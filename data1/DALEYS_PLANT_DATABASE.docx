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Daleys Fruit Database Draft</w:t>
      </w:r>
    </w:p>
    <w:p>
      <w:r>
        <w:t>A grouped, reviewable catalogue of the 20 September 2026 Daleys products extract. Every original SKU remains a separate product record; related cultivars and variants sit under one draft botanical group. This is a database preparation document, so uncertain plant identities and product types are marked for review.</w:t>
      </w:r>
    </w:p>
    <w:p>
      <w:pPr>
        <w:pStyle w:val="Heading1"/>
      </w:pPr>
      <w:r>
        <w:t>Inventory totals</w:t>
      </w:r>
    </w:p>
    <w:tbl>
      <w:tblPr>
        <w:tblW w:type="auto" w:w="0"/>
        <w:tblLayout w:type="fixed"/>
        <w:tblLook w:firstColumn="1" w:firstRow="1" w:lastColumn="0" w:lastRow="0" w:noHBand="0" w:noVBand="1" w:val="04A0"/>
      </w:tblPr>
      <w:tblGrid>
        <w:gridCol w:w="6264"/>
        <w:gridCol w:w="2088"/>
      </w:tblGrid>
      <w:tr>
        <w:tc>
          <w:tcPr>
            <w:tcW w:type="dxa" w:w="4968"/>
            <w:tcBorders>
              <w:top w:val="single" w:sz="4" w:color="D9D9D9"/>
              <w:left w:val="single" w:sz="4" w:color="D9D9D9"/>
              <w:bottom w:val="single" w:sz="4" w:color="D9D9D9"/>
              <w:right w:val="single" w:sz="4" w:color="D9D9D9"/>
            </w:tcBorders>
            <w:shd w:fill="DDE8DF"/>
          </w:tcPr>
          <w:p>
            <w:r>
              <w:t>Measure</w:t>
            </w:r>
          </w:p>
        </w:tc>
        <w:tc>
          <w:tcPr>
            <w:tcW w:type="dxa" w:w="4968"/>
            <w:tcBorders>
              <w:top w:val="single" w:sz="4" w:color="D9D9D9"/>
              <w:left w:val="single" w:sz="4" w:color="D9D9D9"/>
              <w:bottom w:val="single" w:sz="4" w:color="D9D9D9"/>
              <w:right w:val="single" w:sz="4" w:color="D9D9D9"/>
            </w:tcBorders>
            <w:shd w:fill="DDE8DF"/>
          </w:tcPr>
          <w:p>
            <w:r>
              <w:t>Total</w:t>
            </w:r>
          </w:p>
        </w:tc>
      </w:tr>
      <w:tr>
        <w:tc>
          <w:tcPr>
            <w:tcW w:type="dxa" w:w="6264"/>
            <w:tcBorders>
              <w:top w:val="single" w:sz="4" w:color="D9D9D9"/>
              <w:left w:val="single" w:sz="4" w:color="D9D9D9"/>
              <w:bottom w:val="single" w:sz="4" w:color="D9D9D9"/>
              <w:right w:val="single" w:sz="4" w:color="D9D9D9"/>
            </w:tcBorders>
          </w:tcPr>
          <w:p>
            <w:r>
              <w:t>Source product rows</w:t>
            </w:r>
          </w:p>
        </w:tc>
        <w:tc>
          <w:tcPr>
            <w:tcW w:type="dxa" w:w="2088"/>
            <w:tcBorders>
              <w:top w:val="single" w:sz="4" w:color="D9D9D9"/>
              <w:left w:val="single" w:sz="4" w:color="D9D9D9"/>
              <w:bottom w:val="single" w:sz="4" w:color="D9D9D9"/>
              <w:right w:val="single" w:sz="4" w:color="D9D9D9"/>
            </w:tcBorders>
          </w:tcPr>
          <w:p>
            <w:r>
              <w:t>2,263</w:t>
            </w:r>
          </w:p>
        </w:tc>
      </w:tr>
      <w:tr>
        <w:tc>
          <w:tcPr>
            <w:tcW w:type="dxa" w:w="6264"/>
            <w:tcBorders>
              <w:top w:val="single" w:sz="4" w:color="D9D9D9"/>
              <w:left w:val="single" w:sz="4" w:color="D9D9D9"/>
              <w:bottom w:val="single" w:sz="4" w:color="D9D9D9"/>
              <w:right w:val="single" w:sz="4" w:color="D9D9D9"/>
            </w:tcBorders>
          </w:tcPr>
          <w:p>
            <w:r>
              <w:t>Unique SKU identifiers</w:t>
            </w:r>
          </w:p>
        </w:tc>
        <w:tc>
          <w:tcPr>
            <w:tcW w:type="dxa" w:w="2088"/>
            <w:tcBorders>
              <w:top w:val="single" w:sz="4" w:color="D9D9D9"/>
              <w:left w:val="single" w:sz="4" w:color="D9D9D9"/>
              <w:bottom w:val="single" w:sz="4" w:color="D9D9D9"/>
              <w:right w:val="single" w:sz="4" w:color="D9D9D9"/>
            </w:tcBorders>
          </w:tcPr>
          <w:p>
            <w:r>
              <w:t>2,263</w:t>
            </w:r>
          </w:p>
        </w:tc>
      </w:tr>
      <w:tr>
        <w:tc>
          <w:tcPr>
            <w:tcW w:type="dxa" w:w="6264"/>
            <w:tcBorders>
              <w:top w:val="single" w:sz="4" w:color="D9D9D9"/>
              <w:left w:val="single" w:sz="4" w:color="D9D9D9"/>
              <w:bottom w:val="single" w:sz="4" w:color="D9D9D9"/>
              <w:right w:val="single" w:sz="4" w:color="D9D9D9"/>
            </w:tcBorders>
          </w:tcPr>
          <w:p>
            <w:r>
              <w:t>Distinct source botanical labels</w:t>
            </w:r>
          </w:p>
        </w:tc>
        <w:tc>
          <w:tcPr>
            <w:tcW w:type="dxa" w:w="2088"/>
            <w:tcBorders>
              <w:top w:val="single" w:sz="4" w:color="D9D9D9"/>
              <w:left w:val="single" w:sz="4" w:color="D9D9D9"/>
              <w:bottom w:val="single" w:sz="4" w:color="D9D9D9"/>
              <w:right w:val="single" w:sz="4" w:color="D9D9D9"/>
            </w:tcBorders>
          </w:tcPr>
          <w:p>
            <w:r>
              <w:t>1,078</w:t>
            </w:r>
          </w:p>
        </w:tc>
      </w:tr>
      <w:tr>
        <w:tc>
          <w:tcPr>
            <w:tcW w:type="dxa" w:w="6264"/>
            <w:tcBorders>
              <w:top w:val="single" w:sz="4" w:color="D9D9D9"/>
              <w:left w:val="single" w:sz="4" w:color="D9D9D9"/>
              <w:bottom w:val="single" w:sz="4" w:color="D9D9D9"/>
              <w:right w:val="single" w:sz="4" w:color="D9D9D9"/>
            </w:tcBorders>
          </w:tcPr>
          <w:p>
            <w:r>
              <w:t>Draft base groups including review and merchandise groups</w:t>
            </w:r>
          </w:p>
        </w:tc>
        <w:tc>
          <w:tcPr>
            <w:tcW w:type="dxa" w:w="2088"/>
            <w:tcBorders>
              <w:top w:val="single" w:sz="4" w:color="D9D9D9"/>
              <w:left w:val="single" w:sz="4" w:color="D9D9D9"/>
              <w:bottom w:val="single" w:sz="4" w:color="D9D9D9"/>
              <w:right w:val="single" w:sz="4" w:color="D9D9D9"/>
            </w:tcBorders>
          </w:tcPr>
          <w:p>
            <w:r>
              <w:t>1,203</w:t>
            </w:r>
          </w:p>
        </w:tc>
      </w:tr>
      <w:tr>
        <w:tc>
          <w:tcPr>
            <w:tcW w:type="dxa" w:w="6264"/>
            <w:tcBorders>
              <w:top w:val="single" w:sz="4" w:color="D9D9D9"/>
              <w:left w:val="single" w:sz="4" w:color="D9D9D9"/>
              <w:bottom w:val="single" w:sz="4" w:color="D9D9D9"/>
              <w:right w:val="single" w:sz="4" w:color="D9D9D9"/>
            </w:tcBorders>
          </w:tcPr>
          <w:p>
            <w:r>
              <w:t>Groups with more than one product</w:t>
            </w:r>
          </w:p>
        </w:tc>
        <w:tc>
          <w:tcPr>
            <w:tcW w:type="dxa" w:w="2088"/>
            <w:tcBorders>
              <w:top w:val="single" w:sz="4" w:color="D9D9D9"/>
              <w:left w:val="single" w:sz="4" w:color="D9D9D9"/>
              <w:bottom w:val="single" w:sz="4" w:color="D9D9D9"/>
              <w:right w:val="single" w:sz="4" w:color="D9D9D9"/>
            </w:tcBorders>
          </w:tcPr>
          <w:p>
            <w:r>
              <w:t>226</w:t>
            </w:r>
          </w:p>
        </w:tc>
      </w:tr>
      <w:tr>
        <w:tc>
          <w:tcPr>
            <w:tcW w:type="dxa" w:w="6264"/>
            <w:tcBorders>
              <w:top w:val="single" w:sz="4" w:color="D9D9D9"/>
              <w:left w:val="single" w:sz="4" w:color="D9D9D9"/>
              <w:bottom w:val="single" w:sz="4" w:color="D9D9D9"/>
              <w:right w:val="single" w:sz="4" w:color="D9D9D9"/>
            </w:tcBorders>
          </w:tcPr>
          <w:p>
            <w:r>
              <w:t>Products in multi-product groups</w:t>
            </w:r>
          </w:p>
        </w:tc>
        <w:tc>
          <w:tcPr>
            <w:tcW w:type="dxa" w:w="2088"/>
            <w:tcBorders>
              <w:top w:val="single" w:sz="4" w:color="D9D9D9"/>
              <w:left w:val="single" w:sz="4" w:color="D9D9D9"/>
              <w:bottom w:val="single" w:sz="4" w:color="D9D9D9"/>
              <w:right w:val="single" w:sz="4" w:color="D9D9D9"/>
            </w:tcBorders>
          </w:tcPr>
          <w:p>
            <w:r>
              <w:t>1,286</w:t>
            </w:r>
          </w:p>
        </w:tc>
      </w:tr>
      <w:tr>
        <w:tc>
          <w:tcPr>
            <w:tcW w:type="dxa" w:w="6264"/>
            <w:tcBorders>
              <w:top w:val="single" w:sz="4" w:color="D9D9D9"/>
              <w:left w:val="single" w:sz="4" w:color="D9D9D9"/>
              <w:bottom w:val="single" w:sz="4" w:color="D9D9D9"/>
              <w:right w:val="single" w:sz="4" w:color="D9D9D9"/>
            </w:tcBorders>
          </w:tcPr>
          <w:p>
            <w:r>
              <w:t>Rows without a botanical name</w:t>
            </w:r>
          </w:p>
        </w:tc>
        <w:tc>
          <w:tcPr>
            <w:tcW w:type="dxa" w:w="2088"/>
            <w:tcBorders>
              <w:top w:val="single" w:sz="4" w:color="D9D9D9"/>
              <w:left w:val="single" w:sz="4" w:color="D9D9D9"/>
              <w:bottom w:val="single" w:sz="4" w:color="D9D9D9"/>
              <w:right w:val="single" w:sz="4" w:color="D9D9D9"/>
            </w:tcBorders>
          </w:tcPr>
          <w:p>
            <w:r>
              <w:t>173</w:t>
            </w:r>
          </w:p>
        </w:tc>
      </w:tr>
      <w:tr>
        <w:tc>
          <w:tcPr>
            <w:tcW w:type="dxa" w:w="6264"/>
            <w:tcBorders>
              <w:top w:val="single" w:sz="4" w:color="D9D9D9"/>
              <w:left w:val="single" w:sz="4" w:color="D9D9D9"/>
              <w:bottom w:val="single" w:sz="4" w:color="D9D9D9"/>
              <w:right w:val="single" w:sz="4" w:color="D9D9D9"/>
            </w:tcBorders>
          </w:tcPr>
          <w:p>
            <w:r>
              <w:t>Rows needing botanical or category review</w:t>
            </w:r>
          </w:p>
        </w:tc>
        <w:tc>
          <w:tcPr>
            <w:tcW w:type="dxa" w:w="2088"/>
            <w:tcBorders>
              <w:top w:val="single" w:sz="4" w:color="D9D9D9"/>
              <w:left w:val="single" w:sz="4" w:color="D9D9D9"/>
              <w:bottom w:val="single" w:sz="4" w:color="D9D9D9"/>
              <w:right w:val="single" w:sz="4" w:color="D9D9D9"/>
            </w:tcBorders>
          </w:tcPr>
          <w:p>
            <w:r>
              <w:t>290</w:t>
            </w:r>
          </w:p>
        </w:tc>
      </w:tr>
    </w:tbl>
    <w:p>
      <w:pPr>
        <w:pStyle w:val="Heading1"/>
      </w:pPr>
      <w:r>
        <w:t>How groups and counts work</w:t>
      </w:r>
    </w:p>
    <w:p>
      <w:r>
        <w:t>A product is one source SKU. A draft base group combines products with the same normalized botanical species label, such as Mangifera indica for most mango cultivars or Artocarpus heterophyllus for jackfruit cultivars. Species within the same crop, such as other Mangifera species, remain separate botanical groups. Named details after a dash are retained as candidate variety labels; they are not certified cultivar identities.</w:t>
      </w:r>
    </w:p>
    <w:p>
      <w:r>
        <w:t>The source gives every row the same category, Home &amp; Garden &gt; Plants &gt; Trees, even when the item is a book or supply. The categories below are working classifications inferred from the botanical genus and item name. Other plants is a broad holding category. Missing botanical names, hybrids and malformed labels need review before publication.</w:t>
      </w:r>
    </w:p>
    <w:p>
      <w:pPr>
        <w:pStyle w:val="Heading1"/>
      </w:pPr>
      <w:r>
        <w:t>Working category totals</w:t>
      </w:r>
    </w:p>
    <w:tbl>
      <w:tblPr>
        <w:tblW w:type="auto" w:w="0"/>
        <w:tblLayout w:type="fixed"/>
        <w:tblLook w:firstColumn="1" w:firstRow="1" w:lastColumn="0" w:lastRow="0" w:noHBand="0" w:noVBand="1" w:val="04A0"/>
      </w:tblPr>
      <w:tblGrid>
        <w:gridCol w:w="5184"/>
        <w:gridCol w:w="1584"/>
        <w:gridCol w:w="1584"/>
      </w:tblGrid>
      <w:tr>
        <w:tc>
          <w:tcPr>
            <w:tcW w:type="dxa" w:w="3312"/>
            <w:tcBorders>
              <w:top w:val="single" w:sz="4" w:color="D9D9D9"/>
              <w:left w:val="single" w:sz="4" w:color="D9D9D9"/>
              <w:bottom w:val="single" w:sz="4" w:color="D9D9D9"/>
              <w:right w:val="single" w:sz="4" w:color="D9D9D9"/>
            </w:tcBorders>
            <w:shd w:fill="DDE8DF"/>
          </w:tcPr>
          <w:p>
            <w:r>
              <w:t>Category</w:t>
            </w:r>
          </w:p>
        </w:tc>
        <w:tc>
          <w:tcPr>
            <w:tcW w:type="dxa" w:w="3312"/>
            <w:tcBorders>
              <w:top w:val="single" w:sz="4" w:color="D9D9D9"/>
              <w:left w:val="single" w:sz="4" w:color="D9D9D9"/>
              <w:bottom w:val="single" w:sz="4" w:color="D9D9D9"/>
              <w:right w:val="single" w:sz="4" w:color="D9D9D9"/>
            </w:tcBorders>
            <w:shd w:fill="DDE8DF"/>
          </w:tcPr>
          <w:p>
            <w:r>
              <w:t>Products</w:t>
            </w:r>
          </w:p>
        </w:tc>
        <w:tc>
          <w:tcPr>
            <w:tcW w:type="dxa" w:w="3312"/>
            <w:tcBorders>
              <w:top w:val="single" w:sz="4" w:color="D9D9D9"/>
              <w:left w:val="single" w:sz="4" w:color="D9D9D9"/>
              <w:bottom w:val="single" w:sz="4" w:color="D9D9D9"/>
              <w:right w:val="single" w:sz="4" w:color="D9D9D9"/>
            </w:tcBorders>
            <w:shd w:fill="DDE8DF"/>
          </w:tcPr>
          <w:p>
            <w:r>
              <w:t>Groups</w:t>
            </w:r>
          </w:p>
        </w:tc>
      </w:tr>
      <w:tr>
        <w:tc>
          <w:tcPr>
            <w:tcW w:type="dxa" w:w="5184"/>
            <w:tcBorders>
              <w:top w:val="single" w:sz="4" w:color="D9D9D9"/>
              <w:left w:val="single" w:sz="4" w:color="D9D9D9"/>
              <w:bottom w:val="single" w:sz="4" w:color="D9D9D9"/>
              <w:right w:val="single" w:sz="4" w:color="D9D9D9"/>
            </w:tcBorders>
          </w:tcPr>
          <w:p>
            <w:r>
              <w:t>Berries and fruiting vines</w:t>
            </w:r>
          </w:p>
        </w:tc>
        <w:tc>
          <w:tcPr>
            <w:tcW w:type="dxa" w:w="1584"/>
            <w:tcBorders>
              <w:top w:val="single" w:sz="4" w:color="D9D9D9"/>
              <w:left w:val="single" w:sz="4" w:color="D9D9D9"/>
              <w:bottom w:val="single" w:sz="4" w:color="D9D9D9"/>
              <w:right w:val="single" w:sz="4" w:color="D9D9D9"/>
            </w:tcBorders>
          </w:tcPr>
          <w:p>
            <w:r>
              <w:t>164</w:t>
            </w:r>
          </w:p>
        </w:tc>
        <w:tc>
          <w:tcPr>
            <w:tcW w:type="dxa" w:w="1584"/>
            <w:tcBorders>
              <w:top w:val="single" w:sz="4" w:color="D9D9D9"/>
              <w:left w:val="single" w:sz="4" w:color="D9D9D9"/>
              <w:bottom w:val="single" w:sz="4" w:color="D9D9D9"/>
              <w:right w:val="single" w:sz="4" w:color="D9D9D9"/>
            </w:tcBorders>
          </w:tcPr>
          <w:p>
            <w:r>
              <w:t>47</w:t>
            </w:r>
          </w:p>
        </w:tc>
      </w:tr>
      <w:tr>
        <w:tc>
          <w:tcPr>
            <w:tcW w:type="dxa" w:w="5184"/>
            <w:tcBorders>
              <w:top w:val="single" w:sz="4" w:color="D9D9D9"/>
              <w:left w:val="single" w:sz="4" w:color="D9D9D9"/>
              <w:bottom w:val="single" w:sz="4" w:color="D9D9D9"/>
              <w:right w:val="single" w:sz="4" w:color="D9D9D9"/>
            </w:tcBorders>
          </w:tcPr>
          <w:p>
            <w:r>
              <w:t>Citrus</w:t>
            </w:r>
          </w:p>
        </w:tc>
        <w:tc>
          <w:tcPr>
            <w:tcW w:type="dxa" w:w="1584"/>
            <w:tcBorders>
              <w:top w:val="single" w:sz="4" w:color="D9D9D9"/>
              <w:left w:val="single" w:sz="4" w:color="D9D9D9"/>
              <w:bottom w:val="single" w:sz="4" w:color="D9D9D9"/>
              <w:right w:val="single" w:sz="4" w:color="D9D9D9"/>
            </w:tcBorders>
          </w:tcPr>
          <w:p>
            <w:r>
              <w:t>144</w:t>
            </w:r>
          </w:p>
        </w:tc>
        <w:tc>
          <w:tcPr>
            <w:tcW w:type="dxa" w:w="1584"/>
            <w:tcBorders>
              <w:top w:val="single" w:sz="4" w:color="D9D9D9"/>
              <w:left w:val="single" w:sz="4" w:color="D9D9D9"/>
              <w:bottom w:val="single" w:sz="4" w:color="D9D9D9"/>
              <w:right w:val="single" w:sz="4" w:color="D9D9D9"/>
            </w:tcBorders>
          </w:tcPr>
          <w:p>
            <w:r>
              <w:t>33</w:t>
            </w:r>
          </w:p>
        </w:tc>
      </w:tr>
      <w:tr>
        <w:tc>
          <w:tcPr>
            <w:tcW w:type="dxa" w:w="5184"/>
            <w:tcBorders>
              <w:top w:val="single" w:sz="4" w:color="D9D9D9"/>
              <w:left w:val="single" w:sz="4" w:color="D9D9D9"/>
              <w:bottom w:val="single" w:sz="4" w:color="D9D9D9"/>
              <w:right w:val="single" w:sz="4" w:color="D9D9D9"/>
            </w:tcBorders>
          </w:tcPr>
          <w:p>
            <w:r>
              <w:t>Herbs vegetables and spices</w:t>
            </w:r>
          </w:p>
        </w:tc>
        <w:tc>
          <w:tcPr>
            <w:tcW w:type="dxa" w:w="1584"/>
            <w:tcBorders>
              <w:top w:val="single" w:sz="4" w:color="D9D9D9"/>
              <w:left w:val="single" w:sz="4" w:color="D9D9D9"/>
              <w:bottom w:val="single" w:sz="4" w:color="D9D9D9"/>
              <w:right w:val="single" w:sz="4" w:color="D9D9D9"/>
            </w:tcBorders>
          </w:tcPr>
          <w:p>
            <w:r>
              <w:t>120</w:t>
            </w:r>
          </w:p>
        </w:tc>
        <w:tc>
          <w:tcPr>
            <w:tcW w:type="dxa" w:w="1584"/>
            <w:tcBorders>
              <w:top w:val="single" w:sz="4" w:color="D9D9D9"/>
              <w:left w:val="single" w:sz="4" w:color="D9D9D9"/>
              <w:bottom w:val="single" w:sz="4" w:color="D9D9D9"/>
              <w:right w:val="single" w:sz="4" w:color="D9D9D9"/>
            </w:tcBorders>
          </w:tcPr>
          <w:p>
            <w:r>
              <w:t>70</w:t>
            </w:r>
          </w:p>
        </w:tc>
      </w:tr>
      <w:tr>
        <w:tc>
          <w:tcPr>
            <w:tcW w:type="dxa" w:w="5184"/>
            <w:tcBorders>
              <w:top w:val="single" w:sz="4" w:color="D9D9D9"/>
              <w:left w:val="single" w:sz="4" w:color="D9D9D9"/>
              <w:bottom w:val="single" w:sz="4" w:color="D9D9D9"/>
              <w:right w:val="single" w:sz="4" w:color="D9D9D9"/>
            </w:tcBorders>
          </w:tcPr>
          <w:p>
            <w:r>
              <w:t>Mediterranean and other fruit</w:t>
            </w:r>
          </w:p>
        </w:tc>
        <w:tc>
          <w:tcPr>
            <w:tcW w:type="dxa" w:w="1584"/>
            <w:tcBorders>
              <w:top w:val="single" w:sz="4" w:color="D9D9D9"/>
              <w:left w:val="single" w:sz="4" w:color="D9D9D9"/>
              <w:bottom w:val="single" w:sz="4" w:color="D9D9D9"/>
              <w:right w:val="single" w:sz="4" w:color="D9D9D9"/>
            </w:tcBorders>
          </w:tcPr>
          <w:p>
            <w:r>
              <w:t>59</w:t>
            </w:r>
          </w:p>
        </w:tc>
        <w:tc>
          <w:tcPr>
            <w:tcW w:type="dxa" w:w="1584"/>
            <w:tcBorders>
              <w:top w:val="single" w:sz="4" w:color="D9D9D9"/>
              <w:left w:val="single" w:sz="4" w:color="D9D9D9"/>
              <w:bottom w:val="single" w:sz="4" w:color="D9D9D9"/>
              <w:right w:val="single" w:sz="4" w:color="D9D9D9"/>
            </w:tcBorders>
          </w:tcPr>
          <w:p>
            <w:r>
              <w:t>6</w:t>
            </w:r>
          </w:p>
        </w:tc>
      </w:tr>
      <w:tr>
        <w:tc>
          <w:tcPr>
            <w:tcW w:type="dxa" w:w="5184"/>
            <w:tcBorders>
              <w:top w:val="single" w:sz="4" w:color="D9D9D9"/>
              <w:left w:val="single" w:sz="4" w:color="D9D9D9"/>
              <w:bottom w:val="single" w:sz="4" w:color="D9D9D9"/>
              <w:right w:val="single" w:sz="4" w:color="D9D9D9"/>
            </w:tcBorders>
          </w:tcPr>
          <w:p>
            <w:r>
              <w:t>Native landscape plants</w:t>
            </w:r>
          </w:p>
        </w:tc>
        <w:tc>
          <w:tcPr>
            <w:tcW w:type="dxa" w:w="1584"/>
            <w:tcBorders>
              <w:top w:val="single" w:sz="4" w:color="D9D9D9"/>
              <w:left w:val="single" w:sz="4" w:color="D9D9D9"/>
              <w:bottom w:val="single" w:sz="4" w:color="D9D9D9"/>
              <w:right w:val="single" w:sz="4" w:color="D9D9D9"/>
            </w:tcBorders>
          </w:tcPr>
          <w:p>
            <w:r>
              <w:t>216</w:t>
            </w:r>
          </w:p>
        </w:tc>
        <w:tc>
          <w:tcPr>
            <w:tcW w:type="dxa" w:w="1584"/>
            <w:tcBorders>
              <w:top w:val="single" w:sz="4" w:color="D9D9D9"/>
              <w:left w:val="single" w:sz="4" w:color="D9D9D9"/>
              <w:bottom w:val="single" w:sz="4" w:color="D9D9D9"/>
              <w:right w:val="single" w:sz="4" w:color="D9D9D9"/>
            </w:tcBorders>
          </w:tcPr>
          <w:p>
            <w:r>
              <w:t>175</w:t>
            </w:r>
          </w:p>
        </w:tc>
      </w:tr>
      <w:tr>
        <w:tc>
          <w:tcPr>
            <w:tcW w:type="dxa" w:w="5184"/>
            <w:tcBorders>
              <w:top w:val="single" w:sz="4" w:color="D9D9D9"/>
              <w:left w:val="single" w:sz="4" w:color="D9D9D9"/>
              <w:bottom w:val="single" w:sz="4" w:color="D9D9D9"/>
              <w:right w:val="single" w:sz="4" w:color="D9D9D9"/>
            </w:tcBorders>
          </w:tcPr>
          <w:p>
            <w:r>
              <w:t>Nuts</w:t>
            </w:r>
          </w:p>
        </w:tc>
        <w:tc>
          <w:tcPr>
            <w:tcW w:type="dxa" w:w="1584"/>
            <w:tcBorders>
              <w:top w:val="single" w:sz="4" w:color="D9D9D9"/>
              <w:left w:val="single" w:sz="4" w:color="D9D9D9"/>
              <w:bottom w:val="single" w:sz="4" w:color="D9D9D9"/>
              <w:right w:val="single" w:sz="4" w:color="D9D9D9"/>
            </w:tcBorders>
          </w:tcPr>
          <w:p>
            <w:r>
              <w:t>81</w:t>
            </w:r>
          </w:p>
        </w:tc>
        <w:tc>
          <w:tcPr>
            <w:tcW w:type="dxa" w:w="1584"/>
            <w:tcBorders>
              <w:top w:val="single" w:sz="4" w:color="D9D9D9"/>
              <w:left w:val="single" w:sz="4" w:color="D9D9D9"/>
              <w:bottom w:val="single" w:sz="4" w:color="D9D9D9"/>
              <w:right w:val="single" w:sz="4" w:color="D9D9D9"/>
            </w:tcBorders>
          </w:tcPr>
          <w:p>
            <w:r>
              <w:t>17</w:t>
            </w:r>
          </w:p>
        </w:tc>
      </w:tr>
      <w:tr>
        <w:tc>
          <w:tcPr>
            <w:tcW w:type="dxa" w:w="5184"/>
            <w:tcBorders>
              <w:top w:val="single" w:sz="4" w:color="D9D9D9"/>
              <w:left w:val="single" w:sz="4" w:color="D9D9D9"/>
              <w:bottom w:val="single" w:sz="4" w:color="D9D9D9"/>
              <w:right w:val="single" w:sz="4" w:color="D9D9D9"/>
            </w:tcBorders>
          </w:tcPr>
          <w:p>
            <w:r>
              <w:t>Other edible fruit to review</w:t>
            </w:r>
          </w:p>
        </w:tc>
        <w:tc>
          <w:tcPr>
            <w:tcW w:type="dxa" w:w="1584"/>
            <w:tcBorders>
              <w:top w:val="single" w:sz="4" w:color="D9D9D9"/>
              <w:left w:val="single" w:sz="4" w:color="D9D9D9"/>
              <w:bottom w:val="single" w:sz="4" w:color="D9D9D9"/>
              <w:right w:val="single" w:sz="4" w:color="D9D9D9"/>
            </w:tcBorders>
          </w:tcPr>
          <w:p>
            <w:r>
              <w:t>53</w:t>
            </w:r>
          </w:p>
        </w:tc>
        <w:tc>
          <w:tcPr>
            <w:tcW w:type="dxa" w:w="1584"/>
            <w:tcBorders>
              <w:top w:val="single" w:sz="4" w:color="D9D9D9"/>
              <w:left w:val="single" w:sz="4" w:color="D9D9D9"/>
              <w:bottom w:val="single" w:sz="4" w:color="D9D9D9"/>
              <w:right w:val="single" w:sz="4" w:color="D9D9D9"/>
            </w:tcBorders>
          </w:tcPr>
          <w:p>
            <w:r>
              <w:t>45</w:t>
            </w:r>
          </w:p>
        </w:tc>
      </w:tr>
      <w:tr>
        <w:tc>
          <w:tcPr>
            <w:tcW w:type="dxa" w:w="5184"/>
            <w:tcBorders>
              <w:top w:val="single" w:sz="4" w:color="D9D9D9"/>
              <w:left w:val="single" w:sz="4" w:color="D9D9D9"/>
              <w:bottom w:val="single" w:sz="4" w:color="D9D9D9"/>
              <w:right w:val="single" w:sz="4" w:color="D9D9D9"/>
            </w:tcBorders>
          </w:tcPr>
          <w:p>
            <w:r>
              <w:t>Other landscape plants</w:t>
            </w:r>
          </w:p>
        </w:tc>
        <w:tc>
          <w:tcPr>
            <w:tcW w:type="dxa" w:w="1584"/>
            <w:tcBorders>
              <w:top w:val="single" w:sz="4" w:color="D9D9D9"/>
              <w:left w:val="single" w:sz="4" w:color="D9D9D9"/>
              <w:bottom w:val="single" w:sz="4" w:color="D9D9D9"/>
              <w:right w:val="single" w:sz="4" w:color="D9D9D9"/>
            </w:tcBorders>
          </w:tcPr>
          <w:p>
            <w:r>
              <w:t>104</w:t>
            </w:r>
          </w:p>
        </w:tc>
        <w:tc>
          <w:tcPr>
            <w:tcW w:type="dxa" w:w="1584"/>
            <w:tcBorders>
              <w:top w:val="single" w:sz="4" w:color="D9D9D9"/>
              <w:left w:val="single" w:sz="4" w:color="D9D9D9"/>
              <w:bottom w:val="single" w:sz="4" w:color="D9D9D9"/>
              <w:right w:val="single" w:sz="4" w:color="D9D9D9"/>
            </w:tcBorders>
          </w:tcPr>
          <w:p>
            <w:r>
              <w:t>71</w:t>
            </w:r>
          </w:p>
        </w:tc>
      </w:tr>
      <w:tr>
        <w:tc>
          <w:tcPr>
            <w:tcW w:type="dxa" w:w="5184"/>
            <w:tcBorders>
              <w:top w:val="single" w:sz="4" w:color="D9D9D9"/>
              <w:left w:val="single" w:sz="4" w:color="D9D9D9"/>
              <w:bottom w:val="single" w:sz="4" w:color="D9D9D9"/>
              <w:right w:val="single" w:sz="4" w:color="D9D9D9"/>
            </w:tcBorders>
          </w:tcPr>
          <w:p>
            <w:r>
              <w:t>Other plants</w:t>
            </w:r>
          </w:p>
        </w:tc>
        <w:tc>
          <w:tcPr>
            <w:tcW w:type="dxa" w:w="1584"/>
            <w:tcBorders>
              <w:top w:val="single" w:sz="4" w:color="D9D9D9"/>
              <w:left w:val="single" w:sz="4" w:color="D9D9D9"/>
              <w:bottom w:val="single" w:sz="4" w:color="D9D9D9"/>
              <w:right w:val="single" w:sz="4" w:color="D9D9D9"/>
            </w:tcBorders>
          </w:tcPr>
          <w:p>
            <w:r>
              <w:t>440</w:t>
            </w:r>
          </w:p>
        </w:tc>
        <w:tc>
          <w:tcPr>
            <w:tcW w:type="dxa" w:w="1584"/>
            <w:tcBorders>
              <w:top w:val="single" w:sz="4" w:color="D9D9D9"/>
              <w:left w:val="single" w:sz="4" w:color="D9D9D9"/>
              <w:bottom w:val="single" w:sz="4" w:color="D9D9D9"/>
              <w:right w:val="single" w:sz="4" w:color="D9D9D9"/>
            </w:tcBorders>
          </w:tcPr>
          <w:p>
            <w:r>
              <w:t>402</w:t>
            </w:r>
          </w:p>
        </w:tc>
      </w:tr>
      <w:tr>
        <w:tc>
          <w:tcPr>
            <w:tcW w:type="dxa" w:w="5184"/>
            <w:tcBorders>
              <w:top w:val="single" w:sz="4" w:color="D9D9D9"/>
              <w:left w:val="single" w:sz="4" w:color="D9D9D9"/>
              <w:bottom w:val="single" w:sz="4" w:color="D9D9D9"/>
              <w:right w:val="single" w:sz="4" w:color="D9D9D9"/>
            </w:tcBorders>
          </w:tcPr>
          <w:p>
            <w:r>
              <w:t>Plant identity to review</w:t>
            </w:r>
          </w:p>
        </w:tc>
        <w:tc>
          <w:tcPr>
            <w:tcW w:type="dxa" w:w="1584"/>
            <w:tcBorders>
              <w:top w:val="single" w:sz="4" w:color="D9D9D9"/>
              <w:left w:val="single" w:sz="4" w:color="D9D9D9"/>
              <w:bottom w:val="single" w:sz="4" w:color="D9D9D9"/>
              <w:right w:val="single" w:sz="4" w:color="D9D9D9"/>
            </w:tcBorders>
          </w:tcPr>
          <w:p>
            <w:r>
              <w:t>108</w:t>
            </w:r>
          </w:p>
        </w:tc>
        <w:tc>
          <w:tcPr>
            <w:tcW w:type="dxa" w:w="1584"/>
            <w:tcBorders>
              <w:top w:val="single" w:sz="4" w:color="D9D9D9"/>
              <w:left w:val="single" w:sz="4" w:color="D9D9D9"/>
              <w:bottom w:val="single" w:sz="4" w:color="D9D9D9"/>
              <w:right w:val="single" w:sz="4" w:color="D9D9D9"/>
            </w:tcBorders>
          </w:tcPr>
          <w:p>
            <w:r>
              <w:t>80</w:t>
            </w:r>
          </w:p>
        </w:tc>
      </w:tr>
      <w:tr>
        <w:tc>
          <w:tcPr>
            <w:tcW w:type="dxa" w:w="5184"/>
            <w:tcBorders>
              <w:top w:val="single" w:sz="4" w:color="D9D9D9"/>
              <w:left w:val="single" w:sz="4" w:color="D9D9D9"/>
              <w:bottom w:val="single" w:sz="4" w:color="D9D9D9"/>
              <w:right w:val="single" w:sz="4" w:color="D9D9D9"/>
            </w:tcBorders>
          </w:tcPr>
          <w:p>
            <w:r>
              <w:t>Pome fruit</w:t>
            </w:r>
          </w:p>
        </w:tc>
        <w:tc>
          <w:tcPr>
            <w:tcW w:type="dxa" w:w="1584"/>
            <w:tcBorders>
              <w:top w:val="single" w:sz="4" w:color="D9D9D9"/>
              <w:left w:val="single" w:sz="4" w:color="D9D9D9"/>
              <w:bottom w:val="single" w:sz="4" w:color="D9D9D9"/>
              <w:right w:val="single" w:sz="4" w:color="D9D9D9"/>
            </w:tcBorders>
          </w:tcPr>
          <w:p>
            <w:r>
              <w:t>98</w:t>
            </w:r>
          </w:p>
        </w:tc>
        <w:tc>
          <w:tcPr>
            <w:tcW w:type="dxa" w:w="1584"/>
            <w:tcBorders>
              <w:top w:val="single" w:sz="4" w:color="D9D9D9"/>
              <w:left w:val="single" w:sz="4" w:color="D9D9D9"/>
              <w:bottom w:val="single" w:sz="4" w:color="D9D9D9"/>
              <w:right w:val="single" w:sz="4" w:color="D9D9D9"/>
            </w:tcBorders>
          </w:tcPr>
          <w:p>
            <w:r>
              <w:t>9</w:t>
            </w:r>
          </w:p>
        </w:tc>
      </w:tr>
      <w:tr>
        <w:tc>
          <w:tcPr>
            <w:tcW w:type="dxa" w:w="5184"/>
            <w:tcBorders>
              <w:top w:val="single" w:sz="4" w:color="D9D9D9"/>
              <w:left w:val="single" w:sz="4" w:color="D9D9D9"/>
              <w:bottom w:val="single" w:sz="4" w:color="D9D9D9"/>
              <w:right w:val="single" w:sz="4" w:color="D9D9D9"/>
            </w:tcBorders>
          </w:tcPr>
          <w:p>
            <w:r>
              <w:t>Stone fruit</w:t>
            </w:r>
          </w:p>
        </w:tc>
        <w:tc>
          <w:tcPr>
            <w:tcW w:type="dxa" w:w="1584"/>
            <w:tcBorders>
              <w:top w:val="single" w:sz="4" w:color="D9D9D9"/>
              <w:left w:val="single" w:sz="4" w:color="D9D9D9"/>
              <w:bottom w:val="single" w:sz="4" w:color="D9D9D9"/>
              <w:right w:val="single" w:sz="4" w:color="D9D9D9"/>
            </w:tcBorders>
          </w:tcPr>
          <w:p>
            <w:r>
              <w:t>171</w:t>
            </w:r>
          </w:p>
        </w:tc>
        <w:tc>
          <w:tcPr>
            <w:tcW w:type="dxa" w:w="1584"/>
            <w:tcBorders>
              <w:top w:val="single" w:sz="4" w:color="D9D9D9"/>
              <w:left w:val="single" w:sz="4" w:color="D9D9D9"/>
              <w:bottom w:val="single" w:sz="4" w:color="D9D9D9"/>
              <w:right w:val="single" w:sz="4" w:color="D9D9D9"/>
            </w:tcBorders>
          </w:tcPr>
          <w:p>
            <w:r>
              <w:t>16</w:t>
            </w:r>
          </w:p>
        </w:tc>
      </w:tr>
      <w:tr>
        <w:tc>
          <w:tcPr>
            <w:tcW w:type="dxa" w:w="5184"/>
            <w:tcBorders>
              <w:top w:val="single" w:sz="4" w:color="D9D9D9"/>
              <w:left w:val="single" w:sz="4" w:color="D9D9D9"/>
              <w:bottom w:val="single" w:sz="4" w:color="D9D9D9"/>
              <w:right w:val="single" w:sz="4" w:color="D9D9D9"/>
            </w:tcBorders>
          </w:tcPr>
          <w:p>
            <w:r>
              <w:t>Supplies and publications</w:t>
            </w:r>
          </w:p>
        </w:tc>
        <w:tc>
          <w:tcPr>
            <w:tcW w:type="dxa" w:w="1584"/>
            <w:tcBorders>
              <w:top w:val="single" w:sz="4" w:color="D9D9D9"/>
              <w:left w:val="single" w:sz="4" w:color="D9D9D9"/>
              <w:bottom w:val="single" w:sz="4" w:color="D9D9D9"/>
              <w:right w:val="single" w:sz="4" w:color="D9D9D9"/>
            </w:tcBorders>
          </w:tcPr>
          <w:p>
            <w:r>
              <w:t>67</w:t>
            </w:r>
          </w:p>
        </w:tc>
        <w:tc>
          <w:tcPr>
            <w:tcW w:type="dxa" w:w="1584"/>
            <w:tcBorders>
              <w:top w:val="single" w:sz="4" w:color="D9D9D9"/>
              <w:left w:val="single" w:sz="4" w:color="D9D9D9"/>
              <w:bottom w:val="single" w:sz="4" w:color="D9D9D9"/>
              <w:right w:val="single" w:sz="4" w:color="D9D9D9"/>
            </w:tcBorders>
          </w:tcPr>
          <w:p>
            <w:r>
              <w:t>65</w:t>
            </w:r>
          </w:p>
        </w:tc>
      </w:tr>
      <w:tr>
        <w:tc>
          <w:tcPr>
            <w:tcW w:type="dxa" w:w="5184"/>
            <w:tcBorders>
              <w:top w:val="single" w:sz="4" w:color="D9D9D9"/>
              <w:left w:val="single" w:sz="4" w:color="D9D9D9"/>
              <w:bottom w:val="single" w:sz="4" w:color="D9D9D9"/>
              <w:right w:val="single" w:sz="4" w:color="D9D9D9"/>
            </w:tcBorders>
          </w:tcPr>
          <w:p>
            <w:r>
              <w:t>Tropical and subtropical fruit</w:t>
            </w:r>
          </w:p>
        </w:tc>
        <w:tc>
          <w:tcPr>
            <w:tcW w:type="dxa" w:w="1584"/>
            <w:tcBorders>
              <w:top w:val="single" w:sz="4" w:color="D9D9D9"/>
              <w:left w:val="single" w:sz="4" w:color="D9D9D9"/>
              <w:bottom w:val="single" w:sz="4" w:color="D9D9D9"/>
              <w:right w:val="single" w:sz="4" w:color="D9D9D9"/>
            </w:tcBorders>
          </w:tcPr>
          <w:p>
            <w:r>
              <w:t>438</w:t>
            </w:r>
          </w:p>
        </w:tc>
        <w:tc>
          <w:tcPr>
            <w:tcW w:type="dxa" w:w="1584"/>
            <w:tcBorders>
              <w:top w:val="single" w:sz="4" w:color="D9D9D9"/>
              <w:left w:val="single" w:sz="4" w:color="D9D9D9"/>
              <w:bottom w:val="single" w:sz="4" w:color="D9D9D9"/>
              <w:right w:val="single" w:sz="4" w:color="D9D9D9"/>
            </w:tcBorders>
          </w:tcPr>
          <w:p>
            <w:r>
              <w:t>167</w:t>
            </w:r>
          </w:p>
        </w:tc>
      </w:tr>
    </w:tbl>
    <w:p>
      <w:pPr>
        <w:pStyle w:val="Heading1"/>
      </w:pPr>
      <w:r>
        <w:t>Examples of combined cultivars</w:t>
      </w:r>
    </w:p>
    <w:p>
      <w:r>
        <w:rPr>
          <w:b/>
        </w:rPr>
        <w:t xml:space="preserve">Mango (Mangifera indica) — 39 SKUs. </w:t>
      </w:r>
      <w:r>
        <w:t>Examples: Mango - Alphonso; Mango - Bowen Seedling; Mango - Brooks Late; Mango - Florigon; Mango - Glenn; Mango - Keitt; Mango - Kensington Pride; Mango - Kwan; Mango - Nam doc mai; Dwarf Mango - Palmer; Mango - R2E2; Mango - Ricks Bowen; …</w:t>
      </w:r>
    </w:p>
    <w:p>
      <w:r>
        <w:rPr>
          <w:b/>
        </w:rPr>
        <w:t xml:space="preserve">Jackfruit (Artocarpus heterophyllus) — 19 SKUs. </w:t>
      </w:r>
      <w:r>
        <w:t>Examples: Jakfruit - Seedling; Jakfruit - Black Gold; Jakfruit - Bosworth No 3; Jakfruit - Underwood; Jakfruit - Crisp Seedling; Jakfruit - Galaxy; Jakfruit - Rajhan; Jakfruit - Yullatin; Jakfruit - Picone Crisp; Jakfruit - Tweed Crisp; Jakfruit - Kyogle Gold; Jakfruit - Duranbah Gold; …</w:t>
      </w:r>
    </w:p>
    <w:p>
      <w:r>
        <w:rPr>
          <w:b/>
        </w:rPr>
        <w:t xml:space="preserve">Apple (Malus domestica) — 53 SKUs. </w:t>
      </w:r>
      <w:r>
        <w:t>Examples: Apple - Tropical Anna; Apple - Dorsett Golden; Dwarf Apple - Tropic Sweet; Dwarf Apple - Tropical Anna; Dwarf Apple - Dorsett Golden; Apple - Granny Smith; Dwarf Apple - Granny Smith; Apple - Pink Lady; Apple - Tropic Sweet; Dwarf Apple - Pinkabelle PBR; Dwarf Apple - Pink Lady; Dwarf Apple - Red Fuji; …</w:t>
      </w:r>
    </w:p>
    <w:p>
      <w:r>
        <w:rPr>
          <w:b/>
        </w:rPr>
        <w:t xml:space="preserve">Peach and nectarine (Prunus persica) — 64 SKUs. </w:t>
      </w:r>
      <w:r>
        <w:t>Examples: Nectarine - Sunblaze; Nectarine - Sunmist; Nectarine - Sunraycer; Nectarine - Sunwright; Nectarine - White Satin; Peach - Aztec Gold; Peach - China Flat; Dwarf Peach; Dwarf Peach - Standard; Peach - White Opal; Peach - Flordagold; Peach - Flordaprince; …</w:t>
      </w:r>
    </w:p>
    <w:p>
      <w:r>
        <w:rPr>
          <w:b/>
        </w:rPr>
        <w:t xml:space="preserve">Avocado (Persea americana) — 24 SKUs. </w:t>
      </w:r>
      <w:r>
        <w:t>Examples: Avocado - Duke 7 Rootstock; Avocado - Velvick Seedling Rootstock; Avocado - Bacon (B); Avocado - Edranol (B); Avocado - Fuerte (B); Avocado - Hass (A); Dwarf Avocado - Pinkerton (A); Avocado - Reed (A); Avocado - Secondo ® (A); Avocado - Reed Seedling; Avocado - Sharwil (B); Dwarf Avocado - Shepard (B); …</w:t>
      </w:r>
    </w:p>
    <w:p>
      <w:pPr>
        <w:pStyle w:val="Heading1"/>
      </w:pPr>
      <w:r>
        <w:t>Grouped product catalogue</w:t>
      </w:r>
    </w:p>
    <w:p>
      <w:r>
        <w:t>Each group heading is followed by every source product name, SKU, description and source link. The accompanying database draft JSON preserves the same fields in a machine-readable form for import and further review.</w:t>
      </w:r>
    </w:p>
    <w:p>
      <w:pPr>
        <w:pStyle w:val="Heading1"/>
      </w:pPr>
      <w:r>
        <w:t>Berries and fruiting vines</w:t>
      </w:r>
    </w:p>
    <w:p>
      <w:pPr>
        <w:pStyle w:val="Heading2"/>
        <w:keepNext/>
      </w:pPr>
      <w:r>
        <w:t>Actinidia arguta  ·  4 products</w:t>
      </w:r>
    </w:p>
    <w:p>
      <w:pPr>
        <w:keepNext/>
        <w:spacing w:after="20"/>
        <w:ind w:left="259"/>
      </w:pPr>
      <w:r>
        <w:t>Kiwiberry - 74-49 Female</w:t>
      </w:r>
      <w:r>
        <w:t xml:space="preserve">  ·  SKU 1128</w:t>
      </w:r>
    </w:p>
    <w:p>
      <w:pPr>
        <w:spacing w:after="20"/>
        <w:ind w:left="259"/>
      </w:pPr>
      <w:r>
        <w:t>Related to the Chinese Gooseberry or Kiwi it differs in fruit size and cold hardiness. The fruit are generally green, fuzzless, and the size of grapes with great flavour. Cut open, they look much like regular kiwifruit with its small black seeds. Also known as the Hardy Kiwi due to their hardiness to cold.</w:t>
      </w:r>
    </w:p>
    <w:p>
      <w:pPr>
        <w:spacing w:after="100"/>
        <w:ind w:left="259"/>
      </w:pPr>
      <w:hyperlink r:id="rId9">
        <w:r>
          <w:rPr>
            <w:color w:val="225588"/>
          </w:rPr>
          <w:t>Product page</w:t>
        </w:r>
      </w:hyperlink>
      <w:r>
        <w:t xml:space="preserve">  ·  </w:t>
      </w:r>
      <w:hyperlink r:id="rId10">
        <w:r>
          <w:rPr>
            <w:color w:val="225588"/>
          </w:rPr>
          <w:t>Image</w:t>
        </w:r>
      </w:hyperlink>
    </w:p>
    <w:p>
      <w:pPr>
        <w:keepNext/>
        <w:spacing w:after="20"/>
        <w:ind w:left="259"/>
      </w:pPr>
      <w:r>
        <w:t>Kiwiberry - Issai</w:t>
      </w:r>
      <w:r>
        <w:t xml:space="preserve">  ·  SKU 3354</w:t>
      </w:r>
    </w:p>
    <w:p>
      <w:pPr>
        <w:spacing w:after="20"/>
        <w:ind w:left="259"/>
      </w:pPr>
      <w:r>
        <w:t>The only selection that is self fertile, producing hairless Kumquat sized fruit. Originating in Japan, this selection will start cropping in its 2nd year. Taste is similar to the normal Kiwifruit. While having hermaphrodite flowers and achieving fruit set on its own, if you have the room, plant another variety for a more abundant harvest.</w:t>
      </w:r>
    </w:p>
    <w:p>
      <w:pPr>
        <w:spacing w:after="100"/>
        <w:ind w:left="259"/>
      </w:pPr>
      <w:hyperlink r:id="rId11">
        <w:r>
          <w:rPr>
            <w:color w:val="225588"/>
          </w:rPr>
          <w:t>Product page</w:t>
        </w:r>
      </w:hyperlink>
      <w:r>
        <w:t xml:space="preserve">  ·  </w:t>
      </w:r>
      <w:hyperlink r:id="rId12">
        <w:r>
          <w:rPr>
            <w:color w:val="225588"/>
          </w:rPr>
          <w:t>Image</w:t>
        </w:r>
      </w:hyperlink>
    </w:p>
    <w:p>
      <w:pPr>
        <w:keepNext/>
        <w:spacing w:after="20"/>
        <w:ind w:left="259"/>
      </w:pPr>
      <w:r>
        <w:t>Kiwiberry - Red Female</w:t>
      </w:r>
      <w:r>
        <w:t xml:space="preserve">  ·  SKU 2341</w:t>
      </w:r>
    </w:p>
    <w:p>
      <w:pPr>
        <w:spacing w:after="20"/>
        <w:ind w:left="259"/>
      </w:pPr>
      <w:r>
        <w:t>The name Hardy Kiwifruit comes from the fact that this species can tolerate very low winter temperatures and at the same time doesn't require a lot of winter chill, so can be grown over a wide climatic range. Pollinates with a gold male kiwifruit. Hardy kiwifruits are smaller than normal kiwifruit, an inch or so long. Fruits are borne in clusters and have smooth, edible skins so can be eaten just like grapes. The hardy kiwifruit has the same emerald-green interior and similar flavor to the grocery store kiwifruit, except that hardy kiwifruits are sweeter.</w:t>
      </w:r>
    </w:p>
    <w:p>
      <w:pPr>
        <w:spacing w:after="100"/>
        <w:ind w:left="259"/>
      </w:pPr>
      <w:hyperlink r:id="rId13">
        <w:r>
          <w:rPr>
            <w:color w:val="225588"/>
          </w:rPr>
          <w:t>Product page</w:t>
        </w:r>
      </w:hyperlink>
      <w:r>
        <w:t xml:space="preserve">  ·  </w:t>
      </w:r>
      <w:hyperlink r:id="rId14">
        <w:r>
          <w:rPr>
            <w:color w:val="225588"/>
          </w:rPr>
          <w:t>Image</w:t>
        </w:r>
      </w:hyperlink>
    </w:p>
    <w:p>
      <w:pPr>
        <w:keepNext/>
        <w:spacing w:after="20"/>
        <w:ind w:left="259"/>
      </w:pPr>
      <w:r>
        <w:t>Kiwiberry Seedling</w:t>
      </w:r>
      <w:r>
        <w:t xml:space="preserve">  ·  SKU 2248</w:t>
      </w:r>
    </w:p>
    <w:p>
      <w:pPr>
        <w:spacing w:after="20"/>
        <w:ind w:left="259"/>
      </w:pPr>
      <w:r>
        <w:t>A small, green to purple skinned fruit similar to kiwifruit. Often sweeter than the kiwifruit, hardy kiwifruit can be eaten whole and need not be peeled. The skin is smooth and leathery providing a deceiving contrast to the fuzzy, brown exterior of its larger sibling fruits. Plant 3 or more to increase your chances of getting both male and female plants for pollination.</w:t>
      </w:r>
    </w:p>
    <w:p>
      <w:pPr>
        <w:spacing w:after="100"/>
        <w:ind w:left="259"/>
      </w:pPr>
      <w:hyperlink r:id="rId15">
        <w:r>
          <w:rPr>
            <w:color w:val="225588"/>
          </w:rPr>
          <w:t>Product page</w:t>
        </w:r>
      </w:hyperlink>
      <w:r>
        <w:t xml:space="preserve">  ·  </w:t>
      </w:r>
      <w:hyperlink r:id="rId16">
        <w:r>
          <w:rPr>
            <w:color w:val="225588"/>
          </w:rPr>
          <w:t>Image</w:t>
        </w:r>
      </w:hyperlink>
    </w:p>
    <w:p>
      <w:pPr>
        <w:pStyle w:val="Heading2"/>
        <w:keepNext/>
      </w:pPr>
      <w:r>
        <w:t>Actinidia arguta x melanandra  ·  1 product</w:t>
      </w:r>
      <w:r>
        <w:t xml:space="preserve">  [review]</w:t>
      </w:r>
    </w:p>
    <w:p>
      <w:pPr>
        <w:keepNext/>
        <w:spacing w:after="20"/>
        <w:ind w:left="259"/>
      </w:pPr>
      <w:r>
        <w:t>Kiwiberry - Kens Red</w:t>
      </w:r>
      <w:r>
        <w:t xml:space="preserve">  ·  SKU 4265</w:t>
      </w:r>
    </w:p>
    <w:p>
      <w:pPr>
        <w:spacing w:after="20"/>
        <w:ind w:left="259"/>
      </w:pPr>
      <w:r>
        <w:t>Fruits turn red when ripe. Flesh is red, mild and very sweet. Since Ken's Red is a female be sure to order a male to insure fruit set. Low-chill variety. One of the largest hardy kiwis. Since it crops heavily, it has a tendency to alternate bear. Heavy bearing one year, little or no bearing the next.</w:t>
      </w:r>
    </w:p>
    <w:p>
      <w:pPr>
        <w:spacing w:after="100"/>
        <w:ind w:left="259"/>
      </w:pPr>
      <w:hyperlink r:id="rId17">
        <w:r>
          <w:rPr>
            <w:color w:val="225588"/>
          </w:rPr>
          <w:t>Product page</w:t>
        </w:r>
      </w:hyperlink>
      <w:r>
        <w:t xml:space="preserve">  ·  </w:t>
      </w:r>
      <w:hyperlink r:id="rId18">
        <w:r>
          <w:rPr>
            <w:color w:val="225588"/>
          </w:rPr>
          <w:t>Image</w:t>
        </w:r>
      </w:hyperlink>
    </w:p>
    <w:p>
      <w:pPr>
        <w:pStyle w:val="Heading2"/>
        <w:keepNext/>
      </w:pPr>
      <w:r>
        <w:t>Actinidia deliciosa  ·  1 product</w:t>
      </w:r>
    </w:p>
    <w:p>
      <w:pPr>
        <w:keepNext/>
        <w:spacing w:after="20"/>
        <w:ind w:left="259"/>
      </w:pPr>
      <w:r>
        <w:t>Actinidia chinensis var deliciosa</w:t>
      </w:r>
      <w:r>
        <w:t xml:space="preserve">  ·  SKU 2371</w:t>
      </w:r>
    </w:p>
    <w:p>
      <w:pPr>
        <w:spacing w:after="100"/>
        <w:ind w:left="259"/>
      </w:pPr>
    </w:p>
    <w:p>
      <w:pPr>
        <w:pStyle w:val="Heading2"/>
        <w:keepNext/>
      </w:pPr>
      <w:r>
        <w:t>Blueberry  ·  16 products</w:t>
      </w:r>
      <w:r>
        <w:rPr>
          <w:i/>
        </w:rPr>
        <w:t xml:space="preserve">  (Vaccinium corymbosum)</w:t>
      </w:r>
    </w:p>
    <w:p>
      <w:pPr>
        <w:keepNext/>
        <w:spacing w:after="20"/>
        <w:ind w:left="259"/>
      </w:pPr>
      <w:r>
        <w:t>Blueberry - Backyard Blue</w:t>
      </w:r>
      <w:r>
        <w:t xml:space="preserve">  ·  SKU 684</w:t>
      </w:r>
    </w:p>
    <w:p>
      <w:pPr>
        <w:spacing w:after="20"/>
        <w:ind w:left="259"/>
      </w:pPr>
      <w:r>
        <w:t>An excellent eating variety for the subtropics with very low chilling requirements. Cropping extends from July through to October. Self pollinating. A delight for children this blueberry bears regularly and has large sized fruit.</w:t>
      </w:r>
    </w:p>
    <w:p>
      <w:pPr>
        <w:spacing w:after="100"/>
        <w:ind w:left="259"/>
      </w:pPr>
      <w:hyperlink r:id="rId19">
        <w:r>
          <w:rPr>
            <w:color w:val="225588"/>
          </w:rPr>
          <w:t>Product page</w:t>
        </w:r>
      </w:hyperlink>
      <w:r>
        <w:t xml:space="preserve">  ·  </w:t>
      </w:r>
      <w:hyperlink r:id="rId20">
        <w:r>
          <w:rPr>
            <w:color w:val="225588"/>
          </w:rPr>
          <w:t>Image</w:t>
        </w:r>
      </w:hyperlink>
    </w:p>
    <w:p>
      <w:pPr>
        <w:keepNext/>
        <w:spacing w:after="20"/>
        <w:ind w:left="259"/>
      </w:pPr>
      <w:r>
        <w:t>Blueberry - Biloxi</w:t>
      </w:r>
      <w:r>
        <w:t xml:space="preserve">  ·  SKU 685</w:t>
      </w:r>
    </w:p>
    <w:p>
      <w:pPr>
        <w:spacing w:after="20"/>
        <w:ind w:left="259"/>
      </w:pPr>
      <w:r>
        <w:t>A great choice for hotter climates with very few chill hours. It is often the first variety to hit the markets ripening a few weeks before other early blueberry varieties. The fruit is firm and the size is medium. Even though it fruits early it can often produce a second harvest later in the season although it's first time to fruit yields the best harvest. Best to mix with other varieties so that when this one is not fruiting another variety is.</w:t>
      </w:r>
    </w:p>
    <w:p>
      <w:pPr>
        <w:spacing w:after="100"/>
        <w:ind w:left="259"/>
      </w:pPr>
      <w:hyperlink r:id="rId21">
        <w:r>
          <w:rPr>
            <w:color w:val="225588"/>
          </w:rPr>
          <w:t>Product page</w:t>
        </w:r>
      </w:hyperlink>
      <w:r>
        <w:t xml:space="preserve">  ·  </w:t>
      </w:r>
      <w:hyperlink r:id="rId22">
        <w:r>
          <w:rPr>
            <w:color w:val="225588"/>
          </w:rPr>
          <w:t>Image</w:t>
        </w:r>
      </w:hyperlink>
    </w:p>
    <w:p>
      <w:pPr>
        <w:keepNext/>
        <w:spacing w:after="20"/>
        <w:ind w:left="259"/>
      </w:pPr>
      <w:r>
        <w:t>Blueberry - Blue Rose</w:t>
      </w:r>
      <w:r>
        <w:t xml:space="preserve">  ·  SKU 2572</w:t>
      </w:r>
    </w:p>
    <w:p>
      <w:pPr>
        <w:spacing w:after="20"/>
        <w:ind w:left="259"/>
      </w:pPr>
      <w:r>
        <w:t>A Northern highbush selection best suited to cooler climates. An excellent variety, with good autumn foliage, and large fruit. It is essential that the fruit be left on the shrub until the last minute, as the fruit is very acidic and will not ripen after being picked. When they are fully ripe they make an excellent berry for cooking or fresh eating. The skins will melt after about 10 minutes of simmering and produce a self-thickening sauce that is delicious poured over ice cream. They are one of the few berries that, when frozen and thawed, keep their form and flavour.Tall growing and extremely vigorous this blueberry is prolific. Start picking before Christmas and have blueberries into March. Most important. Blueberries require an acid soil with a pH of 4.5 to 5.5. They also require a free draining loose friable soil. They dislike clay heavy soils. To aide the successful establishment of bushes it is best to build up beds by incorporating peat moss and garden soils at a 50/50 ratio. Peat is preferred as it is naturally acidic.</w:t>
      </w:r>
    </w:p>
    <w:p>
      <w:pPr>
        <w:spacing w:after="100"/>
        <w:ind w:left="259"/>
      </w:pPr>
      <w:hyperlink r:id="rId23">
        <w:r>
          <w:rPr>
            <w:color w:val="225588"/>
          </w:rPr>
          <w:t>Product page</w:t>
        </w:r>
      </w:hyperlink>
      <w:r>
        <w:t xml:space="preserve">  ·  </w:t>
      </w:r>
      <w:hyperlink r:id="rId24">
        <w:r>
          <w:rPr>
            <w:color w:val="225588"/>
          </w:rPr>
          <w:t>Image</w:t>
        </w:r>
      </w:hyperlink>
    </w:p>
    <w:p>
      <w:pPr>
        <w:keepNext/>
        <w:spacing w:after="20"/>
        <w:ind w:left="259"/>
      </w:pPr>
      <w:r>
        <w:t>Blueberry - Brigitta</w:t>
      </w:r>
      <w:r>
        <w:t xml:space="preserve">  ·  SKU 5598</w:t>
      </w:r>
    </w:p>
    <w:p>
      <w:pPr>
        <w:spacing w:after="20"/>
        <w:ind w:left="259"/>
      </w:pPr>
      <w:r>
        <w:t>Northern Highbush variety, cold hardy, compact and dense bush with very large, sweet fruit. Ripening end of year and into the new. Northland produces a colourful autumn display when losing its leaves for winter. Excellent picking scar so the fruit keeps well. Clusters can be tight so when picking take care as fruit will drop with disturbance. Due to its high chill requirements it breaks dormancy later than Southern Highbush types so pair this one with Blue Rose for pollination purposes.</w:t>
      </w:r>
    </w:p>
    <w:p>
      <w:pPr>
        <w:spacing w:after="100"/>
        <w:ind w:left="259"/>
      </w:pPr>
      <w:hyperlink r:id="rId25">
        <w:r>
          <w:rPr>
            <w:color w:val="225588"/>
          </w:rPr>
          <w:t>Product page</w:t>
        </w:r>
      </w:hyperlink>
      <w:r>
        <w:t xml:space="preserve">  ·  </w:t>
      </w:r>
      <w:hyperlink r:id="rId26">
        <w:r>
          <w:rPr>
            <w:color w:val="225588"/>
          </w:rPr>
          <w:t>Image</w:t>
        </w:r>
      </w:hyperlink>
    </w:p>
    <w:p>
      <w:pPr>
        <w:keepNext/>
        <w:spacing w:after="20"/>
        <w:ind w:left="259"/>
      </w:pPr>
      <w:r>
        <w:t>Blueberry - Burst (PBR)</w:t>
      </w:r>
      <w:r>
        <w:t xml:space="preserve">  ·  SKU 2858</w:t>
      </w:r>
    </w:p>
    <w:p>
      <w:pPr>
        <w:spacing w:after="20"/>
        <w:ind w:left="259"/>
      </w:pPr>
      <w:r>
        <w:t>The fruit is a crisp fleshed, sweet fruit, harvested over 3 - 4 months resulting in a constant supply of delicious, healthy fruit, filled with anti oxidants. Blueberries have been nick named Brain Berries and Youth Berries because of the high anti oxidant levels in them. This variety is an evergreen,naturally dwarfing variety growing to 1.0m high x 0.75m in width. It is self fruitful and because of its low chilling requirement can be grown anywhere in Australia. This variety has been growing in trials in both warmer and cooler climates in Australia with great success in all climates.</w:t>
      </w:r>
    </w:p>
    <w:p>
      <w:pPr>
        <w:spacing w:after="100"/>
        <w:ind w:left="259"/>
      </w:pPr>
      <w:hyperlink r:id="rId27">
        <w:r>
          <w:rPr>
            <w:color w:val="225588"/>
          </w:rPr>
          <w:t>Product page</w:t>
        </w:r>
      </w:hyperlink>
      <w:r>
        <w:t xml:space="preserve">  ·  </w:t>
      </w:r>
      <w:hyperlink r:id="rId28">
        <w:r>
          <w:rPr>
            <w:color w:val="225588"/>
          </w:rPr>
          <w:t>Image</w:t>
        </w:r>
      </w:hyperlink>
    </w:p>
    <w:p>
      <w:pPr>
        <w:keepNext/>
        <w:spacing w:after="20"/>
        <w:ind w:left="259"/>
      </w:pPr>
      <w:r>
        <w:t>Blueberry - Denise</w:t>
      </w:r>
      <w:r>
        <w:t xml:space="preserve">  ·  SKU 3089</w:t>
      </w:r>
    </w:p>
    <w:p>
      <w:pPr>
        <w:spacing w:after="20"/>
        <w:ind w:left="259"/>
      </w:pPr>
      <w:r>
        <w:t>A northern high bush variety that is only suited to cooler areas as it has high chilling requirements.Fruit is very large and round, medium blue with red around stem end when ripe. Great as fresh eating berry. Early season ripening over about 7 weeks.</w:t>
      </w:r>
    </w:p>
    <w:p>
      <w:pPr>
        <w:spacing w:after="100"/>
        <w:ind w:left="259"/>
      </w:pPr>
      <w:hyperlink r:id="rId29">
        <w:r>
          <w:rPr>
            <w:color w:val="225588"/>
          </w:rPr>
          <w:t>Product page</w:t>
        </w:r>
      </w:hyperlink>
      <w:r>
        <w:t xml:space="preserve">  ·  </w:t>
      </w:r>
      <w:hyperlink r:id="rId30">
        <w:r>
          <w:rPr>
            <w:color w:val="225588"/>
          </w:rPr>
          <w:t>Image</w:t>
        </w:r>
      </w:hyperlink>
    </w:p>
    <w:p>
      <w:pPr>
        <w:keepNext/>
        <w:spacing w:after="20"/>
        <w:ind w:left="259"/>
      </w:pPr>
      <w:r>
        <w:t>Blueberry - Gulfcoast</w:t>
      </w:r>
      <w:r>
        <w:t xml:space="preserve">  ·  SKU 688</w:t>
      </w:r>
    </w:p>
    <w:p>
      <w:pPr>
        <w:spacing w:after="20"/>
        <w:ind w:left="259"/>
      </w:pPr>
      <w:r>
        <w:t>A low chill high bush variety. Excellent flavour, firmness and good picking scar. A vigorous upright bush with moderate toughness and good tolerance to root rot.</w:t>
      </w:r>
    </w:p>
    <w:p>
      <w:pPr>
        <w:spacing w:after="100"/>
        <w:ind w:left="259"/>
      </w:pPr>
      <w:hyperlink r:id="rId31">
        <w:r>
          <w:rPr>
            <w:color w:val="225588"/>
          </w:rPr>
          <w:t>Product page</w:t>
        </w:r>
      </w:hyperlink>
      <w:r>
        <w:t xml:space="preserve">  ·  </w:t>
      </w:r>
      <w:hyperlink r:id="rId32">
        <w:r>
          <w:rPr>
            <w:color w:val="225588"/>
          </w:rPr>
          <w:t>Image</w:t>
        </w:r>
      </w:hyperlink>
    </w:p>
    <w:p>
      <w:pPr>
        <w:keepNext/>
        <w:spacing w:after="20"/>
        <w:ind w:left="259"/>
      </w:pPr>
      <w:r>
        <w:t>Blueberry - Kisses (PBR)</w:t>
      </w:r>
      <w:r>
        <w:t xml:space="preserve">  ·  SKU 4210</w:t>
      </w:r>
    </w:p>
    <w:p>
      <w:pPr>
        <w:spacing w:after="20"/>
        <w:ind w:left="259"/>
      </w:pPr>
      <w:r>
        <w:t>Characterized by it enormous fruit size and naturally dwarfing habit, this self pollinating Blueberry is perfect for planting with the Blueberry Burst to extend the fruiting season. Low chill variety flowering and fruiting over a 4 to 6 month period with exceptionally high yield. Trialled successfully in both hot and cold climates in Australia. Protected by Plant Breeders Right (PBR)Developed by Plantnet.</w:t>
      </w:r>
    </w:p>
    <w:p>
      <w:pPr>
        <w:spacing w:after="100"/>
        <w:ind w:left="259"/>
      </w:pPr>
      <w:hyperlink r:id="rId33">
        <w:r>
          <w:rPr>
            <w:color w:val="225588"/>
          </w:rPr>
          <w:t>Product page</w:t>
        </w:r>
      </w:hyperlink>
      <w:r>
        <w:t xml:space="preserve">  ·  </w:t>
      </w:r>
      <w:hyperlink r:id="rId34">
        <w:r>
          <w:rPr>
            <w:color w:val="225588"/>
          </w:rPr>
          <w:t>Image</w:t>
        </w:r>
      </w:hyperlink>
    </w:p>
    <w:p>
      <w:pPr>
        <w:keepNext/>
        <w:spacing w:after="20"/>
        <w:ind w:left="259"/>
      </w:pPr>
      <w:r>
        <w:t>Blueberry - Legacy</w:t>
      </w:r>
      <w:r>
        <w:t xml:space="preserve">  ·  SKU 2704</w:t>
      </w:r>
    </w:p>
    <w:p>
      <w:pPr>
        <w:spacing w:after="20"/>
        <w:ind w:left="259"/>
      </w:pPr>
      <w:r>
        <w:t>Vigorous, upright,self fertile high yielding and very consistent bearer of medium-sized fruit with a very superior flavor and sweetness. Rated as one of the highest flavor blueberries. The quality of the fruit is superior to many cultivars and has long storage time of around 8 days if kept refrigerated. The fresh market is recommended due to the high quality of the fruit flavor. A mid season, medium chill variety that extends the blueberry season! Well suited to most regions of NSW and QLD and in all areas is self fertile.</w:t>
      </w:r>
    </w:p>
    <w:p>
      <w:pPr>
        <w:spacing w:after="100"/>
        <w:ind w:left="259"/>
      </w:pPr>
      <w:hyperlink r:id="rId35">
        <w:r>
          <w:rPr>
            <w:color w:val="225588"/>
          </w:rPr>
          <w:t>Product page</w:t>
        </w:r>
      </w:hyperlink>
      <w:r>
        <w:t xml:space="preserve">  ·  </w:t>
      </w:r>
      <w:hyperlink r:id="rId36">
        <w:r>
          <w:rPr>
            <w:color w:val="225588"/>
          </w:rPr>
          <w:t>Image</w:t>
        </w:r>
      </w:hyperlink>
    </w:p>
    <w:p>
      <w:pPr>
        <w:keepNext/>
        <w:spacing w:after="20"/>
        <w:ind w:left="259"/>
      </w:pPr>
      <w:r>
        <w:t>Blueberry - Margaret</w:t>
      </w:r>
      <w:r>
        <w:t xml:space="preserve">  ·  SKU 2574</w:t>
      </w:r>
    </w:p>
    <w:p>
      <w:pPr>
        <w:spacing w:after="20"/>
        <w:ind w:left="259"/>
      </w:pPr>
      <w:r>
        <w:t>A highbush selection requiring 750-1200 hours of chill, it does best on cooler climates. Earliest fruiting variety from early December. Good size fruit. Most important. Blueberries require an acid soil with a pH of 4.5 to 5.5. They also require a free draining loose friable soil. They dislike clay heavy soils. To aide the successful establishment of bushes it is best to build up beds by incorporating peat moss and garden soils at a 50/50 ratio. Peat is preferred as it is naturally acidic.</w:t>
      </w:r>
    </w:p>
    <w:p>
      <w:pPr>
        <w:spacing w:after="100"/>
        <w:ind w:left="259"/>
      </w:pPr>
      <w:hyperlink r:id="rId37">
        <w:r>
          <w:rPr>
            <w:color w:val="225588"/>
          </w:rPr>
          <w:t>Product page</w:t>
        </w:r>
      </w:hyperlink>
      <w:r>
        <w:t xml:space="preserve">  ·  </w:t>
      </w:r>
      <w:hyperlink r:id="rId38">
        <w:r>
          <w:rPr>
            <w:color w:val="225588"/>
          </w:rPr>
          <w:t>Image</w:t>
        </w:r>
      </w:hyperlink>
    </w:p>
    <w:p>
      <w:pPr>
        <w:keepNext/>
        <w:spacing w:after="20"/>
        <w:ind w:left="259"/>
      </w:pPr>
      <w:r>
        <w:t>Blueberry - Misty</w:t>
      </w:r>
      <w:r>
        <w:t xml:space="preserve">  ·  SKU 689</w:t>
      </w:r>
    </w:p>
    <w:p>
      <w:pPr>
        <w:spacing w:after="20"/>
        <w:ind w:left="259"/>
      </w:pPr>
      <w:r>
        <w:t>One of the most attractive Blueberries with bluish green leaves which contrast perfectly with striking pink and white spring flowers. You can get an even bigger harvest when planted with other varieties. Because of low chill hours it is a favorite in the subtropics. The Misty is one of the first varieties to fruit and the size is medium to large. Their flavour is sweet and spicy and perform brilliantly in pots.</w:t>
      </w:r>
    </w:p>
    <w:p>
      <w:pPr>
        <w:spacing w:after="100"/>
        <w:ind w:left="259"/>
      </w:pPr>
      <w:hyperlink r:id="rId39">
        <w:r>
          <w:rPr>
            <w:color w:val="225588"/>
          </w:rPr>
          <w:t>Product page</w:t>
        </w:r>
      </w:hyperlink>
      <w:r>
        <w:t xml:space="preserve">  ·  </w:t>
      </w:r>
      <w:hyperlink r:id="rId40">
        <w:r>
          <w:rPr>
            <w:color w:val="225588"/>
          </w:rPr>
          <w:t>Image</w:t>
        </w:r>
      </w:hyperlink>
    </w:p>
    <w:p>
      <w:pPr>
        <w:keepNext/>
        <w:spacing w:after="20"/>
        <w:ind w:left="259"/>
      </w:pPr>
      <w:r>
        <w:t>Blueberry - Northland</w:t>
      </w:r>
      <w:r>
        <w:t xml:space="preserve">  ·  SKU 5671</w:t>
      </w:r>
    </w:p>
    <w:p>
      <w:pPr>
        <w:spacing w:after="20"/>
        <w:ind w:left="259"/>
      </w:pPr>
      <w:r>
        <w:t>Northern Highbush variety, cold hardy, compact and dense bush with large sweet fruit. Ripening end of year and into the new. Northland produces a colourful autumn display when losing its leaves for winter. Due to its high chill requirements it breaks dormancy later than Southern Highbush types so pair this one with Blue Rose for pollination purposes.</w:t>
      </w:r>
    </w:p>
    <w:p>
      <w:pPr>
        <w:spacing w:after="100"/>
        <w:ind w:left="259"/>
      </w:pPr>
      <w:hyperlink r:id="rId41">
        <w:r>
          <w:rPr>
            <w:color w:val="225588"/>
          </w:rPr>
          <w:t>Product page</w:t>
        </w:r>
      </w:hyperlink>
      <w:r>
        <w:t xml:space="preserve">  ·  </w:t>
      </w:r>
      <w:hyperlink r:id="rId42">
        <w:r>
          <w:rPr>
            <w:color w:val="225588"/>
          </w:rPr>
          <w:t>Image</w:t>
        </w:r>
      </w:hyperlink>
    </w:p>
    <w:p>
      <w:pPr>
        <w:keepNext/>
        <w:spacing w:after="20"/>
        <w:ind w:left="259"/>
      </w:pPr>
      <w:r>
        <w:t>Blueberry - Reka</w:t>
      </w:r>
      <w:r>
        <w:t xml:space="preserve">  ·  SKU 3874</w:t>
      </w:r>
    </w:p>
    <w:p>
      <w:pPr>
        <w:spacing w:after="20"/>
        <w:ind w:left="259"/>
      </w:pPr>
      <w:r>
        <w:t>One of the fastest growing and most adaptable variety of blueberries, Reka is a heavy bearer and has great tasting fruit. A Northern Highbush variety it is self fertile but will benefit from having another variety nearby such as the Denise. Deciduous and frost hardy bit in areas with late frost care needs to be taken to protect the spring flowers. It has shown an adaptability to soil type so may be worth trying in areas that lack truly acidic soil.</w:t>
      </w:r>
    </w:p>
    <w:p>
      <w:pPr>
        <w:spacing w:after="100"/>
        <w:ind w:left="259"/>
      </w:pPr>
      <w:hyperlink r:id="rId43">
        <w:r>
          <w:rPr>
            <w:color w:val="225588"/>
          </w:rPr>
          <w:t>Product page</w:t>
        </w:r>
      </w:hyperlink>
      <w:r>
        <w:t xml:space="preserve">  ·  </w:t>
      </w:r>
      <w:hyperlink r:id="rId44">
        <w:r>
          <w:rPr>
            <w:color w:val="225588"/>
          </w:rPr>
          <w:t>Image</w:t>
        </w:r>
      </w:hyperlink>
    </w:p>
    <w:p>
      <w:pPr>
        <w:keepNext/>
        <w:spacing w:after="20"/>
        <w:ind w:left="259"/>
      </w:pPr>
      <w:r>
        <w:t>Blueberry - Reveille</w:t>
      </w:r>
      <w:r>
        <w:t xml:space="preserve">  ·  SKU 3087</w:t>
      </w:r>
    </w:p>
    <w:p>
      <w:pPr>
        <w:spacing w:after="20"/>
        <w:ind w:left="259"/>
      </w:pPr>
      <w:r>
        <w:t>A southern high bush variety that is well suited to both high chill and low chill areas. Fruit is medium in size, mid blue, firm, with a pleasing crunchy texture and excellent flavour. Bushes are semi-deciduous and early season ripenining over about 6 weeks.</w:t>
      </w:r>
    </w:p>
    <w:p>
      <w:pPr>
        <w:spacing w:after="100"/>
        <w:ind w:left="259"/>
      </w:pPr>
      <w:hyperlink r:id="rId45">
        <w:r>
          <w:rPr>
            <w:color w:val="225588"/>
          </w:rPr>
          <w:t>Product page</w:t>
        </w:r>
      </w:hyperlink>
      <w:r>
        <w:t xml:space="preserve">  ·  </w:t>
      </w:r>
      <w:hyperlink r:id="rId46">
        <w:r>
          <w:rPr>
            <w:color w:val="225588"/>
          </w:rPr>
          <w:t>Image</w:t>
        </w:r>
      </w:hyperlink>
    </w:p>
    <w:p>
      <w:pPr>
        <w:keepNext/>
        <w:spacing w:after="20"/>
        <w:ind w:left="259"/>
      </w:pPr>
      <w:r>
        <w:t>Blueberry - Sharpblue</w:t>
      </w:r>
      <w:r>
        <w:t xml:space="preserve">  ·  SKU 691</w:t>
      </w:r>
    </w:p>
    <w:p>
      <w:pPr>
        <w:spacing w:after="20"/>
        <w:ind w:left="259"/>
      </w:pPr>
      <w:r>
        <w:t>Excellent quality large fruit. Very low chill requirements and self-pollinating. A tough and vigorous bush. It has grown well in both sandy soils and heavier loams. The fruit has an open picking scar, and is likely to become soft during very hot weather, meaning that it needs to be harvested frequently to overcome this. A great back yard variety</w:t>
      </w:r>
    </w:p>
    <w:p>
      <w:pPr>
        <w:spacing w:after="100"/>
        <w:ind w:left="259"/>
      </w:pPr>
      <w:hyperlink r:id="rId47">
        <w:r>
          <w:rPr>
            <w:color w:val="225588"/>
          </w:rPr>
          <w:t>Product page</w:t>
        </w:r>
      </w:hyperlink>
      <w:r>
        <w:t xml:space="preserve">  ·  </w:t>
      </w:r>
      <w:hyperlink r:id="rId48">
        <w:r>
          <w:rPr>
            <w:color w:val="225588"/>
          </w:rPr>
          <w:t>Image</w:t>
        </w:r>
      </w:hyperlink>
    </w:p>
    <w:p>
      <w:pPr>
        <w:keepNext/>
        <w:spacing w:after="20"/>
        <w:ind w:left="259"/>
      </w:pPr>
      <w:r>
        <w:t>Blueberry - Sunshine Blue</w:t>
      </w:r>
      <w:r>
        <w:t xml:space="preserve">  ·  SKU 692</w:t>
      </w:r>
    </w:p>
    <w:p>
      <w:pPr>
        <w:spacing w:after="20"/>
        <w:ind w:left="259"/>
      </w:pPr>
      <w:r>
        <w:t>Sunshine Blue has it all. This semi-dwarf, versatile semi-deciduous blueberry features showy hot pink flowers that fade to white in spring, yielding large crops of delicious berries. Sunshine Blue tolerates higher pH soils better than many other blueberries and it is self-fertile. It is is a Southern Highbush with the low chilling requirement of 150 hours makes it suitable for the subtropics, but we find it is surprisingly cold-hardy and a wonderful addition to patios and gardens in cooler areas.</w:t>
      </w:r>
    </w:p>
    <w:p>
      <w:pPr>
        <w:spacing w:after="100"/>
        <w:ind w:left="259"/>
      </w:pPr>
      <w:hyperlink r:id="rId49">
        <w:r>
          <w:rPr>
            <w:color w:val="225588"/>
          </w:rPr>
          <w:t>Product page</w:t>
        </w:r>
      </w:hyperlink>
      <w:r>
        <w:t xml:space="preserve">  ·  </w:t>
      </w:r>
      <w:hyperlink r:id="rId50">
        <w:r>
          <w:rPr>
            <w:color w:val="225588"/>
          </w:rPr>
          <w:t>Image</w:t>
        </w:r>
      </w:hyperlink>
    </w:p>
    <w:p>
      <w:pPr>
        <w:pStyle w:val="Heading2"/>
        <w:keepNext/>
      </w:pPr>
      <w:r>
        <w:t>Fragaria virginiana  ·  5 products</w:t>
      </w:r>
    </w:p>
    <w:p>
      <w:pPr>
        <w:keepNext/>
        <w:spacing w:after="20"/>
        <w:ind w:left="259"/>
      </w:pPr>
      <w:r>
        <w:t>Strawberry - Lowanna</w:t>
      </w:r>
      <w:r>
        <w:t xml:space="preserve">  ·  SKU 2332</w:t>
      </w:r>
    </w:p>
    <w:p>
      <w:pPr>
        <w:spacing w:after="20"/>
        <w:ind w:left="259"/>
      </w:pPr>
      <w:r>
        <w:t>An Australian bred variety that is suitable to grow Australia wide. What makes it special is that it is day neutral and so crops for months on end, from October all the way through to late May. The fruit is big, red and glossy as well as yummy. Strong disease resistance. Prefers temperatures between 20-30C during the fruiting period when Plant growth is concentrated on fruit rather than runner production.</w:t>
      </w:r>
    </w:p>
    <w:p>
      <w:pPr>
        <w:spacing w:after="100"/>
        <w:ind w:left="259"/>
      </w:pPr>
      <w:hyperlink r:id="rId51">
        <w:r>
          <w:rPr>
            <w:color w:val="225588"/>
          </w:rPr>
          <w:t>Product page</w:t>
        </w:r>
      </w:hyperlink>
      <w:r>
        <w:t xml:space="preserve">  ·  </w:t>
      </w:r>
      <w:hyperlink r:id="rId52">
        <w:r>
          <w:rPr>
            <w:color w:val="225588"/>
          </w:rPr>
          <w:t>Image</w:t>
        </w:r>
      </w:hyperlink>
    </w:p>
    <w:p>
      <w:pPr>
        <w:keepNext/>
        <w:spacing w:after="20"/>
        <w:ind w:left="259"/>
      </w:pPr>
      <w:r>
        <w:t>Strawberry - Maroochy Flame</w:t>
      </w:r>
      <w:r>
        <w:t xml:space="preserve">  ·  SKU 974</w:t>
      </w:r>
    </w:p>
    <w:p>
      <w:pPr>
        <w:spacing w:after="20"/>
        <w:ind w:left="259"/>
      </w:pPr>
      <w:r>
        <w:t>Early fruiting, long season. Attractive red, glossy, medium sized fruit with excellent flavour. Very productive. Slightly pale foliage.</w:t>
      </w:r>
    </w:p>
    <w:p>
      <w:pPr>
        <w:spacing w:after="100"/>
        <w:ind w:left="259"/>
      </w:pPr>
      <w:hyperlink r:id="rId53">
        <w:r>
          <w:rPr>
            <w:color w:val="225588"/>
          </w:rPr>
          <w:t>Product page</w:t>
        </w:r>
      </w:hyperlink>
    </w:p>
    <w:p>
      <w:pPr>
        <w:keepNext/>
        <w:spacing w:after="20"/>
        <w:ind w:left="259"/>
      </w:pPr>
      <w:r>
        <w:t>Strawberry - Red Cascade SH PBR</w:t>
      </w:r>
      <w:r>
        <w:t xml:space="preserve">  ·  SKU 5356</w:t>
      </w:r>
    </w:p>
    <w:p>
      <w:pPr>
        <w:spacing w:after="20"/>
        <w:ind w:left="259"/>
      </w:pPr>
      <w:r>
        <w:t>New low chill variety bred from heritage strains, great for backyard growers. Rich, sweet, strawberry flavours and soft, juicy texture. Stem separates easily from the fruit so pick with the stem on for maximum shelf life. They are not day length neutral and can be highly productive from May through to November.</w:t>
      </w:r>
    </w:p>
    <w:p>
      <w:pPr>
        <w:spacing w:after="100"/>
        <w:ind w:left="259"/>
      </w:pPr>
      <w:hyperlink r:id="rId54">
        <w:r>
          <w:rPr>
            <w:color w:val="225588"/>
          </w:rPr>
          <w:t>Product page</w:t>
        </w:r>
      </w:hyperlink>
      <w:r>
        <w:t xml:space="preserve">  ·  </w:t>
      </w:r>
      <w:hyperlink r:id="rId55">
        <w:r>
          <w:rPr>
            <w:color w:val="225588"/>
          </w:rPr>
          <w:t>Image</w:t>
        </w:r>
      </w:hyperlink>
    </w:p>
    <w:p>
      <w:pPr>
        <w:keepNext/>
        <w:spacing w:after="20"/>
        <w:ind w:left="259"/>
      </w:pPr>
      <w:r>
        <w:t>Strawberry - Redlands Joy</w:t>
      </w:r>
      <w:r>
        <w:t xml:space="preserve">  ·  SKU 2331</w:t>
      </w:r>
    </w:p>
    <w:p>
      <w:pPr>
        <w:spacing w:after="20"/>
        <w:ind w:left="259"/>
      </w:pPr>
      <w:r>
        <w:t>The Strawberry Redlands Joy is one of the sweetest strawberries in Australia, suitable for for warmer subtropical climates. Strawberries produce abundant amounts of fruit and can grow really well in garden beds, raised beds, pots and hanging pots. One of the most popular fruits and fastest cropping berries. They are perennial so once you have a good patch of strawberries growing they will keep producing new plants and more fruits for you. Fertilise in the growing season spring through summer. Keep well watered and an application of seaweed solution can be beneficial to keep plants healthy.</w:t>
      </w:r>
    </w:p>
    <w:p>
      <w:pPr>
        <w:spacing w:after="100"/>
        <w:ind w:left="259"/>
      </w:pPr>
      <w:hyperlink r:id="rId56">
        <w:r>
          <w:rPr>
            <w:color w:val="225588"/>
          </w:rPr>
          <w:t>Product page</w:t>
        </w:r>
      </w:hyperlink>
      <w:r>
        <w:t xml:space="preserve">  ·  </w:t>
      </w:r>
      <w:hyperlink r:id="rId57">
        <w:r>
          <w:rPr>
            <w:color w:val="225588"/>
          </w:rPr>
          <w:t>Image</w:t>
        </w:r>
      </w:hyperlink>
    </w:p>
    <w:p>
      <w:pPr>
        <w:keepNext/>
        <w:spacing w:after="20"/>
        <w:ind w:left="259"/>
      </w:pPr>
      <w:r>
        <w:t>Strawberry - Sugarbaby</w:t>
      </w:r>
      <w:r>
        <w:t xml:space="preserve">  ·  SKU 2482</w:t>
      </w:r>
    </w:p>
    <w:p>
      <w:pPr>
        <w:spacing w:after="20"/>
        <w:ind w:left="259"/>
      </w:pPr>
      <w:r>
        <w:t>A mid-season variety. Fruit production commences in early June. Fruit are exceptionally attractive red, glossy, conical, L to XL sized (20g), firm and resilient, with resistance to rain damage. Flesh is bright red, of low acidity, and excellent sweet flavour. Fruit are well displayed, and easily harvested. Eating quality is exceptionally high. Sugarbaby received the highest score in the Better Berries Field Day taste tests at Redlands in July 2003. Well suited to local niche market sales. PBR Unauthorised or unlicensed commercial propagation or any sale, conditioning, export, import or stocking of propagation material of this Variety is an infringement under the Plant Breeders Rights Act 1994 (Propagated by Sweets Strawberry Runners)</w:t>
      </w:r>
    </w:p>
    <w:p>
      <w:pPr>
        <w:spacing w:after="100"/>
        <w:ind w:left="259"/>
      </w:pPr>
      <w:hyperlink r:id="rId58">
        <w:r>
          <w:rPr>
            <w:color w:val="225588"/>
          </w:rPr>
          <w:t>Product page</w:t>
        </w:r>
      </w:hyperlink>
      <w:r>
        <w:t xml:space="preserve">  ·  </w:t>
      </w:r>
      <w:hyperlink r:id="rId59">
        <w:r>
          <w:rPr>
            <w:color w:val="225588"/>
          </w:rPr>
          <w:t>Image</w:t>
        </w:r>
      </w:hyperlink>
    </w:p>
    <w:p>
      <w:pPr>
        <w:pStyle w:val="Heading2"/>
        <w:keepNext/>
      </w:pPr>
      <w:r>
        <w:t>Fragaria virginiana x ananassa  ·  3 products</w:t>
      </w:r>
      <w:r>
        <w:t xml:space="preserve">  [review]</w:t>
      </w:r>
    </w:p>
    <w:p>
      <w:pPr>
        <w:keepNext/>
        <w:spacing w:after="20"/>
        <w:ind w:left="259"/>
      </w:pPr>
      <w:r>
        <w:t>Strawberry - Chandler</w:t>
      </w:r>
      <w:r>
        <w:t xml:space="preserve">  ·  SKU 5556</w:t>
      </w:r>
    </w:p>
    <w:p>
      <w:pPr>
        <w:spacing w:after="20"/>
        <w:ind w:left="259"/>
      </w:pPr>
      <w:r>
        <w:t>A large fruited, running plant, with sweet red flesh. A prolific producer suited to most climates in Australia, producing early to mid season.</w:t>
      </w:r>
    </w:p>
    <w:p>
      <w:pPr>
        <w:spacing w:after="100"/>
        <w:ind w:left="259"/>
      </w:pPr>
      <w:hyperlink r:id="rId60">
        <w:r>
          <w:rPr>
            <w:color w:val="225588"/>
          </w:rPr>
          <w:t>Product page</w:t>
        </w:r>
      </w:hyperlink>
      <w:r>
        <w:t xml:space="preserve">  ·  </w:t>
      </w:r>
      <w:hyperlink r:id="rId61">
        <w:r>
          <w:rPr>
            <w:color w:val="225588"/>
          </w:rPr>
          <w:t>Image</w:t>
        </w:r>
      </w:hyperlink>
    </w:p>
    <w:p>
      <w:pPr>
        <w:keepNext/>
        <w:spacing w:after="20"/>
        <w:ind w:left="259"/>
      </w:pPr>
      <w:r>
        <w:t>Strawberry - Melba PBR</w:t>
      </w:r>
      <w:r>
        <w:t xml:space="preserve">  ·  SKU 5554</w:t>
      </w:r>
    </w:p>
    <w:p>
      <w:pPr>
        <w:spacing w:after="20"/>
        <w:ind w:left="259"/>
      </w:pPr>
      <w:r>
        <w:t>Large, sweet, flavourful fruit with a strong fragrance. Precocious producer with few runners, producing fruit throughout the year, when temperatures are between 20-30C. This is known as a day neutral variety. Australian bred. Holds up to rain quite well.</w:t>
      </w:r>
    </w:p>
    <w:p>
      <w:pPr>
        <w:spacing w:after="100"/>
        <w:ind w:left="259"/>
      </w:pPr>
      <w:hyperlink r:id="rId62">
        <w:r>
          <w:rPr>
            <w:color w:val="225588"/>
          </w:rPr>
          <w:t>Product page</w:t>
        </w:r>
      </w:hyperlink>
      <w:r>
        <w:t xml:space="preserve">  ·  </w:t>
      </w:r>
      <w:hyperlink r:id="rId63">
        <w:r>
          <w:rPr>
            <w:color w:val="225588"/>
          </w:rPr>
          <w:t>Image</w:t>
        </w:r>
      </w:hyperlink>
    </w:p>
    <w:p>
      <w:pPr>
        <w:keepNext/>
        <w:spacing w:after="20"/>
        <w:ind w:left="259"/>
      </w:pPr>
      <w:r>
        <w:t>Strawberry - Toolangi Choice</w:t>
      </w:r>
      <w:r>
        <w:t xml:space="preserve">  ·  SKU 5561</w:t>
      </w:r>
    </w:p>
    <w:p>
      <w:pPr>
        <w:spacing w:after="20"/>
        <w:ind w:left="259"/>
      </w:pPr>
      <w:r>
        <w:t>Large fruiting, suited to warm temperate and sub-tropical areas, producing fruit from spring through summer. Great flavour and colour on a vigorous plant. Day length neutral, so it produces fruit through the growing season when temperatures are right, between 20-30C</w:t>
      </w:r>
    </w:p>
    <w:p>
      <w:pPr>
        <w:spacing w:after="100"/>
        <w:ind w:left="259"/>
      </w:pPr>
      <w:hyperlink r:id="rId64">
        <w:r>
          <w:rPr>
            <w:color w:val="225588"/>
          </w:rPr>
          <w:t>Product page</w:t>
        </w:r>
      </w:hyperlink>
      <w:r>
        <w:t xml:space="preserve">  ·  </w:t>
      </w:r>
      <w:hyperlink r:id="rId65">
        <w:r>
          <w:rPr>
            <w:color w:val="225588"/>
          </w:rPr>
          <w:t>Image</w:t>
        </w:r>
      </w:hyperlink>
    </w:p>
    <w:p>
      <w:pPr>
        <w:pStyle w:val="Heading2"/>
        <w:keepNext/>
      </w:pPr>
      <w:r>
        <w:t>Fragaria x ananassa  ·  1 product</w:t>
      </w:r>
    </w:p>
    <w:p>
      <w:pPr>
        <w:keepNext/>
        <w:spacing w:after="20"/>
        <w:ind w:left="259"/>
      </w:pPr>
      <w:r>
        <w:t>Strawberry - Rubygem</w:t>
      </w:r>
      <w:r>
        <w:t xml:space="preserve">  ·  SKU 2397</w:t>
      </w:r>
    </w:p>
    <w:p>
      <w:pPr>
        <w:spacing w:after="20"/>
        <w:ind w:left="259"/>
      </w:pPr>
      <w:r>
        <w:t>Rubygem is a short-day strawberry. It produces high yields of moderately firm, attractive, juicy and delicious red fruit from late autumn through early spring and into summer in the strawberry-growing district in Southeast Queensland. Rubygem is recommended for areas with mild winter climates, as it requires little to no chill. Strawberries perform best where rainfall is minimal during harvest. Strawberries respond very well to regular feeding during the growing season, so be sure to keep fertilised and well watered for big tasty strawberries and apply a seaweed solution regularly to keep plants healthy.</w:t>
      </w:r>
    </w:p>
    <w:p>
      <w:pPr>
        <w:spacing w:after="100"/>
        <w:ind w:left="259"/>
      </w:pPr>
      <w:hyperlink r:id="rId66">
        <w:r>
          <w:rPr>
            <w:color w:val="225588"/>
          </w:rPr>
          <w:t>Product page</w:t>
        </w:r>
      </w:hyperlink>
      <w:r>
        <w:t xml:space="preserve">  ·  </w:t>
      </w:r>
      <w:hyperlink r:id="rId67">
        <w:r>
          <w:rPr>
            <w:color w:val="225588"/>
          </w:rPr>
          <w:t>Image</w:t>
        </w:r>
      </w:hyperlink>
    </w:p>
    <w:p>
      <w:pPr>
        <w:pStyle w:val="Heading2"/>
        <w:keepNext/>
      </w:pPr>
      <w:r>
        <w:t>Grape  ·  34 products</w:t>
      </w:r>
      <w:r>
        <w:rPr>
          <w:i/>
        </w:rPr>
        <w:t xml:space="preserve">  (Vitis vinifera)</w:t>
      </w:r>
    </w:p>
    <w:p>
      <w:pPr>
        <w:keepNext/>
        <w:spacing w:after="20"/>
        <w:ind w:left="259"/>
      </w:pPr>
      <w:r>
        <w:t>Grape - Autumn Royal</w:t>
      </w:r>
      <w:r>
        <w:t xml:space="preserve">  ·  SKU 4850</w:t>
      </w:r>
    </w:p>
    <w:p>
      <w:pPr>
        <w:spacing w:after="20"/>
        <w:ind w:left="259"/>
      </w:pPr>
      <w:r>
        <w:t>Large, purple-black seedless grape with a sweet flavour. The berries are oval in shape and have a crunchy skin and firm texture. The vines are very easy to grow, producing consistent crops of large fruit late in the season. They are best suited to climates with hot, dry summers, they are not well suited to humid coastal climates.</w:t>
      </w:r>
    </w:p>
    <w:p>
      <w:pPr>
        <w:spacing w:after="100"/>
        <w:ind w:left="259"/>
      </w:pPr>
      <w:hyperlink r:id="rId68">
        <w:r>
          <w:rPr>
            <w:color w:val="225588"/>
          </w:rPr>
          <w:t>Product page</w:t>
        </w:r>
      </w:hyperlink>
      <w:r>
        <w:t xml:space="preserve">  ·  </w:t>
      </w:r>
      <w:hyperlink r:id="rId69">
        <w:r>
          <w:rPr>
            <w:color w:val="225588"/>
          </w:rPr>
          <w:t>Image</w:t>
        </w:r>
      </w:hyperlink>
    </w:p>
    <w:p>
      <w:pPr>
        <w:keepNext/>
        <w:spacing w:after="20"/>
        <w:ind w:left="259"/>
      </w:pPr>
      <w:r>
        <w:t>Grape - Black Muscat Hamburg</w:t>
      </w:r>
      <w:r>
        <w:t xml:space="preserve">  ·  SKU 1117</w:t>
      </w:r>
    </w:p>
    <w:p>
      <w:pPr>
        <w:spacing w:after="20"/>
        <w:ind w:left="259"/>
      </w:pPr>
      <w:r>
        <w:t>Popular medium sized dark grape, very sweet in flavour. Early to mid season. Best suited to areas with low humidity.</w:t>
      </w:r>
    </w:p>
    <w:p>
      <w:pPr>
        <w:spacing w:after="100"/>
        <w:ind w:left="259"/>
      </w:pPr>
      <w:hyperlink r:id="rId70">
        <w:r>
          <w:rPr>
            <w:color w:val="225588"/>
          </w:rPr>
          <w:t>Product page</w:t>
        </w:r>
      </w:hyperlink>
      <w:r>
        <w:t xml:space="preserve">  ·  </w:t>
      </w:r>
      <w:hyperlink r:id="rId71">
        <w:r>
          <w:rPr>
            <w:color w:val="225588"/>
          </w:rPr>
          <w:t>Image</w:t>
        </w:r>
      </w:hyperlink>
    </w:p>
    <w:p>
      <w:pPr>
        <w:keepNext/>
        <w:spacing w:after="20"/>
        <w:ind w:left="259"/>
      </w:pPr>
      <w:r>
        <w:t>Grape - Black Opal</w:t>
      </w:r>
      <w:r>
        <w:t xml:space="preserve">  ·  SKU 3725</w:t>
      </w:r>
    </w:p>
    <w:p>
      <w:pPr>
        <w:spacing w:after="20"/>
        <w:ind w:left="259"/>
      </w:pPr>
      <w:r>
        <w:t>The world's largest seedless black grape variety to be known as Black Opal seedless is reported to have been developed by the Division of Horticultural Research of CSIRO, Australia. This new variety produces berries of 21.5 mm diameter with pleasant sweet taste. This variety has shown resistance to Downy Mildew. Black Opal Seedless is a cross between California Black Rose and Ruby Seedless. It can be dried into an attractive raisin.</w:t>
      </w:r>
    </w:p>
    <w:p>
      <w:pPr>
        <w:spacing w:after="100"/>
        <w:ind w:left="259"/>
      </w:pPr>
      <w:hyperlink r:id="rId72">
        <w:r>
          <w:rPr>
            <w:color w:val="225588"/>
          </w:rPr>
          <w:t>Product page</w:t>
        </w:r>
      </w:hyperlink>
      <w:r>
        <w:t xml:space="preserve">  ·  </w:t>
      </w:r>
      <w:hyperlink r:id="rId73">
        <w:r>
          <w:rPr>
            <w:color w:val="225588"/>
          </w:rPr>
          <w:t>Image</w:t>
        </w:r>
      </w:hyperlink>
    </w:p>
    <w:p>
      <w:pPr>
        <w:keepNext/>
        <w:spacing w:after="20"/>
        <w:ind w:left="259"/>
      </w:pPr>
      <w:r>
        <w:t>Grape - Cabernet Sauvignon</w:t>
      </w:r>
      <w:r>
        <w:t xml:space="preserve">  ·  SKU 2303</w:t>
      </w:r>
    </w:p>
    <w:p>
      <w:pPr>
        <w:spacing w:after="20"/>
        <w:ind w:left="259"/>
      </w:pPr>
      <w:r>
        <w:t>One of the most widely recognised red grape varieties, Cabernet Sauvignon is grown in almost every grape growing region of the world for the high quality wine produced from the fruits. Well suited to regions with cool winters and long dry summers. Not suited to coastal regions</w:t>
      </w:r>
    </w:p>
    <w:p>
      <w:pPr>
        <w:spacing w:after="100"/>
        <w:ind w:left="259"/>
      </w:pPr>
      <w:hyperlink r:id="rId74">
        <w:r>
          <w:rPr>
            <w:color w:val="225588"/>
          </w:rPr>
          <w:t>Product page</w:t>
        </w:r>
      </w:hyperlink>
      <w:r>
        <w:t xml:space="preserve">  ·  </w:t>
      </w:r>
      <w:hyperlink r:id="rId75">
        <w:r>
          <w:rPr>
            <w:color w:val="225588"/>
          </w:rPr>
          <w:t>Image</w:t>
        </w:r>
      </w:hyperlink>
    </w:p>
    <w:p>
      <w:pPr>
        <w:keepNext/>
        <w:spacing w:after="20"/>
        <w:ind w:left="259"/>
      </w:pPr>
      <w:r>
        <w:t>Grape - Carina Currant</w:t>
      </w:r>
      <w:r>
        <w:t xml:space="preserve">  ·  SKU 4526</w:t>
      </w:r>
    </w:p>
    <w:p>
      <w:pPr>
        <w:spacing w:after="20"/>
        <w:ind w:left="259"/>
      </w:pPr>
      <w:r>
        <w:t>Consistently high yielding, the Carina currents are deliciously sweet, with an even colour. Fruits are larger than other currant varieties. Perfect for baking or snacking on. They are best suited to climates with hot, dry summers, they are not well suited to humid coastal climates.</w:t>
      </w:r>
    </w:p>
    <w:p>
      <w:pPr>
        <w:spacing w:after="100"/>
        <w:ind w:left="259"/>
      </w:pPr>
      <w:hyperlink r:id="rId76">
        <w:r>
          <w:rPr>
            <w:color w:val="225588"/>
          </w:rPr>
          <w:t>Product page</w:t>
        </w:r>
      </w:hyperlink>
      <w:r>
        <w:t xml:space="preserve">  ·  </w:t>
      </w:r>
      <w:hyperlink r:id="rId77">
        <w:r>
          <w:rPr>
            <w:color w:val="225588"/>
          </w:rPr>
          <w:t>Image</w:t>
        </w:r>
      </w:hyperlink>
    </w:p>
    <w:p>
      <w:pPr>
        <w:keepNext/>
        <w:spacing w:after="20"/>
        <w:ind w:left="259"/>
      </w:pPr>
      <w:r>
        <w:t>Grape - Carolina Black Rose</w:t>
      </w:r>
      <w:r>
        <w:t xml:space="preserve">  ·  SKU 1118</w:t>
      </w:r>
    </w:p>
    <w:p>
      <w:pPr>
        <w:spacing w:after="20"/>
        <w:ind w:left="259"/>
      </w:pPr>
      <w:r>
        <w:t>Excellent size, colour and texture. Very good disease resistance. Best home garden variety available.</w:t>
      </w:r>
    </w:p>
    <w:p>
      <w:pPr>
        <w:spacing w:after="100"/>
        <w:ind w:left="259"/>
      </w:pPr>
      <w:hyperlink r:id="rId78">
        <w:r>
          <w:rPr>
            <w:color w:val="225588"/>
          </w:rPr>
          <w:t>Product page</w:t>
        </w:r>
      </w:hyperlink>
      <w:r>
        <w:t xml:space="preserve">  ·  </w:t>
      </w:r>
      <w:hyperlink r:id="rId79">
        <w:r>
          <w:rPr>
            <w:color w:val="225588"/>
          </w:rPr>
          <w:t>Image</w:t>
        </w:r>
      </w:hyperlink>
    </w:p>
    <w:p>
      <w:pPr>
        <w:keepNext/>
        <w:spacing w:after="20"/>
        <w:ind w:left="259"/>
      </w:pPr>
      <w:r>
        <w:t>Grape - Centennial Seedless</w:t>
      </w:r>
      <w:r>
        <w:t xml:space="preserve">  ·  SKU 5792</w:t>
      </w:r>
    </w:p>
    <w:p>
      <w:pPr>
        <w:spacing w:after="20"/>
        <w:ind w:left="259"/>
      </w:pPr>
      <w:r>
        <w:t>Sweet, juicy, pale green berries with a firm texture and a mild muscat flavour. Berries are elongated in large clusters on a vigorous vine. Ripens early to mid season, Jan to March. Requires hot dry summers and very good drainage. Grafted onto Sultana H5</w:t>
      </w:r>
    </w:p>
    <w:p>
      <w:pPr>
        <w:spacing w:after="100"/>
        <w:ind w:left="259"/>
      </w:pPr>
      <w:hyperlink r:id="rId80">
        <w:r>
          <w:rPr>
            <w:color w:val="225588"/>
          </w:rPr>
          <w:t>Product page</w:t>
        </w:r>
      </w:hyperlink>
      <w:r>
        <w:t xml:space="preserve">  ·  </w:t>
      </w:r>
      <w:hyperlink r:id="rId81">
        <w:r>
          <w:rPr>
            <w:color w:val="225588"/>
          </w:rPr>
          <w:t>Image</w:t>
        </w:r>
      </w:hyperlink>
    </w:p>
    <w:p>
      <w:pPr>
        <w:keepNext/>
        <w:spacing w:after="20"/>
        <w:ind w:left="259"/>
      </w:pPr>
      <w:r>
        <w:t>Grape - Chambourcin</w:t>
      </w:r>
      <w:r>
        <w:t xml:space="preserve">  ·  SKU 1119</w:t>
      </w:r>
    </w:p>
    <w:p>
      <w:pPr>
        <w:spacing w:after="20"/>
        <w:ind w:left="259"/>
      </w:pPr>
      <w:r>
        <w:t>A hybrid wine grape that is well suited to coastal climates. The black fruit is medium to large with excellent tolerance to Downey Mildew. Good table variety for backyards in humid climates, heavy cropper of rich flavoursome grapes when left to fully ripen on vines.</w:t>
      </w:r>
    </w:p>
    <w:p>
      <w:pPr>
        <w:spacing w:after="100"/>
        <w:ind w:left="259"/>
      </w:pPr>
      <w:hyperlink r:id="rId82">
        <w:r>
          <w:rPr>
            <w:color w:val="225588"/>
          </w:rPr>
          <w:t>Product page</w:t>
        </w:r>
      </w:hyperlink>
      <w:r>
        <w:t xml:space="preserve">  ·  </w:t>
      </w:r>
      <w:hyperlink r:id="rId83">
        <w:r>
          <w:rPr>
            <w:color w:val="225588"/>
          </w:rPr>
          <w:t>Image</w:t>
        </w:r>
      </w:hyperlink>
    </w:p>
    <w:p>
      <w:pPr>
        <w:keepNext/>
        <w:spacing w:after="20"/>
        <w:ind w:left="259"/>
      </w:pPr>
      <w:r>
        <w:t>Grape - Chardonnay</w:t>
      </w:r>
      <w:r>
        <w:t xml:space="preserve">  ·  SKU 4852</w:t>
      </w:r>
    </w:p>
    <w:p>
      <w:pPr>
        <w:spacing w:after="20"/>
        <w:ind w:left="259"/>
      </w:pPr>
      <w:r>
        <w:t>Widely grown mid-season wine grape. Small, white grape that matures early, developing a golden hue when ripe. The grape loses acidity when ripe so does not hold on the vine for the purposes of wine making. A vigorous vine with extensive leaf coverage that can inhibit yields. Pruning during the growing season is desirable. This variety is highly susceptible to powdery mildew so must be grown in areas with hot, dry summers.</w:t>
      </w:r>
    </w:p>
    <w:p>
      <w:pPr>
        <w:spacing w:after="100"/>
        <w:ind w:left="259"/>
      </w:pPr>
      <w:hyperlink r:id="rId84">
        <w:r>
          <w:rPr>
            <w:color w:val="225588"/>
          </w:rPr>
          <w:t>Product page</w:t>
        </w:r>
      </w:hyperlink>
      <w:r>
        <w:t xml:space="preserve">  ·  </w:t>
      </w:r>
      <w:hyperlink r:id="rId85">
        <w:r>
          <w:rPr>
            <w:color w:val="225588"/>
          </w:rPr>
          <w:t>Image</w:t>
        </w:r>
      </w:hyperlink>
    </w:p>
    <w:p>
      <w:pPr>
        <w:keepNext/>
        <w:spacing w:after="20"/>
        <w:ind w:left="259"/>
      </w:pPr>
      <w:r>
        <w:t>Grape - Crimson Seedless</w:t>
      </w:r>
      <w:r>
        <w:t xml:space="preserve">  ·  SKU 3178</w:t>
      </w:r>
    </w:p>
    <w:p>
      <w:pPr>
        <w:spacing w:after="20"/>
        <w:ind w:left="259"/>
      </w:pPr>
      <w:r>
        <w:t>Crimson seedless grapes have elongated pinkish-red fruits with crisp firm skin and juicy pulp. The flavour is sweetly-tart and almost spicy. Delicious eaten fresh as a healthy snack or in fruit salads and cheese platters. They are best suited to climates with hot, dry summers, they are not well suited to humid coastal climates.</w:t>
      </w:r>
    </w:p>
    <w:p>
      <w:pPr>
        <w:spacing w:after="100"/>
        <w:ind w:left="259"/>
      </w:pPr>
      <w:hyperlink r:id="rId86">
        <w:r>
          <w:rPr>
            <w:color w:val="225588"/>
          </w:rPr>
          <w:t>Product page</w:t>
        </w:r>
      </w:hyperlink>
      <w:r>
        <w:t xml:space="preserve">  ·  </w:t>
      </w:r>
      <w:hyperlink r:id="rId87">
        <w:r>
          <w:rPr>
            <w:color w:val="225588"/>
          </w:rPr>
          <w:t>Image</w:t>
        </w:r>
      </w:hyperlink>
    </w:p>
    <w:p>
      <w:pPr>
        <w:keepNext/>
        <w:spacing w:after="20"/>
        <w:ind w:left="259"/>
      </w:pPr>
      <w:r>
        <w:t>Grape - Fantasy</w:t>
      </w:r>
      <w:r>
        <w:t xml:space="preserve">  ·  SKU 2198</w:t>
      </w:r>
    </w:p>
    <w:p>
      <w:pPr>
        <w:spacing w:after="20"/>
        <w:ind w:left="259"/>
      </w:pPr>
      <w:r>
        <w:t>Large fruit with thin blue-black skin and delicious translucent, pale green flesh. Seedless. They are best suited to climate with hot, dry summers, they are not well suited to humid coastal climates.</w:t>
      </w:r>
    </w:p>
    <w:p>
      <w:pPr>
        <w:spacing w:after="100"/>
        <w:ind w:left="259"/>
      </w:pPr>
      <w:hyperlink r:id="rId88">
        <w:r>
          <w:rPr>
            <w:color w:val="225588"/>
          </w:rPr>
          <w:t>Product page</w:t>
        </w:r>
      </w:hyperlink>
      <w:r>
        <w:t xml:space="preserve">  ·  </w:t>
      </w:r>
      <w:hyperlink r:id="rId89">
        <w:r>
          <w:rPr>
            <w:color w:val="225588"/>
          </w:rPr>
          <w:t>Image</w:t>
        </w:r>
      </w:hyperlink>
    </w:p>
    <w:p>
      <w:pPr>
        <w:keepNext/>
        <w:spacing w:after="20"/>
        <w:ind w:left="259"/>
      </w:pPr>
      <w:r>
        <w:t>Grape - Flame Seedless</w:t>
      </w:r>
      <w:r>
        <w:t xml:space="preserve">  ·  SKU 1120</w:t>
      </w:r>
    </w:p>
    <w:p>
      <w:pPr>
        <w:spacing w:after="20"/>
        <w:ind w:left="259"/>
      </w:pPr>
      <w:r>
        <w:t>A vigorous heavy bearing table grape, it is a hybrid of Thompson and Cardinal that produces large clusters of medium-large sweet red grapes. The vines require a long growing season and perform badly in cool damp areas or hot humid coastal climates. It is well suited to areas with hot dry summers.</w:t>
      </w:r>
    </w:p>
    <w:p>
      <w:pPr>
        <w:spacing w:after="100"/>
        <w:ind w:left="259"/>
      </w:pPr>
      <w:hyperlink r:id="rId90">
        <w:r>
          <w:rPr>
            <w:color w:val="225588"/>
          </w:rPr>
          <w:t>Product page</w:t>
        </w:r>
      </w:hyperlink>
      <w:r>
        <w:t xml:space="preserve">  ·  </w:t>
      </w:r>
      <w:hyperlink r:id="rId91">
        <w:r>
          <w:rPr>
            <w:color w:val="225588"/>
          </w:rPr>
          <w:t>Image</w:t>
        </w:r>
      </w:hyperlink>
    </w:p>
    <w:p>
      <w:pPr>
        <w:keepNext/>
        <w:spacing w:after="20"/>
        <w:ind w:left="259"/>
      </w:pPr>
      <w:r>
        <w:t>Grape - Golden Muscat</w:t>
      </w:r>
      <w:r>
        <w:t xml:space="preserve">  ·  SKU 1121</w:t>
      </w:r>
    </w:p>
    <w:p>
      <w:pPr>
        <w:spacing w:after="20"/>
        <w:ind w:left="259"/>
      </w:pPr>
      <w:r>
        <w:t>Large round-oval fruit with golden-yellow skin and a very juicy flesh. A sweet, aromatic slight muscat flavour. Excellent quality. They are better suited to climates with hot, dry summers, they are not well suited to humid coastal climates.</w:t>
      </w:r>
    </w:p>
    <w:p>
      <w:pPr>
        <w:spacing w:after="100"/>
        <w:ind w:left="259"/>
      </w:pPr>
      <w:hyperlink r:id="rId92">
        <w:r>
          <w:rPr>
            <w:color w:val="225588"/>
          </w:rPr>
          <w:t>Product page</w:t>
        </w:r>
      </w:hyperlink>
      <w:r>
        <w:t xml:space="preserve">  ·  </w:t>
      </w:r>
      <w:hyperlink r:id="rId93">
        <w:r>
          <w:rPr>
            <w:color w:val="225588"/>
          </w:rPr>
          <w:t>Image</w:t>
        </w:r>
      </w:hyperlink>
    </w:p>
    <w:p>
      <w:pPr>
        <w:keepNext/>
        <w:spacing w:after="20"/>
        <w:ind w:left="259"/>
      </w:pPr>
      <w:r>
        <w:t>Grape - Gordo Blanco</w:t>
      </w:r>
      <w:r>
        <w:t xml:space="preserve">  ·  SKU 2861</w:t>
      </w:r>
    </w:p>
    <w:p>
      <w:pPr>
        <w:spacing w:after="20"/>
        <w:ind w:left="259"/>
      </w:pPr>
      <w:r>
        <w:t>Considered to be the oldest variety of grape still in existence. Yellow-green medium sized fruits with a strong muscat flavour. When dried make the famous Lexia raisin. Also used to make sherry and muscatel wine. Great eating, seeded fruit in open bunches, heavy bearer. Similar to Summer Muscat. Suited to the Mediterranean climate of inland Australia</w:t>
      </w:r>
    </w:p>
    <w:p>
      <w:pPr>
        <w:spacing w:after="100"/>
        <w:ind w:left="259"/>
      </w:pPr>
      <w:hyperlink r:id="rId94">
        <w:r>
          <w:rPr>
            <w:color w:val="225588"/>
          </w:rPr>
          <w:t>Product page</w:t>
        </w:r>
      </w:hyperlink>
      <w:r>
        <w:t xml:space="preserve">  ·  </w:t>
      </w:r>
      <w:hyperlink r:id="rId95">
        <w:r>
          <w:rPr>
            <w:color w:val="225588"/>
          </w:rPr>
          <w:t>Image</w:t>
        </w:r>
      </w:hyperlink>
    </w:p>
    <w:p>
      <w:pPr>
        <w:keepNext/>
        <w:spacing w:after="20"/>
        <w:ind w:left="259"/>
      </w:pPr>
      <w:r>
        <w:t>Grape - Grenache</w:t>
      </w:r>
      <w:r>
        <w:t xml:space="preserve">  ·  SKU 2756</w:t>
      </w:r>
    </w:p>
    <w:p>
      <w:pPr>
        <w:spacing w:after="20"/>
        <w:ind w:left="259"/>
      </w:pPr>
      <w:r>
        <w:t>A dark skinned grape used to make wine. It is generally spicy-berry flavoured and is soft on the palate. It produces a wine with red fruit flavours such as pomegranate and wild strawberry with a white pepper spice note. Grenache is the most widely grown red grape variety in the world. They are best suited to climates with hot, dry summers, they are not well suited to humid coastal climates.</w:t>
      </w:r>
    </w:p>
    <w:p>
      <w:pPr>
        <w:spacing w:after="100"/>
        <w:ind w:left="259"/>
      </w:pPr>
      <w:hyperlink r:id="rId96">
        <w:r>
          <w:rPr>
            <w:color w:val="225588"/>
          </w:rPr>
          <w:t>Product page</w:t>
        </w:r>
      </w:hyperlink>
      <w:r>
        <w:t xml:space="preserve">  ·  </w:t>
      </w:r>
      <w:hyperlink r:id="rId97">
        <w:r>
          <w:rPr>
            <w:color w:val="225588"/>
          </w:rPr>
          <w:t>Image</w:t>
        </w:r>
      </w:hyperlink>
    </w:p>
    <w:p>
      <w:pPr>
        <w:keepNext/>
        <w:spacing w:after="20"/>
        <w:ind w:left="259"/>
      </w:pPr>
      <w:r>
        <w:t>Grape - Isabella Black</w:t>
      </w:r>
      <w:r>
        <w:t xml:space="preserve">  ·  SKU 1122</w:t>
      </w:r>
    </w:p>
    <w:p>
      <w:pPr>
        <w:spacing w:after="20"/>
        <w:ind w:left="259"/>
      </w:pPr>
      <w:r>
        <w:t>Traditional variety for coastal areas, due to its humidity tolerance and good resistance to powdery mildew. Mid to late season crop of medium round grapes. Excellent flavour and does have seeds. Isabella Black can also tolerate summer heat</w:t>
      </w:r>
    </w:p>
    <w:p>
      <w:pPr>
        <w:spacing w:after="100"/>
        <w:ind w:left="259"/>
      </w:pPr>
      <w:hyperlink r:id="rId98">
        <w:r>
          <w:rPr>
            <w:color w:val="225588"/>
          </w:rPr>
          <w:t>Product page</w:t>
        </w:r>
      </w:hyperlink>
      <w:r>
        <w:t xml:space="preserve">  ·  </w:t>
      </w:r>
      <w:hyperlink r:id="rId99">
        <w:r>
          <w:rPr>
            <w:color w:val="225588"/>
          </w:rPr>
          <w:t>Image</w:t>
        </w:r>
      </w:hyperlink>
    </w:p>
    <w:p>
      <w:pPr>
        <w:keepNext/>
        <w:spacing w:after="20"/>
        <w:ind w:left="259"/>
      </w:pPr>
      <w:r>
        <w:t>Grape - Lady Patricia</w:t>
      </w:r>
      <w:r>
        <w:t xml:space="preserve">  ·  SKU 1123</w:t>
      </w:r>
    </w:p>
    <w:p>
      <w:pPr>
        <w:spacing w:after="20"/>
        <w:ind w:left="259"/>
      </w:pPr>
      <w:r>
        <w:t>A white/yellow grape well suited to subtropical conditions. Produces large clusters of lady-finger shaped grapes. Tender flesh with sweet slightly astringent flesh. Similar to a sultana grape in flavour.</w:t>
      </w:r>
    </w:p>
    <w:p>
      <w:pPr>
        <w:spacing w:after="100"/>
        <w:ind w:left="259"/>
      </w:pPr>
      <w:hyperlink r:id="rId100">
        <w:r>
          <w:rPr>
            <w:color w:val="225588"/>
          </w:rPr>
          <w:t>Product page</w:t>
        </w:r>
      </w:hyperlink>
      <w:r>
        <w:t xml:space="preserve">  ·  </w:t>
      </w:r>
      <w:hyperlink r:id="rId101">
        <w:r>
          <w:rPr>
            <w:color w:val="225588"/>
          </w:rPr>
          <w:t>Image</w:t>
        </w:r>
      </w:hyperlink>
    </w:p>
    <w:p>
      <w:pPr>
        <w:keepNext/>
        <w:spacing w:after="20"/>
        <w:ind w:left="259"/>
      </w:pPr>
      <w:r>
        <w:t>Grape - Maroo Seedless</w:t>
      </w:r>
      <w:r>
        <w:t xml:space="preserve">  ·  SKU 1124</w:t>
      </w:r>
    </w:p>
    <w:p>
      <w:pPr>
        <w:spacing w:after="20"/>
        <w:ind w:left="259"/>
      </w:pPr>
      <w:r>
        <w:t>A Carolina black rose cross. Medium to large seedless fruit with bluish-black skin and firm flesh that hangs in large loose clusters. Fair tolerance to downy mildew. Worth trying in coastal areas</w:t>
      </w:r>
    </w:p>
    <w:p>
      <w:pPr>
        <w:spacing w:after="100"/>
        <w:ind w:left="259"/>
      </w:pPr>
      <w:hyperlink r:id="rId102">
        <w:r>
          <w:rPr>
            <w:color w:val="225588"/>
          </w:rPr>
          <w:t>Product page</w:t>
        </w:r>
      </w:hyperlink>
      <w:r>
        <w:t xml:space="preserve">  ·  </w:t>
      </w:r>
      <w:hyperlink r:id="rId103">
        <w:r>
          <w:rPr>
            <w:color w:val="225588"/>
          </w:rPr>
          <w:t>Image</w:t>
        </w:r>
      </w:hyperlink>
    </w:p>
    <w:p>
      <w:pPr>
        <w:keepNext/>
        <w:spacing w:after="20"/>
        <w:ind w:left="259"/>
      </w:pPr>
      <w:r>
        <w:t>Grape - Menindee Seedless</w:t>
      </w:r>
      <w:r>
        <w:t xml:space="preserve">  ·  SKU 5790</w:t>
      </w:r>
    </w:p>
    <w:p>
      <w:pPr>
        <w:spacing w:after="20"/>
        <w:ind w:left="259"/>
      </w:pPr>
      <w:r>
        <w:t>White oval, seedless sultana type grape, tastes absolutely beautiful. Prefers hot, dry growing conditions. Will be available as well established Bare root plants in winter.</w:t>
      </w:r>
    </w:p>
    <w:p>
      <w:pPr>
        <w:spacing w:after="100"/>
        <w:ind w:left="259"/>
      </w:pPr>
      <w:hyperlink r:id="rId104">
        <w:r>
          <w:rPr>
            <w:color w:val="225588"/>
          </w:rPr>
          <w:t>Product page</w:t>
        </w:r>
      </w:hyperlink>
      <w:r>
        <w:t xml:space="preserve">  ·  </w:t>
      </w:r>
      <w:hyperlink r:id="rId105">
        <w:r>
          <w:rPr>
            <w:color w:val="225588"/>
          </w:rPr>
          <w:t>Image</w:t>
        </w:r>
      </w:hyperlink>
    </w:p>
    <w:p>
      <w:pPr>
        <w:keepNext/>
        <w:spacing w:after="20"/>
        <w:ind w:left="259"/>
      </w:pPr>
      <w:r>
        <w:t>Grape - Merlot</w:t>
      </w:r>
      <w:r>
        <w:t xml:space="preserve">  ·  SKU 4707</w:t>
      </w:r>
    </w:p>
    <w:p>
      <w:pPr>
        <w:spacing w:after="20"/>
        <w:ind w:left="259"/>
      </w:pPr>
      <w:r>
        <w:t>A popular blue/ black coloured grape variety used for wine production. It has a smooth texture and is often blended with Cabernet Sauvignon. A deciduous vine for cool to mild regions, with dry summers. Requires full sun, well drained soil. Grapes have flavour notes of berries, chocolate, plums and cedar.</w:t>
      </w:r>
    </w:p>
    <w:p>
      <w:pPr>
        <w:spacing w:after="100"/>
        <w:ind w:left="259"/>
      </w:pPr>
      <w:hyperlink r:id="rId106">
        <w:r>
          <w:rPr>
            <w:color w:val="225588"/>
          </w:rPr>
          <w:t>Product page</w:t>
        </w:r>
      </w:hyperlink>
      <w:r>
        <w:t xml:space="preserve">  ·  </w:t>
      </w:r>
      <w:hyperlink r:id="rId107">
        <w:r>
          <w:rPr>
            <w:color w:val="225588"/>
          </w:rPr>
          <w:t>Image</w:t>
        </w:r>
      </w:hyperlink>
    </w:p>
    <w:p>
      <w:pPr>
        <w:keepNext/>
        <w:spacing w:after="20"/>
        <w:ind w:left="259"/>
      </w:pPr>
      <w:r>
        <w:t>Grape - Ornamental</w:t>
      </w:r>
      <w:r>
        <w:t xml:space="preserve">  ·  SKU 2859</w:t>
      </w:r>
    </w:p>
    <w:p>
      <w:pPr>
        <w:spacing w:after="20"/>
        <w:ind w:left="259"/>
      </w:pPr>
      <w:r>
        <w:t>The ornamental grape offers fresh green leaves in spring that turn brilliant red, scarlet, purple and orange in autumn. It does well in a range of climates from hot and dry to cool moist and subtropical. It may get some downy mildew in humid coastal climates. This variety doesn't produce fruit, but will flower and soon after drop any fruitlets that form.</w:t>
      </w:r>
    </w:p>
    <w:p>
      <w:pPr>
        <w:spacing w:after="100"/>
        <w:ind w:left="259"/>
      </w:pPr>
      <w:hyperlink r:id="rId108">
        <w:r>
          <w:rPr>
            <w:color w:val="225588"/>
          </w:rPr>
          <w:t>Product page</w:t>
        </w:r>
      </w:hyperlink>
      <w:r>
        <w:t xml:space="preserve">  ·  </w:t>
      </w:r>
      <w:hyperlink r:id="rId109">
        <w:r>
          <w:rPr>
            <w:color w:val="225588"/>
          </w:rPr>
          <w:t>Image</w:t>
        </w:r>
      </w:hyperlink>
    </w:p>
    <w:p>
      <w:pPr>
        <w:keepNext/>
        <w:spacing w:after="20"/>
        <w:ind w:left="259"/>
      </w:pPr>
      <w:r>
        <w:t>Grape - Perlette Seedless</w:t>
      </w:r>
      <w:r>
        <w:t xml:space="preserve">  ·  SKU 5793</w:t>
      </w:r>
    </w:p>
    <w:p>
      <w:pPr>
        <w:spacing w:after="20"/>
        <w:ind w:left="259"/>
      </w:pPr>
      <w:r>
        <w:t>Early season, crisp, seedless, pale green grape turning golden when left to ripen on the vine. Fruit is medium to large, with a flavour that is juicy sweetness with a tang and a mild muscat flavour. Prefers hot dry summers and good drainage of a neutral soil. Grafted onto Sultana H5</w:t>
      </w:r>
    </w:p>
    <w:p>
      <w:pPr>
        <w:spacing w:after="100"/>
        <w:ind w:left="259"/>
      </w:pPr>
      <w:hyperlink r:id="rId110">
        <w:r>
          <w:rPr>
            <w:color w:val="225588"/>
          </w:rPr>
          <w:t>Product page</w:t>
        </w:r>
      </w:hyperlink>
      <w:r>
        <w:t xml:space="preserve">  ·  </w:t>
      </w:r>
      <w:hyperlink r:id="rId111">
        <w:r>
          <w:rPr>
            <w:color w:val="225588"/>
          </w:rPr>
          <w:t>Image</w:t>
        </w:r>
      </w:hyperlink>
    </w:p>
    <w:p>
      <w:pPr>
        <w:keepNext/>
        <w:spacing w:after="20"/>
        <w:ind w:left="259"/>
      </w:pPr>
      <w:r>
        <w:t>Grape - Pink Iona</w:t>
      </w:r>
      <w:r>
        <w:t xml:space="preserve">  ·  SKU 1127</w:t>
      </w:r>
    </w:p>
    <w:p>
      <w:pPr>
        <w:spacing w:after="20"/>
        <w:ind w:left="259"/>
      </w:pPr>
      <w:r>
        <w:t>Sweet variety with pinkish skin and high resistance to downy mildew. Very hardy and well suited to coastal conditions. Good back yard variety with no spraying needed, quality average.This is a staff favourite at Daley's Nursery.</w:t>
      </w:r>
    </w:p>
    <w:p>
      <w:pPr>
        <w:spacing w:after="100"/>
        <w:ind w:left="259"/>
      </w:pPr>
      <w:hyperlink r:id="rId112">
        <w:r>
          <w:rPr>
            <w:color w:val="225588"/>
          </w:rPr>
          <w:t>Product page</w:t>
        </w:r>
      </w:hyperlink>
      <w:r>
        <w:t xml:space="preserve">  ·  </w:t>
      </w:r>
      <w:hyperlink r:id="rId113">
        <w:r>
          <w:rPr>
            <w:color w:val="225588"/>
          </w:rPr>
          <w:t>Image</w:t>
        </w:r>
      </w:hyperlink>
    </w:p>
    <w:p>
      <w:pPr>
        <w:keepNext/>
        <w:spacing w:after="20"/>
        <w:ind w:left="259"/>
      </w:pPr>
      <w:r>
        <w:t>Grape - Pinot Gris</w:t>
      </w:r>
      <w:r>
        <w:t xml:space="preserve">  ·  SKU 5405</w:t>
      </w:r>
    </w:p>
    <w:p>
      <w:pPr>
        <w:spacing w:after="20"/>
        <w:ind w:left="259"/>
      </w:pPr>
      <w:r>
        <w:t>A pink-skinned grape, a colour mutation of Pinot Noir. Produces small clusters of grapes that give a full bodied wine, with low acidity and higher alcohol levels than others. Prefers cooler climates. Grapes can have a pinkish grey hue and vary from blue to pink. Often fermented with the skin on for the unique flavour profile of Pinot Gris wines. Known as Pinot Grigio in Italy, another major producer</w:t>
      </w:r>
    </w:p>
    <w:p>
      <w:pPr>
        <w:spacing w:after="100"/>
        <w:ind w:left="259"/>
      </w:pPr>
      <w:hyperlink r:id="rId114">
        <w:r>
          <w:rPr>
            <w:color w:val="225588"/>
          </w:rPr>
          <w:t>Product page</w:t>
        </w:r>
      </w:hyperlink>
      <w:r>
        <w:t xml:space="preserve">  ·  </w:t>
      </w:r>
      <w:hyperlink r:id="rId115">
        <w:r>
          <w:rPr>
            <w:color w:val="225588"/>
          </w:rPr>
          <w:t>Image</w:t>
        </w:r>
      </w:hyperlink>
    </w:p>
    <w:p>
      <w:pPr>
        <w:keepNext/>
        <w:spacing w:after="20"/>
        <w:ind w:left="259"/>
      </w:pPr>
      <w:r>
        <w:t>Grape - Pinot noir</w:t>
      </w:r>
      <w:r>
        <w:t xml:space="preserve">  ·  SKU 4607</w:t>
      </w:r>
    </w:p>
    <w:p>
      <w:pPr>
        <w:spacing w:after="20"/>
        <w:ind w:left="259"/>
      </w:pPr>
      <w:r>
        <w:t>Pinot noir grapes are almost black when ripe and are best known for the wine variety of the same name. This grape is best suited to cooler climates with dry summers and produces a light-bodied wine. It has been grown for wine making since the Middle Ages.</w:t>
      </w:r>
    </w:p>
    <w:p>
      <w:pPr>
        <w:spacing w:after="100"/>
        <w:ind w:left="259"/>
      </w:pPr>
      <w:hyperlink r:id="rId116">
        <w:r>
          <w:rPr>
            <w:color w:val="225588"/>
          </w:rPr>
          <w:t>Product page</w:t>
        </w:r>
      </w:hyperlink>
      <w:r>
        <w:t xml:space="preserve">  ·  </w:t>
      </w:r>
      <w:hyperlink r:id="rId117">
        <w:r>
          <w:rPr>
            <w:color w:val="225588"/>
          </w:rPr>
          <w:t>Image</w:t>
        </w:r>
      </w:hyperlink>
    </w:p>
    <w:p>
      <w:pPr>
        <w:keepNext/>
        <w:spacing w:after="20"/>
        <w:ind w:left="259"/>
      </w:pPr>
      <w:r>
        <w:t>Grape - Red Globe</w:t>
      </w:r>
      <w:r>
        <w:t xml:space="preserve">  ·  SKU 5237</w:t>
      </w:r>
    </w:p>
    <w:p>
      <w:pPr>
        <w:spacing w:after="20"/>
        <w:ind w:left="259"/>
      </w:pPr>
      <w:r>
        <w:t>The vines bear pinkish-red grapes that are very large and rounded like plums. Bunches are large, conical and well filled. The fruit has large seeds and is crisp and crunchy with a delicate flavour and fleshy pulp. They are best suited to climates with hot, dry summers, they are not well suited to humid coastal climates.</w:t>
      </w:r>
    </w:p>
    <w:p>
      <w:pPr>
        <w:spacing w:after="100"/>
        <w:ind w:left="259"/>
      </w:pPr>
      <w:hyperlink r:id="rId118">
        <w:r>
          <w:rPr>
            <w:color w:val="225588"/>
          </w:rPr>
          <w:t>Product page</w:t>
        </w:r>
      </w:hyperlink>
      <w:r>
        <w:t xml:space="preserve">  ·  </w:t>
      </w:r>
      <w:hyperlink r:id="rId119">
        <w:r>
          <w:rPr>
            <w:color w:val="225588"/>
          </w:rPr>
          <w:t>Image</w:t>
        </w:r>
      </w:hyperlink>
    </w:p>
    <w:p>
      <w:pPr>
        <w:keepNext/>
        <w:spacing w:after="20"/>
        <w:ind w:left="259"/>
      </w:pPr>
      <w:r>
        <w:t>Grape - Ruby Seedless</w:t>
      </w:r>
      <w:r>
        <w:t xml:space="preserve">  ·  SKU 4708</w:t>
      </w:r>
    </w:p>
    <w:p>
      <w:pPr>
        <w:spacing w:after="20"/>
        <w:ind w:left="259"/>
      </w:pPr>
      <w:r>
        <w:t>A medium size red table grape with large bunches. It has a sweet crisp flavour that can be eaten fresh or dried. A Self fertile deciduous vine that requires a trellis for support.</w:t>
      </w:r>
    </w:p>
    <w:p>
      <w:pPr>
        <w:spacing w:after="100"/>
        <w:ind w:left="259"/>
      </w:pPr>
      <w:hyperlink r:id="rId120">
        <w:r>
          <w:rPr>
            <w:color w:val="225588"/>
          </w:rPr>
          <w:t>Product page</w:t>
        </w:r>
      </w:hyperlink>
      <w:r>
        <w:t xml:space="preserve">  ·  </w:t>
      </w:r>
      <w:hyperlink r:id="rId121">
        <w:r>
          <w:rPr>
            <w:color w:val="225588"/>
          </w:rPr>
          <w:t>Image</w:t>
        </w:r>
      </w:hyperlink>
    </w:p>
    <w:p>
      <w:pPr>
        <w:keepNext/>
        <w:spacing w:after="20"/>
        <w:ind w:left="259"/>
      </w:pPr>
      <w:r>
        <w:t>Grape - Sangiovese</w:t>
      </w:r>
      <w:r>
        <w:t xml:space="preserve">  ·  SKU 4392</w:t>
      </w:r>
    </w:p>
    <w:p>
      <w:pPr>
        <w:spacing w:after="20"/>
        <w:ind w:left="259"/>
      </w:pPr>
      <w:r>
        <w:t>Italy's most well-known and widely planted red grape variety, Sangiovese, is a thin-skinned, finicky grape that tends to linger longer on the vine, taking its sweet time to ripen and mature. They are best suited to climates with hot, dry summers, they are not well suited to humid coastal climates.</w:t>
      </w:r>
    </w:p>
    <w:p>
      <w:pPr>
        <w:spacing w:after="100"/>
        <w:ind w:left="259"/>
      </w:pPr>
      <w:hyperlink r:id="rId122">
        <w:r>
          <w:rPr>
            <w:color w:val="225588"/>
          </w:rPr>
          <w:t>Product page</w:t>
        </w:r>
      </w:hyperlink>
      <w:r>
        <w:t xml:space="preserve">  ·  </w:t>
      </w:r>
      <w:hyperlink r:id="rId123">
        <w:r>
          <w:rPr>
            <w:color w:val="225588"/>
          </w:rPr>
          <w:t>Image</w:t>
        </w:r>
      </w:hyperlink>
    </w:p>
    <w:p>
      <w:pPr>
        <w:keepNext/>
        <w:spacing w:after="20"/>
        <w:ind w:left="259"/>
      </w:pPr>
      <w:r>
        <w:t>Grape - Saturn Seedless</w:t>
      </w:r>
      <w:r>
        <w:t xml:space="preserve">  ·  SKU 4089</w:t>
      </w:r>
    </w:p>
    <w:p>
      <w:pPr>
        <w:spacing w:after="20"/>
        <w:ind w:left="259"/>
      </w:pPr>
      <w:r>
        <w:t>University of Arkansas release (1987), produces large, crisp berries on medium-large conical clusters. The berries are bright red with adherent skins and a mild flavor. Vines are precocious and moderately hardy. Saturn has good storage potential and may be processed into an acceptable blending wine. They are best suited to climates with hot, dry summers, they are not well suited to humid coastal climates. Seedlessness in this variety can vary from year to year, sometimes a small number of soft small seed like structures can develop in the fruit.</w:t>
      </w:r>
    </w:p>
    <w:p>
      <w:pPr>
        <w:spacing w:after="100"/>
        <w:ind w:left="259"/>
      </w:pPr>
      <w:hyperlink r:id="rId124">
        <w:r>
          <w:rPr>
            <w:color w:val="225588"/>
          </w:rPr>
          <w:t>Product page</w:t>
        </w:r>
      </w:hyperlink>
      <w:r>
        <w:t xml:space="preserve">  ·  </w:t>
      </w:r>
      <w:hyperlink r:id="rId125">
        <w:r>
          <w:rPr>
            <w:color w:val="225588"/>
          </w:rPr>
          <w:t>Image</w:t>
        </w:r>
      </w:hyperlink>
    </w:p>
    <w:p>
      <w:pPr>
        <w:keepNext/>
        <w:spacing w:after="20"/>
        <w:ind w:left="259"/>
      </w:pPr>
      <w:r>
        <w:t>Grape - Shiraz</w:t>
      </w:r>
      <w:r>
        <w:t xml:space="preserve">  ·  SKU 4618</w:t>
      </w:r>
    </w:p>
    <w:p>
      <w:pPr>
        <w:spacing w:after="20"/>
        <w:ind w:left="259"/>
      </w:pPr>
      <w:r>
        <w:t>Shiraz, is a dark-skinned grape variety grown throughout the world and is used to produce a popular wine. Shiraz grapes grown in hotter climates like Australia, can be full-bodied with softer tannin, jammier fruit and have spice notes of licorice, anise and earthy leather. Shiraz wines have good ageing characteristics. Not well suited to humid coastal regions</w:t>
      </w:r>
    </w:p>
    <w:p>
      <w:pPr>
        <w:spacing w:after="100"/>
        <w:ind w:left="259"/>
      </w:pPr>
      <w:hyperlink r:id="rId126">
        <w:r>
          <w:rPr>
            <w:color w:val="225588"/>
          </w:rPr>
          <w:t>Product page</w:t>
        </w:r>
      </w:hyperlink>
      <w:r>
        <w:t xml:space="preserve">  ·  </w:t>
      </w:r>
      <w:hyperlink r:id="rId127">
        <w:r>
          <w:rPr>
            <w:color w:val="225588"/>
          </w:rPr>
          <w:t>Image</w:t>
        </w:r>
      </w:hyperlink>
    </w:p>
    <w:p>
      <w:pPr>
        <w:keepNext/>
        <w:spacing w:after="20"/>
        <w:ind w:left="259"/>
      </w:pPr>
      <w:r>
        <w:t>Grape - Sultana H5</w:t>
      </w:r>
      <w:r>
        <w:t xml:space="preserve">  ·  SKU 4110</w:t>
      </w:r>
    </w:p>
    <w:p>
      <w:pPr>
        <w:spacing w:after="20"/>
        <w:ind w:left="259"/>
      </w:pPr>
      <w:r>
        <w:t>Perhaps the most widely eaten grape and one of the older varieties of seedless grapes. Oblong shaped grapes, with a light green skin, very sweet and juicy with a high sugar content, with half as glucose, and half as fructose. Prefers hot dry climate free of humidity.</w:t>
      </w:r>
    </w:p>
    <w:p>
      <w:pPr>
        <w:spacing w:after="100"/>
        <w:ind w:left="259"/>
      </w:pPr>
      <w:hyperlink r:id="rId128">
        <w:r>
          <w:rPr>
            <w:color w:val="225588"/>
          </w:rPr>
          <w:t>Product page</w:t>
        </w:r>
      </w:hyperlink>
      <w:r>
        <w:t xml:space="preserve">  ·  </w:t>
      </w:r>
      <w:hyperlink r:id="rId129">
        <w:r>
          <w:rPr>
            <w:color w:val="225588"/>
          </w:rPr>
          <w:t>Image</w:t>
        </w:r>
      </w:hyperlink>
    </w:p>
    <w:p>
      <w:pPr>
        <w:keepNext/>
        <w:spacing w:after="20"/>
        <w:ind w:left="259"/>
      </w:pPr>
      <w:r>
        <w:t>Grape - Sun Muscat</w:t>
      </w:r>
      <w:r>
        <w:t xml:space="preserve">  ·  SKU 4109</w:t>
      </w:r>
    </w:p>
    <w:p>
      <w:pPr>
        <w:spacing w:after="20"/>
        <w:ind w:left="259"/>
      </w:pPr>
      <w:r>
        <w:t>A delicious seedless Sultana grape with a distinctive sweet floral aroma and refreshing mild taste. These clusters make the perfect healthy snack or delicious addition to your next cheese plate. Great choice for drying into honey sweet raisins. They are best suited to climates with hot, dry summers, they are not well suited to humid coastal climates.</w:t>
      </w:r>
    </w:p>
    <w:p>
      <w:pPr>
        <w:spacing w:after="100"/>
        <w:ind w:left="259"/>
      </w:pPr>
      <w:hyperlink r:id="rId130">
        <w:r>
          <w:rPr>
            <w:color w:val="225588"/>
          </w:rPr>
          <w:t>Product page</w:t>
        </w:r>
      </w:hyperlink>
      <w:r>
        <w:t xml:space="preserve">  ·  </w:t>
      </w:r>
      <w:hyperlink r:id="rId131">
        <w:r>
          <w:rPr>
            <w:color w:val="225588"/>
          </w:rPr>
          <w:t>Image</w:t>
        </w:r>
      </w:hyperlink>
    </w:p>
    <w:p>
      <w:pPr>
        <w:keepNext/>
        <w:spacing w:after="20"/>
        <w:ind w:left="259"/>
      </w:pPr>
      <w:r>
        <w:t>Grape - Waltham Cross</w:t>
      </w:r>
      <w:r>
        <w:t xml:space="preserve">  ·  SKU 5156</w:t>
      </w:r>
    </w:p>
    <w:p>
      <w:pPr>
        <w:spacing w:after="20"/>
        <w:ind w:left="259"/>
      </w:pPr>
      <w:r>
        <w:t>Produces big bunches of large juicy green - golden grapes. A seeded table grape that can also be used for drying and winemaking. Best grown in areas that have a hot, dry summer.</w:t>
      </w:r>
    </w:p>
    <w:p>
      <w:pPr>
        <w:spacing w:after="100"/>
        <w:ind w:left="259"/>
      </w:pPr>
      <w:hyperlink r:id="rId132">
        <w:r>
          <w:rPr>
            <w:color w:val="225588"/>
          </w:rPr>
          <w:t>Product page</w:t>
        </w:r>
      </w:hyperlink>
      <w:r>
        <w:t xml:space="preserve">  ·  </w:t>
      </w:r>
      <w:hyperlink r:id="rId133">
        <w:r>
          <w:rPr>
            <w:color w:val="225588"/>
          </w:rPr>
          <w:t>Image</w:t>
        </w:r>
      </w:hyperlink>
    </w:p>
    <w:p>
      <w:pPr>
        <w:keepNext/>
        <w:spacing w:after="20"/>
        <w:ind w:left="259"/>
      </w:pPr>
      <w:r>
        <w:t>Grape - Zante Currant</w:t>
      </w:r>
      <w:r>
        <w:t xml:space="preserve">  ·  SKU 4535</w:t>
      </w:r>
    </w:p>
    <w:p>
      <w:pPr>
        <w:spacing w:after="20"/>
        <w:ind w:left="259"/>
      </w:pPr>
      <w:r>
        <w:t>Also known as the Black Corinth, the Zante Currant is a small, sweet, seedless grape with an intense flavour that is ideal for drying. Dried currants are used in baking and as a fruity snack. They are best suited to climates with hot, dry summers, they are not well suited to humid coastal climates.</w:t>
      </w:r>
    </w:p>
    <w:p>
      <w:pPr>
        <w:spacing w:after="100"/>
        <w:ind w:left="259"/>
      </w:pPr>
      <w:hyperlink r:id="rId134">
        <w:r>
          <w:rPr>
            <w:color w:val="225588"/>
          </w:rPr>
          <w:t>Product page</w:t>
        </w:r>
      </w:hyperlink>
      <w:r>
        <w:t xml:space="preserve">  ·  </w:t>
      </w:r>
      <w:hyperlink r:id="rId135">
        <w:r>
          <w:rPr>
            <w:color w:val="225588"/>
          </w:rPr>
          <w:t>Image</w:t>
        </w:r>
      </w:hyperlink>
    </w:p>
    <w:p>
      <w:pPr>
        <w:pStyle w:val="Heading2"/>
        <w:keepNext/>
      </w:pPr>
      <w:r>
        <w:t>Hylocereus guatemalensis x setaceus  ·  2 products</w:t>
      </w:r>
      <w:r>
        <w:t xml:space="preserve">  [review]</w:t>
      </w:r>
    </w:p>
    <w:p>
      <w:pPr>
        <w:keepNext/>
        <w:spacing w:after="20"/>
        <w:ind w:left="259"/>
      </w:pPr>
      <w:r>
        <w:t>Dragon Fruit - Pink Panther</w:t>
      </w:r>
      <w:r>
        <w:t xml:space="preserve">  ·  SKU 3849</w:t>
      </w:r>
    </w:p>
    <w:p>
      <w:pPr>
        <w:spacing w:after="20"/>
        <w:ind w:left="259"/>
      </w:pPr>
      <w:r>
        <w:t>Small to medium sized fruit with magenta coloured flesh, very sweet with berry flavours. A highly productive, self pollinating plant, producing fruit at an early stage. cereus Happy in full sun or part shade. A hybrid dragon fruit, Hylocereus guatemalensis setaceus</w:t>
      </w:r>
    </w:p>
    <w:p>
      <w:pPr>
        <w:spacing w:after="100"/>
        <w:ind w:left="259"/>
      </w:pPr>
      <w:hyperlink r:id="rId136">
        <w:r>
          <w:rPr>
            <w:color w:val="225588"/>
          </w:rPr>
          <w:t>Product page</w:t>
        </w:r>
      </w:hyperlink>
      <w:r>
        <w:t xml:space="preserve">  ·  </w:t>
      </w:r>
      <w:hyperlink r:id="rId137">
        <w:r>
          <w:rPr>
            <w:color w:val="225588"/>
          </w:rPr>
          <w:t>Image</w:t>
        </w:r>
      </w:hyperlink>
    </w:p>
    <w:p>
      <w:pPr>
        <w:keepNext/>
        <w:spacing w:after="20"/>
        <w:ind w:left="259"/>
      </w:pPr>
      <w:r>
        <w:t>Dragon Fruit - Sugar Dragon</w:t>
      </w:r>
      <w:r>
        <w:t xml:space="preserve">  ·  SKU 4280</w:t>
      </w:r>
    </w:p>
    <w:p>
      <w:pPr>
        <w:spacing w:after="20"/>
        <w:ind w:left="259"/>
      </w:pPr>
      <w:r>
        <w:t>Small, duck egg sized fruit, purple flesh and brilliant flavour. Heavy flowering vine that is self fertile. Produces abundant pollen for pollinating other varieties.</w:t>
      </w:r>
    </w:p>
    <w:p>
      <w:pPr>
        <w:spacing w:after="100"/>
        <w:ind w:left="259"/>
      </w:pPr>
      <w:hyperlink r:id="rId138">
        <w:r>
          <w:rPr>
            <w:color w:val="225588"/>
          </w:rPr>
          <w:t>Product page</w:t>
        </w:r>
      </w:hyperlink>
      <w:r>
        <w:t xml:space="preserve">  ·  </w:t>
      </w:r>
      <w:hyperlink r:id="rId139">
        <w:r>
          <w:rPr>
            <w:color w:val="225588"/>
          </w:rPr>
          <w:t>Image</w:t>
        </w:r>
      </w:hyperlink>
    </w:p>
    <w:p>
      <w:pPr>
        <w:pStyle w:val="Heading2"/>
        <w:keepNext/>
      </w:pPr>
      <w:r>
        <w:t>Hylocereus guatemalensis x undatus  ·  2 products</w:t>
      </w:r>
      <w:r>
        <w:t xml:space="preserve">  [review]</w:t>
      </w:r>
    </w:p>
    <w:p>
      <w:pPr>
        <w:keepNext/>
        <w:spacing w:after="20"/>
        <w:ind w:left="259"/>
      </w:pPr>
      <w:r>
        <w:t>Dragon Fruit - Delight</w:t>
      </w:r>
      <w:r>
        <w:t xml:space="preserve">  ·  SKU 4016</w:t>
      </w:r>
    </w:p>
    <w:p>
      <w:pPr>
        <w:spacing w:after="20"/>
        <w:ind w:left="259"/>
      </w:pPr>
      <w:r>
        <w:t>A seedling selection made by the California Rare Fruit Growers. It is a medium to large fruit with sweet, smooth flesh and unique pink hue. It is self pollinating.</w:t>
      </w:r>
    </w:p>
    <w:p>
      <w:pPr>
        <w:spacing w:after="100"/>
        <w:ind w:left="259"/>
      </w:pPr>
      <w:hyperlink r:id="rId140">
        <w:r>
          <w:rPr>
            <w:color w:val="225588"/>
          </w:rPr>
          <w:t>Product page</w:t>
        </w:r>
      </w:hyperlink>
      <w:r>
        <w:t xml:space="preserve">  ·  </w:t>
      </w:r>
      <w:hyperlink r:id="rId141">
        <w:r>
          <w:rPr>
            <w:color w:val="225588"/>
          </w:rPr>
          <w:t>Image</w:t>
        </w:r>
      </w:hyperlink>
    </w:p>
    <w:p>
      <w:pPr>
        <w:keepNext/>
        <w:spacing w:after="20"/>
        <w:ind w:left="259"/>
      </w:pPr>
      <w:r>
        <w:t>Dragon Fruit - Purple Haze</w:t>
      </w:r>
      <w:r>
        <w:t xml:space="preserve">  ·  SKU 3368</w:t>
      </w:r>
    </w:p>
    <w:p>
      <w:pPr>
        <w:spacing w:after="20"/>
        <w:ind w:left="259"/>
      </w:pPr>
      <w:r>
        <w:t>Red skin and firm, vibrant electric magenta coloured flesh with outstanding flavour. Cross pollinate with Pink Pearl for good fruit set. Fine seeds similar to those of kiwi. Fruits can weigh up to 1kg.</w:t>
      </w:r>
    </w:p>
    <w:p>
      <w:pPr>
        <w:spacing w:after="100"/>
        <w:ind w:left="259"/>
      </w:pPr>
      <w:hyperlink r:id="rId142">
        <w:r>
          <w:rPr>
            <w:color w:val="225588"/>
          </w:rPr>
          <w:t>Product page</w:t>
        </w:r>
      </w:hyperlink>
      <w:r>
        <w:t xml:space="preserve">  ·  </w:t>
      </w:r>
      <w:hyperlink r:id="rId143">
        <w:r>
          <w:rPr>
            <w:color w:val="225588"/>
          </w:rPr>
          <w:t>Image</w:t>
        </w:r>
      </w:hyperlink>
    </w:p>
    <w:p>
      <w:pPr>
        <w:pStyle w:val="Heading2"/>
        <w:keepNext/>
      </w:pPr>
      <w:r>
        <w:t>Hylocereus polyrhizus  ·  1 product</w:t>
      </w:r>
    </w:p>
    <w:p>
      <w:pPr>
        <w:keepNext/>
        <w:spacing w:after="20"/>
        <w:ind w:left="259"/>
      </w:pPr>
      <w:r>
        <w:t>Dragon Fruit - Zamorano</w:t>
      </w:r>
      <w:r>
        <w:t xml:space="preserve">  ·  SKU 4866</w:t>
      </w:r>
    </w:p>
    <w:p>
      <w:pPr>
        <w:spacing w:after="20"/>
        <w:ind w:left="259"/>
      </w:pPr>
      <w:r>
        <w:t>Striking crimson purple flesh and sweet flavour. The skin is red with dark red/maroon fins. Dragon fruit are beautiful night flowering cactus originating from Central America. They require a short trellis for optimal growth and harvest. The flowers of Zamorano are enormous and quite spectacular. This is a popular variety and for fruiting will require another variety of Dragon fruit such as Aussie Gold, Dark Star, Pearl, Pink Panther.</w:t>
      </w:r>
    </w:p>
    <w:p>
      <w:pPr>
        <w:spacing w:after="100"/>
        <w:ind w:left="259"/>
      </w:pPr>
      <w:hyperlink r:id="rId144">
        <w:r>
          <w:rPr>
            <w:color w:val="225588"/>
          </w:rPr>
          <w:t>Product page</w:t>
        </w:r>
      </w:hyperlink>
      <w:r>
        <w:t xml:space="preserve">  ·  </w:t>
      </w:r>
      <w:hyperlink r:id="rId145">
        <w:r>
          <w:rPr>
            <w:color w:val="225588"/>
          </w:rPr>
          <w:t>Image</w:t>
        </w:r>
      </w:hyperlink>
    </w:p>
    <w:p>
      <w:pPr>
        <w:pStyle w:val="Heading2"/>
        <w:keepNext/>
      </w:pPr>
      <w:r>
        <w:t>Hylocereus setaceus  ·  3 products</w:t>
      </w:r>
    </w:p>
    <w:p>
      <w:pPr>
        <w:keepNext/>
        <w:spacing w:after="20"/>
        <w:ind w:left="259"/>
      </w:pPr>
      <w:r>
        <w:t>Dragon Fruit - Londonii</w:t>
      </w:r>
      <w:r>
        <w:t xml:space="preserve">  ·  SKU 5366</w:t>
      </w:r>
      <w:r>
        <w:t xml:space="preserve">  ·  source botanical: Hylocereus setaceus x</w:t>
      </w:r>
    </w:p>
    <w:p>
      <w:pPr>
        <w:spacing w:after="20"/>
        <w:ind w:left="259"/>
      </w:pPr>
      <w:r>
        <w:t>A self pollinating plant that produces the typical magenta fruit of this group of hybrid H. setaceus. Sweet and flavourful, with rich perfume taste finishing with a light citrusy tang. Compact and productive plant. Grow on upright trellis for best results</w:t>
      </w:r>
    </w:p>
    <w:p>
      <w:pPr>
        <w:spacing w:after="100"/>
        <w:ind w:left="259"/>
      </w:pPr>
      <w:hyperlink r:id="rId146">
        <w:r>
          <w:rPr>
            <w:color w:val="225588"/>
          </w:rPr>
          <w:t>Product page</w:t>
        </w:r>
      </w:hyperlink>
      <w:r>
        <w:t xml:space="preserve">  ·  </w:t>
      </w:r>
      <w:hyperlink r:id="rId147">
        <w:r>
          <w:rPr>
            <w:color w:val="225588"/>
          </w:rPr>
          <w:t>Image</w:t>
        </w:r>
      </w:hyperlink>
    </w:p>
    <w:p>
      <w:pPr>
        <w:keepNext/>
        <w:spacing w:after="20"/>
        <w:ind w:left="259"/>
      </w:pPr>
      <w:r>
        <w:t>Dragon Fruit - Malaysian Purple</w:t>
      </w:r>
      <w:r>
        <w:t xml:space="preserve">  ·  SKU 3853</w:t>
      </w:r>
      <w:r>
        <w:t xml:space="preserve">  ·  source botanical: Hylocereus setaceus x</w:t>
      </w:r>
    </w:p>
    <w:p>
      <w:pPr>
        <w:spacing w:after="20"/>
        <w:ind w:left="259"/>
      </w:pPr>
      <w:r>
        <w:t>A purple fleshed variety with great colour and a delicate light flavour. The flowers are self pollinating and the fruit develops more sweetness when left on the vine to ripen. Medium sized fruit. Bob Brinsmead's favourite selection from Tropical Fruit World.</w:t>
      </w:r>
    </w:p>
    <w:p>
      <w:pPr>
        <w:spacing w:after="100"/>
        <w:ind w:left="259"/>
      </w:pPr>
      <w:hyperlink r:id="rId148">
        <w:r>
          <w:rPr>
            <w:color w:val="225588"/>
          </w:rPr>
          <w:t>Product page</w:t>
        </w:r>
      </w:hyperlink>
      <w:r>
        <w:t xml:space="preserve">  ·  </w:t>
      </w:r>
      <w:hyperlink r:id="rId149">
        <w:r>
          <w:rPr>
            <w:color w:val="225588"/>
          </w:rPr>
          <w:t>Image</w:t>
        </w:r>
      </w:hyperlink>
    </w:p>
    <w:p>
      <w:pPr>
        <w:keepNext/>
        <w:spacing w:after="20"/>
        <w:ind w:left="259"/>
      </w:pPr>
      <w:r>
        <w:t>Dragon Fruit - Neon</w:t>
      </w:r>
      <w:r>
        <w:t xml:space="preserve">  ·  SKU 4688</w:t>
      </w:r>
      <w:r>
        <w:t xml:space="preserve">  ·  source botanical: Hylocereus setaceus X</w:t>
      </w:r>
    </w:p>
    <w:p>
      <w:pPr>
        <w:spacing w:after="20"/>
        <w:ind w:left="259"/>
      </w:pPr>
      <w:r>
        <w:t>Neon is a hybrid self pollinating dragon fruit that produces an abundance of stunning magenta fleshed fruit with red skin. Fruits are medium sized, juicy and have a tangy yet sweet grape like flavor Beautiful large blooms open at night and fruit is produced early in the season but can set fruit throughout the summer too.</w:t>
      </w:r>
    </w:p>
    <w:p>
      <w:pPr>
        <w:spacing w:after="100"/>
        <w:ind w:left="259"/>
      </w:pPr>
      <w:hyperlink r:id="rId150">
        <w:r>
          <w:rPr>
            <w:color w:val="225588"/>
          </w:rPr>
          <w:t>Product page</w:t>
        </w:r>
      </w:hyperlink>
      <w:r>
        <w:t xml:space="preserve">  ·  </w:t>
      </w:r>
      <w:hyperlink r:id="rId151">
        <w:r>
          <w:rPr>
            <w:color w:val="225588"/>
          </w:rPr>
          <w:t>Image</w:t>
        </w:r>
      </w:hyperlink>
    </w:p>
    <w:p>
      <w:pPr>
        <w:pStyle w:val="Heading2"/>
        <w:keepNext/>
      </w:pPr>
      <w:r>
        <w:t>Hylocereus undatus  ·  1 product</w:t>
      </w:r>
    </w:p>
    <w:p>
      <w:pPr>
        <w:keepNext/>
        <w:spacing w:after="20"/>
        <w:ind w:left="259"/>
      </w:pPr>
      <w:r>
        <w:t>Dragon Fruit - Aussie Gold</w:t>
      </w:r>
      <w:r>
        <w:t xml:space="preserve">  ·  SKU 4372</w:t>
      </w:r>
    </w:p>
    <w:p>
      <w:pPr>
        <w:spacing w:after="20"/>
        <w:ind w:left="259"/>
      </w:pPr>
      <w:r>
        <w:t>Produces large fruit that are yellow in colour with white flesh. Unlike other yellow varieties, the Aussie Gold is a thornless Dragon Fruit. Excellent quality up to 1.5kg in weight. Good flavour and an attractive, easy to handle fruit. Does best with a pollinator. You could use the Pearl Dragonfruit as pollinator.</w:t>
      </w:r>
    </w:p>
    <w:p>
      <w:pPr>
        <w:spacing w:after="100"/>
        <w:ind w:left="259"/>
      </w:pPr>
      <w:hyperlink r:id="rId152">
        <w:r>
          <w:rPr>
            <w:color w:val="225588"/>
          </w:rPr>
          <w:t>Product page</w:t>
        </w:r>
      </w:hyperlink>
      <w:r>
        <w:t xml:space="preserve">  ·  </w:t>
      </w:r>
      <w:hyperlink r:id="rId153">
        <w:r>
          <w:rPr>
            <w:color w:val="225588"/>
          </w:rPr>
          <w:t>Image</w:t>
        </w:r>
      </w:hyperlink>
    </w:p>
    <w:p>
      <w:pPr>
        <w:pStyle w:val="Heading2"/>
        <w:keepNext/>
      </w:pPr>
      <w:r>
        <w:t>Kiwifruit  ·  11 products</w:t>
      </w:r>
      <w:r>
        <w:rPr>
          <w:i/>
        </w:rPr>
        <w:t xml:space="preserve">  (Actinidia chinensis)</w:t>
      </w:r>
    </w:p>
    <w:p>
      <w:pPr>
        <w:keepNext/>
        <w:spacing w:after="20"/>
        <w:ind w:left="259"/>
      </w:pPr>
      <w:r>
        <w:t>Kiwifruit - Bruno (female)</w:t>
      </w:r>
      <w:r>
        <w:t xml:space="preserve">  ·  SKU 1130</w:t>
      </w:r>
      <w:r>
        <w:t xml:space="preserve">  ·  source botanical: Actinidia chinensis var deliciosa</w:t>
      </w:r>
    </w:p>
    <w:p>
      <w:pPr>
        <w:spacing w:after="20"/>
        <w:ind w:left="259"/>
      </w:pPr>
      <w:r>
        <w:t>Large elongated fruit. Dark brown skin with dense, short, bristly hairs. Light-green flesh of good flavour. Ripens early May. Vigorous and productive with a relatively low chilling requirement.</w:t>
      </w:r>
    </w:p>
    <w:p>
      <w:pPr>
        <w:spacing w:after="100"/>
        <w:ind w:left="259"/>
      </w:pPr>
      <w:hyperlink r:id="rId154">
        <w:r>
          <w:rPr>
            <w:color w:val="225588"/>
          </w:rPr>
          <w:t>Product page</w:t>
        </w:r>
      </w:hyperlink>
      <w:r>
        <w:t xml:space="preserve">  ·  </w:t>
      </w:r>
      <w:hyperlink r:id="rId155">
        <w:r>
          <w:rPr>
            <w:color w:val="225588"/>
          </w:rPr>
          <w:t>Image</w:t>
        </w:r>
      </w:hyperlink>
    </w:p>
    <w:p>
      <w:pPr>
        <w:keepNext/>
        <w:spacing w:after="20"/>
        <w:ind w:left="259"/>
      </w:pPr>
      <w:r>
        <w:t>Kiwifruit - Chieftain Male</w:t>
      </w:r>
      <w:r>
        <w:t xml:space="preserve">  ·  SKU 3103</w:t>
      </w:r>
      <w:r>
        <w:t xml:space="preserve">  ·  source botanical: Actinidia chinensis var deliciosa</w:t>
      </w:r>
    </w:p>
    <w:p>
      <w:pPr>
        <w:spacing w:after="20"/>
        <w:ind w:left="259"/>
      </w:pPr>
      <w:r>
        <w:t>Superior Male pollinator producing large quantities of viable pollen. Excellent pollinator for Hayward.</w:t>
      </w:r>
    </w:p>
    <w:p>
      <w:pPr>
        <w:spacing w:after="100"/>
        <w:ind w:left="259"/>
      </w:pPr>
      <w:hyperlink r:id="rId156">
        <w:r>
          <w:rPr>
            <w:color w:val="225588"/>
          </w:rPr>
          <w:t>Product page</w:t>
        </w:r>
      </w:hyperlink>
      <w:r>
        <w:t xml:space="preserve">  ·  </w:t>
      </w:r>
      <w:hyperlink r:id="rId157">
        <w:r>
          <w:rPr>
            <w:color w:val="225588"/>
          </w:rPr>
          <w:t>Image</w:t>
        </w:r>
      </w:hyperlink>
    </w:p>
    <w:p>
      <w:pPr>
        <w:keepNext/>
        <w:spacing w:after="20"/>
        <w:ind w:left="259"/>
      </w:pPr>
      <w:r>
        <w:t>Kiwifruit - Dexter (Female)</w:t>
      </w:r>
      <w:r>
        <w:t xml:space="preserve">  ·  SKU 1131</w:t>
      </w:r>
      <w:r>
        <w:t xml:space="preserve">  ·  source botanical: Actinidia chinensis var deliciosa</w:t>
      </w:r>
    </w:p>
    <w:p>
      <w:pPr>
        <w:spacing w:after="20"/>
        <w:ind w:left="259"/>
      </w:pPr>
      <w:r>
        <w:t>Fruit is similar to Hayward only slightly more elongated. Relatively low chill requirement, well adapted to warmer winter areas. Originated in Queensland as a seedling of Hayward.</w:t>
      </w:r>
    </w:p>
    <w:p>
      <w:pPr>
        <w:spacing w:after="100"/>
        <w:ind w:left="259"/>
      </w:pPr>
      <w:hyperlink r:id="rId158">
        <w:r>
          <w:rPr>
            <w:color w:val="225588"/>
          </w:rPr>
          <w:t>Product page</w:t>
        </w:r>
      </w:hyperlink>
      <w:r>
        <w:t xml:space="preserve">  ·  </w:t>
      </w:r>
      <w:hyperlink r:id="rId159">
        <w:r>
          <w:rPr>
            <w:color w:val="225588"/>
          </w:rPr>
          <w:t>Image</w:t>
        </w:r>
      </w:hyperlink>
    </w:p>
    <w:p>
      <w:pPr>
        <w:keepNext/>
        <w:spacing w:after="20"/>
        <w:ind w:left="259"/>
      </w:pPr>
      <w:r>
        <w:t>Kiwifruit - H4 Female</w:t>
      </w:r>
      <w:r>
        <w:t xml:space="preserve">  ·  SKU 1132</w:t>
      </w:r>
      <w:r>
        <w:t xml:space="preserve">  ·  source botanical: Actinidia chinensis var deliciosa</w:t>
      </w:r>
    </w:p>
    <w:p>
      <w:pPr>
        <w:spacing w:after="20"/>
        <w:ind w:left="259"/>
      </w:pPr>
      <w:r>
        <w:t>Kiwifruit selection that crops well in subtropical areas. Good size and flavour, similar to the popular Hayward variety.</w:t>
      </w:r>
    </w:p>
    <w:p>
      <w:pPr>
        <w:spacing w:after="100"/>
        <w:ind w:left="259"/>
      </w:pPr>
      <w:hyperlink r:id="rId160">
        <w:r>
          <w:rPr>
            <w:color w:val="225588"/>
          </w:rPr>
          <w:t>Product page</w:t>
        </w:r>
      </w:hyperlink>
      <w:r>
        <w:t xml:space="preserve">  ·  </w:t>
      </w:r>
      <w:hyperlink r:id="rId161">
        <w:r>
          <w:rPr>
            <w:color w:val="225588"/>
          </w:rPr>
          <w:t>Image</w:t>
        </w:r>
      </w:hyperlink>
    </w:p>
    <w:p>
      <w:pPr>
        <w:keepNext/>
        <w:spacing w:after="20"/>
        <w:ind w:left="259"/>
      </w:pPr>
      <w:r>
        <w:t>Kiwifruit - Hayward Female</w:t>
      </w:r>
      <w:r>
        <w:t xml:space="preserve">  ·  SKU 2026</w:t>
      </w:r>
      <w:r>
        <w:t xml:space="preserve">  ·  source botanical: Actinidia chinensis var deliciosa</w:t>
      </w:r>
    </w:p>
    <w:p>
      <w:pPr>
        <w:spacing w:after="20"/>
        <w:ind w:left="259"/>
      </w:pPr>
      <w:r>
        <w:t>Most popular commercial kiwifruit variety. Excellent quality and size, but does require a higher chill requirement than most other varieties. The Chieftain Male is the superior pollinator for these and the Kiwifruit Male is an alternative pollinator</w:t>
      </w:r>
    </w:p>
    <w:p>
      <w:pPr>
        <w:spacing w:after="100"/>
        <w:ind w:left="259"/>
      </w:pPr>
      <w:hyperlink r:id="rId162">
        <w:r>
          <w:rPr>
            <w:color w:val="225588"/>
          </w:rPr>
          <w:t>Product page</w:t>
        </w:r>
      </w:hyperlink>
      <w:r>
        <w:t xml:space="preserve">  ·  </w:t>
      </w:r>
      <w:hyperlink r:id="rId163">
        <w:r>
          <w:rPr>
            <w:color w:val="225588"/>
          </w:rPr>
          <w:t>Image</w:t>
        </w:r>
      </w:hyperlink>
    </w:p>
    <w:p>
      <w:pPr>
        <w:keepNext/>
        <w:spacing w:after="20"/>
        <w:ind w:left="259"/>
      </w:pPr>
      <w:r>
        <w:t>Kiwifruit - Male</w:t>
      </w:r>
      <w:r>
        <w:t xml:space="preserve">  ·  SKU 1133</w:t>
      </w:r>
      <w:r>
        <w:t xml:space="preserve">  ·  source botanical: Actinidia chinensis var deliciosa</w:t>
      </w:r>
    </w:p>
    <w:p>
      <w:pPr>
        <w:spacing w:after="20"/>
        <w:ind w:left="259"/>
      </w:pPr>
      <w:r>
        <w:t>Preferred Male Kiwifruit pollinator. A non-fruiting, all purpose male used as a pollinator for female vines. 1 male is suitable to pollinate up to 8 females. This male kiwifruit vine is also used as a pollinator for female Kiwiberry, Actinidia arguta, which is also know as Hardy Kiwifruit.</w:t>
      </w:r>
    </w:p>
    <w:p>
      <w:pPr>
        <w:spacing w:after="100"/>
        <w:ind w:left="259"/>
      </w:pPr>
      <w:hyperlink r:id="rId164">
        <w:r>
          <w:rPr>
            <w:color w:val="225588"/>
          </w:rPr>
          <w:t>Product page</w:t>
        </w:r>
      </w:hyperlink>
      <w:r>
        <w:t xml:space="preserve">  ·  </w:t>
      </w:r>
      <w:hyperlink r:id="rId165">
        <w:r>
          <w:rPr>
            <w:color w:val="225588"/>
          </w:rPr>
          <w:t>Image</w:t>
        </w:r>
      </w:hyperlink>
    </w:p>
    <w:p>
      <w:pPr>
        <w:keepNext/>
        <w:spacing w:after="20"/>
        <w:ind w:left="259"/>
      </w:pPr>
      <w:r>
        <w:t>Kiwifruit - Male Sweetie</w:t>
      </w:r>
      <w:r>
        <w:t xml:space="preserve">  ·  SKU 2123</w:t>
      </w:r>
    </w:p>
    <w:p>
      <w:pPr>
        <w:spacing w:after="20"/>
        <w:ind w:left="259"/>
      </w:pPr>
      <w:r>
        <w:t>A very low chill male non fruiting kiwifruit for pollinating the Sweetie Kiwifruit selection.</w:t>
      </w:r>
    </w:p>
    <w:p>
      <w:pPr>
        <w:spacing w:after="100"/>
        <w:ind w:left="259"/>
      </w:pPr>
      <w:hyperlink r:id="rId166">
        <w:r>
          <w:rPr>
            <w:color w:val="225588"/>
          </w:rPr>
          <w:t>Product page</w:t>
        </w:r>
      </w:hyperlink>
      <w:r>
        <w:t xml:space="preserve">  ·  </w:t>
      </w:r>
      <w:hyperlink r:id="rId167">
        <w:r>
          <w:rPr>
            <w:color w:val="225588"/>
          </w:rPr>
          <w:t>Image</w:t>
        </w:r>
      </w:hyperlink>
    </w:p>
    <w:p>
      <w:pPr>
        <w:keepNext/>
        <w:spacing w:after="20"/>
        <w:ind w:left="259"/>
      </w:pPr>
      <w:r>
        <w:t>Kiwifruit - Waynes (female)</w:t>
      </w:r>
      <w:r>
        <w:t xml:space="preserve">  ·  SKU 2485</w:t>
      </w:r>
      <w:r>
        <w:t xml:space="preserve">  ·  source botanical: Actinidia chinensis var deliciosa</w:t>
      </w:r>
    </w:p>
    <w:p>
      <w:pPr>
        <w:spacing w:after="20"/>
        <w:ind w:left="259"/>
      </w:pPr>
      <w:r>
        <w:t>Selection from a Chinese variety found in a local market. The fruit has touches of red radiating from seed with golden flesh. Fruit large, hairless and sweet, low acidity. Very low chill. Looks promising for warmer subtropical areas as a backyard variety. A female vine</w:t>
      </w:r>
    </w:p>
    <w:p>
      <w:pPr>
        <w:spacing w:after="100"/>
        <w:ind w:left="259"/>
      </w:pPr>
      <w:hyperlink r:id="rId168">
        <w:r>
          <w:rPr>
            <w:color w:val="225588"/>
          </w:rPr>
          <w:t>Product page</w:t>
        </w:r>
      </w:hyperlink>
      <w:r>
        <w:t xml:space="preserve">  ·  </w:t>
      </w:r>
      <w:hyperlink r:id="rId169">
        <w:r>
          <w:rPr>
            <w:color w:val="225588"/>
          </w:rPr>
          <w:t>Image</w:t>
        </w:r>
      </w:hyperlink>
    </w:p>
    <w:p>
      <w:pPr>
        <w:keepNext/>
        <w:spacing w:after="20"/>
        <w:ind w:left="259"/>
      </w:pPr>
      <w:r>
        <w:t>Kiwifruit Gold Seedling</w:t>
      </w:r>
      <w:r>
        <w:t xml:space="preserve">  ·  SKU 1540</w:t>
      </w:r>
    </w:p>
    <w:p>
      <w:pPr>
        <w:spacing w:after="20"/>
        <w:ind w:left="259"/>
      </w:pPr>
      <w:r>
        <w:t>Seed selected from a very sweet yellow fruited variety. We have found these seedlings to flower within 3 years from seed and exhibit low chilling requirements They will not come true to type but may be worth experimenting with to see if you can come up with your own special selection. Remember they are dioecious and hence seedlings may be male or female, you will be able to tell if they are male or female after they flower. It can therefore be a good idea to purchase 3 to increase the likelihood of receiving at least one female. They also make an excellent rootstock for grafting kiwifruit varieties onto.</w:t>
      </w:r>
    </w:p>
    <w:p>
      <w:pPr>
        <w:spacing w:after="100"/>
        <w:ind w:left="259"/>
      </w:pPr>
      <w:hyperlink r:id="rId170">
        <w:r>
          <w:rPr>
            <w:color w:val="225588"/>
          </w:rPr>
          <w:t>Product page</w:t>
        </w:r>
      </w:hyperlink>
      <w:r>
        <w:t xml:space="preserve">  ·  </w:t>
      </w:r>
      <w:hyperlink r:id="rId171">
        <w:r>
          <w:rPr>
            <w:color w:val="225588"/>
          </w:rPr>
          <w:t>Image</w:t>
        </w:r>
      </w:hyperlink>
    </w:p>
    <w:p>
      <w:pPr>
        <w:keepNext/>
        <w:spacing w:after="20"/>
        <w:ind w:left="259"/>
      </w:pPr>
      <w:r>
        <w:t>Kiwifruit Seedling</w:t>
      </w:r>
      <w:r>
        <w:t xml:space="preserve">  ·  SKU 4190</w:t>
      </w:r>
      <w:r>
        <w:t xml:space="preserve">  ·  source botanical: Actinidia chinensis var deliciosa</w:t>
      </w:r>
    </w:p>
    <w:p>
      <w:pPr>
        <w:spacing w:after="20"/>
        <w:ind w:left="259"/>
      </w:pPr>
      <w:r>
        <w:t>Can be grown as rootstocks for grafted kiwifruit. Seedling Kiwifruit are also are very economical way to grow multiple plants with the added benefit of perhaps discovering a new tastier flavoured fruit. Plants are unsexed and we recommend to plant at least 3 vines to increase the chance of getting at least one female. Sex of of the vine is not known until they flower in 3-5 years. Seed is sourced from the Hayward fruit and is likely suited to more temperate areas.</w:t>
      </w:r>
    </w:p>
    <w:p>
      <w:pPr>
        <w:spacing w:after="100"/>
        <w:ind w:left="259"/>
      </w:pPr>
      <w:hyperlink r:id="rId172">
        <w:r>
          <w:rPr>
            <w:color w:val="225588"/>
          </w:rPr>
          <w:t>Product page</w:t>
        </w:r>
      </w:hyperlink>
    </w:p>
    <w:p>
      <w:pPr>
        <w:keepNext/>
        <w:spacing w:after="20"/>
        <w:ind w:left="259"/>
      </w:pPr>
      <w:r>
        <w:t>Kiwifruit Sweetie (Female)</w:t>
      </w:r>
      <w:r>
        <w:t xml:space="preserve">  ·  SKU 2010</w:t>
      </w:r>
    </w:p>
    <w:p>
      <w:pPr>
        <w:spacing w:after="20"/>
        <w:ind w:left="259"/>
      </w:pPr>
      <w:r>
        <w:t>A very low chill kiwifruit selected by Daleys from a seedling commercial golden kiwifruit. Small to medium sized sweet yellow/green flesh. Vigorous and hardy. Well suited to the subtropics</w:t>
      </w:r>
    </w:p>
    <w:p>
      <w:pPr>
        <w:spacing w:after="100"/>
        <w:ind w:left="259"/>
      </w:pPr>
      <w:hyperlink r:id="rId173">
        <w:r>
          <w:rPr>
            <w:color w:val="225588"/>
          </w:rPr>
          <w:t>Product page</w:t>
        </w:r>
      </w:hyperlink>
      <w:r>
        <w:t xml:space="preserve">  ·  </w:t>
      </w:r>
      <w:hyperlink r:id="rId174">
        <w:r>
          <w:rPr>
            <w:color w:val="225588"/>
          </w:rPr>
          <w:t>Image</w:t>
        </w:r>
      </w:hyperlink>
    </w:p>
    <w:p>
      <w:pPr>
        <w:pStyle w:val="Heading2"/>
        <w:keepNext/>
      </w:pPr>
      <w:r>
        <w:t>Morus alba  ·  2 products</w:t>
      </w:r>
    </w:p>
    <w:p>
      <w:pPr>
        <w:keepNext/>
        <w:spacing w:after="20"/>
        <w:ind w:left="259"/>
      </w:pPr>
      <w:r>
        <w:t>Mulberry - Angela</w:t>
      </w:r>
      <w:r>
        <w:t xml:space="preserve">  ·  SKU 1997</w:t>
      </w:r>
    </w:p>
    <w:p>
      <w:pPr>
        <w:spacing w:after="20"/>
        <w:ind w:left="259"/>
      </w:pPr>
      <w:r>
        <w:t>Very sweet hybrid selection of a white and black mulberry. Does have some seeds in fruit as the tree is dioecious, having both male and female flowers, so keep netted to avoid seed dispersal by birds next to native bush areas.</w:t>
      </w:r>
    </w:p>
    <w:p>
      <w:pPr>
        <w:spacing w:after="100"/>
        <w:ind w:left="259"/>
      </w:pPr>
      <w:hyperlink r:id="rId175">
        <w:r>
          <w:rPr>
            <w:color w:val="225588"/>
          </w:rPr>
          <w:t>Product page</w:t>
        </w:r>
      </w:hyperlink>
      <w:r>
        <w:t xml:space="preserve">  ·  </w:t>
      </w:r>
      <w:hyperlink r:id="rId176">
        <w:r>
          <w:rPr>
            <w:color w:val="225588"/>
          </w:rPr>
          <w:t>Image</w:t>
        </w:r>
      </w:hyperlink>
    </w:p>
    <w:p>
      <w:pPr>
        <w:keepNext/>
        <w:spacing w:after="20"/>
        <w:ind w:left="259"/>
      </w:pPr>
      <w:r>
        <w:t>Mulberry - White Seedling</w:t>
      </w:r>
      <w:r>
        <w:t xml:space="preserve">  ·  SKU 2233</w:t>
      </w:r>
    </w:p>
    <w:p>
      <w:pPr>
        <w:spacing w:after="20"/>
        <w:ind w:left="259"/>
      </w:pPr>
      <w:r>
        <w:t>A large spreading tree that is use for the production of silk worms and is also used as a rootstock for grafting other mulberry varieties onto.</w:t>
      </w:r>
    </w:p>
    <w:p>
      <w:pPr>
        <w:spacing w:after="100"/>
        <w:ind w:left="259"/>
      </w:pPr>
      <w:hyperlink r:id="rId177">
        <w:r>
          <w:rPr>
            <w:color w:val="225588"/>
          </w:rPr>
          <w:t>Product page</w:t>
        </w:r>
      </w:hyperlink>
    </w:p>
    <w:p>
      <w:pPr>
        <w:pStyle w:val="Heading2"/>
        <w:keepNext/>
      </w:pPr>
      <w:r>
        <w:t>Morus macroura  ·  5 products</w:t>
      </w:r>
    </w:p>
    <w:p>
      <w:pPr>
        <w:keepNext/>
        <w:spacing w:after="20"/>
        <w:ind w:left="259"/>
      </w:pPr>
      <w:r>
        <w:t>Dwarf Mulberry - Red Shahtoot</w:t>
      </w:r>
      <w:r>
        <w:t xml:space="preserve">  ·  SKU 829</w:t>
      </w:r>
    </w:p>
    <w:p>
      <w:pPr>
        <w:spacing w:after="20"/>
        <w:ind w:left="259"/>
      </w:pPr>
      <w:r>
        <w:t>Much more compact in growth habit than the King White Shahtoot. These delicious sweet fruits can reach 10cm in length. Ideal for back yards and we consider it a must have fruit tree for the back yard. The best way to eat mulberries is fresh from the tree. If some should make it to the kitchen bench they make excellent pies, jams, wines and sauces. Multiple crops are possible by pruning directly after your first crop. Suitable for most regions of Australia, although it can be susceptible to damage from late frosts. The red shahtoot is ideal for growing in pots and containers due to it small growing habit and it is ideal for school gardens as it does not produce fruits that stain and the sweet fruits are very appealing to children. This variety is best suited to warm subtropical climates and does not perform well in temperate climate where it tends to drop their fruit.</w:t>
      </w:r>
    </w:p>
    <w:p>
      <w:pPr>
        <w:spacing w:after="100"/>
        <w:ind w:left="259"/>
      </w:pPr>
      <w:hyperlink r:id="rId178">
        <w:r>
          <w:rPr>
            <w:color w:val="225588"/>
          </w:rPr>
          <w:t>Product page</w:t>
        </w:r>
      </w:hyperlink>
      <w:r>
        <w:t xml:space="preserve">  ·  </w:t>
      </w:r>
      <w:hyperlink r:id="rId179">
        <w:r>
          <w:rPr>
            <w:color w:val="225588"/>
          </w:rPr>
          <w:t>Image</w:t>
        </w:r>
      </w:hyperlink>
    </w:p>
    <w:p>
      <w:pPr>
        <w:keepNext/>
        <w:spacing w:after="20"/>
        <w:ind w:left="259"/>
      </w:pPr>
      <w:r>
        <w:t>Mulberry - Pakistan</w:t>
      </w:r>
      <w:r>
        <w:t xml:space="preserve">  ·  SKU 5400</w:t>
      </w:r>
    </w:p>
    <w:p>
      <w:pPr>
        <w:spacing w:after="20"/>
        <w:ind w:left="259"/>
      </w:pPr>
      <w:r>
        <w:t>Large, elongated, dark red to black fruit that is super sweet with berry flavours. A real stand out in size. Mid season ripening on a large tree suited to big backyards. The tree is female and produces no seeds in its fruit. Pruning hard after fruiting will produce another flush of fruit in summer and also keep the tree a more manageable size.</w:t>
      </w:r>
    </w:p>
    <w:p>
      <w:pPr>
        <w:spacing w:after="100"/>
        <w:ind w:left="259"/>
      </w:pPr>
      <w:hyperlink r:id="rId180">
        <w:r>
          <w:rPr>
            <w:color w:val="225588"/>
          </w:rPr>
          <w:t>Product page</w:t>
        </w:r>
      </w:hyperlink>
      <w:r>
        <w:t xml:space="preserve">  ·  </w:t>
      </w:r>
      <w:hyperlink r:id="rId181">
        <w:r>
          <w:rPr>
            <w:color w:val="225588"/>
          </w:rPr>
          <w:t>Image</w:t>
        </w:r>
      </w:hyperlink>
    </w:p>
    <w:p>
      <w:pPr>
        <w:keepNext/>
        <w:spacing w:after="20"/>
        <w:ind w:left="259"/>
      </w:pPr>
      <w:r>
        <w:t>Mulberry - White Shahtoot</w:t>
      </w:r>
      <w:r>
        <w:t xml:space="preserve">  ·  SKU 826</w:t>
      </w:r>
    </w:p>
    <w:p>
      <w:pPr>
        <w:spacing w:after="20"/>
        <w:ind w:left="259"/>
      </w:pPr>
      <w:r>
        <w:t>Large, sweet fruit can reach up to 10cm in length. Delicious eaten fresh but can also be sundried and eaten as a sweet. Medium sized, spreading tree with a weeping habit, excellent shade tree. Birds love them too so make sure you cover them if you don't want to share. You can also get multiple crops by pruning immediately after your first crop.</w:t>
      </w:r>
    </w:p>
    <w:p>
      <w:pPr>
        <w:spacing w:after="100"/>
        <w:ind w:left="259"/>
      </w:pPr>
      <w:hyperlink r:id="rId182">
        <w:r>
          <w:rPr>
            <w:color w:val="225588"/>
          </w:rPr>
          <w:t>Product page</w:t>
        </w:r>
      </w:hyperlink>
      <w:r>
        <w:t xml:space="preserve">  ·  </w:t>
      </w:r>
      <w:hyperlink r:id="rId183">
        <w:r>
          <w:rPr>
            <w:color w:val="225588"/>
          </w:rPr>
          <w:t>Image</w:t>
        </w:r>
      </w:hyperlink>
    </w:p>
    <w:p>
      <w:pPr>
        <w:keepNext/>
        <w:spacing w:after="20"/>
        <w:ind w:left="259"/>
      </w:pPr>
      <w:r>
        <w:t>Scion Wood Dwarf Mulberry - Red Shahtoot</w:t>
      </w:r>
      <w:r>
        <w:t xml:space="preserve">  ·  SKU 4407</w:t>
      </w:r>
    </w:p>
    <w:p>
      <w:pPr>
        <w:spacing w:after="20"/>
        <w:ind w:left="259"/>
      </w:pPr>
      <w:r>
        <w:t>Dwarf red shahtoot scion. Graft onto Morus alba.</w:t>
      </w:r>
    </w:p>
    <w:p>
      <w:pPr>
        <w:spacing w:after="100"/>
        <w:ind w:left="259"/>
      </w:pPr>
      <w:hyperlink r:id="rId184">
        <w:r>
          <w:rPr>
            <w:color w:val="225588"/>
          </w:rPr>
          <w:t>Product page</w:t>
        </w:r>
      </w:hyperlink>
      <w:r>
        <w:t xml:space="preserve">  ·  </w:t>
      </w:r>
      <w:hyperlink r:id="rId185">
        <w:r>
          <w:rPr>
            <w:color w:val="225588"/>
          </w:rPr>
          <w:t>Image</w:t>
        </w:r>
      </w:hyperlink>
    </w:p>
    <w:p>
      <w:pPr>
        <w:keepNext/>
        <w:spacing w:after="20"/>
        <w:ind w:left="259"/>
      </w:pPr>
      <w:r>
        <w:t>Scion Wood Mulberry - White Shahtoot</w:t>
      </w:r>
      <w:r>
        <w:t xml:space="preserve">  ·  SKU 4408</w:t>
      </w:r>
    </w:p>
    <w:p>
      <w:pPr>
        <w:spacing w:after="20"/>
        <w:ind w:left="259"/>
      </w:pPr>
      <w:r>
        <w:t>White shahtoot mulberry scion. Graft onto Morus alba seedling.</w:t>
      </w:r>
    </w:p>
    <w:p>
      <w:pPr>
        <w:spacing w:after="100"/>
        <w:ind w:left="259"/>
      </w:pPr>
      <w:hyperlink r:id="rId186">
        <w:r>
          <w:rPr>
            <w:color w:val="225588"/>
          </w:rPr>
          <w:t>Product page</w:t>
        </w:r>
      </w:hyperlink>
      <w:r>
        <w:t xml:space="preserve">  ·  </w:t>
      </w:r>
      <w:hyperlink r:id="rId187">
        <w:r>
          <w:rPr>
            <w:color w:val="225588"/>
          </w:rPr>
          <w:t>Image</w:t>
        </w:r>
      </w:hyperlink>
    </w:p>
    <w:p>
      <w:pPr>
        <w:pStyle w:val="Heading2"/>
        <w:keepNext/>
      </w:pPr>
      <w:r>
        <w:t>Morus nigra  ·  7 products</w:t>
      </w:r>
    </w:p>
    <w:p>
      <w:pPr>
        <w:keepNext/>
        <w:spacing w:after="20"/>
        <w:ind w:left="259"/>
      </w:pPr>
      <w:r>
        <w:t>Dwarf Mulberry - Black</w:t>
      </w:r>
      <w:r>
        <w:t xml:space="preserve">  ·  SKU 828</w:t>
      </w:r>
    </w:p>
    <w:p>
      <w:pPr>
        <w:spacing w:after="20"/>
        <w:ind w:left="259"/>
      </w:pPr>
      <w:r>
        <w:t>This mulberry has a very low chill factor making it ideal for our subtropical climate. Pruning after fruiting allows it to be kept under 3mtrs, and also encourages multiply cropping throughout the summer. It is best to pick the fruit when ripe, as it doesn't ripen further off the tree. A benefit of a mulberry tree is that the fruit ripens over an extended period of time unlike other fruit that often ripens all at once. The fruits of the black mulberry, considered the tastiest and most versatile of the mulberries are large and juicy with a good balance of sweetness and tartness. The fruit of the dwarf black mulberry is the same as that on the large black mulberry that we all know and love. The fruit is large, resembling a blackberry, sweet and luscious. When not devoured fresh it is ideal to use in jams, wines and mulberry pies. (Dwarf Mulberry Tree Video )This variety performs excellent in the Subtropics. There has been feedback that this variety doesn't perform as well in Temperate Climates.</w:t>
      </w:r>
    </w:p>
    <w:p>
      <w:pPr>
        <w:spacing w:after="100"/>
        <w:ind w:left="259"/>
      </w:pPr>
      <w:hyperlink r:id="rId188">
        <w:r>
          <w:rPr>
            <w:color w:val="225588"/>
          </w:rPr>
          <w:t>Product page</w:t>
        </w:r>
      </w:hyperlink>
      <w:r>
        <w:t xml:space="preserve">  ·  </w:t>
      </w:r>
      <w:hyperlink r:id="rId189">
        <w:r>
          <w:rPr>
            <w:color w:val="225588"/>
          </w:rPr>
          <w:t>Image</w:t>
        </w:r>
      </w:hyperlink>
    </w:p>
    <w:p>
      <w:pPr>
        <w:keepNext/>
        <w:spacing w:after="20"/>
        <w:ind w:left="259"/>
      </w:pPr>
      <w:r>
        <w:t>Dwarf Mulberry - Majestic</w:t>
      </w:r>
      <w:r>
        <w:t xml:space="preserve">  ·  SKU 5049</w:t>
      </w:r>
    </w:p>
    <w:p>
      <w:pPr>
        <w:spacing w:after="20"/>
        <w:ind w:left="259"/>
      </w:pPr>
      <w:r>
        <w:t>Very low chill tree for the subtropics. The fruits of this mulberry are large and juicy with a good balance of sweetness and tartness. Prune your tree after fruiting to keep under 3mtrs, and to encourage multiply cropping throughout the summer. It is best to pick the fruit when ripe, as it doesn't ripen further off the tree. Fruit ripens over time, giving an extended harvest of delicious fruit. When not devoured fresh it is ideal to use in jams, wines and mulberry pies. Remember it makes a wonderful temporary dye for children faces and hands! (Dwarf Mulberry Tree Video ) Preferable to plant in the subtropics as in temperate regions, flowering is too early and yields are subsequently affected.</w:t>
      </w:r>
    </w:p>
    <w:p>
      <w:pPr>
        <w:spacing w:after="100"/>
        <w:ind w:left="259"/>
      </w:pPr>
      <w:hyperlink r:id="rId190">
        <w:r>
          <w:rPr>
            <w:color w:val="225588"/>
          </w:rPr>
          <w:t>Product page</w:t>
        </w:r>
      </w:hyperlink>
      <w:r>
        <w:t xml:space="preserve">  ·  </w:t>
      </w:r>
      <w:hyperlink r:id="rId191">
        <w:r>
          <w:rPr>
            <w:color w:val="225588"/>
          </w:rPr>
          <w:t>Image</w:t>
        </w:r>
      </w:hyperlink>
    </w:p>
    <w:p>
      <w:pPr>
        <w:keepNext/>
        <w:spacing w:after="20"/>
        <w:ind w:left="259"/>
      </w:pPr>
      <w:r>
        <w:t>Mulberry - Beenleigh Black</w:t>
      </w:r>
      <w:r>
        <w:t xml:space="preserve">  ·  SKU 827</w:t>
      </w:r>
    </w:p>
    <w:p>
      <w:pPr>
        <w:spacing w:after="20"/>
        <w:ind w:left="259"/>
      </w:pPr>
      <w:r>
        <w:t>Large juicy very sweet fruit to 4cm. Super tasty and makes an excellent Mulberry pie with its perfect balance between sweet and tangy. This tree requires virtually no maintenance and is fairly drought-resistant once established. Well suited to a range of climates.</w:t>
      </w:r>
    </w:p>
    <w:p>
      <w:pPr>
        <w:spacing w:after="100"/>
        <w:ind w:left="259"/>
      </w:pPr>
      <w:hyperlink r:id="rId192">
        <w:r>
          <w:rPr>
            <w:color w:val="225588"/>
          </w:rPr>
          <w:t>Product page</w:t>
        </w:r>
      </w:hyperlink>
      <w:r>
        <w:t xml:space="preserve">  ·  </w:t>
      </w:r>
      <w:hyperlink r:id="rId193">
        <w:r>
          <w:rPr>
            <w:color w:val="225588"/>
          </w:rPr>
          <w:t>Image</w:t>
        </w:r>
      </w:hyperlink>
    </w:p>
    <w:p>
      <w:pPr>
        <w:keepNext/>
        <w:spacing w:after="20"/>
        <w:ind w:left="259"/>
      </w:pPr>
      <w:r>
        <w:t>Mulberry - Black English</w:t>
      </w:r>
      <w:r>
        <w:t xml:space="preserve">  ·  SKU 2310</w:t>
      </w:r>
    </w:p>
    <w:p>
      <w:pPr>
        <w:spacing w:after="20"/>
        <w:ind w:left="259"/>
      </w:pPr>
      <w:r>
        <w:t>Large quantities of good sized, sweet, black mulberries are produce in late spring. The tree is a large spreading deciduous shade tree with an attractive form. Well suited to colder climates.</w:t>
      </w:r>
    </w:p>
    <w:p>
      <w:pPr>
        <w:spacing w:after="100"/>
        <w:ind w:left="259"/>
      </w:pPr>
      <w:hyperlink r:id="rId194">
        <w:r>
          <w:rPr>
            <w:color w:val="225588"/>
          </w:rPr>
          <w:t>Product page</w:t>
        </w:r>
      </w:hyperlink>
      <w:r>
        <w:t xml:space="preserve">  ·  </w:t>
      </w:r>
      <w:hyperlink r:id="rId195">
        <w:r>
          <w:rPr>
            <w:color w:val="225588"/>
          </w:rPr>
          <w:t>Image</w:t>
        </w:r>
      </w:hyperlink>
    </w:p>
    <w:p>
      <w:pPr>
        <w:keepNext/>
        <w:spacing w:after="20"/>
        <w:ind w:left="259"/>
      </w:pPr>
      <w:r>
        <w:t>Mulberry - Black Seedling</w:t>
      </w:r>
      <w:r>
        <w:t xml:space="preserve">  ·  SKU 2757</w:t>
      </w:r>
    </w:p>
    <w:p>
      <w:pPr>
        <w:spacing w:after="20"/>
        <w:ind w:left="259"/>
      </w:pPr>
      <w:r>
        <w:t>Rootstock mulberry for Shahtoot Red and Hicks Fancy</w:t>
      </w:r>
    </w:p>
    <w:p>
      <w:pPr>
        <w:spacing w:after="100"/>
        <w:ind w:left="259"/>
      </w:pPr>
      <w:hyperlink r:id="rId196">
        <w:r>
          <w:rPr>
            <w:color w:val="225588"/>
          </w:rPr>
          <w:t>Product page</w:t>
        </w:r>
      </w:hyperlink>
    </w:p>
    <w:p>
      <w:pPr>
        <w:keepNext/>
        <w:spacing w:after="20"/>
        <w:ind w:left="259"/>
      </w:pPr>
      <w:r>
        <w:t>Mulberry - Hicks Fancy</w:t>
      </w:r>
      <w:r>
        <w:t xml:space="preserve">  ·  SKU 2300</w:t>
      </w:r>
    </w:p>
    <w:p>
      <w:pPr>
        <w:spacing w:after="20"/>
        <w:ind w:left="259"/>
      </w:pPr>
      <w:r>
        <w:t>Long red-black berries, maturing from Late November on. When fully ripe the fruit is very sweet and juicy with an unusual, slightly acid taste. This is a smaller tree with very good crops. Annual pruning is required as fruit is produced on new seasons growth.</w:t>
      </w:r>
    </w:p>
    <w:p>
      <w:pPr>
        <w:spacing w:after="100"/>
        <w:ind w:left="259"/>
      </w:pPr>
      <w:hyperlink r:id="rId197">
        <w:r>
          <w:rPr>
            <w:color w:val="225588"/>
          </w:rPr>
          <w:t>Product page</w:t>
        </w:r>
      </w:hyperlink>
      <w:r>
        <w:t xml:space="preserve">  ·  </w:t>
      </w:r>
      <w:hyperlink r:id="rId198">
        <w:r>
          <w:rPr>
            <w:color w:val="225588"/>
          </w:rPr>
          <w:t>Image</w:t>
        </w:r>
      </w:hyperlink>
    </w:p>
    <w:p>
      <w:pPr>
        <w:keepNext/>
        <w:spacing w:after="20"/>
        <w:ind w:left="259"/>
      </w:pPr>
      <w:r>
        <w:t>Mulberry - Lena</w:t>
      </w:r>
      <w:r>
        <w:t xml:space="preserve">  ·  SKU 5264</w:t>
      </w:r>
    </w:p>
    <w:p>
      <w:pPr>
        <w:spacing w:after="20"/>
        <w:ind w:left="259"/>
      </w:pPr>
      <w:r>
        <w:t>Selected for good quality, large, juicy, sweet fruit, Lena is a large, vigorous shade tree suited to temperate, subtropical and some tropical areas. Annual pruning to keep contained will promote fruit production as fruit is produced on new growth. Should produce a second crop in late summer if pruned in late spring. Best results when grown in full sun with ample moisture.</w:t>
      </w:r>
    </w:p>
    <w:p>
      <w:pPr>
        <w:spacing w:after="100"/>
        <w:ind w:left="259"/>
      </w:pPr>
      <w:hyperlink r:id="rId199">
        <w:r>
          <w:rPr>
            <w:color w:val="225588"/>
          </w:rPr>
          <w:t>Product page</w:t>
        </w:r>
      </w:hyperlink>
      <w:r>
        <w:t xml:space="preserve">  ·  </w:t>
      </w:r>
      <w:hyperlink r:id="rId200">
        <w:r>
          <w:rPr>
            <w:color w:val="225588"/>
          </w:rPr>
          <w:t>Image</w:t>
        </w:r>
      </w:hyperlink>
    </w:p>
    <w:p>
      <w:pPr>
        <w:pStyle w:val="Heading2"/>
        <w:keepNext/>
      </w:pPr>
      <w:r>
        <w:t>Passiflora alata  ·  1 product</w:t>
      </w:r>
    </w:p>
    <w:p>
      <w:pPr>
        <w:keepNext/>
        <w:spacing w:after="20"/>
        <w:ind w:left="259"/>
      </w:pPr>
      <w:r>
        <w:t>Passionfruit - Sweet Lilikoi</w:t>
      </w:r>
      <w:r>
        <w:t xml:space="preserve">  ·  SKU 3394</w:t>
      </w:r>
    </w:p>
    <w:p>
      <w:pPr>
        <w:spacing w:after="20"/>
        <w:ind w:left="259"/>
      </w:pPr>
      <w:r>
        <w:t>This is an edible passionfruit with orange skinned, white flesh. It has large red flowers that are strongly perfumed and very ornamental. Cross pollination is beneficial for fruit set</w:t>
      </w:r>
    </w:p>
    <w:p>
      <w:pPr>
        <w:spacing w:after="100"/>
        <w:ind w:left="259"/>
      </w:pPr>
      <w:hyperlink r:id="rId201">
        <w:r>
          <w:rPr>
            <w:color w:val="225588"/>
          </w:rPr>
          <w:t>Product page</w:t>
        </w:r>
      </w:hyperlink>
      <w:r>
        <w:t xml:space="preserve">  ·  </w:t>
      </w:r>
      <w:hyperlink r:id="rId202">
        <w:r>
          <w:rPr>
            <w:color w:val="225588"/>
          </w:rPr>
          <w:t>Image</w:t>
        </w:r>
      </w:hyperlink>
    </w:p>
    <w:p>
      <w:pPr>
        <w:pStyle w:val="Heading2"/>
        <w:keepNext/>
      </w:pPr>
      <w:r>
        <w:t>Passiflora decaesneana  ·  1 product</w:t>
      </w:r>
    </w:p>
    <w:p>
      <w:pPr>
        <w:keepNext/>
        <w:spacing w:after="20"/>
        <w:ind w:left="259"/>
      </w:pPr>
      <w:r>
        <w:t>Passionfruit hybrid</w:t>
      </w:r>
      <w:r>
        <w:t xml:space="preserve">  ·  SKU 1554</w:t>
      </w:r>
    </w:p>
    <w:p>
      <w:pPr>
        <w:spacing w:after="100"/>
        <w:ind w:left="259"/>
      </w:pPr>
    </w:p>
    <w:p>
      <w:pPr>
        <w:pStyle w:val="Heading2"/>
        <w:keepNext/>
      </w:pPr>
      <w:r>
        <w:t>Passiflora laurifolia  ·  1 product</w:t>
      </w:r>
    </w:p>
    <w:p>
      <w:pPr>
        <w:keepNext/>
        <w:spacing w:after="20"/>
        <w:ind w:left="259"/>
      </w:pPr>
      <w:r>
        <w:t>Passionfruit - Water Lemon</w:t>
      </w:r>
      <w:r>
        <w:t xml:space="preserve">  ·  SKU 2202</w:t>
      </w:r>
    </w:p>
    <w:p>
      <w:pPr>
        <w:spacing w:after="20"/>
        <w:ind w:left="259"/>
      </w:pPr>
      <w:r>
        <w:t>Medium sized, ovaloid fruit, usually with a deep orange skin and white-yellow, extremely juicy pulp. The water lemon has an excellent perfumy-mild taste, without the tartness of the common passion fruit.</w:t>
      </w:r>
    </w:p>
    <w:p>
      <w:pPr>
        <w:spacing w:after="100"/>
        <w:ind w:left="259"/>
      </w:pPr>
      <w:hyperlink r:id="rId203">
        <w:r>
          <w:rPr>
            <w:color w:val="225588"/>
          </w:rPr>
          <w:t>Product page</w:t>
        </w:r>
      </w:hyperlink>
      <w:r>
        <w:t xml:space="preserve">  ·  </w:t>
      </w:r>
      <w:hyperlink r:id="rId204">
        <w:r>
          <w:rPr>
            <w:color w:val="225588"/>
          </w:rPr>
          <w:t>Image</w:t>
        </w:r>
      </w:hyperlink>
    </w:p>
    <w:p>
      <w:pPr>
        <w:pStyle w:val="Heading2"/>
        <w:keepNext/>
      </w:pPr>
      <w:r>
        <w:t>Passiflora ligularis  ·  1 product</w:t>
      </w:r>
    </w:p>
    <w:p>
      <w:pPr>
        <w:keepNext/>
        <w:spacing w:after="20"/>
        <w:ind w:left="259"/>
      </w:pPr>
      <w:r>
        <w:t>Passionfruit - Sweet Granadilla</w:t>
      </w:r>
      <w:r>
        <w:t xml:space="preserve">  ·  SKU 3430</w:t>
      </w:r>
    </w:p>
    <w:p>
      <w:pPr>
        <w:spacing w:after="20"/>
        <w:ind w:left="259"/>
      </w:pPr>
      <w:r>
        <w:t>Regarded as the best tasting passionfruit in the world. The hard-shelled orange-yellow fruit is of excellent quality and has a white aromatic pulp. Production begins in 2 to 3 years. The vine is easily recognised by its heart shaped leaves. Prefers sheltered conditions. Frost tender when young.</w:t>
      </w:r>
    </w:p>
    <w:p>
      <w:pPr>
        <w:spacing w:after="100"/>
        <w:ind w:left="259"/>
      </w:pPr>
      <w:hyperlink r:id="rId205">
        <w:r>
          <w:rPr>
            <w:color w:val="225588"/>
          </w:rPr>
          <w:t>Product page</w:t>
        </w:r>
      </w:hyperlink>
      <w:r>
        <w:t xml:space="preserve">  ·  </w:t>
      </w:r>
      <w:hyperlink r:id="rId206">
        <w:r>
          <w:rPr>
            <w:color w:val="225588"/>
          </w:rPr>
          <w:t>Image</w:t>
        </w:r>
      </w:hyperlink>
    </w:p>
    <w:p>
      <w:pPr>
        <w:pStyle w:val="Heading2"/>
        <w:keepNext/>
      </w:pPr>
      <w:r>
        <w:t>Passiflora maliformis  ·  1 product</w:t>
      </w:r>
    </w:p>
    <w:p>
      <w:pPr>
        <w:keepNext/>
        <w:spacing w:after="20"/>
        <w:ind w:left="259"/>
      </w:pPr>
      <w:r>
        <w:t>Passionfruit - Sweet Calabash</w:t>
      </w:r>
      <w:r>
        <w:t xml:space="preserve">  ·  SKU 1145</w:t>
      </w:r>
    </w:p>
    <w:p>
      <w:pPr>
        <w:spacing w:after="20"/>
        <w:ind w:left="259"/>
      </w:pPr>
      <w:r>
        <w:t>A native to South America. Very similar to P. Ligularis, this vigorous vine produces grape flavoured fruit, with a very hard shell. The flowers are fragrant with purple and white speckled petals.</w:t>
      </w:r>
    </w:p>
    <w:p>
      <w:pPr>
        <w:spacing w:after="100"/>
        <w:ind w:left="259"/>
      </w:pPr>
      <w:hyperlink r:id="rId207">
        <w:r>
          <w:rPr>
            <w:color w:val="225588"/>
          </w:rPr>
          <w:t>Product page</w:t>
        </w:r>
      </w:hyperlink>
      <w:r>
        <w:t xml:space="preserve">  ·  </w:t>
      </w:r>
      <w:hyperlink r:id="rId208">
        <w:r>
          <w:rPr>
            <w:color w:val="225588"/>
          </w:rPr>
          <w:t>Image</w:t>
        </w:r>
      </w:hyperlink>
    </w:p>
    <w:p>
      <w:pPr>
        <w:pStyle w:val="Heading2"/>
        <w:keepNext/>
      </w:pPr>
      <w:r>
        <w:t>Passiflora mollissima  ·  1 product</w:t>
      </w:r>
    </w:p>
    <w:p>
      <w:pPr>
        <w:keepNext/>
        <w:spacing w:after="20"/>
        <w:ind w:left="259"/>
      </w:pPr>
      <w:r>
        <w:t>Passionfruit - Banana</w:t>
      </w:r>
      <w:r>
        <w:t xml:space="preserve">  ·  SKU 1134</w:t>
      </w:r>
    </w:p>
    <w:p>
      <w:pPr>
        <w:spacing w:after="20"/>
        <w:ind w:left="259"/>
      </w:pPr>
      <w:r>
        <w:t>An elongated yellow skinned fruit with sweet pulp. The pinkish flowers are very attractive. Best suited to temperate climates but can be grown in the subtropics with care.</w:t>
      </w:r>
    </w:p>
    <w:p>
      <w:pPr>
        <w:spacing w:after="100"/>
        <w:ind w:left="259"/>
      </w:pPr>
      <w:hyperlink r:id="rId209">
        <w:r>
          <w:rPr>
            <w:color w:val="225588"/>
          </w:rPr>
          <w:t>Product page</w:t>
        </w:r>
      </w:hyperlink>
      <w:r>
        <w:t xml:space="preserve">  ·  </w:t>
      </w:r>
      <w:hyperlink r:id="rId210">
        <w:r>
          <w:rPr>
            <w:color w:val="225588"/>
          </w:rPr>
          <w:t>Image</w:t>
        </w:r>
      </w:hyperlink>
    </w:p>
    <w:p>
      <w:pPr>
        <w:pStyle w:val="Heading2"/>
        <w:keepNext/>
      </w:pPr>
      <w:r>
        <w:t>Passiflora quadrangularis  ·  1 product</w:t>
      </w:r>
    </w:p>
    <w:p>
      <w:pPr>
        <w:keepNext/>
        <w:spacing w:after="20"/>
        <w:ind w:left="259"/>
      </w:pPr>
      <w:r>
        <w:t>Passionfruit - Granadilla</w:t>
      </w:r>
      <w:r>
        <w:t xml:space="preserve">  ·  SKU 1136</w:t>
      </w:r>
    </w:p>
    <w:p>
      <w:pPr>
        <w:spacing w:after="20"/>
        <w:ind w:left="259"/>
      </w:pPr>
      <w:r>
        <w:t>Large oval fruit to 30cm turning rich golden. Fruit can be cooked green like a marrow or ripened and eaten fresh. The pulp can be used with a dessert or made into sherbet. Hand-pollination aids fruit set. Cross pollinate with Sweet Lilikoi.</w:t>
      </w:r>
    </w:p>
    <w:p>
      <w:pPr>
        <w:spacing w:after="100"/>
        <w:ind w:left="259"/>
      </w:pPr>
      <w:hyperlink r:id="rId211">
        <w:r>
          <w:rPr>
            <w:color w:val="225588"/>
          </w:rPr>
          <w:t>Product page</w:t>
        </w:r>
      </w:hyperlink>
      <w:r>
        <w:t xml:space="preserve">  ·  </w:t>
      </w:r>
      <w:hyperlink r:id="rId212">
        <w:r>
          <w:rPr>
            <w:color w:val="225588"/>
          </w:rPr>
          <w:t>Image</w:t>
        </w:r>
      </w:hyperlink>
    </w:p>
    <w:p>
      <w:pPr>
        <w:pStyle w:val="Heading2"/>
        <w:keepNext/>
      </w:pPr>
      <w:r>
        <w:t>Passionfruit  ·  16 products</w:t>
      </w:r>
      <w:r>
        <w:rPr>
          <w:i/>
        </w:rPr>
        <w:t xml:space="preserve">  (Passiflora edulis)</w:t>
      </w:r>
    </w:p>
    <w:p>
      <w:pPr>
        <w:keepNext/>
        <w:spacing w:after="20"/>
        <w:ind w:left="259"/>
      </w:pPr>
      <w:r>
        <w:t>Passionfruit - Black</w:t>
      </w:r>
      <w:r>
        <w:t xml:space="preserve">  ·  SKU 1135</w:t>
      </w:r>
    </w:p>
    <w:p>
      <w:pPr>
        <w:spacing w:after="20"/>
        <w:ind w:left="259"/>
      </w:pPr>
      <w:r>
        <w:t>An attractive and hardy black passionfruit grown from seed of the popular Misty Gem variety. The juicy orange flesh has a sweet aromatic flavour. Will tolerate light frosts.</w:t>
      </w:r>
    </w:p>
    <w:p>
      <w:pPr>
        <w:spacing w:after="100"/>
        <w:ind w:left="259"/>
      </w:pPr>
      <w:hyperlink r:id="rId213">
        <w:r>
          <w:rPr>
            <w:color w:val="225588"/>
          </w:rPr>
          <w:t>Product page</w:t>
        </w:r>
      </w:hyperlink>
      <w:r>
        <w:t xml:space="preserve">  ·  </w:t>
      </w:r>
      <w:hyperlink r:id="rId214">
        <w:r>
          <w:rPr>
            <w:color w:val="225588"/>
          </w:rPr>
          <w:t>Image</w:t>
        </w:r>
      </w:hyperlink>
    </w:p>
    <w:p>
      <w:pPr>
        <w:keepNext/>
        <w:spacing w:after="20"/>
        <w:ind w:left="259"/>
      </w:pPr>
      <w:r>
        <w:t>Passionfruit - Flamenco</w:t>
      </w:r>
      <w:r>
        <w:t xml:space="preserve">  ·  SKU 5615</w:t>
      </w:r>
    </w:p>
    <w:p>
      <w:pPr>
        <w:spacing w:after="20"/>
        <w:ind w:left="259"/>
      </w:pPr>
      <w:r>
        <w:t>New variety with good vigour and deep purple fruit with intense sweet flavour. Evergreen, heavy cropping vine for trellises and pergolas. | A must have addition to any tropical to protected warm temperate yard. Plant in well drained soil and full sun for best results. Protect from frost. This variety can be ready for a sweet harvest before the fruit falls. New breed, until recently only available to Primary Producers. Passionfruit are also a beautiful addition to any garden for their spectacular, scented flowers.</w:t>
      </w:r>
    </w:p>
    <w:p>
      <w:pPr>
        <w:spacing w:after="100"/>
        <w:ind w:left="259"/>
      </w:pPr>
      <w:hyperlink r:id="rId215">
        <w:r>
          <w:rPr>
            <w:color w:val="225588"/>
          </w:rPr>
          <w:t>Product page</w:t>
        </w:r>
      </w:hyperlink>
      <w:r>
        <w:t xml:space="preserve">  ·  </w:t>
      </w:r>
      <w:hyperlink r:id="rId216">
        <w:r>
          <w:rPr>
            <w:color w:val="225588"/>
          </w:rPr>
          <w:t>Image</w:t>
        </w:r>
      </w:hyperlink>
    </w:p>
    <w:p>
      <w:pPr>
        <w:keepNext/>
        <w:spacing w:after="20"/>
        <w:ind w:left="259"/>
      </w:pPr>
      <w:r>
        <w:t>Passionfruit - Hawaiian</w:t>
      </w:r>
      <w:r>
        <w:t xml:space="preserve">  ·  SKU 1138</w:t>
      </w:r>
    </w:p>
    <w:p>
      <w:pPr>
        <w:spacing w:after="20"/>
        <w:ind w:left="259"/>
      </w:pPr>
      <w:r>
        <w:t>A more tropical variety that has a large golden skinned fruit with a strong flavour. Some selections can be quite acid. This variety is used as a rootstock for grafted selections due to its disease tolerance and vigor.</w:t>
      </w:r>
    </w:p>
    <w:p>
      <w:pPr>
        <w:spacing w:after="100"/>
        <w:ind w:left="259"/>
      </w:pPr>
      <w:hyperlink r:id="rId217">
        <w:r>
          <w:rPr>
            <w:color w:val="225588"/>
          </w:rPr>
          <w:t>Product page</w:t>
        </w:r>
      </w:hyperlink>
      <w:r>
        <w:t xml:space="preserve">  ·  </w:t>
      </w:r>
      <w:hyperlink r:id="rId218">
        <w:r>
          <w:rPr>
            <w:color w:val="225588"/>
          </w:rPr>
          <w:t>Image</w:t>
        </w:r>
      </w:hyperlink>
    </w:p>
    <w:p>
      <w:pPr>
        <w:keepNext/>
        <w:spacing w:after="20"/>
        <w:ind w:left="259"/>
      </w:pPr>
      <w:r>
        <w:t>Passionfruit - Misty Gem</w:t>
      </w:r>
      <w:r>
        <w:t xml:space="preserve">  ·  SKU 1993</w:t>
      </w:r>
    </w:p>
    <w:p>
      <w:pPr>
        <w:spacing w:after="20"/>
        <w:ind w:left="259"/>
      </w:pPr>
      <w:r>
        <w:t>Known to be the tastiest of all the Passionfruit varieties, the pulp varies in colour from bright yellow to pumpkin colour with a flavour that is refreshing, guava-like and tangy. A commercial selection that is only available to commercial growers. "This variety is owned by APIA and cannot be propagated without permission"Misty Gem is clonally propagated as a grafted variety. Unfortunately, over the years the vigour and health of this vine has been deteriorating and has been identified by the Queensland Alliance for Agriculture and Food Innovation as a variety in need of replacing with productive new varieties with an expanded genetic diversity. At Daleys we will no longer be propagating this variety.</w:t>
      </w:r>
    </w:p>
    <w:p>
      <w:pPr>
        <w:spacing w:after="100"/>
        <w:ind w:left="259"/>
      </w:pPr>
      <w:hyperlink r:id="rId219">
        <w:r>
          <w:rPr>
            <w:color w:val="225588"/>
          </w:rPr>
          <w:t>Product page</w:t>
        </w:r>
      </w:hyperlink>
      <w:r>
        <w:t xml:space="preserve">  ·  </w:t>
      </w:r>
      <w:hyperlink r:id="rId220">
        <w:r>
          <w:rPr>
            <w:color w:val="225588"/>
          </w:rPr>
          <w:t>Image</w:t>
        </w:r>
      </w:hyperlink>
    </w:p>
    <w:p>
      <w:pPr>
        <w:keepNext/>
        <w:spacing w:after="20"/>
        <w:ind w:left="259"/>
      </w:pPr>
      <w:r>
        <w:t>Passionfruit - Nellie Kelly</w:t>
      </w:r>
      <w:r>
        <w:t xml:space="preserve">  ·  SKU 3253</w:t>
      </w:r>
    </w:p>
    <w:p>
      <w:pPr>
        <w:spacing w:after="20"/>
        <w:ind w:left="259"/>
      </w:pPr>
      <w:r>
        <w:t>An excellent variety of passionfruit that has been well proven over the years. Plant in full sun and give regular moisture during the growing season for an abundant crop of delicious passionfruit.</w:t>
      </w:r>
    </w:p>
    <w:p>
      <w:pPr>
        <w:spacing w:after="100"/>
        <w:ind w:left="259"/>
      </w:pPr>
      <w:hyperlink r:id="rId221">
        <w:r>
          <w:rPr>
            <w:color w:val="225588"/>
          </w:rPr>
          <w:t>Product page</w:t>
        </w:r>
      </w:hyperlink>
      <w:r>
        <w:t xml:space="preserve">  ·  </w:t>
      </w:r>
      <w:hyperlink r:id="rId222">
        <w:r>
          <w:rPr>
            <w:color w:val="225588"/>
          </w:rPr>
          <w:t>Image</w:t>
        </w:r>
      </w:hyperlink>
    </w:p>
    <w:p>
      <w:pPr>
        <w:keepNext/>
        <w:spacing w:after="20"/>
        <w:ind w:left="259"/>
      </w:pPr>
      <w:r>
        <w:t>Passionfruit - Nova</w:t>
      </w:r>
      <w:r>
        <w:t xml:space="preserve">  ·  SKU 5616</w:t>
      </w:r>
    </w:p>
    <w:p>
      <w:pPr>
        <w:spacing w:after="20"/>
        <w:ind w:left="259"/>
      </w:pPr>
      <w:r>
        <w:t>New variety with large, juicy, sweet, well-filled fruits. Heavy cropper with strong vigorous vines A must have addition to any tropical to protected warm temperate yard. Best harvested when fruit naturally falls from the vine for richest flavour.</w:t>
      </w:r>
    </w:p>
    <w:p>
      <w:pPr>
        <w:spacing w:after="100"/>
        <w:ind w:left="259"/>
      </w:pPr>
      <w:hyperlink r:id="rId223">
        <w:r>
          <w:rPr>
            <w:color w:val="225588"/>
          </w:rPr>
          <w:t>Product page</w:t>
        </w:r>
      </w:hyperlink>
      <w:r>
        <w:t xml:space="preserve">  ·  </w:t>
      </w:r>
      <w:hyperlink r:id="rId224">
        <w:r>
          <w:rPr>
            <w:color w:val="225588"/>
          </w:rPr>
          <w:t>Image</w:t>
        </w:r>
      </w:hyperlink>
    </w:p>
    <w:p>
      <w:pPr>
        <w:keepNext/>
        <w:spacing w:after="20"/>
        <w:ind w:left="259"/>
      </w:pPr>
      <w:r>
        <w:t>Passionfruit - Panama Gold</w:t>
      </w:r>
      <w:r>
        <w:t xml:space="preserve">  ·  SKU 3521</w:t>
      </w:r>
    </w:p>
    <w:p>
      <w:pPr>
        <w:spacing w:after="20"/>
        <w:ind w:left="259"/>
      </w:pPr>
      <w:r>
        <w:t>A hybrid passionfruit that is vigorous and more tropical than the black. Fruit is yellow skinned, very large and very sweet pulp.</w:t>
      </w:r>
    </w:p>
    <w:p>
      <w:pPr>
        <w:spacing w:after="100"/>
        <w:ind w:left="259"/>
      </w:pPr>
      <w:hyperlink r:id="rId225">
        <w:r>
          <w:rPr>
            <w:color w:val="225588"/>
          </w:rPr>
          <w:t>Product page</w:t>
        </w:r>
      </w:hyperlink>
      <w:r>
        <w:t xml:space="preserve">  ·  </w:t>
      </w:r>
      <w:hyperlink r:id="rId226">
        <w:r>
          <w:rPr>
            <w:color w:val="225588"/>
          </w:rPr>
          <w:t>Image</w:t>
        </w:r>
      </w:hyperlink>
    </w:p>
    <w:p>
      <w:pPr>
        <w:keepNext/>
        <w:spacing w:after="20"/>
        <w:ind w:left="259"/>
      </w:pPr>
      <w:r>
        <w:t>Passionfruit - Panama Red</w:t>
      </w:r>
      <w:r>
        <w:t xml:space="preserve">  ·  SKU 1142</w:t>
      </w:r>
    </w:p>
    <w:p>
      <w:pPr>
        <w:spacing w:after="20"/>
        <w:ind w:left="259"/>
      </w:pPr>
      <w:r>
        <w:t>A hybrid passionfruit that is vigorous and more tropical than the black. The large fruit has attractive red skin and crops very heavily from Autumn through to Spring.</w:t>
      </w:r>
    </w:p>
    <w:p>
      <w:pPr>
        <w:spacing w:after="100"/>
        <w:ind w:left="259"/>
      </w:pPr>
      <w:hyperlink r:id="rId227">
        <w:r>
          <w:rPr>
            <w:color w:val="225588"/>
          </w:rPr>
          <w:t>Product page</w:t>
        </w:r>
      </w:hyperlink>
      <w:r>
        <w:t xml:space="preserve">  ·  </w:t>
      </w:r>
      <w:hyperlink r:id="rId228">
        <w:r>
          <w:rPr>
            <w:color w:val="225588"/>
          </w:rPr>
          <w:t>Image</w:t>
        </w:r>
      </w:hyperlink>
    </w:p>
    <w:p>
      <w:pPr>
        <w:keepNext/>
        <w:spacing w:after="20"/>
        <w:ind w:left="259"/>
      </w:pPr>
      <w:r>
        <w:t>Passionfruit - Panama Red Pandora</w:t>
      </w:r>
      <w:r>
        <w:t xml:space="preserve">  ·  SKU 1143</w:t>
      </w:r>
    </w:p>
    <w:p>
      <w:pPr>
        <w:spacing w:after="20"/>
        <w:ind w:left="259"/>
      </w:pPr>
      <w:r>
        <w:t>An excellent selection that is vigorous and more tropical than the black. Fruit is red skinned, large and sweet with a superb flavour. Heavy cropping and self pollinating.</w:t>
      </w:r>
    </w:p>
    <w:p>
      <w:pPr>
        <w:spacing w:after="100"/>
        <w:ind w:left="259"/>
      </w:pPr>
      <w:hyperlink r:id="rId229">
        <w:r>
          <w:rPr>
            <w:color w:val="225588"/>
          </w:rPr>
          <w:t>Product page</w:t>
        </w:r>
      </w:hyperlink>
      <w:r>
        <w:t xml:space="preserve">  ·  </w:t>
      </w:r>
      <w:hyperlink r:id="rId230">
        <w:r>
          <w:rPr>
            <w:color w:val="225588"/>
          </w:rPr>
          <w:t>Image</w:t>
        </w:r>
      </w:hyperlink>
    </w:p>
    <w:p>
      <w:pPr>
        <w:keepNext/>
        <w:spacing w:after="20"/>
        <w:ind w:left="259"/>
      </w:pPr>
      <w:r>
        <w:t>Passionfruit - Panama Sweet Gold (G)</w:t>
      </w:r>
      <w:r>
        <w:t xml:space="preserve">  ·  SKU 1141</w:t>
      </w:r>
    </w:p>
    <w:p>
      <w:pPr>
        <w:spacing w:after="20"/>
        <w:ind w:left="259"/>
      </w:pPr>
      <w:r>
        <w:t>An excellent selection that is vigorous and more tropical than the black. Fruit is yellow skinned, large and sweet with a superb flavour. Heavy cropping and self pollinating.</w:t>
      </w:r>
    </w:p>
    <w:p>
      <w:pPr>
        <w:spacing w:after="100"/>
        <w:ind w:left="259"/>
      </w:pPr>
      <w:hyperlink r:id="rId231">
        <w:r>
          <w:rPr>
            <w:color w:val="225588"/>
          </w:rPr>
          <w:t>Product page</w:t>
        </w:r>
      </w:hyperlink>
      <w:r>
        <w:t xml:space="preserve">  ·  </w:t>
      </w:r>
      <w:hyperlink r:id="rId232">
        <w:r>
          <w:rPr>
            <w:color w:val="225588"/>
          </w:rPr>
          <w:t>Image</w:t>
        </w:r>
      </w:hyperlink>
    </w:p>
    <w:p>
      <w:pPr>
        <w:keepNext/>
        <w:spacing w:after="20"/>
        <w:ind w:left="259"/>
      </w:pPr>
      <w:r>
        <w:t>Passionfruit - Select Black</w:t>
      </w:r>
      <w:r>
        <w:t xml:space="preserve">  ·  SKU 1137</w:t>
      </w:r>
    </w:p>
    <w:p>
      <w:pPr>
        <w:spacing w:after="20"/>
        <w:ind w:left="259"/>
      </w:pPr>
      <w:r>
        <w:t>High quality black passionfruit selection. Heavy bearing and self pollinating with very well filled fruit.</w:t>
      </w:r>
    </w:p>
    <w:p>
      <w:pPr>
        <w:spacing w:after="100"/>
        <w:ind w:left="259"/>
      </w:pPr>
      <w:hyperlink r:id="rId233">
        <w:r>
          <w:rPr>
            <w:color w:val="225588"/>
          </w:rPr>
          <w:t>Product page</w:t>
        </w:r>
      </w:hyperlink>
      <w:r>
        <w:t xml:space="preserve">  ·  </w:t>
      </w:r>
      <w:hyperlink r:id="rId234">
        <w:r>
          <w:rPr>
            <w:color w:val="225588"/>
          </w:rPr>
          <w:t>Image</w:t>
        </w:r>
      </w:hyperlink>
    </w:p>
    <w:p>
      <w:pPr>
        <w:keepNext/>
        <w:spacing w:after="20"/>
        <w:ind w:left="259"/>
      </w:pPr>
      <w:r>
        <w:t>Passionfruit - Sensation</w:t>
      </w:r>
      <w:r>
        <w:t xml:space="preserve">  ·  SKU 5617</w:t>
      </w:r>
    </w:p>
    <w:p>
      <w:pPr>
        <w:spacing w:after="20"/>
        <w:ind w:left="259"/>
      </w:pPr>
      <w:r>
        <w:t>Large, pink-blushed fruit filled with juicy, sweet, aromatic arils. Vigorous vine for subtropical to protected warm temperate areas. Best harvested when fruit has fallen for the sweetest fruit. New breed, until recently only available to Primary Producers. Passionfruit are also a beautiful addition to any garden for their spectacular, scented flowers.</w:t>
      </w:r>
    </w:p>
    <w:p>
      <w:pPr>
        <w:spacing w:after="100"/>
        <w:ind w:left="259"/>
      </w:pPr>
      <w:hyperlink r:id="rId235">
        <w:r>
          <w:rPr>
            <w:color w:val="225588"/>
          </w:rPr>
          <w:t>Product page</w:t>
        </w:r>
      </w:hyperlink>
      <w:r>
        <w:t xml:space="preserve">  ·  </w:t>
      </w:r>
      <w:hyperlink r:id="rId236">
        <w:r>
          <w:rPr>
            <w:color w:val="225588"/>
          </w:rPr>
          <w:t>Image</w:t>
        </w:r>
      </w:hyperlink>
    </w:p>
    <w:p>
      <w:pPr>
        <w:keepNext/>
        <w:spacing w:after="20"/>
        <w:ind w:left="259"/>
      </w:pPr>
      <w:r>
        <w:t>Passionfruit - Sunshine Splash</w:t>
      </w:r>
      <w:r>
        <w:t xml:space="preserve">  ·  SKU 2036</w:t>
      </w:r>
    </w:p>
    <w:p>
      <w:pPr>
        <w:spacing w:after="20"/>
        <w:ind w:left="259"/>
      </w:pPr>
      <w:r>
        <w:t>A selection of Sunshine Special that produce an abundance of purple fruit. Suitable for planting in cold climates but thrives in warm areas. Best grown in a sunny, well drained position with adequate support. This cutting grown selection will not produce suckers. keep moist. Fertilize in the spring with a potassium rich fertilizer as the flowers appear. Prune the side shoots until the main stem reaches 1.5 m. Prune to size in autumn and fertilize with a complete fertilizer.</w:t>
      </w:r>
    </w:p>
    <w:p>
      <w:pPr>
        <w:spacing w:after="100"/>
        <w:ind w:left="259"/>
      </w:pPr>
      <w:hyperlink r:id="rId237">
        <w:r>
          <w:rPr>
            <w:color w:val="225588"/>
          </w:rPr>
          <w:t>Product page</w:t>
        </w:r>
      </w:hyperlink>
    </w:p>
    <w:p>
      <w:pPr>
        <w:keepNext/>
        <w:spacing w:after="20"/>
        <w:ind w:left="259"/>
      </w:pPr>
      <w:r>
        <w:t>Passionfruit - Supersweet 96A</w:t>
      </w:r>
      <w:r>
        <w:t xml:space="preserve">  ·  SKU 1144</w:t>
      </w:r>
    </w:p>
    <w:p>
      <w:pPr>
        <w:spacing w:after="20"/>
        <w:ind w:left="259"/>
      </w:pPr>
      <w:r>
        <w:t>Grafted Pink Skinned passion fruit cropping most of the year. Large with sweet juicy pulp grafted onto Fusarium resistant rootstock. This variety is owned by APIA and cannot be propagated without permission.</w:t>
      </w:r>
    </w:p>
    <w:p>
      <w:pPr>
        <w:spacing w:after="100"/>
        <w:ind w:left="259"/>
      </w:pPr>
      <w:hyperlink r:id="rId238">
        <w:r>
          <w:rPr>
            <w:color w:val="225588"/>
          </w:rPr>
          <w:t>Product page</w:t>
        </w:r>
      </w:hyperlink>
      <w:r>
        <w:t xml:space="preserve">  ·  </w:t>
      </w:r>
      <w:hyperlink r:id="rId239">
        <w:r>
          <w:rPr>
            <w:color w:val="225588"/>
          </w:rPr>
          <w:t>Image</w:t>
        </w:r>
      </w:hyperlink>
    </w:p>
    <w:p>
      <w:pPr>
        <w:keepNext/>
        <w:spacing w:after="20"/>
        <w:ind w:left="259"/>
      </w:pPr>
      <w:r>
        <w:t>Passionfruit - Sweetheart</w:t>
      </w:r>
      <w:r>
        <w:t xml:space="preserve">  ·  SKU 2382</w:t>
      </w:r>
    </w:p>
    <w:p>
      <w:pPr>
        <w:spacing w:after="20"/>
        <w:ind w:left="259"/>
      </w:pPr>
      <w:r>
        <w:t>A very sweet fruit with a high pulp content. Fruits are highly sought after due to the productivity of the vines and are one of the highest yielding black passionfruit selections.A commercial selection that is only available to commercial growers. "This variety is owned by APIA and cannot be propagated without permission"Sweetheart is clonally propagated as a grafted variety. Unfortunately, over the years the vigour and health of this vine has been deteriorating and has been identified by the Queensland Alliance for Agriculture and Food Innovation as a variety in need of replacing with productive new varieties with an expanded genetic diversity. At Daleys we will no longer be propagating this variety.</w:t>
      </w:r>
    </w:p>
    <w:p>
      <w:pPr>
        <w:spacing w:after="100"/>
        <w:ind w:left="259"/>
      </w:pPr>
      <w:hyperlink r:id="rId240">
        <w:r>
          <w:rPr>
            <w:color w:val="225588"/>
          </w:rPr>
          <w:t>Product page</w:t>
        </w:r>
      </w:hyperlink>
      <w:r>
        <w:t xml:space="preserve">  ·  </w:t>
      </w:r>
      <w:hyperlink r:id="rId241">
        <w:r>
          <w:rPr>
            <w:color w:val="225588"/>
          </w:rPr>
          <w:t>Image</w:t>
        </w:r>
      </w:hyperlink>
    </w:p>
    <w:p>
      <w:pPr>
        <w:keepNext/>
        <w:spacing w:after="20"/>
        <w:ind w:left="259"/>
      </w:pPr>
      <w:r>
        <w:t>Passionfruit - Toms Special</w:t>
      </w:r>
      <w:r>
        <w:t xml:space="preserve">  ·  SKU 1147</w:t>
      </w:r>
    </w:p>
    <w:p>
      <w:pPr>
        <w:spacing w:after="20"/>
        <w:ind w:left="259"/>
      </w:pPr>
      <w:r>
        <w:t>A freak hybrid from Burringbar in northern NSW. It bears fruit of excellent quality and shows a good degree of tolerance to fungal diseases. This variety was used in breeding work and has resulted in some promising selections being made, notably the Super Sweet Selections.</w:t>
      </w:r>
    </w:p>
    <w:p>
      <w:pPr>
        <w:spacing w:after="100"/>
        <w:ind w:left="259"/>
      </w:pPr>
      <w:hyperlink r:id="rId242">
        <w:r>
          <w:rPr>
            <w:color w:val="225588"/>
          </w:rPr>
          <w:t>Product page</w:t>
        </w:r>
      </w:hyperlink>
      <w:r>
        <w:t xml:space="preserve">  ·  </w:t>
      </w:r>
      <w:hyperlink r:id="rId243">
        <w:r>
          <w:rPr>
            <w:color w:val="225588"/>
          </w:rPr>
          <w:t>Image</w:t>
        </w:r>
      </w:hyperlink>
    </w:p>
    <w:p>
      <w:pPr>
        <w:pStyle w:val="Heading2"/>
        <w:keepNext/>
      </w:pPr>
      <w:r>
        <w:t>Ribes nigrum  ·  1 product</w:t>
      </w:r>
    </w:p>
    <w:p>
      <w:pPr>
        <w:keepNext/>
        <w:spacing w:after="20"/>
        <w:ind w:left="259"/>
      </w:pPr>
      <w:r>
        <w:t>Currant - Black</w:t>
      </w:r>
      <w:r>
        <w:t xml:space="preserve">  ·  SKU 682</w:t>
      </w:r>
    </w:p>
    <w:p>
      <w:pPr>
        <w:spacing w:after="20"/>
        <w:ind w:left="259"/>
      </w:pPr>
      <w:r>
        <w:t>his deciduous shrub produces heavy crops of dark, flavourful berries, ideal for making jams, juices and preserves. Well suited to cooler climates, it is highly frost tolerant and performs best in areas with a distinct winter chill. Plant in rich, moist, free-draining soil in a position protected from hot, drying winds. Grows well in full sun or with some late afternoon shade, and tolerates heavier, wetter soils.</w:t>
      </w:r>
    </w:p>
    <w:p>
      <w:pPr>
        <w:spacing w:after="100"/>
        <w:ind w:left="259"/>
      </w:pPr>
      <w:hyperlink r:id="rId244">
        <w:r>
          <w:rPr>
            <w:color w:val="225588"/>
          </w:rPr>
          <w:t>Product page</w:t>
        </w:r>
      </w:hyperlink>
      <w:r>
        <w:t xml:space="preserve">  ·  </w:t>
      </w:r>
      <w:hyperlink r:id="rId245">
        <w:r>
          <w:rPr>
            <w:color w:val="225588"/>
          </w:rPr>
          <w:t>Image</w:t>
        </w:r>
      </w:hyperlink>
    </w:p>
    <w:p>
      <w:pPr>
        <w:pStyle w:val="Heading2"/>
        <w:keepNext/>
      </w:pPr>
      <w:r>
        <w:t>Ribes rubrum  ·  1 product</w:t>
      </w:r>
    </w:p>
    <w:p>
      <w:pPr>
        <w:keepNext/>
        <w:spacing w:after="20"/>
        <w:ind w:left="259"/>
      </w:pPr>
      <w:r>
        <w:t>Currant - Red</w:t>
      </w:r>
      <w:r>
        <w:t xml:space="preserve">  ·  SKU 3747</w:t>
      </w:r>
    </w:p>
    <w:p>
      <w:pPr>
        <w:spacing w:after="20"/>
        <w:ind w:left="259"/>
      </w:pPr>
      <w:r>
        <w:t>Slightly more sour than its relative the blackcurrant, and is cultivated mainly for jams and cooked dishes. Currants require a cold winter and can be grown in areas that may be too wet and shady for other fruit.</w:t>
      </w:r>
    </w:p>
    <w:p>
      <w:pPr>
        <w:spacing w:after="100"/>
        <w:ind w:left="259"/>
      </w:pPr>
      <w:hyperlink r:id="rId246">
        <w:r>
          <w:rPr>
            <w:color w:val="225588"/>
          </w:rPr>
          <w:t>Product page</w:t>
        </w:r>
      </w:hyperlink>
      <w:r>
        <w:t xml:space="preserve">  ·  </w:t>
      </w:r>
      <w:hyperlink r:id="rId247">
        <w:r>
          <w:rPr>
            <w:color w:val="225588"/>
          </w:rPr>
          <w:t>Image</w:t>
        </w:r>
      </w:hyperlink>
    </w:p>
    <w:p>
      <w:pPr>
        <w:pStyle w:val="Heading2"/>
        <w:keepNext/>
      </w:pPr>
      <w:r>
        <w:t>Ribes uva-crispa  ·  1 product</w:t>
      </w:r>
    </w:p>
    <w:p>
      <w:pPr>
        <w:keepNext/>
        <w:spacing w:after="20"/>
        <w:ind w:left="259"/>
      </w:pPr>
      <w:r>
        <w:t>Gooseberry - Captivator</w:t>
      </w:r>
      <w:r>
        <w:t xml:space="preserve">  ·  SKU 683</w:t>
      </w:r>
    </w:p>
    <w:p>
      <w:pPr>
        <w:spacing w:after="20"/>
        <w:ind w:left="259"/>
      </w:pPr>
      <w:r>
        <w:t>Thornless mildew resistant Gooseberry, red sweet fruit when fully ripe. Requires cold winters and a moist partial shaded area rich in organic matter. Small deciduous bush producing many green gooseberry fruit in Summer.</w:t>
      </w:r>
    </w:p>
    <w:p>
      <w:pPr>
        <w:spacing w:after="100"/>
        <w:ind w:left="259"/>
      </w:pPr>
      <w:hyperlink r:id="rId248">
        <w:r>
          <w:rPr>
            <w:color w:val="225588"/>
          </w:rPr>
          <w:t>Product page</w:t>
        </w:r>
      </w:hyperlink>
      <w:r>
        <w:t xml:space="preserve">  ·  </w:t>
      </w:r>
      <w:hyperlink r:id="rId249">
        <w:r>
          <w:rPr>
            <w:color w:val="225588"/>
          </w:rPr>
          <w:t>Image</w:t>
        </w:r>
      </w:hyperlink>
    </w:p>
    <w:p>
      <w:pPr>
        <w:pStyle w:val="Heading2"/>
        <w:keepNext/>
      </w:pPr>
      <w:r>
        <w:t>Ribes x nidigrolaria  ·  1 product</w:t>
      </w:r>
    </w:p>
    <w:p>
      <w:pPr>
        <w:keepNext/>
        <w:spacing w:after="20"/>
        <w:ind w:left="259"/>
      </w:pPr>
      <w:r>
        <w:t>Jostaberry</w:t>
      </w:r>
      <w:r>
        <w:t xml:space="preserve">  ·  SKU 5414</w:t>
      </w:r>
    </w:p>
    <w:p>
      <w:pPr>
        <w:spacing w:after="20"/>
        <w:ind w:left="259"/>
      </w:pPr>
      <w:r>
        <w:t>A cross between a gooseberry and a currant this thornless self pollinating bush will produce fruits in 2-3years. Flavour is both sweet and sour and fruits are used for fresh eating, jams, jellies, wine, juices. Grow in Full sun, free draining soil with a good amount of organic compost/ fertiliser to keep this fast growing bush growing strong. High chill variety suitable for temperate regions. Frost tolerant.</w:t>
      </w:r>
    </w:p>
    <w:p>
      <w:pPr>
        <w:spacing w:after="100"/>
        <w:ind w:left="259"/>
      </w:pPr>
      <w:hyperlink r:id="rId250">
        <w:r>
          <w:rPr>
            <w:color w:val="225588"/>
          </w:rPr>
          <w:t>Product page</w:t>
        </w:r>
      </w:hyperlink>
      <w:r>
        <w:t xml:space="preserve">  ·  </w:t>
      </w:r>
      <w:hyperlink r:id="rId251">
        <w:r>
          <w:rPr>
            <w:color w:val="225588"/>
          </w:rPr>
          <w:t>Image</w:t>
        </w:r>
      </w:hyperlink>
    </w:p>
    <w:p>
      <w:pPr>
        <w:pStyle w:val="Heading2"/>
        <w:keepNext/>
      </w:pPr>
      <w:r>
        <w:t>Rubus idaeus  ·  8 products</w:t>
      </w:r>
    </w:p>
    <w:p>
      <w:pPr>
        <w:keepNext/>
        <w:spacing w:after="20"/>
        <w:ind w:left="259"/>
      </w:pPr>
      <w:r>
        <w:t>Raspberry - Autumn Bliss</w:t>
      </w:r>
      <w:r>
        <w:t xml:space="preserve">  ·  SKU 2896</w:t>
      </w:r>
    </w:p>
    <w:p>
      <w:pPr>
        <w:spacing w:after="20"/>
        <w:ind w:left="259"/>
      </w:pPr>
      <w:r>
        <w:t>A primocane selection which fruits in the autumn. The mid to dark red plump fruits that have a delicious flavour. Self fertile, earlier than Heritage. Can be used for eating fresh, jams and freezing. Easy to grow, this is a great plant for children or beginners.</w:t>
      </w:r>
    </w:p>
    <w:p>
      <w:pPr>
        <w:spacing w:after="100"/>
        <w:ind w:left="259"/>
      </w:pPr>
      <w:hyperlink r:id="rId252">
        <w:r>
          <w:rPr>
            <w:color w:val="225588"/>
          </w:rPr>
          <w:t>Product page</w:t>
        </w:r>
      </w:hyperlink>
      <w:r>
        <w:t xml:space="preserve">  ·  </w:t>
      </w:r>
      <w:hyperlink r:id="rId253">
        <w:r>
          <w:rPr>
            <w:color w:val="225588"/>
          </w:rPr>
          <w:t>Image</w:t>
        </w:r>
      </w:hyperlink>
    </w:p>
    <w:p>
      <w:pPr>
        <w:keepNext/>
        <w:spacing w:after="20"/>
        <w:ind w:left="259"/>
      </w:pPr>
      <w:r>
        <w:t>Raspberry - Chilcotin</w:t>
      </w:r>
      <w:r>
        <w:t xml:space="preserve">  ·  SKU 3208</w:t>
      </w:r>
    </w:p>
    <w:p>
      <w:pPr>
        <w:spacing w:after="20"/>
        <w:ind w:left="259"/>
      </w:pPr>
      <w:r>
        <w:t>A summer fruiting variety which produces heavy crops of good quality fruit. Sturdy almost thornless canes carry sweet fat fruit in mid-summer. They are a mid season variety. This variety has good disease resistance. They fruit on the floricanes, which are the canes of two year old growth. Each year prune out the canes that have finished fruiting and tie up the new seasons primocanes. Primocanes on Chilcotin may produce a small autumn crop on their tips, prune these tips back once the fruits are finished, but keep the cane for next years fruit.</w:t>
      </w:r>
    </w:p>
    <w:p>
      <w:pPr>
        <w:spacing w:after="100"/>
        <w:ind w:left="259"/>
      </w:pPr>
      <w:hyperlink r:id="rId254">
        <w:r>
          <w:rPr>
            <w:color w:val="225588"/>
          </w:rPr>
          <w:t>Product page</w:t>
        </w:r>
      </w:hyperlink>
      <w:r>
        <w:t xml:space="preserve">  ·  </w:t>
      </w:r>
      <w:hyperlink r:id="rId255">
        <w:r>
          <w:rPr>
            <w:color w:val="225588"/>
          </w:rPr>
          <w:t>Image</w:t>
        </w:r>
      </w:hyperlink>
    </w:p>
    <w:p>
      <w:pPr>
        <w:keepNext/>
        <w:spacing w:after="20"/>
        <w:ind w:left="259"/>
      </w:pPr>
      <w:r>
        <w:t>Raspberry - Chilliwack</w:t>
      </w:r>
      <w:r>
        <w:t xml:space="preserve">  ·  SKU 2895</w:t>
      </w:r>
    </w:p>
    <w:p>
      <w:pPr>
        <w:spacing w:after="20"/>
        <w:ind w:left="259"/>
      </w:pPr>
      <w:r>
        <w:t>Summer fruiting raspberry that holds fruit well on the canes so that you can revisit every few days to pick fruit at premium ripeness. Sturdy almost thornless canes carry sweet fat fruit in mid-summer.</w:t>
      </w:r>
    </w:p>
    <w:p>
      <w:pPr>
        <w:spacing w:after="100"/>
        <w:ind w:left="259"/>
      </w:pPr>
      <w:hyperlink r:id="rId256">
        <w:r>
          <w:rPr>
            <w:color w:val="225588"/>
          </w:rPr>
          <w:t>Product page</w:t>
        </w:r>
      </w:hyperlink>
      <w:r>
        <w:t xml:space="preserve">  ·  </w:t>
      </w:r>
      <w:hyperlink r:id="rId257">
        <w:r>
          <w:rPr>
            <w:color w:val="225588"/>
          </w:rPr>
          <w:t>Image</w:t>
        </w:r>
      </w:hyperlink>
    </w:p>
    <w:p>
      <w:pPr>
        <w:keepNext/>
        <w:spacing w:after="20"/>
        <w:ind w:left="259"/>
      </w:pPr>
      <w:r>
        <w:t>Raspberry - Heritage</w:t>
      </w:r>
      <w:r>
        <w:t xml:space="preserve">  ·  SKU 700</w:t>
      </w:r>
    </w:p>
    <w:p>
      <w:pPr>
        <w:spacing w:after="20"/>
        <w:ind w:left="259"/>
      </w:pPr>
      <w:r>
        <w:t>A primocane variety producing fruit on canes that arise from the ground during one season. Often referred to as low chill since canes do not need chilling to produce flowers. A most sought after variety as it fruits in Autumn thus extending the traditional fruiting period. It has a picking period of 8 - 12 weeks beginning in February. Heritage is a hybrid of European and American subspecies of Rubus idaeus</w:t>
      </w:r>
    </w:p>
    <w:p>
      <w:pPr>
        <w:spacing w:after="100"/>
        <w:ind w:left="259"/>
      </w:pPr>
      <w:hyperlink r:id="rId258">
        <w:r>
          <w:rPr>
            <w:color w:val="225588"/>
          </w:rPr>
          <w:t>Product page</w:t>
        </w:r>
      </w:hyperlink>
      <w:r>
        <w:t xml:space="preserve">  ·  </w:t>
      </w:r>
      <w:hyperlink r:id="rId259">
        <w:r>
          <w:rPr>
            <w:color w:val="225588"/>
          </w:rPr>
          <w:t>Image</w:t>
        </w:r>
      </w:hyperlink>
    </w:p>
    <w:p>
      <w:pPr>
        <w:keepNext/>
        <w:spacing w:after="20"/>
        <w:ind w:left="259"/>
      </w:pPr>
      <w:r>
        <w:t>Raspberry - Smoothy Thornless</w:t>
      </w:r>
      <w:r>
        <w:t xml:space="preserve">  ·  SKU 2860</w:t>
      </w:r>
    </w:p>
    <w:p>
      <w:pPr>
        <w:spacing w:after="20"/>
        <w:ind w:left="259"/>
      </w:pPr>
      <w:r>
        <w:t>Thornless ever-bearing type with absolutely no prickles and excellent flavoured fruit of good size. Crops on the new growth, fruiting from late summer onwards. Prune each winter by removing all canes. Grows to around 1.2 metres. Some thornless berries tend to pro</w:t>
      </w:r>
    </w:p>
    <w:p>
      <w:pPr>
        <w:spacing w:after="100"/>
        <w:ind w:left="259"/>
      </w:pPr>
      <w:hyperlink r:id="rId260">
        <w:r>
          <w:rPr>
            <w:color w:val="225588"/>
          </w:rPr>
          <w:t>Product page</w:t>
        </w:r>
      </w:hyperlink>
      <w:r>
        <w:t xml:space="preserve">  ·  </w:t>
      </w:r>
      <w:hyperlink r:id="rId261">
        <w:r>
          <w:rPr>
            <w:color w:val="225588"/>
          </w:rPr>
          <w:t>Image</w:t>
        </w:r>
      </w:hyperlink>
    </w:p>
    <w:p>
      <w:pPr>
        <w:keepNext/>
        <w:spacing w:after="20"/>
        <w:ind w:left="259"/>
      </w:pPr>
      <w:r>
        <w:t>Raspberry - Thornfree</w:t>
      </w:r>
      <w:r>
        <w:t xml:space="preserve">  ·  SKU 5581</w:t>
      </w:r>
    </w:p>
    <w:p>
      <w:pPr>
        <w:spacing w:after="20"/>
        <w:ind w:left="259"/>
      </w:pPr>
      <w:r>
        <w:t>Thornless selection of flavourful fruit. Great for easy management. Will fruit on first year canes with berries ripening over an extended period. Great for backyards and continuous picking.</w:t>
      </w:r>
    </w:p>
    <w:p>
      <w:pPr>
        <w:spacing w:after="100"/>
        <w:ind w:left="259"/>
      </w:pPr>
      <w:hyperlink r:id="rId262">
        <w:r>
          <w:rPr>
            <w:color w:val="225588"/>
          </w:rPr>
          <w:t>Product page</w:t>
        </w:r>
      </w:hyperlink>
      <w:r>
        <w:t xml:space="preserve">  ·  </w:t>
      </w:r>
      <w:hyperlink r:id="rId263">
        <w:r>
          <w:rPr>
            <w:color w:val="225588"/>
          </w:rPr>
          <w:t>Image</w:t>
        </w:r>
      </w:hyperlink>
    </w:p>
    <w:p>
      <w:pPr>
        <w:keepNext/>
        <w:spacing w:after="20"/>
        <w:ind w:left="259"/>
      </w:pPr>
      <w:r>
        <w:t>Raspberry - Tulameen</w:t>
      </w:r>
      <w:r>
        <w:t xml:space="preserve">  ·  SKU 4867</w:t>
      </w:r>
    </w:p>
    <w:p>
      <w:pPr>
        <w:spacing w:after="20"/>
        <w:ind w:left="259"/>
      </w:pPr>
      <w:r>
        <w:t>Juicy, large red fruit with delicious, true raspberry flavour. A cool climate raspberry with fewer thorns than most. It is a floricane type. In winter, only remove canes that have produced fruit that year , leaving new wood to develop fruit in the second year. Fruits ripen mid to late summer.</w:t>
      </w:r>
    </w:p>
    <w:p>
      <w:pPr>
        <w:spacing w:after="100"/>
        <w:ind w:left="259"/>
      </w:pPr>
      <w:hyperlink r:id="rId264">
        <w:r>
          <w:rPr>
            <w:color w:val="225588"/>
          </w:rPr>
          <w:t>Product page</w:t>
        </w:r>
      </w:hyperlink>
      <w:r>
        <w:t xml:space="preserve">  ·  </w:t>
      </w:r>
      <w:hyperlink r:id="rId265">
        <w:r>
          <w:rPr>
            <w:color w:val="225588"/>
          </w:rPr>
          <w:t>Image</w:t>
        </w:r>
      </w:hyperlink>
    </w:p>
    <w:p>
      <w:pPr>
        <w:keepNext/>
        <w:spacing w:after="20"/>
        <w:ind w:left="259"/>
      </w:pPr>
      <w:r>
        <w:t>Raspberry - Williamette</w:t>
      </w:r>
      <w:r>
        <w:t xml:space="preserve">  ·  SKU 2095</w:t>
      </w:r>
    </w:p>
    <w:p>
      <w:pPr>
        <w:spacing w:after="20"/>
        <w:ind w:left="259"/>
      </w:pPr>
      <w:r>
        <w:t>Bears large, deep red, flavourful fruits in mid- to late summer. Raspberries are biennials that perform best in full sun with plenty of water and a good fertilizing when blooms begin. They are generally thorny, although some cultivars are thornless.</w:t>
      </w:r>
    </w:p>
    <w:p>
      <w:pPr>
        <w:spacing w:after="100"/>
        <w:ind w:left="259"/>
      </w:pPr>
      <w:hyperlink r:id="rId266">
        <w:r>
          <w:rPr>
            <w:color w:val="225588"/>
          </w:rPr>
          <w:t>Product page</w:t>
        </w:r>
      </w:hyperlink>
      <w:r>
        <w:t xml:space="preserve">  ·  </w:t>
      </w:r>
      <w:hyperlink r:id="rId267">
        <w:r>
          <w:rPr>
            <w:color w:val="225588"/>
          </w:rPr>
          <w:t>Image</w:t>
        </w:r>
      </w:hyperlink>
    </w:p>
    <w:p>
      <w:pPr>
        <w:pStyle w:val="Heading2"/>
        <w:keepNext/>
      </w:pPr>
      <w:r>
        <w:t>Rubus loganobaccus  ·  2 products</w:t>
      </w:r>
    </w:p>
    <w:p>
      <w:pPr>
        <w:keepNext/>
        <w:spacing w:after="20"/>
        <w:ind w:left="259"/>
      </w:pPr>
      <w:r>
        <w:t>Berry - Loganberry</w:t>
      </w:r>
      <w:r>
        <w:t xml:space="preserve">  ·  SKU 696</w:t>
      </w:r>
    </w:p>
    <w:p>
      <w:pPr>
        <w:spacing w:after="20"/>
        <w:ind w:left="259"/>
      </w:pPr>
      <w:r>
        <w:t>Cross between the blackberry and the red raspberry. The long cylindrical berry is a delightful dusky purple-red when ripe. The aromatic fruit becomes sweeter when sun-ripened and is delicious eaten fresh or used in preserves and desserts. Thorny.</w:t>
      </w:r>
    </w:p>
    <w:p>
      <w:pPr>
        <w:spacing w:after="100"/>
        <w:ind w:left="259"/>
      </w:pPr>
      <w:hyperlink r:id="rId268">
        <w:r>
          <w:rPr>
            <w:color w:val="225588"/>
          </w:rPr>
          <w:t>Product page</w:t>
        </w:r>
      </w:hyperlink>
      <w:r>
        <w:t xml:space="preserve">  ·  </w:t>
      </w:r>
      <w:hyperlink r:id="rId269">
        <w:r>
          <w:rPr>
            <w:color w:val="225588"/>
          </w:rPr>
          <w:t>Image</w:t>
        </w:r>
      </w:hyperlink>
    </w:p>
    <w:p>
      <w:pPr>
        <w:keepNext/>
        <w:spacing w:after="20"/>
        <w:ind w:left="259"/>
      </w:pPr>
      <w:r>
        <w:t>Berry - Loganberry Thornless</w:t>
      </w:r>
      <w:r>
        <w:t xml:space="preserve">  ·  SKU 2754</w:t>
      </w:r>
    </w:p>
    <w:p>
      <w:pPr>
        <w:spacing w:after="20"/>
        <w:ind w:left="259"/>
      </w:pPr>
      <w:r>
        <w:t>Cross between the blackberry and the red raspberry. The long cylindrical berry is a delightful dusky purple-red when ripe. The aromatic fruit becomes sweeter when sun-ripened and is delicious eaten fresh or used in preserves and desserts. The plant is propagated by cutting and is taken from the thornless parent and is a clone. The roots, however, can still occasionally revert to producing thorny stems and these must be managed.</w:t>
      </w:r>
    </w:p>
    <w:p>
      <w:pPr>
        <w:spacing w:after="100"/>
        <w:ind w:left="259"/>
      </w:pPr>
      <w:hyperlink r:id="rId270">
        <w:r>
          <w:rPr>
            <w:color w:val="225588"/>
          </w:rPr>
          <w:t>Product page</w:t>
        </w:r>
      </w:hyperlink>
      <w:r>
        <w:t xml:space="preserve">  ·  </w:t>
      </w:r>
      <w:hyperlink r:id="rId271">
        <w:r>
          <w:rPr>
            <w:color w:val="225588"/>
          </w:rPr>
          <w:t>Image</w:t>
        </w:r>
      </w:hyperlink>
    </w:p>
    <w:p>
      <w:pPr>
        <w:pStyle w:val="Heading2"/>
        <w:keepNext/>
      </w:pPr>
      <w:r>
        <w:t>Rubus philadelphicus  ·  1 product</w:t>
      </w:r>
    </w:p>
    <w:p>
      <w:pPr>
        <w:keepNext/>
        <w:spacing w:after="20"/>
        <w:ind w:left="259"/>
      </w:pPr>
      <w:r>
        <w:t>Lawtonberry</w:t>
      </w:r>
      <w:r>
        <w:t xml:space="preserve">  ·  SKU 5277</w:t>
      </w:r>
    </w:p>
    <w:p>
      <w:pPr>
        <w:spacing w:after="20"/>
        <w:ind w:left="259"/>
      </w:pPr>
      <w:r>
        <w:t>Produces heavy crops of black, plump, sweet blackberries. Variety originally domesticated in the USA. An old variety discovered in 1834 that has grown in popularity due to its impressive and flavourful fruit. One of the best varieties for making jams and eating fresh. Leave on the cane if possible for flavour and sweetness to fully develop.</w:t>
      </w:r>
    </w:p>
    <w:p>
      <w:pPr>
        <w:spacing w:after="100"/>
        <w:ind w:left="259"/>
      </w:pPr>
      <w:hyperlink r:id="rId272">
        <w:r>
          <w:rPr>
            <w:color w:val="225588"/>
          </w:rPr>
          <w:t>Product page</w:t>
        </w:r>
      </w:hyperlink>
      <w:r>
        <w:t xml:space="preserve">  ·  </w:t>
      </w:r>
      <w:hyperlink r:id="rId273">
        <w:r>
          <w:rPr>
            <w:color w:val="225588"/>
          </w:rPr>
          <w:t>Image</w:t>
        </w:r>
      </w:hyperlink>
    </w:p>
    <w:p>
      <w:pPr>
        <w:pStyle w:val="Heading2"/>
        <w:keepNext/>
      </w:pPr>
      <w:r>
        <w:t>Rubus probus  ·  1 product</w:t>
      </w:r>
    </w:p>
    <w:p>
      <w:pPr>
        <w:keepNext/>
        <w:spacing w:after="20"/>
        <w:ind w:left="259"/>
      </w:pPr>
      <w:r>
        <w:t>Raspberry - Atherton</w:t>
      </w:r>
      <w:r>
        <w:t xml:space="preserve">  ·  SKU 699</w:t>
      </w:r>
    </w:p>
    <w:p>
      <w:pPr>
        <w:spacing w:after="20"/>
        <w:ind w:left="259"/>
      </w:pPr>
      <w:r>
        <w:t>Native to the highlands of far North Queensland, this raspberry is a sweet red-orange berry that grows on an upright suckering, sprawling ground cover with cane-like stems. It is delicious eaten fresh. The taste is milder than the European raspberry. The plant is very responsive to warmer growing conditions and can produce up to 3 kg per plant. It does need some management so it won't take over the garden, grow it where the suckers can be mowed over, or alternatively grow it in a large pot.Weed Warning: Birds could transfer seed in Coastal Subtropical regions. Keep netted. Should not be an issue in colder and drier climates.</w:t>
      </w:r>
    </w:p>
    <w:p>
      <w:pPr>
        <w:spacing w:after="100"/>
        <w:ind w:left="259"/>
      </w:pPr>
      <w:hyperlink r:id="rId274">
        <w:r>
          <w:rPr>
            <w:color w:val="225588"/>
          </w:rPr>
          <w:t>Product page</w:t>
        </w:r>
      </w:hyperlink>
      <w:r>
        <w:t xml:space="preserve">  ·  </w:t>
      </w:r>
      <w:hyperlink r:id="rId275">
        <w:r>
          <w:rPr>
            <w:color w:val="225588"/>
          </w:rPr>
          <w:t>Image</w:t>
        </w:r>
      </w:hyperlink>
    </w:p>
    <w:p>
      <w:pPr>
        <w:pStyle w:val="Heading2"/>
        <w:keepNext/>
      </w:pPr>
      <w:r>
        <w:t>Rubus rosifolius  ·  1 product</w:t>
      </w:r>
    </w:p>
    <w:p>
      <w:pPr>
        <w:keepNext/>
        <w:spacing w:after="20"/>
        <w:ind w:left="259"/>
      </w:pPr>
      <w:r>
        <w:t>(Discontinued) Native Raspberry - Peter's Thornless PBR</w:t>
      </w:r>
      <w:r>
        <w:t xml:space="preserve">  ·  SKU 4749</w:t>
      </w:r>
    </w:p>
    <w:p>
      <w:pPr>
        <w:spacing w:after="20"/>
        <w:ind w:left="259"/>
      </w:pPr>
      <w:r>
        <w:t>(Discontinued) Take a walk along forest margins or your local creek in eastern Australia, and you will come across Native Raspberries. This cultivar however is completely Thornless, and was selected by local Peter Hardwick. Being completely thornless, it is a pleasure to pick the fruit from its scrambling branches. Berries are bright red, sweet and juicy when well watered and grown with plenty of organic matter. The canes can produce fruit in as little as 6 months and respond well to fertiliser, compost and mulch. Vigorous and scrambling to 1.5m, with a suckering habit which is easily controlled with mowing, the plant is best staked to keep the fruit off the ground and keep it tidy. The leaves of native raspberry can also be used in tea and skin care products. A tea can be made from an infusion for 15 mins from up to six shoots of fresh native raspberry leaf in a teapot. The leaf can also be used as a dried herb. The flavour of the leaf is mildly herbaceous and astringent. It mixes well with other native teas like lemon myrtle and cinnamon myrtle. Research on the leaf of native raspberry shows that it contains beneficial plant compounds like pomolic acid, euscaphic acid, gallic acid and ellagic acid. This plant has Plant Breeder Rights and is not permitted to be propagated and sold for a commercial purpose.</w:t>
      </w:r>
    </w:p>
    <w:p>
      <w:pPr>
        <w:spacing w:after="100"/>
        <w:ind w:left="259"/>
      </w:pPr>
      <w:hyperlink r:id="rId276">
        <w:r>
          <w:rPr>
            <w:color w:val="225588"/>
          </w:rPr>
          <w:t>Product page</w:t>
        </w:r>
      </w:hyperlink>
      <w:r>
        <w:t xml:space="preserve">  ·  </w:t>
      </w:r>
      <w:hyperlink r:id="rId277">
        <w:r>
          <w:rPr>
            <w:color w:val="225588"/>
          </w:rPr>
          <w:t>Image</w:t>
        </w:r>
      </w:hyperlink>
    </w:p>
    <w:p>
      <w:pPr>
        <w:pStyle w:val="Heading2"/>
        <w:keepNext/>
      </w:pPr>
      <w:r>
        <w:t>Rubus rugosus  ·  1 product</w:t>
      </w:r>
    </w:p>
    <w:p>
      <w:pPr>
        <w:keepNext/>
        <w:spacing w:after="20"/>
        <w:ind w:left="259"/>
      </w:pPr>
      <w:r>
        <w:t>Keriberry</w:t>
      </w:r>
      <w:r>
        <w:t xml:space="preserve">  ·  SKU 698</w:t>
      </w:r>
      <w:r>
        <w:t xml:space="preserve">  ·  source botanical: Rubus rugosus var. thwaitsii</w:t>
      </w:r>
    </w:p>
    <w:p>
      <w:pPr>
        <w:spacing w:after="20"/>
        <w:ind w:left="259"/>
      </w:pPr>
      <w:r>
        <w:t>A supply of fresh berries in early spring when there is few other fruits available is very welcomed. The fruit looks like a large blackberry and has a flavour between that and a raspberry. A strong trellis is needed for support. Very vigorous. Weed Warning: This very desirable and heavy fruiting berry is a very vigorous grower. It can be easily maintained in a garden situation by mowing around the production area to keep down the runners, however if neglected and abandoned the runners will gradually spread through a large area and can be difficult to regain the balance. Grown commercially in NZ for years this beauty is capable of bearing almost all year round in warmer climates.</w:t>
      </w:r>
    </w:p>
    <w:p>
      <w:pPr>
        <w:spacing w:after="100"/>
        <w:ind w:left="259"/>
      </w:pPr>
      <w:hyperlink r:id="rId278">
        <w:r>
          <w:rPr>
            <w:color w:val="225588"/>
          </w:rPr>
          <w:t>Product page</w:t>
        </w:r>
      </w:hyperlink>
      <w:r>
        <w:t xml:space="preserve">  ·  </w:t>
      </w:r>
      <w:hyperlink r:id="rId279">
        <w:r>
          <w:rPr>
            <w:color w:val="225588"/>
          </w:rPr>
          <w:t>Image</w:t>
        </w:r>
      </w:hyperlink>
    </w:p>
    <w:p>
      <w:pPr>
        <w:pStyle w:val="Heading2"/>
        <w:keepNext/>
      </w:pPr>
      <w:r>
        <w:t>Rubus ursinus  ·  2 products</w:t>
      </w:r>
    </w:p>
    <w:p>
      <w:pPr>
        <w:keepNext/>
        <w:spacing w:after="20"/>
        <w:ind w:left="259"/>
      </w:pPr>
      <w:r>
        <w:t>Berry - Youngberry Thornless</w:t>
      </w:r>
      <w:r>
        <w:t xml:space="preserve">  ·  SKU 2740</w:t>
      </w:r>
    </w:p>
    <w:p>
      <w:pPr>
        <w:spacing w:after="20"/>
        <w:ind w:left="259"/>
      </w:pPr>
      <w:r>
        <w:t>Vigorous, trailing thornless bramble with sweet, juicy, black-purple berries in Summer. The plant is propagated by cutting and is taken from the thornless parent and is a clone. The roots, however, can still occasionally revert to producing thorny stems and these must be managed.</w:t>
      </w:r>
    </w:p>
    <w:p>
      <w:pPr>
        <w:spacing w:after="100"/>
        <w:ind w:left="259"/>
      </w:pPr>
      <w:hyperlink r:id="rId280">
        <w:r>
          <w:rPr>
            <w:color w:val="225588"/>
          </w:rPr>
          <w:t>Product page</w:t>
        </w:r>
      </w:hyperlink>
      <w:r>
        <w:t xml:space="preserve">  ·  </w:t>
      </w:r>
      <w:hyperlink r:id="rId281">
        <w:r>
          <w:rPr>
            <w:color w:val="225588"/>
          </w:rPr>
          <w:t>Image</w:t>
        </w:r>
      </w:hyperlink>
    </w:p>
    <w:p>
      <w:pPr>
        <w:keepNext/>
        <w:spacing w:after="20"/>
        <w:ind w:left="259"/>
      </w:pPr>
      <w:r>
        <w:t>Blackberry - Thornless Chester</w:t>
      </w:r>
      <w:r>
        <w:t xml:space="preserve">  ·  SKU 3362</w:t>
      </w:r>
    </w:p>
    <w:p>
      <w:pPr>
        <w:spacing w:after="20"/>
        <w:ind w:left="259"/>
      </w:pPr>
      <w:r>
        <w:t>Berries are large, flavorful, very sweet, high quality fruit; hardy, productive, disease resistant. This should not be confused with the wild blackberry, this is a thornless variety with less vigour. It prefers cooler climates for best fruit production. The plant is propagated by cutting and is taken from the thornless parent and is a clone. The roots, however, can still occasionally revert to producing thorny stems and these must be managed.</w:t>
      </w:r>
    </w:p>
    <w:p>
      <w:pPr>
        <w:spacing w:after="100"/>
        <w:ind w:left="259"/>
      </w:pPr>
      <w:hyperlink r:id="rId282">
        <w:r>
          <w:rPr>
            <w:color w:val="225588"/>
          </w:rPr>
          <w:t>Product page</w:t>
        </w:r>
      </w:hyperlink>
      <w:r>
        <w:t xml:space="preserve">  ·  </w:t>
      </w:r>
      <w:hyperlink r:id="rId283">
        <w:r>
          <w:rPr>
            <w:color w:val="225588"/>
          </w:rPr>
          <w:t>Image</w:t>
        </w:r>
      </w:hyperlink>
    </w:p>
    <w:p>
      <w:pPr>
        <w:pStyle w:val="Heading2"/>
        <w:keepNext/>
      </w:pPr>
      <w:r>
        <w:t>Rubus ursinus Cham. &amp; Schldl. x Rubus hybrids hort  ·  2 products</w:t>
      </w:r>
      <w:r>
        <w:t xml:space="preserve">  [review]</w:t>
      </w:r>
    </w:p>
    <w:p>
      <w:pPr>
        <w:keepNext/>
        <w:spacing w:after="20"/>
        <w:ind w:left="259"/>
      </w:pPr>
      <w:r>
        <w:t>Berry - Boysenberry</w:t>
      </w:r>
      <w:r>
        <w:t xml:space="preserve">  ·  SKU 695</w:t>
      </w:r>
    </w:p>
    <w:p>
      <w:pPr>
        <w:spacing w:after="20"/>
        <w:ind w:left="259"/>
      </w:pPr>
      <w:r>
        <w:t>Juicy, tart, with bright red to almost black fruit with a dust-like coating and distinctive aroma. They are delicious eaten fresh or are used in pies and jams. One of the better performing trailing berries in the subtropics. Thorny</w:t>
      </w:r>
    </w:p>
    <w:p>
      <w:pPr>
        <w:spacing w:after="100"/>
        <w:ind w:left="259"/>
      </w:pPr>
      <w:hyperlink r:id="rId284">
        <w:r>
          <w:rPr>
            <w:color w:val="225588"/>
          </w:rPr>
          <w:t>Product page</w:t>
        </w:r>
      </w:hyperlink>
      <w:r>
        <w:t xml:space="preserve">  ·  </w:t>
      </w:r>
      <w:hyperlink r:id="rId285">
        <w:r>
          <w:rPr>
            <w:color w:val="225588"/>
          </w:rPr>
          <w:t>Image</w:t>
        </w:r>
      </w:hyperlink>
    </w:p>
    <w:p>
      <w:pPr>
        <w:keepNext/>
        <w:spacing w:after="20"/>
        <w:ind w:left="259"/>
      </w:pPr>
      <w:r>
        <w:t>Berry - Youngberry</w:t>
      </w:r>
      <w:r>
        <w:t xml:space="preserve">  ·  SKU 697</w:t>
      </w:r>
    </w:p>
    <w:p>
      <w:pPr>
        <w:spacing w:after="20"/>
        <w:ind w:left="259"/>
      </w:pPr>
      <w:r>
        <w:t>Vigorous, trailing bramble with sweet, juicy, black-purple berries in Summer.</w:t>
      </w:r>
    </w:p>
    <w:p>
      <w:pPr>
        <w:spacing w:after="100"/>
        <w:ind w:left="259"/>
      </w:pPr>
      <w:hyperlink r:id="rId286">
        <w:r>
          <w:rPr>
            <w:color w:val="225588"/>
          </w:rPr>
          <w:t>Product page</w:t>
        </w:r>
      </w:hyperlink>
      <w:r>
        <w:t xml:space="preserve">  ·  </w:t>
      </w:r>
      <w:hyperlink r:id="rId287">
        <w:r>
          <w:rPr>
            <w:color w:val="225588"/>
          </w:rPr>
          <w:t>Image</w:t>
        </w:r>
      </w:hyperlink>
    </w:p>
    <w:p>
      <w:pPr>
        <w:pStyle w:val="Heading2"/>
        <w:keepNext/>
      </w:pPr>
      <w:r>
        <w:t>Rubus ursinus x Rubus hybrids  ·  1 product</w:t>
      </w:r>
      <w:r>
        <w:t xml:space="preserve">  [review]</w:t>
      </w:r>
    </w:p>
    <w:p>
      <w:pPr>
        <w:keepNext/>
        <w:spacing w:after="20"/>
        <w:ind w:left="259"/>
      </w:pPr>
      <w:r>
        <w:t>Blackberry - Waldo</w:t>
      </w:r>
      <w:r>
        <w:t xml:space="preserve">  ·  SKU 4860</w:t>
      </w:r>
    </w:p>
    <w:p>
      <w:pPr>
        <w:spacing w:after="20"/>
        <w:ind w:left="259"/>
      </w:pPr>
      <w:r>
        <w:t>Waldo blackberries are large, sweet and juicy. It is a compact growing plant with thornless trailing canes. Fruits are harvested in Summer and it is useful to support the canes and fruits with a trellis. Grows well in sunny to part sun positions and it needs to be kept moist during summer, less so during winter. Ripens earlier than Thornless Chester</w:t>
      </w:r>
    </w:p>
    <w:p>
      <w:pPr>
        <w:spacing w:after="100"/>
        <w:ind w:left="259"/>
      </w:pPr>
      <w:hyperlink r:id="rId288">
        <w:r>
          <w:rPr>
            <w:color w:val="225588"/>
          </w:rPr>
          <w:t>Product page</w:t>
        </w:r>
      </w:hyperlink>
      <w:r>
        <w:t xml:space="preserve">  ·  </w:t>
      </w:r>
      <w:hyperlink r:id="rId289">
        <w:r>
          <w:rPr>
            <w:color w:val="225588"/>
          </w:rPr>
          <w:t>Image</w:t>
        </w:r>
      </w:hyperlink>
    </w:p>
    <w:p>
      <w:pPr>
        <w:pStyle w:val="Heading2"/>
        <w:keepNext/>
      </w:pPr>
      <w:r>
        <w:t>Selenicereus guatemalensis x undatus  ·  1 product</w:t>
      </w:r>
      <w:r>
        <w:t xml:space="preserve">  [review]</w:t>
      </w:r>
    </w:p>
    <w:p>
      <w:pPr>
        <w:keepNext/>
        <w:spacing w:after="20"/>
        <w:ind w:left="259"/>
      </w:pPr>
      <w:r>
        <w:t>Dragon Fruit - Dark Star</w:t>
      </w:r>
      <w:r>
        <w:t xml:space="preserve">  ·  SKU 4014</w:t>
      </w:r>
    </w:p>
    <w:p>
      <w:pPr>
        <w:spacing w:after="20"/>
        <w:ind w:left="259"/>
      </w:pPr>
      <w:r>
        <w:t>Medium to large sized fruit with red flesh and a mild, sweet grape-like flavor that is most enjoyed when chilled and eaten fresh. It has long skinny bracts or fins that make it especially attractive. White elaborate flowers bloom only at night. Grow Dragon Fruit in well-drained soils, in full sun to partial shade. Water this cactus regularly and do not allow the soil to dry out between watering.</w:t>
      </w:r>
    </w:p>
    <w:p>
      <w:pPr>
        <w:spacing w:after="100"/>
        <w:ind w:left="259"/>
      </w:pPr>
      <w:hyperlink r:id="rId290">
        <w:r>
          <w:rPr>
            <w:color w:val="225588"/>
          </w:rPr>
          <w:t>Product page</w:t>
        </w:r>
      </w:hyperlink>
      <w:r>
        <w:t xml:space="preserve">  ·  </w:t>
      </w:r>
      <w:hyperlink r:id="rId291">
        <w:r>
          <w:rPr>
            <w:color w:val="225588"/>
          </w:rPr>
          <w:t>Image</w:t>
        </w:r>
      </w:hyperlink>
    </w:p>
    <w:p>
      <w:pPr>
        <w:pStyle w:val="Heading2"/>
        <w:keepNext/>
      </w:pPr>
      <w:r>
        <w:t>Selenicereus megalanthus  ·  1 product</w:t>
      </w:r>
    </w:p>
    <w:p>
      <w:pPr>
        <w:keepNext/>
        <w:spacing w:after="20"/>
        <w:ind w:left="259"/>
      </w:pPr>
      <w:r>
        <w:t>Dragon Fruit - Yellow</w:t>
      </w:r>
      <w:r>
        <w:t xml:space="preserve">  ·  SKU 3752</w:t>
      </w:r>
    </w:p>
    <w:p>
      <w:pPr>
        <w:spacing w:after="20"/>
        <w:ind w:left="259"/>
      </w:pPr>
      <w:r>
        <w:t>These strongly scented trumpet like flowers are freely produced in late summer followed by fruit in 4-8 weeks. Yellow fruit and white flesh. Best flavoured pitaya, but very thorny. Sourced from Picone Exotic Orchards</w:t>
      </w:r>
    </w:p>
    <w:p>
      <w:pPr>
        <w:spacing w:after="100"/>
        <w:ind w:left="259"/>
      </w:pPr>
      <w:hyperlink r:id="rId292">
        <w:r>
          <w:rPr>
            <w:color w:val="225588"/>
          </w:rPr>
          <w:t>Product page</w:t>
        </w:r>
      </w:hyperlink>
      <w:r>
        <w:t xml:space="preserve">  ·  </w:t>
      </w:r>
      <w:hyperlink r:id="rId293">
        <w:r>
          <w:rPr>
            <w:color w:val="225588"/>
          </w:rPr>
          <w:t>Image</w:t>
        </w:r>
      </w:hyperlink>
    </w:p>
    <w:p>
      <w:pPr>
        <w:pStyle w:val="Heading2"/>
        <w:keepNext/>
      </w:pPr>
      <w:r>
        <w:t>Selenicereus megalanthus x monacanthus  ·  1 product</w:t>
      </w:r>
      <w:r>
        <w:t xml:space="preserve">  [review]</w:t>
      </w:r>
    </w:p>
    <w:p>
      <w:pPr>
        <w:keepNext/>
        <w:spacing w:after="20"/>
        <w:ind w:left="259"/>
      </w:pPr>
      <w:r>
        <w:t>Dragon Fruit - Frankies Red Dwarf</w:t>
      </w:r>
      <w:r>
        <w:t xml:space="preserve">  ·  SKU 3592</w:t>
      </w:r>
    </w:p>
    <w:p>
      <w:pPr>
        <w:spacing w:after="20"/>
        <w:ind w:left="259"/>
      </w:pPr>
      <w:r>
        <w:t>These strongly scented, trumpet like flowers are freely produced in late summer followed by fruit in 4-8 weeks. Orange-red skin with vibrant pink-red flesh. The best flavoured pitaya, but very thorny.</w:t>
      </w:r>
    </w:p>
    <w:p>
      <w:pPr>
        <w:spacing w:after="100"/>
        <w:ind w:left="259"/>
      </w:pPr>
      <w:hyperlink r:id="rId294">
        <w:r>
          <w:rPr>
            <w:color w:val="225588"/>
          </w:rPr>
          <w:t>Product page</w:t>
        </w:r>
      </w:hyperlink>
      <w:r>
        <w:t xml:space="preserve">  ·  </w:t>
      </w:r>
      <w:hyperlink r:id="rId295">
        <w:r>
          <w:rPr>
            <w:color w:val="225588"/>
          </w:rPr>
          <w:t>Image</w:t>
        </w:r>
      </w:hyperlink>
    </w:p>
    <w:p>
      <w:pPr>
        <w:pStyle w:val="Heading2"/>
        <w:keepNext/>
      </w:pPr>
      <w:r>
        <w:t>Selenicereus monacanthus  ·  1 product</w:t>
      </w:r>
    </w:p>
    <w:p>
      <w:pPr>
        <w:keepNext/>
        <w:spacing w:after="20"/>
        <w:ind w:left="259"/>
      </w:pPr>
      <w:r>
        <w:t>Dragon Fruit - Red</w:t>
      </w:r>
      <w:r>
        <w:t xml:space="preserve">  ·  SKU 1149</w:t>
      </w:r>
    </w:p>
    <w:p>
      <w:pPr>
        <w:spacing w:after="20"/>
        <w:ind w:left="259"/>
      </w:pPr>
      <w:r>
        <w:t>A spectacular night flowering cactus with highly ornamental pink skin &amp; red flesh fruit containing numerous small black seeds. Fruit can be up to 1kg with a melon like flavour. Self pollinating selection. Sourced from Picone Exotic Orchards Guide to planting bare rooted cactiPlease note, calloused cuttings are marked with an arrow, plant with the arrow pointing upwards.</w:t>
      </w:r>
    </w:p>
    <w:p>
      <w:pPr>
        <w:spacing w:after="100"/>
        <w:ind w:left="259"/>
      </w:pPr>
      <w:hyperlink r:id="rId296">
        <w:r>
          <w:rPr>
            <w:color w:val="225588"/>
          </w:rPr>
          <w:t>Product page</w:t>
        </w:r>
      </w:hyperlink>
      <w:r>
        <w:t xml:space="preserve">  ·  </w:t>
      </w:r>
      <w:hyperlink r:id="rId297">
        <w:r>
          <w:rPr>
            <w:color w:val="225588"/>
          </w:rPr>
          <w:t>Image</w:t>
        </w:r>
      </w:hyperlink>
    </w:p>
    <w:p>
      <w:pPr>
        <w:pStyle w:val="Heading2"/>
        <w:keepNext/>
      </w:pPr>
      <w:r>
        <w:t>Selenicereus ocamponis  ·  1 product</w:t>
      </w:r>
    </w:p>
    <w:p>
      <w:pPr>
        <w:keepNext/>
        <w:spacing w:after="20"/>
        <w:ind w:left="259"/>
      </w:pPr>
      <w:r>
        <w:t>Dragon Fruit - Pitahaya</w:t>
      </w:r>
      <w:r>
        <w:t xml:space="preserve">  ·  SKU 4013</w:t>
      </w:r>
    </w:p>
    <w:p>
      <w:pPr>
        <w:spacing w:after="20"/>
        <w:ind w:left="259"/>
      </w:pPr>
      <w:r>
        <w:t>The skin as well as the sweet pulp of the fruit are a wine-red color. Usually eaten out of hand. This plant is attractive to bees, butterflies and birds. The flowers are fragrant. Requires a sturdy trellis to grow on.</w:t>
      </w:r>
    </w:p>
    <w:p>
      <w:pPr>
        <w:spacing w:after="100"/>
        <w:ind w:left="259"/>
      </w:pPr>
      <w:hyperlink r:id="rId298">
        <w:r>
          <w:rPr>
            <w:color w:val="225588"/>
          </w:rPr>
          <w:t>Product page</w:t>
        </w:r>
      </w:hyperlink>
      <w:r>
        <w:t xml:space="preserve">  ·  </w:t>
      </w:r>
      <w:hyperlink r:id="rId299">
        <w:r>
          <w:rPr>
            <w:color w:val="225588"/>
          </w:rPr>
          <w:t>Image</w:t>
        </w:r>
      </w:hyperlink>
    </w:p>
    <w:p>
      <w:pPr>
        <w:pStyle w:val="Heading2"/>
        <w:keepNext/>
      </w:pPr>
      <w:r>
        <w:t>Selenicereus undatus  ·  1 product</w:t>
      </w:r>
    </w:p>
    <w:p>
      <w:pPr>
        <w:keepNext/>
        <w:spacing w:after="20"/>
        <w:ind w:left="259"/>
      </w:pPr>
      <w:r>
        <w:t>Dragon Fruit - Pearl</w:t>
      </w:r>
      <w:r>
        <w:t xml:space="preserve">  ·  SKU 1150</w:t>
      </w:r>
    </w:p>
    <w:p>
      <w:pPr>
        <w:spacing w:after="20"/>
        <w:ind w:left="259"/>
      </w:pPr>
      <w:r>
        <w:t>A spectacular night flowering cactus with highly ornamental pink skin &amp; white fleshed fruit containing numerous small black seeds. Fruit can be up to 1kg with a melon like flavour. Self pollinating selection from Vietnam. Excellant pollinator for other Pitayas. Guide to planting bare rooted cacti. Please note, calloused cuttings are marked with an arrow, plant with the arrow pointing upwards.</w:t>
      </w:r>
    </w:p>
    <w:p>
      <w:pPr>
        <w:spacing w:after="100"/>
        <w:ind w:left="259"/>
      </w:pPr>
      <w:hyperlink r:id="rId300">
        <w:r>
          <w:rPr>
            <w:color w:val="225588"/>
          </w:rPr>
          <w:t>Product page</w:t>
        </w:r>
      </w:hyperlink>
      <w:r>
        <w:t xml:space="preserve">  ·  </w:t>
      </w:r>
      <w:hyperlink r:id="rId301">
        <w:r>
          <w:rPr>
            <w:color w:val="225588"/>
          </w:rPr>
          <w:t>Image</w:t>
        </w:r>
      </w:hyperlink>
    </w:p>
    <w:p>
      <w:pPr>
        <w:pStyle w:val="Heading2"/>
        <w:keepNext/>
      </w:pPr>
      <w:r>
        <w:t>Vaccinium macrocarpon  ·  1 product</w:t>
      </w:r>
    </w:p>
    <w:p>
      <w:pPr>
        <w:keepNext/>
        <w:spacing w:after="20"/>
        <w:ind w:left="259"/>
      </w:pPr>
      <w:r>
        <w:t>Cranberry</w:t>
      </w:r>
      <w:r>
        <w:t xml:space="preserve">  ·  SKU 5710</w:t>
      </w:r>
    </w:p>
    <w:p>
      <w:pPr>
        <w:spacing w:after="20"/>
        <w:ind w:left="259"/>
      </w:pPr>
      <w:r>
        <w:t>Vibrant, red berries ripen in Autumn. Hardy, small plants suited to acidic, wet and heavy soils. Cranberries themselves are quite sour but are held in high esteem for the phytochemicals within. Meaning they are healthy, full of anti-oxidants and polyphenols and are great for fresh eating, drying or cooking. Grow in full sun as a ground cover or in pots for best management in regard to weeds. Can take 3-5 years to reach frull production but are long lived. High chill climates required &gt;1000 hours chilling</w:t>
      </w:r>
    </w:p>
    <w:p>
      <w:pPr>
        <w:spacing w:after="100"/>
        <w:ind w:left="259"/>
      </w:pPr>
      <w:hyperlink r:id="rId302">
        <w:r>
          <w:rPr>
            <w:color w:val="225588"/>
          </w:rPr>
          <w:t>Product page</w:t>
        </w:r>
      </w:hyperlink>
      <w:r>
        <w:t xml:space="preserve">  ·  </w:t>
      </w:r>
      <w:hyperlink r:id="rId303">
        <w:r>
          <w:rPr>
            <w:color w:val="225588"/>
          </w:rPr>
          <w:t>Image</w:t>
        </w:r>
      </w:hyperlink>
    </w:p>
    <w:p>
      <w:pPr>
        <w:pStyle w:val="Heading2"/>
        <w:keepNext/>
      </w:pPr>
      <w:r>
        <w:t>Vaccinium virgatum  ·  7 products</w:t>
      </w:r>
    </w:p>
    <w:p>
      <w:pPr>
        <w:keepNext/>
        <w:spacing w:after="20"/>
        <w:ind w:left="259"/>
      </w:pPr>
      <w:r>
        <w:t>Blueberry - Brightwell</w:t>
      </w:r>
      <w:r>
        <w:t xml:space="preserve">  ·  SKU 686</w:t>
      </w:r>
    </w:p>
    <w:p>
      <w:pPr>
        <w:spacing w:after="20"/>
        <w:ind w:left="259"/>
      </w:pPr>
      <w:r>
        <w:t>Brightwell is a rabbiteye blueberry. Berries often form like grapes in thick clusters. This variety is often in the shops due to it's larger size and bigger harvest. It ripens in the middle or end of the blueberry harvesting season. It is self fertile but you can increase it's yield by planting it near other rabbiteye varieties. This variety is very well suited for the home orchard and low chill areas.</w:t>
      </w:r>
    </w:p>
    <w:p>
      <w:pPr>
        <w:spacing w:after="100"/>
        <w:ind w:left="259"/>
      </w:pPr>
      <w:hyperlink r:id="rId304">
        <w:r>
          <w:rPr>
            <w:color w:val="225588"/>
          </w:rPr>
          <w:t>Product page</w:t>
        </w:r>
      </w:hyperlink>
      <w:r>
        <w:t xml:space="preserve">  ·  </w:t>
      </w:r>
      <w:hyperlink r:id="rId305">
        <w:r>
          <w:rPr>
            <w:color w:val="225588"/>
          </w:rPr>
          <w:t>Image</w:t>
        </w:r>
      </w:hyperlink>
    </w:p>
    <w:p>
      <w:pPr>
        <w:keepNext/>
        <w:spacing w:after="20"/>
        <w:ind w:left="259"/>
      </w:pPr>
      <w:r>
        <w:t>Blueberry - Climax</w:t>
      </w:r>
      <w:r>
        <w:t xml:space="preserve">  ·  SKU 687</w:t>
      </w:r>
    </w:p>
    <w:p>
      <w:pPr>
        <w:spacing w:after="20"/>
        <w:ind w:left="259"/>
      </w:pPr>
      <w:r>
        <w:t>An early season Rabbiteye variety that grows upright and has proven its toughness in various difficult soil locations. The berries have a good flavour, are medium in size, medium blue colour, and have a small scar. This variety was selected for its potential to machine harvest, and its concentrated ripening period. Planted with Premier, it is a good commercial choice.</w:t>
      </w:r>
    </w:p>
    <w:p>
      <w:pPr>
        <w:spacing w:after="100"/>
        <w:ind w:left="259"/>
      </w:pPr>
      <w:hyperlink r:id="rId306">
        <w:r>
          <w:rPr>
            <w:color w:val="225588"/>
          </w:rPr>
          <w:t>Product page</w:t>
        </w:r>
      </w:hyperlink>
      <w:r>
        <w:t xml:space="preserve">  ·  </w:t>
      </w:r>
      <w:hyperlink r:id="rId307">
        <w:r>
          <w:rPr>
            <w:color w:val="225588"/>
          </w:rPr>
          <w:t>Image</w:t>
        </w:r>
      </w:hyperlink>
    </w:p>
    <w:p>
      <w:pPr>
        <w:keepNext/>
        <w:spacing w:after="20"/>
        <w:ind w:left="259"/>
      </w:pPr>
      <w:r>
        <w:t>Blueberry - Maru</w:t>
      </w:r>
      <w:r>
        <w:t xml:space="preserve">  ·  SKU 4608</w:t>
      </w:r>
    </w:p>
    <w:p>
      <w:pPr>
        <w:spacing w:after="20"/>
        <w:ind w:left="259"/>
      </w:pPr>
      <w:r>
        <w:t>Extend your harvest with this late season Rabbiteye blueberry. Suitable for warmer areas, it is a heavy cropper of large fruit, developing good flavour when fully ripe. Planted alongside another Rabbiteye variety, is a prolific producer and may need thinning to maintain large fruit</w:t>
      </w:r>
    </w:p>
    <w:p>
      <w:pPr>
        <w:spacing w:after="100"/>
        <w:ind w:left="259"/>
      </w:pPr>
      <w:hyperlink r:id="rId308">
        <w:r>
          <w:rPr>
            <w:color w:val="225588"/>
          </w:rPr>
          <w:t>Product page</w:t>
        </w:r>
      </w:hyperlink>
      <w:r>
        <w:t xml:space="preserve">  ·  </w:t>
      </w:r>
      <w:hyperlink r:id="rId309">
        <w:r>
          <w:rPr>
            <w:color w:val="225588"/>
          </w:rPr>
          <w:t>Image</w:t>
        </w:r>
      </w:hyperlink>
    </w:p>
    <w:p>
      <w:pPr>
        <w:keepNext/>
        <w:spacing w:after="20"/>
        <w:ind w:left="259"/>
      </w:pPr>
      <w:r>
        <w:t>Blueberry - Powderblue</w:t>
      </w:r>
      <w:r>
        <w:t xml:space="preserve">  ·  SKU 690</w:t>
      </w:r>
    </w:p>
    <w:p>
      <w:pPr>
        <w:spacing w:after="20"/>
        <w:ind w:left="259"/>
      </w:pPr>
      <w:r>
        <w:t>Noted because the fruit has a powdery blush and is medium in size. It is one of the toughest blueberry varieties with a harvest later in the season. A bigger harvest can be achieved by mixing with other rabbiteyes such as the tifblue or others will suit. A great selection for QLD and northern NSW as they don't need many chill hours for the fruit to set. Often the white flowers have a flush of pink. Grows well in pots and has thick enough foliage to be used as a hedge in summer but lets the light through in winter.</w:t>
      </w:r>
    </w:p>
    <w:p>
      <w:pPr>
        <w:spacing w:after="100"/>
        <w:ind w:left="259"/>
      </w:pPr>
      <w:hyperlink r:id="rId310">
        <w:r>
          <w:rPr>
            <w:color w:val="225588"/>
          </w:rPr>
          <w:t>Product page</w:t>
        </w:r>
      </w:hyperlink>
      <w:r>
        <w:t xml:space="preserve">  ·  </w:t>
      </w:r>
      <w:hyperlink r:id="rId311">
        <w:r>
          <w:rPr>
            <w:color w:val="225588"/>
          </w:rPr>
          <w:t>Image</w:t>
        </w:r>
      </w:hyperlink>
    </w:p>
    <w:p>
      <w:pPr>
        <w:keepNext/>
        <w:spacing w:after="20"/>
        <w:ind w:left="259"/>
      </w:pPr>
      <w:r>
        <w:t>Blueberry - Rahi</w:t>
      </w:r>
      <w:r>
        <w:t xml:space="preserve">  ·  SKU 3091</w:t>
      </w:r>
    </w:p>
    <w:p>
      <w:pPr>
        <w:spacing w:after="20"/>
        <w:ind w:left="259"/>
      </w:pPr>
      <w:r>
        <w:t>Firm light blue berries have great flavour and store well. A Rabbit Eye variety it will need another Rabbit Eye variety planted with it for cross pollination such as the premier, brightwell or powderblue. Deciduous and frost hardy but take care to protect it from late frost which can damage the spring flowers.</w:t>
      </w:r>
    </w:p>
    <w:p>
      <w:pPr>
        <w:spacing w:after="100"/>
        <w:ind w:left="259"/>
      </w:pPr>
      <w:hyperlink r:id="rId312">
        <w:r>
          <w:rPr>
            <w:color w:val="225588"/>
          </w:rPr>
          <w:t>Product page</w:t>
        </w:r>
      </w:hyperlink>
      <w:r>
        <w:t xml:space="preserve">  ·  </w:t>
      </w:r>
      <w:hyperlink r:id="rId313">
        <w:r>
          <w:rPr>
            <w:color w:val="225588"/>
          </w:rPr>
          <w:t>Image</w:t>
        </w:r>
      </w:hyperlink>
    </w:p>
    <w:p>
      <w:pPr>
        <w:keepNext/>
        <w:spacing w:after="20"/>
        <w:ind w:left="259"/>
      </w:pPr>
      <w:r>
        <w:t>Blueberry - Tifblue</w:t>
      </w:r>
      <w:r>
        <w:t xml:space="preserve">  ·  SKU 2093</w:t>
      </w:r>
    </w:p>
    <w:p>
      <w:pPr>
        <w:spacing w:after="20"/>
        <w:ind w:left="259"/>
      </w:pPr>
      <w:r>
        <w:t>This Rabbiteye variety was introduced in Georgia in 1955 and was for many years the standard by which all other rabbiteye varieties were judged. The fruit is firm and light blue, and has a good flavour when fully ripe. The fruit is in loose clusters, is firm and has a dry stem scar, making it suitable for mechanical harvesting. The fruiting period is as for powderblue and the bush is very productive and vigorous, for many years. See below for suitable pollinators</w:t>
      </w:r>
    </w:p>
    <w:p>
      <w:pPr>
        <w:spacing w:after="100"/>
        <w:ind w:left="259"/>
      </w:pPr>
      <w:hyperlink r:id="rId314">
        <w:r>
          <w:rPr>
            <w:color w:val="225588"/>
          </w:rPr>
          <w:t>Product page</w:t>
        </w:r>
      </w:hyperlink>
      <w:r>
        <w:t xml:space="preserve">  ·  </w:t>
      </w:r>
      <w:hyperlink r:id="rId315">
        <w:r>
          <w:rPr>
            <w:color w:val="225588"/>
          </w:rPr>
          <w:t>Image</w:t>
        </w:r>
      </w:hyperlink>
    </w:p>
    <w:p>
      <w:pPr>
        <w:keepNext/>
        <w:spacing w:after="20"/>
        <w:ind w:left="259"/>
      </w:pPr>
      <w:r>
        <w:t>Blueberry- Premier</w:t>
      </w:r>
      <w:r>
        <w:t xml:space="preserve">  ·  SKU 693</w:t>
      </w:r>
    </w:p>
    <w:p>
      <w:pPr>
        <w:spacing w:after="20"/>
        <w:ind w:left="259"/>
      </w:pPr>
      <w:r>
        <w:t>A Rabbiteye variety released from North Carolina this variety is an early season rabbiteye variety, that produces fruit of excellent colour, size and flavour. The bushes are vigorous and productive, and have been suited to mechanical harvesting.</w:t>
      </w:r>
    </w:p>
    <w:p>
      <w:pPr>
        <w:spacing w:after="100"/>
        <w:ind w:left="259"/>
      </w:pPr>
      <w:hyperlink r:id="rId316">
        <w:r>
          <w:rPr>
            <w:color w:val="225588"/>
          </w:rPr>
          <w:t>Product page</w:t>
        </w:r>
      </w:hyperlink>
      <w:r>
        <w:t xml:space="preserve">  ·  </w:t>
      </w:r>
      <w:hyperlink r:id="rId317">
        <w:r>
          <w:rPr>
            <w:color w:val="225588"/>
          </w:rPr>
          <w:t>Image</w:t>
        </w:r>
      </w:hyperlink>
    </w:p>
    <w:p>
      <w:pPr>
        <w:pStyle w:val="Heading2"/>
        <w:keepNext/>
      </w:pPr>
      <w:r>
        <w:t>Vitis rotundifolia  ·  5 products</w:t>
      </w:r>
    </w:p>
    <w:p>
      <w:pPr>
        <w:keepNext/>
        <w:spacing w:after="20"/>
        <w:ind w:left="259"/>
      </w:pPr>
      <w:r>
        <w:t>Muscadine Grape - Achilles</w:t>
      </w:r>
      <w:r>
        <w:t xml:space="preserve">  ·  SKU 2264</w:t>
      </w:r>
    </w:p>
    <w:p>
      <w:pPr>
        <w:spacing w:after="20"/>
        <w:ind w:left="259"/>
      </w:pPr>
      <w:r>
        <w:t>Ripe grapes are sweet and juicy with a distinctive fruity flavour. Vigorous self fertile vine with medium sized (15-20mm), round golden-bronze fruit when ripe. It can set a small percentage of smaller seedless fruit. Highly disease resistant and should not require spraying making them ideal for coastal subtropical climates. This variety is owned by FAVGRO. The purchaser agrees that propagation of the vines for sale, without authorisation from the breeder is prohibited. They are vigorous vines and should not be planted where they can escape into native bushland, as they would quickly smother trees and shrubs around them.</w:t>
      </w:r>
    </w:p>
    <w:p>
      <w:pPr>
        <w:spacing w:after="100"/>
        <w:ind w:left="259"/>
      </w:pPr>
      <w:hyperlink r:id="rId318">
        <w:r>
          <w:rPr>
            <w:color w:val="225588"/>
          </w:rPr>
          <w:t>Product page</w:t>
        </w:r>
      </w:hyperlink>
      <w:r>
        <w:t xml:space="preserve">  ·  </w:t>
      </w:r>
      <w:hyperlink r:id="rId319">
        <w:r>
          <w:rPr>
            <w:color w:val="225588"/>
          </w:rPr>
          <w:t>Image</w:t>
        </w:r>
      </w:hyperlink>
    </w:p>
    <w:p>
      <w:pPr>
        <w:keepNext/>
        <w:spacing w:after="20"/>
        <w:ind w:left="259"/>
      </w:pPr>
      <w:r>
        <w:t>Muscadine Grape - Adonis</w:t>
      </w:r>
      <w:r>
        <w:t xml:space="preserve">  ·  SKU 1125</w:t>
      </w:r>
    </w:p>
    <w:p>
      <w:pPr>
        <w:spacing w:after="20"/>
        <w:ind w:left="259"/>
      </w:pPr>
      <w:r>
        <w:t>Large ripe fruits (20-25mm) are golden bronze in colour, sweet and juicy with a delicious and distinctive fruity flavour. Highly disease resistant and should not require spraying making them ideal for coastal climates and the subtropics. This variety is owned by FAVGRO. The purchaser agrees that propagation of the vines for sale, without authorisation from the breeder is prohibited. They are vigorous vines and should not be planted where they can escape into native bushland, as they would quickly smother trees and shrubs around them.</w:t>
      </w:r>
    </w:p>
    <w:p>
      <w:pPr>
        <w:spacing w:after="100"/>
        <w:ind w:left="259"/>
      </w:pPr>
      <w:hyperlink r:id="rId320">
        <w:r>
          <w:rPr>
            <w:color w:val="225588"/>
          </w:rPr>
          <w:t>Product page</w:t>
        </w:r>
      </w:hyperlink>
      <w:r>
        <w:t xml:space="preserve">  ·  </w:t>
      </w:r>
      <w:hyperlink r:id="rId321">
        <w:r>
          <w:rPr>
            <w:color w:val="225588"/>
          </w:rPr>
          <w:t>Image</w:t>
        </w:r>
      </w:hyperlink>
    </w:p>
    <w:p>
      <w:pPr>
        <w:keepNext/>
        <w:spacing w:after="20"/>
        <w:ind w:left="259"/>
      </w:pPr>
      <w:r>
        <w:t>Muscadine Grape - Dixie</w:t>
      </w:r>
      <w:r>
        <w:t xml:space="preserve">  ·  SKU 2394</w:t>
      </w:r>
    </w:p>
    <w:p>
      <w:pPr>
        <w:spacing w:after="20"/>
        <w:ind w:left="259"/>
      </w:pPr>
      <w:r>
        <w:t>Fruit large, skin bronze. One of the largest of self-fertile cultivars. Flavour excellent. Ripens midseason. Similar to Fry in flavour, color and size. Vine vigorous, productive. Exclusive to Daleys this is a recently released Florida variety. Female - cross pollinate with a Noble. They are vigorous vines and should not be planted where they can escape into native bushland, as they would quickly smother trees and shrubs around them.</w:t>
      </w:r>
    </w:p>
    <w:p>
      <w:pPr>
        <w:spacing w:after="100"/>
        <w:ind w:left="259"/>
      </w:pPr>
      <w:hyperlink r:id="rId322">
        <w:r>
          <w:rPr>
            <w:color w:val="225588"/>
          </w:rPr>
          <w:t>Product page</w:t>
        </w:r>
      </w:hyperlink>
      <w:r>
        <w:t xml:space="preserve">  ·  </w:t>
      </w:r>
      <w:hyperlink r:id="rId323">
        <w:r>
          <w:rPr>
            <w:color w:val="225588"/>
          </w:rPr>
          <w:t>Image</w:t>
        </w:r>
      </w:hyperlink>
    </w:p>
    <w:p>
      <w:pPr>
        <w:keepNext/>
        <w:spacing w:after="20"/>
        <w:ind w:left="259"/>
      </w:pPr>
      <w:r>
        <w:t>Muscadine Grape - Fry</w:t>
      </w:r>
      <w:r>
        <w:t xml:space="preserve">  ·  SKU 2395</w:t>
      </w:r>
    </w:p>
    <w:p>
      <w:pPr>
        <w:spacing w:after="20"/>
        <w:ind w:left="259"/>
      </w:pPr>
      <w:r>
        <w:t>Fry is the most popular muscadine grape cultivar. It is female and produces a very large, bronze grape. Yield, vigor and disease resistance are moderate. The period from first ripening to last ripening can extend to 6 weeks. Hardy selection of muscadine grape suited to the subtropics and coastal climates. Exclusive to Daleys this is a recently released Florida variety. Female cross pollinate with Noble. They are vigorous vines and should not be planted where they can escape into native bushland, as they would quickly smother trees and shrubs around them.</w:t>
      </w:r>
    </w:p>
    <w:p>
      <w:pPr>
        <w:spacing w:after="100"/>
        <w:ind w:left="259"/>
      </w:pPr>
      <w:hyperlink r:id="rId324">
        <w:r>
          <w:rPr>
            <w:color w:val="225588"/>
          </w:rPr>
          <w:t>Product page</w:t>
        </w:r>
      </w:hyperlink>
      <w:r>
        <w:t xml:space="preserve">  ·  </w:t>
      </w:r>
      <w:hyperlink r:id="rId325">
        <w:r>
          <w:rPr>
            <w:color w:val="225588"/>
          </w:rPr>
          <w:t>Image</w:t>
        </w:r>
      </w:hyperlink>
    </w:p>
    <w:p>
      <w:pPr>
        <w:keepNext/>
        <w:spacing w:after="20"/>
        <w:ind w:left="259"/>
      </w:pPr>
      <w:r>
        <w:t>Muscadine Grape - Noble</w:t>
      </w:r>
      <w:r>
        <w:t xml:space="preserve">  ·  SKU 2393</w:t>
      </w:r>
    </w:p>
    <w:p>
      <w:pPr>
        <w:spacing w:after="20"/>
        <w:ind w:left="259"/>
      </w:pPr>
      <w:r>
        <w:t>Most popular red muscadine grape for wine or juice production. It is self-fertile. Yields and disease resistance are high, and berry ripening is fairly uniform. Flavour is less musky than most muscadine grapes. Excellent fresh eating or good for wine making. Exclusive to Daleys this is a recently released Florida variety. They are vigorous vines and should not be planted where they can escape into native bushland, as they would quickly smother trees and shrubs around them.</w:t>
      </w:r>
    </w:p>
    <w:p>
      <w:pPr>
        <w:spacing w:after="100"/>
        <w:ind w:left="259"/>
      </w:pPr>
      <w:hyperlink r:id="rId326">
        <w:r>
          <w:rPr>
            <w:color w:val="225588"/>
          </w:rPr>
          <w:t>Product page</w:t>
        </w:r>
      </w:hyperlink>
      <w:r>
        <w:t xml:space="preserve">  ·  </w:t>
      </w:r>
      <w:hyperlink r:id="rId327">
        <w:r>
          <w:rPr>
            <w:color w:val="225588"/>
          </w:rPr>
          <w:t>Image</w:t>
        </w:r>
      </w:hyperlink>
    </w:p>
    <w:p>
      <w:pPr>
        <w:pStyle w:val="Heading1"/>
      </w:pPr>
      <w:r>
        <w:t>Citrus</w:t>
      </w:r>
    </w:p>
    <w:p>
      <w:pPr>
        <w:pStyle w:val="Heading2"/>
        <w:keepNext/>
      </w:pPr>
      <w:r>
        <w:t>Citrus aurantifolia  ·  1 product</w:t>
      </w:r>
    </w:p>
    <w:p>
      <w:pPr>
        <w:keepNext/>
        <w:spacing w:after="20"/>
        <w:ind w:left="259"/>
      </w:pPr>
      <w:r>
        <w:t>Lime - West Indian Seedling</w:t>
      </w:r>
      <w:r>
        <w:t xml:space="preserve">  ·  SKU 2593</w:t>
      </w:r>
    </w:p>
    <w:p>
      <w:pPr>
        <w:spacing w:after="20"/>
        <w:ind w:left="259"/>
      </w:pPr>
      <w:r>
        <w:t>A very small round fruit with a strong lime flavour. Used extensively for drinks and flavourings, and makes good marmalade. Very juicy and very acid. Squeeze a half of lime into a glass of iced water - very refreshing. Fruit is seedy. Trees require warm humid climate - can grow in most parts of the tropics and subtropics. Also known as the Key Lime in the USA and the Mexican Lime. These trees are grown from seed</w:t>
      </w:r>
    </w:p>
    <w:p>
      <w:pPr>
        <w:spacing w:after="100"/>
        <w:ind w:left="259"/>
      </w:pPr>
      <w:hyperlink r:id="rId328">
        <w:r>
          <w:rPr>
            <w:color w:val="225588"/>
          </w:rPr>
          <w:t>Product page</w:t>
        </w:r>
      </w:hyperlink>
      <w:r>
        <w:t xml:space="preserve">  ·  </w:t>
      </w:r>
      <w:hyperlink r:id="rId329">
        <w:r>
          <w:rPr>
            <w:color w:val="225588"/>
          </w:rPr>
          <w:t>Image</w:t>
        </w:r>
      </w:hyperlink>
    </w:p>
    <w:p>
      <w:pPr>
        <w:pStyle w:val="Heading2"/>
        <w:keepNext/>
      </w:pPr>
      <w:r>
        <w:t>Citrus aurantium  ·  2 products</w:t>
      </w:r>
    </w:p>
    <w:p>
      <w:pPr>
        <w:keepNext/>
        <w:spacing w:after="20"/>
        <w:ind w:left="259"/>
      </w:pPr>
      <w:r>
        <w:t>Dwarf Orange - Smooth Seville</w:t>
      </w:r>
      <w:r>
        <w:t xml:space="preserve">  ·  SKU 5708</w:t>
      </w:r>
    </w:p>
    <w:p>
      <w:pPr>
        <w:spacing w:after="20"/>
        <w:ind w:left="259"/>
      </w:pPr>
      <w:r>
        <w:t>Dwarf version of the best orange for making marmalade. A sour and bitter orange pairs well with the sweetness of sugar. Tree is hardy, vigorous and more frost hardy than other citrus. Mid Season, matures 1-2 months before Valencia.</w:t>
      </w:r>
    </w:p>
    <w:p>
      <w:pPr>
        <w:spacing w:after="100"/>
        <w:ind w:left="259"/>
      </w:pPr>
      <w:hyperlink r:id="rId330">
        <w:r>
          <w:rPr>
            <w:color w:val="225588"/>
          </w:rPr>
          <w:t>Product page</w:t>
        </w:r>
      </w:hyperlink>
      <w:r>
        <w:t xml:space="preserve">  ·  </w:t>
      </w:r>
      <w:hyperlink r:id="rId331">
        <w:r>
          <w:rPr>
            <w:color w:val="225588"/>
          </w:rPr>
          <w:t>Image</w:t>
        </w:r>
      </w:hyperlink>
    </w:p>
    <w:p>
      <w:pPr>
        <w:keepNext/>
        <w:spacing w:after="20"/>
        <w:ind w:left="259"/>
      </w:pPr>
      <w:r>
        <w:t>Orange - Smooth Seville</w:t>
      </w:r>
      <w:r>
        <w:t xml:space="preserve">  ·  SKU 797</w:t>
      </w:r>
    </w:p>
    <w:p>
      <w:pPr>
        <w:spacing w:after="20"/>
        <w:ind w:left="259"/>
      </w:pPr>
      <w:r>
        <w:t>The best orange for making marmalade. A sour and bitter orange pairs well with the sweetness of sugar. Tree is hardy, vigorous and more frost hardy than other citrus. Mid Season, matures 1-2 months before Valencia.</w:t>
      </w:r>
    </w:p>
    <w:p>
      <w:pPr>
        <w:spacing w:after="100"/>
        <w:ind w:left="259"/>
      </w:pPr>
      <w:hyperlink r:id="rId332">
        <w:r>
          <w:rPr>
            <w:color w:val="225588"/>
          </w:rPr>
          <w:t>Product page</w:t>
        </w:r>
      </w:hyperlink>
      <w:r>
        <w:t xml:space="preserve">  ·  </w:t>
      </w:r>
      <w:hyperlink r:id="rId333">
        <w:r>
          <w:rPr>
            <w:color w:val="225588"/>
          </w:rPr>
          <w:t>Image</w:t>
        </w:r>
      </w:hyperlink>
    </w:p>
    <w:p>
      <w:pPr>
        <w:pStyle w:val="Heading2"/>
        <w:keepNext/>
      </w:pPr>
      <w:r>
        <w:t>Citrus bergamia  ·  1 product</w:t>
      </w:r>
    </w:p>
    <w:p>
      <w:pPr>
        <w:keepNext/>
        <w:spacing w:after="20"/>
        <w:ind w:left="259"/>
      </w:pPr>
      <w:r>
        <w:t>Orange - Bergamot</w:t>
      </w:r>
      <w:r>
        <w:t xml:space="preserve">  ·  SKU 1497</w:t>
      </w:r>
    </w:p>
    <w:p>
      <w:pPr>
        <w:spacing w:after="20"/>
        <w:ind w:left="259"/>
      </w:pPr>
      <w:r>
        <w:t>The rind of this orange fruit is used in the fragrance industry. The juice can also be used as a substitute for lemon juice. The bergamot is a sour orange selection and the aromatic oil is extracted commercially in southern France</w:t>
      </w:r>
    </w:p>
    <w:p>
      <w:pPr>
        <w:spacing w:after="100"/>
        <w:ind w:left="259"/>
      </w:pPr>
      <w:hyperlink r:id="rId334">
        <w:r>
          <w:rPr>
            <w:color w:val="225588"/>
          </w:rPr>
          <w:t>Product page</w:t>
        </w:r>
      </w:hyperlink>
      <w:r>
        <w:t xml:space="preserve">  ·  </w:t>
      </w:r>
      <w:hyperlink r:id="rId335">
        <w:r>
          <w:rPr>
            <w:color w:val="225588"/>
          </w:rPr>
          <w:t>Image</w:t>
        </w:r>
      </w:hyperlink>
    </w:p>
    <w:p>
      <w:pPr>
        <w:pStyle w:val="Heading2"/>
        <w:keepNext/>
      </w:pPr>
      <w:r>
        <w:t>Citrus cavaleriei  ·  1 product</w:t>
      </w:r>
    </w:p>
    <w:p>
      <w:pPr>
        <w:keepNext/>
        <w:spacing w:after="20"/>
        <w:ind w:left="259"/>
      </w:pPr>
      <w:r>
        <w:t>Mango Lime</w:t>
      </w:r>
      <w:r>
        <w:t xml:space="preserve">  ·  SKU 4187</w:t>
      </w:r>
    </w:p>
    <w:p>
      <w:pPr>
        <w:spacing w:after="20"/>
        <w:ind w:left="259"/>
      </w:pPr>
      <w:r>
        <w:t>Slow growing but hardy citrus with lemon scented foliage and flowers. Produces small mandarin-like fruit that are oval with fragrant, rough rind. They may be oval or flattened in shape and ripen to yellow or orange. They are the most hardy of all citrus tolerating damp and frosty conditions. The fruits contain a small amount of sour juice and some are a mass of pith and seeds.</w:t>
      </w:r>
    </w:p>
    <w:p>
      <w:pPr>
        <w:spacing w:after="100"/>
        <w:ind w:left="259"/>
      </w:pPr>
      <w:hyperlink r:id="rId336">
        <w:r>
          <w:rPr>
            <w:color w:val="225588"/>
          </w:rPr>
          <w:t>Product page</w:t>
        </w:r>
      </w:hyperlink>
      <w:r>
        <w:t xml:space="preserve">  ·  </w:t>
      </w:r>
      <w:hyperlink r:id="rId337">
        <w:r>
          <w:rPr>
            <w:color w:val="225588"/>
          </w:rPr>
          <w:t>Image</w:t>
        </w:r>
      </w:hyperlink>
    </w:p>
    <w:p>
      <w:pPr>
        <w:pStyle w:val="Heading2"/>
        <w:keepNext/>
      </w:pPr>
      <w:r>
        <w:t>Citrus garrawayi  ·  1 product</w:t>
      </w:r>
    </w:p>
    <w:p>
      <w:pPr>
        <w:keepNext/>
        <w:spacing w:after="20"/>
        <w:ind w:left="259"/>
      </w:pPr>
      <w:r>
        <w:t>Mount White Lime</w:t>
      </w:r>
      <w:r>
        <w:t xml:space="preserve">  ·  SKU 3153</w:t>
      </w:r>
    </w:p>
    <w:p>
      <w:pPr>
        <w:spacing w:after="20"/>
        <w:ind w:left="259"/>
      </w:pPr>
      <w:r>
        <w:t>Rare and thornless this native Australian lime resembles the fingerlime with it elongated finger-shaped fruits, but has broader leaves. Fruits are green skinned with greenish-white pulp. They have larger vesicles than fingerlimes and thicker skin with large oil glands like the round lime. Native to the foothills and upland rainforest of the Cape York Peninsula in Australia and Goodenough Island in Papua New Guinea. It grows in deciduous vine thickets as an under-storey shrub and has been recorded at a height of 15m. Due to its limited distribution, this species is now classified as rare and is protected.</w:t>
      </w:r>
    </w:p>
    <w:p>
      <w:pPr>
        <w:spacing w:after="100"/>
        <w:ind w:left="259"/>
      </w:pPr>
      <w:hyperlink r:id="rId338">
        <w:r>
          <w:rPr>
            <w:color w:val="225588"/>
          </w:rPr>
          <w:t>Product page</w:t>
        </w:r>
      </w:hyperlink>
      <w:r>
        <w:t xml:space="preserve">  ·  </w:t>
      </w:r>
      <w:hyperlink r:id="rId339">
        <w:r>
          <w:rPr>
            <w:color w:val="225588"/>
          </w:rPr>
          <w:t>Image</w:t>
        </w:r>
      </w:hyperlink>
    </w:p>
    <w:p>
      <w:pPr>
        <w:pStyle w:val="Heading2"/>
        <w:keepNext/>
      </w:pPr>
      <w:r>
        <w:t>Citrus hystrix  ·  3 products</w:t>
      </w:r>
    </w:p>
    <w:p>
      <w:pPr>
        <w:keepNext/>
        <w:spacing w:after="20"/>
        <w:ind w:left="259"/>
      </w:pPr>
      <w:r>
        <w:t>Dwarf Lime - Kaffir</w:t>
      </w:r>
      <w:r>
        <w:t xml:space="preserve">  ·  SKU 4521</w:t>
      </w:r>
    </w:p>
    <w:p>
      <w:pPr>
        <w:spacing w:after="20"/>
        <w:ind w:left="259"/>
      </w:pPr>
      <w:r>
        <w:t>Native to Indonesia but widely grown worldwide as a backyard shrub for its aromatic leaves and rind that add a unique flavour to Thai cooking. Well suited to container growing. Also known as Makrut Lime. The rough bumpy fruit is inedible but its oil has strong insecticidal properties. Kaffir lime rind is an essential ingredient in a Thai curry paste, a teaspoons of Kaffir lime rind is used in both red and green Kaffir lime gives the curry a very distinctive flavour. The leaves are added to the curry once it is cooking and can also be added when cooking rice.</w:t>
      </w:r>
    </w:p>
    <w:p>
      <w:pPr>
        <w:spacing w:after="100"/>
        <w:ind w:left="259"/>
      </w:pPr>
      <w:hyperlink r:id="rId340">
        <w:r>
          <w:rPr>
            <w:color w:val="225588"/>
          </w:rPr>
          <w:t>Product page</w:t>
        </w:r>
      </w:hyperlink>
      <w:r>
        <w:t xml:space="preserve">  ·  </w:t>
      </w:r>
      <w:hyperlink r:id="rId341">
        <w:r>
          <w:rPr>
            <w:color w:val="225588"/>
          </w:rPr>
          <w:t>Image</w:t>
        </w:r>
      </w:hyperlink>
    </w:p>
    <w:p>
      <w:pPr>
        <w:keepNext/>
        <w:spacing w:after="20"/>
        <w:ind w:left="259"/>
      </w:pPr>
      <w:r>
        <w:t>Lime - Kaffir</w:t>
      </w:r>
      <w:r>
        <w:t xml:space="preserve">  ·  SKU 763</w:t>
      </w:r>
    </w:p>
    <w:p>
      <w:pPr>
        <w:spacing w:after="20"/>
        <w:ind w:left="259"/>
      </w:pPr>
      <w:r>
        <w:t>Native to Indonesia but widely grown worldwide as a backyard shrub for its aromatic leaves and rind that add a unique flavour to Thai cooking. Well suited to container growing. Also known as the Makrut Lime. The oil has strong insecticidal properties. Kaffir lime rind is an essential ingredient in a Thai curry paste, a teaspoons of Kaffir lime rind is used in both red and green Kaffir lime gives the curry a very distinctive flavour. The leaves are added to the curry once it is cooking and can also be added when cooking rice.</w:t>
      </w:r>
    </w:p>
    <w:p>
      <w:pPr>
        <w:spacing w:after="100"/>
        <w:ind w:left="259"/>
      </w:pPr>
      <w:hyperlink r:id="rId342">
        <w:r>
          <w:rPr>
            <w:color w:val="225588"/>
          </w:rPr>
          <w:t>Product page</w:t>
        </w:r>
      </w:hyperlink>
      <w:r>
        <w:t xml:space="preserve">  ·  </w:t>
      </w:r>
      <w:hyperlink r:id="rId343">
        <w:r>
          <w:rPr>
            <w:color w:val="225588"/>
          </w:rPr>
          <w:t>Image</w:t>
        </w:r>
      </w:hyperlink>
    </w:p>
    <w:p>
      <w:pPr>
        <w:keepNext/>
        <w:spacing w:after="20"/>
        <w:ind w:left="259"/>
      </w:pPr>
      <w:r>
        <w:t>Lime - Kaffir Seedling</w:t>
      </w:r>
      <w:r>
        <w:t xml:space="preserve">  ·  SKU 5358</w:t>
      </w:r>
    </w:p>
    <w:p>
      <w:pPr>
        <w:spacing w:after="20"/>
        <w:ind w:left="259"/>
      </w:pPr>
      <w:r>
        <w:t>Native to Indonesia but widely grown worldwide as a backyard shrub for its aromatic leaves and rind that add a unique flavour to Thai cooking. Well suited to container growing. Also known as the Makrut Lime. The oil has strong insecticidal properties. Kaffir lime rind is an essential ingredient in a Thai curry paste, a teaspoons of Kaffir lime rind is used in both red and green. Kaffir lime gives the curry a very distinctive flavour. The leaves are added to the curry once it is cooking and can also be added when cooking rice.</w:t>
      </w:r>
    </w:p>
    <w:p>
      <w:pPr>
        <w:spacing w:after="100"/>
        <w:ind w:left="259"/>
      </w:pPr>
      <w:hyperlink r:id="rId344">
        <w:r>
          <w:rPr>
            <w:color w:val="225588"/>
          </w:rPr>
          <w:t>Product page</w:t>
        </w:r>
      </w:hyperlink>
    </w:p>
    <w:p>
      <w:pPr>
        <w:pStyle w:val="Heading2"/>
        <w:keepNext/>
      </w:pPr>
      <w:r>
        <w:t>Citrus jambhiri  ·  2 products</w:t>
      </w:r>
    </w:p>
    <w:p>
      <w:pPr>
        <w:keepNext/>
        <w:spacing w:after="20"/>
        <w:ind w:left="259"/>
      </w:pPr>
      <w:r>
        <w:t>Bush Lemon - Grafted</w:t>
      </w:r>
      <w:r>
        <w:t xml:space="preserve">  ·  SKU 4056</w:t>
      </w:r>
    </w:p>
    <w:p>
      <w:pPr>
        <w:spacing w:after="20"/>
        <w:ind w:left="259"/>
      </w:pPr>
      <w:r>
        <w:t>This naturalized lemon grows wild in subtropical Australia. They are very hardy, have a thick skin with a true lemon flavour. Grows to about 4m in a sunny position. The skin makes a good zest for cooking.</w:t>
      </w:r>
    </w:p>
    <w:p>
      <w:pPr>
        <w:spacing w:after="100"/>
        <w:ind w:left="259"/>
      </w:pPr>
      <w:hyperlink r:id="rId345">
        <w:r>
          <w:rPr>
            <w:color w:val="225588"/>
          </w:rPr>
          <w:t>Product page</w:t>
        </w:r>
      </w:hyperlink>
      <w:r>
        <w:t xml:space="preserve">  ·  </w:t>
      </w:r>
      <w:hyperlink r:id="rId346">
        <w:r>
          <w:rPr>
            <w:color w:val="225588"/>
          </w:rPr>
          <w:t>Image</w:t>
        </w:r>
      </w:hyperlink>
    </w:p>
    <w:p>
      <w:pPr>
        <w:keepNext/>
        <w:spacing w:after="20"/>
        <w:ind w:left="259"/>
      </w:pPr>
      <w:r>
        <w:t>Bush Lemon Tree</w:t>
      </w:r>
      <w:r>
        <w:t xml:space="preserve">  ·  SKU 3376</w:t>
      </w:r>
    </w:p>
    <w:p>
      <w:pPr>
        <w:spacing w:after="20"/>
        <w:ind w:left="259"/>
      </w:pPr>
      <w:r>
        <w:t>This naturalized lemon grows wild in subtropical Australia. They are very hardy, have a thick skin with a true lemon flavour. Grows to about 4m in a sunny position. The skin makes a good zest for cooking.</w:t>
      </w:r>
    </w:p>
    <w:p>
      <w:pPr>
        <w:spacing w:after="100"/>
        <w:ind w:left="259"/>
      </w:pPr>
      <w:hyperlink r:id="rId347">
        <w:r>
          <w:rPr>
            <w:color w:val="225588"/>
          </w:rPr>
          <w:t>Product page</w:t>
        </w:r>
      </w:hyperlink>
      <w:r>
        <w:t xml:space="preserve">  ·  </w:t>
      </w:r>
      <w:hyperlink r:id="rId348">
        <w:r>
          <w:rPr>
            <w:color w:val="225588"/>
          </w:rPr>
          <w:t>Image</w:t>
        </w:r>
      </w:hyperlink>
    </w:p>
    <w:p>
      <w:pPr>
        <w:pStyle w:val="Heading2"/>
        <w:keepNext/>
      </w:pPr>
      <w:r>
        <w:t>Citrus japonica  ·  2 products</w:t>
      </w:r>
    </w:p>
    <w:p>
      <w:pPr>
        <w:keepNext/>
        <w:spacing w:after="20"/>
        <w:ind w:left="259"/>
      </w:pPr>
      <w:r>
        <w:t>Dwarf Kumquat - Nagami</w:t>
      </w:r>
      <w:r>
        <w:t xml:space="preserve">  ·  SKU 748</w:t>
      </w:r>
    </w:p>
    <w:p>
      <w:pPr>
        <w:spacing w:after="20"/>
        <w:ind w:left="259"/>
      </w:pPr>
      <w:r>
        <w:t>The small oval fruit is a brilliant deep orange colour with a highly aromatic skin. The fruit holds on the tree for a long period adding to its high ornamental value. It can be eaten whole as a fresh fruit or in the same way as other kumquats.</w:t>
      </w:r>
    </w:p>
    <w:p>
      <w:pPr>
        <w:spacing w:after="100"/>
        <w:ind w:left="259"/>
      </w:pPr>
      <w:hyperlink r:id="rId349">
        <w:r>
          <w:rPr>
            <w:color w:val="225588"/>
          </w:rPr>
          <w:t>Product page</w:t>
        </w:r>
      </w:hyperlink>
      <w:r>
        <w:t xml:space="preserve">  ·  </w:t>
      </w:r>
      <w:hyperlink r:id="rId350">
        <w:r>
          <w:rPr>
            <w:color w:val="225588"/>
          </w:rPr>
          <w:t>Image</w:t>
        </w:r>
      </w:hyperlink>
    </w:p>
    <w:p>
      <w:pPr>
        <w:keepNext/>
        <w:spacing w:after="20"/>
        <w:ind w:left="259"/>
      </w:pPr>
      <w:r>
        <w:t>Kumquat - Nagami</w:t>
      </w:r>
      <w:r>
        <w:t xml:space="preserve">  ·  SKU 750</w:t>
      </w:r>
    </w:p>
    <w:p>
      <w:pPr>
        <w:spacing w:after="20"/>
        <w:ind w:left="259"/>
      </w:pPr>
      <w:r>
        <w:t>The small oval fruit is a brilliant deep orange colour with a highly aromatic skin. The fruit holds on the tree for a long period adding to its high ornamental value. It can be eaten whole as a fresh fruit or in the same way as other kumquats.</w:t>
      </w:r>
    </w:p>
    <w:p>
      <w:pPr>
        <w:spacing w:after="100"/>
        <w:ind w:left="259"/>
      </w:pPr>
      <w:hyperlink r:id="rId351">
        <w:r>
          <w:rPr>
            <w:color w:val="225588"/>
          </w:rPr>
          <w:t>Product page</w:t>
        </w:r>
      </w:hyperlink>
      <w:r>
        <w:t xml:space="preserve">  ·  </w:t>
      </w:r>
      <w:hyperlink r:id="rId352">
        <w:r>
          <w:rPr>
            <w:color w:val="225588"/>
          </w:rPr>
          <w:t>Image</w:t>
        </w:r>
      </w:hyperlink>
    </w:p>
    <w:p>
      <w:pPr>
        <w:pStyle w:val="Heading2"/>
        <w:keepNext/>
      </w:pPr>
      <w:r>
        <w:t>Citrus junos  ·  3 products</w:t>
      </w:r>
    </w:p>
    <w:p>
      <w:pPr>
        <w:keepNext/>
        <w:spacing w:after="20"/>
        <w:ind w:left="259"/>
      </w:pPr>
      <w:r>
        <w:t>Dwarf Yuzu</w:t>
      </w:r>
      <w:r>
        <w:t xml:space="preserve">  ·  SKU 4617</w:t>
      </w:r>
    </w:p>
    <w:p>
      <w:pPr>
        <w:spacing w:after="20"/>
        <w:ind w:left="259"/>
      </w:pPr>
      <w:r>
        <w:t>Native to China, the Yuzu has been used and cultivated in this region for thousands of years. The fruit is tart, resembling a grapefruit with mandarin overtones. Grafted on dwarfing rootstock- Perfect for pots. Rarely eaten as a fresh fruit, however it is used to makes sauces, preserves and a popular yuzu vinegar. In Korea thinly sliced fruits are combined with sugar and honey to make a thick marmalade like syrup. Yuzu kosho is a spicy Japanese sauce made from green or ripe yellow yuzu zest, chillis and salt. The yuzu is more cold tolerant than other citrus. Only available at Daley's</w:t>
      </w:r>
    </w:p>
    <w:p>
      <w:pPr>
        <w:spacing w:after="100"/>
        <w:ind w:left="259"/>
      </w:pPr>
      <w:hyperlink r:id="rId353">
        <w:r>
          <w:rPr>
            <w:color w:val="225588"/>
          </w:rPr>
          <w:t>Product page</w:t>
        </w:r>
      </w:hyperlink>
      <w:r>
        <w:t xml:space="preserve">  ·  </w:t>
      </w:r>
      <w:hyperlink r:id="rId354">
        <w:r>
          <w:rPr>
            <w:color w:val="225588"/>
          </w:rPr>
          <w:t>Image</w:t>
        </w:r>
      </w:hyperlink>
    </w:p>
    <w:p>
      <w:pPr>
        <w:keepNext/>
        <w:spacing w:after="20"/>
        <w:ind w:left="259"/>
      </w:pPr>
      <w:r>
        <w:t>Yuzu - Grafted</w:t>
      </w:r>
      <w:r>
        <w:t xml:space="preserve">  ·  SKU 2325</w:t>
      </w:r>
    </w:p>
    <w:p>
      <w:pPr>
        <w:spacing w:after="20"/>
        <w:ind w:left="259"/>
      </w:pPr>
      <w:r>
        <w:t>Native to China, the Yuzu has been used and cultivated in this region for thousands of years. The fruit is tart, resembling a grapefruit with mandarin overtones. It is rarely eaten as a fresh fruit but is used to makes sauces, preserves and a popular yuzu vinegar. In Korea thinly sliced fruits are combined with sugar and honey to make a thick marmalade like syrup. Yuzu kosho is a spicy Japanese sauce made from green or ripe yellow yuzu zest, chillis and salt. The yuzu is more cold tolerant than most other citrus, being able to tolerate to -5 degrees</w:t>
      </w:r>
    </w:p>
    <w:p>
      <w:pPr>
        <w:spacing w:after="100"/>
        <w:ind w:left="259"/>
      </w:pPr>
      <w:hyperlink r:id="rId355">
        <w:r>
          <w:rPr>
            <w:color w:val="225588"/>
          </w:rPr>
          <w:t>Product page</w:t>
        </w:r>
      </w:hyperlink>
      <w:r>
        <w:t xml:space="preserve">  ·  </w:t>
      </w:r>
      <w:hyperlink r:id="rId356">
        <w:r>
          <w:rPr>
            <w:color w:val="225588"/>
          </w:rPr>
          <w:t>Image</w:t>
        </w:r>
      </w:hyperlink>
    </w:p>
    <w:p>
      <w:pPr>
        <w:keepNext/>
        <w:spacing w:after="20"/>
        <w:ind w:left="259"/>
      </w:pPr>
      <w:r>
        <w:t>Yuzu - Seedling</w:t>
      </w:r>
      <w:r>
        <w:t xml:space="preserve">  ·  SKU 3664</w:t>
      </w:r>
    </w:p>
    <w:p>
      <w:pPr>
        <w:spacing w:after="20"/>
        <w:ind w:left="259"/>
      </w:pPr>
      <w:r>
        <w:t>Native to China, the Yuzu has been used and cultivated in this region for thousands of years. The fruit is tart, resembling a grapefruit with mandarin overtones. It is rarely eaten as a fresh fruit but is used to makes sauces, preserves and a popular yuzu vinegar. In Korea thinly sliced fruits are combined with sugar and honey to make a thick marmalade like syrup. Yuzu kosho is a spicy Japanese sauce made from green or ripe yellow yuzu zest, chillis and salt. The yuzu is more cold tolerant than most other citrus, being able to tolerate to -5 degrees. Seedling trees will take 5-6 years to fruit and the fruit will vary in quality.</w:t>
      </w:r>
    </w:p>
    <w:p>
      <w:pPr>
        <w:spacing w:after="100"/>
        <w:ind w:left="259"/>
      </w:pPr>
      <w:hyperlink r:id="rId357">
        <w:r>
          <w:rPr>
            <w:color w:val="225588"/>
          </w:rPr>
          <w:t>Product page</w:t>
        </w:r>
      </w:hyperlink>
      <w:r>
        <w:t xml:space="preserve">  ·  </w:t>
      </w:r>
      <w:hyperlink r:id="rId358">
        <w:r>
          <w:rPr>
            <w:color w:val="225588"/>
          </w:rPr>
          <w:t>Image</w:t>
        </w:r>
      </w:hyperlink>
    </w:p>
    <w:p>
      <w:pPr>
        <w:pStyle w:val="Heading2"/>
        <w:keepNext/>
      </w:pPr>
      <w:r>
        <w:t>Citrus latifolia  ·  2 products</w:t>
      </w:r>
    </w:p>
    <w:p>
      <w:pPr>
        <w:keepNext/>
        <w:spacing w:after="20"/>
        <w:ind w:left="259"/>
      </w:pPr>
      <w:r>
        <w:t>Dwarf Lime - Tahitian</w:t>
      </w:r>
      <w:r>
        <w:t xml:space="preserve">  ·  SKU 761</w:t>
      </w:r>
    </w:p>
    <w:p>
      <w:pPr>
        <w:spacing w:after="20"/>
        <w:ind w:left="259"/>
      </w:pPr>
      <w:r>
        <w:t>The small to medium fruit is pale lemon-yellow with smooth thin skin. The flesh is a translucent pale green, tender and juicy with a true acid lime flavour. It is best to pick the fruit green as it can suffer from rot if left to ripen on the tree.The dwarf rootstock, flying dragon modifies the top growth making this a dwarf plant that is ideal to use planted out or as a pot specimen.</w:t>
      </w:r>
    </w:p>
    <w:p>
      <w:pPr>
        <w:spacing w:after="100"/>
        <w:ind w:left="259"/>
      </w:pPr>
      <w:hyperlink r:id="rId359">
        <w:r>
          <w:rPr>
            <w:color w:val="225588"/>
          </w:rPr>
          <w:t>Product page</w:t>
        </w:r>
      </w:hyperlink>
      <w:r>
        <w:t xml:space="preserve">  ·  </w:t>
      </w:r>
      <w:hyperlink r:id="rId360">
        <w:r>
          <w:rPr>
            <w:color w:val="225588"/>
          </w:rPr>
          <w:t>Image</w:t>
        </w:r>
      </w:hyperlink>
    </w:p>
    <w:p>
      <w:pPr>
        <w:keepNext/>
        <w:spacing w:after="20"/>
        <w:ind w:left="259"/>
      </w:pPr>
      <w:r>
        <w:t>Lime - Tahitian</w:t>
      </w:r>
      <w:r>
        <w:t xml:space="preserve">  ·  SKU 764</w:t>
      </w:r>
    </w:p>
    <w:p>
      <w:pPr>
        <w:spacing w:after="20"/>
        <w:ind w:left="259"/>
      </w:pPr>
      <w:r>
        <w:t>The small to medium fruit is pale lemon-yellow with smooth thin skin. The flesh is a translucent pale green, tender and juicy with a true acid lime flavour. It is best to pick the fruit green as it can suffer from rot if left to ripen on the tree.</w:t>
      </w:r>
    </w:p>
    <w:p>
      <w:pPr>
        <w:spacing w:after="100"/>
        <w:ind w:left="259"/>
      </w:pPr>
      <w:hyperlink r:id="rId361">
        <w:r>
          <w:rPr>
            <w:color w:val="225588"/>
          </w:rPr>
          <w:t>Product page</w:t>
        </w:r>
      </w:hyperlink>
      <w:r>
        <w:t xml:space="preserve">  ·  </w:t>
      </w:r>
      <w:hyperlink r:id="rId362">
        <w:r>
          <w:rPr>
            <w:color w:val="225588"/>
          </w:rPr>
          <w:t>Image</w:t>
        </w:r>
      </w:hyperlink>
    </w:p>
    <w:p>
      <w:pPr>
        <w:pStyle w:val="Heading2"/>
        <w:keepNext/>
      </w:pPr>
      <w:r>
        <w:t>Citrus limettioides  ·  1 product</w:t>
      </w:r>
    </w:p>
    <w:p>
      <w:pPr>
        <w:keepNext/>
        <w:spacing w:after="20"/>
        <w:ind w:left="259"/>
      </w:pPr>
      <w:r>
        <w:t>Lime - Sweet</w:t>
      </w:r>
      <w:r>
        <w:t xml:space="preserve">  ·  SKU 4561</w:t>
      </w:r>
    </w:p>
    <w:p>
      <w:pPr>
        <w:spacing w:after="20"/>
        <w:ind w:left="259"/>
      </w:pPr>
      <w:r>
        <w:t>Heavy bearing tree producing medium sized juicy, seedless fruit. Fruit will turn yellow and lose flavour at full maturity. Grows to approx 3 to 4 metres in height. Ideal for cooking and drinks. Harvest while still Green for the best flavour. Excellent in drinks.</w:t>
      </w:r>
    </w:p>
    <w:p>
      <w:pPr>
        <w:spacing w:after="100"/>
        <w:ind w:left="259"/>
      </w:pPr>
      <w:hyperlink r:id="rId363">
        <w:r>
          <w:rPr>
            <w:color w:val="225588"/>
          </w:rPr>
          <w:t>Product page</w:t>
        </w:r>
      </w:hyperlink>
      <w:r>
        <w:t xml:space="preserve">  ·  </w:t>
      </w:r>
      <w:hyperlink r:id="rId364">
        <w:r>
          <w:rPr>
            <w:color w:val="225588"/>
          </w:rPr>
          <w:t>Image</w:t>
        </w:r>
      </w:hyperlink>
    </w:p>
    <w:p>
      <w:pPr>
        <w:pStyle w:val="Heading2"/>
        <w:keepNext/>
      </w:pPr>
      <w:r>
        <w:t>Citrus limon x reticulata  ·  2 products</w:t>
      </w:r>
      <w:r>
        <w:t xml:space="preserve">  [review]</w:t>
      </w:r>
    </w:p>
    <w:p>
      <w:pPr>
        <w:keepNext/>
        <w:spacing w:after="20"/>
        <w:ind w:left="259"/>
      </w:pPr>
      <w:r>
        <w:t>Dwarf Lemonade</w:t>
      </w:r>
      <w:r>
        <w:t xml:space="preserve">  ·  SKU 737</w:t>
      </w:r>
    </w:p>
    <w:p>
      <w:pPr>
        <w:spacing w:after="20"/>
        <w:ind w:left="259"/>
      </w:pPr>
      <w:r>
        <w:t>This delicious, sweet, juicy fruit tastes like lemonade and can be eaten as a fresh fruit straight off the tree. The tree often has thorns and bears several heavy crops each year. The dwarf rootstock, flying dragon modifies the top growth making this a dwarf lemonade tree that is ideal to use planted out or as a pot specimen.</w:t>
      </w:r>
    </w:p>
    <w:p>
      <w:pPr>
        <w:spacing w:after="100"/>
        <w:ind w:left="259"/>
      </w:pPr>
      <w:hyperlink r:id="rId365">
        <w:r>
          <w:rPr>
            <w:color w:val="225588"/>
          </w:rPr>
          <w:t>Product page</w:t>
        </w:r>
      </w:hyperlink>
      <w:r>
        <w:t xml:space="preserve">  ·  </w:t>
      </w:r>
      <w:hyperlink r:id="rId366">
        <w:r>
          <w:rPr>
            <w:color w:val="225588"/>
          </w:rPr>
          <w:t>Image</w:t>
        </w:r>
      </w:hyperlink>
    </w:p>
    <w:p>
      <w:pPr>
        <w:keepNext/>
        <w:spacing w:after="20"/>
        <w:ind w:left="259"/>
      </w:pPr>
      <w:r>
        <w:t>Lemonade Tree</w:t>
      </w:r>
      <w:r>
        <w:t xml:space="preserve">  ·  SKU 736</w:t>
      </w:r>
    </w:p>
    <w:p>
      <w:pPr>
        <w:spacing w:after="20"/>
        <w:ind w:left="259"/>
      </w:pPr>
      <w:r>
        <w:t>This delicious, sweet, juicy fruit tastes like lemonade and can be eaten as a fresh fruit straight off the tree. The tree often has thorns and bears several heavy crops each year.</w:t>
      </w:r>
    </w:p>
    <w:p>
      <w:pPr>
        <w:spacing w:after="100"/>
        <w:ind w:left="259"/>
      </w:pPr>
      <w:hyperlink r:id="rId367">
        <w:r>
          <w:rPr>
            <w:color w:val="225588"/>
          </w:rPr>
          <w:t>Product page</w:t>
        </w:r>
      </w:hyperlink>
      <w:r>
        <w:t xml:space="preserve">  ·  </w:t>
      </w:r>
      <w:hyperlink r:id="rId368">
        <w:r>
          <w:rPr>
            <w:color w:val="225588"/>
          </w:rPr>
          <w:t>Image</w:t>
        </w:r>
      </w:hyperlink>
    </w:p>
    <w:p>
      <w:pPr>
        <w:pStyle w:val="Heading2"/>
        <w:keepNext/>
      </w:pPr>
      <w:r>
        <w:t>Citrus madurensis  ·  3 products</w:t>
      </w:r>
    </w:p>
    <w:p>
      <w:pPr>
        <w:keepNext/>
        <w:spacing w:after="20"/>
        <w:ind w:left="259"/>
      </w:pPr>
      <w:r>
        <w:t>Dwarf Kumquat Calamondin</w:t>
      </w:r>
      <w:r>
        <w:t xml:space="preserve">  ·  SKU 2060</w:t>
      </w:r>
    </w:p>
    <w:p>
      <w:pPr>
        <w:spacing w:after="20"/>
        <w:ind w:left="259"/>
      </w:pPr>
      <w:r>
        <w:t>In the Philippines it is referred to as Calamansi, where it is commonly used when still green skinned as a lime substitute. The fragrant, acid pulp is used to make chutney or a delicious marmalade. Very ornamental, bearing heavy crops of small mandarin-shaped orange fruits.</w:t>
      </w:r>
    </w:p>
    <w:p>
      <w:pPr>
        <w:spacing w:after="100"/>
        <w:ind w:left="259"/>
      </w:pPr>
      <w:hyperlink r:id="rId369">
        <w:r>
          <w:rPr>
            <w:color w:val="225588"/>
          </w:rPr>
          <w:t>Product page</w:t>
        </w:r>
      </w:hyperlink>
      <w:r>
        <w:t xml:space="preserve">  ·  </w:t>
      </w:r>
      <w:hyperlink r:id="rId370">
        <w:r>
          <w:rPr>
            <w:color w:val="225588"/>
          </w:rPr>
          <w:t>Image</w:t>
        </w:r>
      </w:hyperlink>
    </w:p>
    <w:p>
      <w:pPr>
        <w:keepNext/>
        <w:spacing w:after="20"/>
        <w:ind w:left="259"/>
      </w:pPr>
      <w:r>
        <w:t>Kumquat - Calamondin</w:t>
      </w:r>
      <w:r>
        <w:t xml:space="preserve">  ·  SKU 746</w:t>
      </w:r>
    </w:p>
    <w:p>
      <w:pPr>
        <w:spacing w:after="20"/>
        <w:ind w:left="259"/>
      </w:pPr>
      <w:r>
        <w:t>In the Philippines it is referred to a as Calamansi, where the acid pulp is used to make chutney, marmalade or as a lime substitute. Very ornamental bearing heavy crops of small round fruits.</w:t>
      </w:r>
    </w:p>
    <w:p>
      <w:pPr>
        <w:spacing w:after="100"/>
        <w:ind w:left="259"/>
      </w:pPr>
      <w:hyperlink r:id="rId371">
        <w:r>
          <w:rPr>
            <w:color w:val="225588"/>
          </w:rPr>
          <w:t>Product page</w:t>
        </w:r>
      </w:hyperlink>
      <w:r>
        <w:t xml:space="preserve">  ·  </w:t>
      </w:r>
      <w:hyperlink r:id="rId372">
        <w:r>
          <w:rPr>
            <w:color w:val="225588"/>
          </w:rPr>
          <w:t>Image</w:t>
        </w:r>
      </w:hyperlink>
    </w:p>
    <w:p>
      <w:pPr>
        <w:keepNext/>
        <w:spacing w:after="20"/>
        <w:ind w:left="259"/>
      </w:pPr>
      <w:r>
        <w:t>Kumquat - Variegated</w:t>
      </w:r>
      <w:r>
        <w:t xml:space="preserve">  ·  SKU 751</w:t>
      </w:r>
    </w:p>
    <w:p>
      <w:pPr>
        <w:spacing w:after="20"/>
        <w:ind w:left="259"/>
      </w:pPr>
      <w:r>
        <w:t>A highly ornamental kumquat with variegated foliage. Well suited as a pot specimen. Also known as Calamondin it has acid fruit that is most commonly grown in the Philippine Islands although it is probably of Chinese origin. It is believed to be a natural hybrid, with kumquat in the parentage. In the Philippines it is sometimes called calamonding or calamansi. Calamondin is cold-resistant. The fruits are very small, round, and orange at full maturity. The orange flesh is acidic, juicy, and contains a few seeds. If you are a fan of Kumquats then these will be a great addition to your collection. Calamondin trees flower and set fruit intermittently throughout the year, adding to the decorative appeal of these trees.</w:t>
      </w:r>
    </w:p>
    <w:p>
      <w:pPr>
        <w:spacing w:after="100"/>
        <w:ind w:left="259"/>
      </w:pPr>
      <w:hyperlink r:id="rId373">
        <w:r>
          <w:rPr>
            <w:color w:val="225588"/>
          </w:rPr>
          <w:t>Product page</w:t>
        </w:r>
      </w:hyperlink>
      <w:r>
        <w:t xml:space="preserve">  ·  </w:t>
      </w:r>
      <w:hyperlink r:id="rId374">
        <w:r>
          <w:rPr>
            <w:color w:val="225588"/>
          </w:rPr>
          <w:t>Image</w:t>
        </w:r>
      </w:hyperlink>
    </w:p>
    <w:p>
      <w:pPr>
        <w:pStyle w:val="Heading2"/>
        <w:keepNext/>
      </w:pPr>
      <w:r>
        <w:t>Citrus maxima  ·  7 products</w:t>
      </w:r>
    </w:p>
    <w:p>
      <w:pPr>
        <w:keepNext/>
        <w:spacing w:after="20"/>
        <w:ind w:left="259"/>
      </w:pPr>
      <w:r>
        <w:t>Dwarf Pummelo - Carters Red</w:t>
      </w:r>
      <w:r>
        <w:t xml:space="preserve">  ·  SKU 3843</w:t>
      </w:r>
    </w:p>
    <w:p>
      <w:pPr>
        <w:spacing w:after="20"/>
        <w:ind w:left="259"/>
      </w:pPr>
      <w:r>
        <w:t>Pinked flesh variety. A tropical citrus that prefers warmer climates. It has large thick skinned fruits that have a flavour similar to a grapefruit only much sweeter. Dwarf tree grow to 2m x2m and is suitable for pots.</w:t>
      </w:r>
    </w:p>
    <w:p>
      <w:pPr>
        <w:spacing w:after="100"/>
        <w:ind w:left="259"/>
      </w:pPr>
      <w:hyperlink r:id="rId375">
        <w:r>
          <w:rPr>
            <w:color w:val="225588"/>
          </w:rPr>
          <w:t>Product page</w:t>
        </w:r>
      </w:hyperlink>
      <w:r>
        <w:t xml:space="preserve">  ·  </w:t>
      </w:r>
      <w:hyperlink r:id="rId376">
        <w:r>
          <w:rPr>
            <w:color w:val="225588"/>
          </w:rPr>
          <w:t>Image</w:t>
        </w:r>
      </w:hyperlink>
    </w:p>
    <w:p>
      <w:pPr>
        <w:keepNext/>
        <w:spacing w:after="20"/>
        <w:ind w:left="259"/>
      </w:pPr>
      <w:r>
        <w:t>Dwarf Pummelo Nam Roi</w:t>
      </w:r>
      <w:r>
        <w:t xml:space="preserve">  ·  SKU 2222</w:t>
      </w:r>
    </w:p>
    <w:p>
      <w:pPr>
        <w:spacing w:after="20"/>
        <w:ind w:left="259"/>
      </w:pPr>
      <w:r>
        <w:t>A recently imported Pummelo from Vietnam, where it is a very popular seedless variety. Pummelos are similar to grapefruits, but larger and sweeter. Most adaptable citrus to tropical areas. The dwarf rootstock, Flying dragon modifies the top growth making this a dwarf plant that is ideal to use planted out or as a pot specimen.</w:t>
      </w:r>
    </w:p>
    <w:p>
      <w:pPr>
        <w:spacing w:after="100"/>
        <w:ind w:left="259"/>
      </w:pPr>
      <w:hyperlink r:id="rId377">
        <w:r>
          <w:rPr>
            <w:color w:val="225588"/>
          </w:rPr>
          <w:t>Product page</w:t>
        </w:r>
      </w:hyperlink>
      <w:r>
        <w:t xml:space="preserve">  ·  </w:t>
      </w:r>
      <w:hyperlink r:id="rId378">
        <w:r>
          <w:rPr>
            <w:color w:val="225588"/>
          </w:rPr>
          <w:t>Image</w:t>
        </w:r>
      </w:hyperlink>
    </w:p>
    <w:p>
      <w:pPr>
        <w:keepNext/>
        <w:spacing w:after="20"/>
        <w:ind w:left="259"/>
      </w:pPr>
      <w:r>
        <w:t>Pummelo</w:t>
      </w:r>
      <w:r>
        <w:t xml:space="preserve">  ·  SKU 3309</w:t>
      </w:r>
    </w:p>
    <w:p>
      <w:pPr>
        <w:spacing w:after="20"/>
        <w:ind w:left="259"/>
      </w:pPr>
      <w:r>
        <w:t>Strong hardy tree that will crop within 4-5 years. Seeds are selected from well known cultivars. The fruits will vary from tree to tree so it is a great chance to breed a new selection.</w:t>
      </w:r>
    </w:p>
    <w:p>
      <w:pPr>
        <w:spacing w:after="100"/>
        <w:ind w:left="259"/>
      </w:pPr>
      <w:hyperlink r:id="rId379">
        <w:r>
          <w:rPr>
            <w:color w:val="225588"/>
          </w:rPr>
          <w:t>Product page</w:t>
        </w:r>
      </w:hyperlink>
      <w:r>
        <w:t xml:space="preserve">  ·  </w:t>
      </w:r>
      <w:hyperlink r:id="rId380">
        <w:r>
          <w:rPr>
            <w:color w:val="225588"/>
          </w:rPr>
          <w:t>Image</w:t>
        </w:r>
      </w:hyperlink>
    </w:p>
    <w:p>
      <w:pPr>
        <w:keepNext/>
        <w:spacing w:after="20"/>
        <w:ind w:left="259"/>
      </w:pPr>
      <w:r>
        <w:t>Pummelo - Carters Red</w:t>
      </w:r>
      <w:r>
        <w:t xml:space="preserve">  ·  SKU 802</w:t>
      </w:r>
    </w:p>
    <w:p>
      <w:pPr>
        <w:spacing w:after="20"/>
        <w:ind w:left="259"/>
      </w:pPr>
      <w:r>
        <w:t>Pink to red fleshed variety showing potential in warmer areas. Strong growing tree. The largest citrus fruit. Unlike grapefruit this is indeed a sweet taste more like an orange with perhaps a mild grapefruit flavour The super size means you can really get stuck into them.</w:t>
      </w:r>
    </w:p>
    <w:p>
      <w:pPr>
        <w:spacing w:after="100"/>
        <w:ind w:left="259"/>
      </w:pPr>
      <w:hyperlink r:id="rId381">
        <w:r>
          <w:rPr>
            <w:color w:val="225588"/>
          </w:rPr>
          <w:t>Product page</w:t>
        </w:r>
      </w:hyperlink>
      <w:r>
        <w:t xml:space="preserve">  ·  </w:t>
      </w:r>
      <w:hyperlink r:id="rId382">
        <w:r>
          <w:rPr>
            <w:color w:val="225588"/>
          </w:rPr>
          <w:t>Image</w:t>
        </w:r>
      </w:hyperlink>
    </w:p>
    <w:p>
      <w:pPr>
        <w:keepNext/>
        <w:spacing w:after="20"/>
        <w:ind w:left="259"/>
      </w:pPr>
      <w:r>
        <w:t>Pummelo - Nam Roi</w:t>
      </w:r>
      <w:r>
        <w:t xml:space="preserve">  ·  SKU 2019</w:t>
      </w:r>
    </w:p>
    <w:p>
      <w:pPr>
        <w:spacing w:after="20"/>
        <w:ind w:left="259"/>
      </w:pPr>
      <w:r>
        <w:t>A recently imported Pummelo from Vietnam, where it is a very popular seedless variety. Pummelos are similar to grapefruits, but larger and much sweeter. Most adaptable citrus to tropical areas. Grows very well in subtropical climates too- like we have here at Daleys in Kyogle. Very large fruits!</w:t>
      </w:r>
    </w:p>
    <w:p>
      <w:pPr>
        <w:spacing w:after="100"/>
        <w:ind w:left="259"/>
      </w:pPr>
      <w:hyperlink r:id="rId383">
        <w:r>
          <w:rPr>
            <w:color w:val="225588"/>
          </w:rPr>
          <w:t>Product page</w:t>
        </w:r>
      </w:hyperlink>
      <w:r>
        <w:t xml:space="preserve">  ·  </w:t>
      </w:r>
      <w:hyperlink r:id="rId384">
        <w:r>
          <w:rPr>
            <w:color w:val="225588"/>
          </w:rPr>
          <w:t>Image</w:t>
        </w:r>
      </w:hyperlink>
    </w:p>
    <w:p>
      <w:pPr>
        <w:keepNext/>
        <w:spacing w:after="20"/>
        <w:ind w:left="259"/>
      </w:pPr>
      <w:r>
        <w:t>Pummelo - Tahitian</w:t>
      </w:r>
      <w:r>
        <w:t xml:space="preserve">  ·  SKU 801</w:t>
      </w:r>
    </w:p>
    <w:p>
      <w:pPr>
        <w:spacing w:after="20"/>
        <w:ind w:left="259"/>
      </w:pPr>
      <w:r>
        <w:t>Roundish yellow thin-rinded fruit of excellent quality. Very juicy, greenish flesh. Unique agreeable spicy-sweet flavour with lime-like overtones.</w:t>
      </w:r>
    </w:p>
    <w:p>
      <w:pPr>
        <w:spacing w:after="100"/>
        <w:ind w:left="259"/>
      </w:pPr>
      <w:hyperlink r:id="rId385">
        <w:r>
          <w:rPr>
            <w:color w:val="225588"/>
          </w:rPr>
          <w:t>Product page</w:t>
        </w:r>
      </w:hyperlink>
    </w:p>
    <w:p>
      <w:pPr>
        <w:keepNext/>
        <w:spacing w:after="20"/>
        <w:ind w:left="259"/>
      </w:pPr>
      <w:r>
        <w:t>Pummelo - Watsons Choice</w:t>
      </w:r>
      <w:r>
        <w:t xml:space="preserve">  ·  SKU 5312</w:t>
      </w:r>
    </w:p>
    <w:p>
      <w:pPr>
        <w:spacing w:after="20"/>
        <w:ind w:left="259"/>
      </w:pPr>
      <w:r>
        <w:t>Developed in Australia, this is a small, sweet pummelo fruit with moderate amounts of juice. Flesh is light coloured with a pinky blush. Smooth skinned, with the typical thick rind of the pummelo. Will be seedless when grown on its own, and flowers and fruits consistently every year. The fruit are ready in Autumn but can be held on the tree for some months. Shows some resistance to common citrus problems like Alternaria Brown Spot, Citrus Black Spot and Citrus Scab. A compact tree when fully grown</w:t>
      </w:r>
    </w:p>
    <w:p>
      <w:pPr>
        <w:spacing w:after="100"/>
        <w:ind w:left="259"/>
      </w:pPr>
      <w:hyperlink r:id="rId386">
        <w:r>
          <w:rPr>
            <w:color w:val="225588"/>
          </w:rPr>
          <w:t>Product page</w:t>
        </w:r>
      </w:hyperlink>
      <w:r>
        <w:t xml:space="preserve">  ·  </w:t>
      </w:r>
      <w:hyperlink r:id="rId387">
        <w:r>
          <w:rPr>
            <w:color w:val="225588"/>
          </w:rPr>
          <w:t>Image</w:t>
        </w:r>
      </w:hyperlink>
    </w:p>
    <w:p>
      <w:pPr>
        <w:pStyle w:val="Heading2"/>
        <w:keepNext/>
      </w:pPr>
      <w:r>
        <w:t>Citrus medica  ·  3 products</w:t>
      </w:r>
    </w:p>
    <w:p>
      <w:pPr>
        <w:keepNext/>
        <w:spacing w:after="20"/>
        <w:ind w:left="259"/>
      </w:pPr>
      <w:r>
        <w:t>Citron</w:t>
      </w:r>
      <w:r>
        <w:t xml:space="preserve">  ·  SKU 5256</w:t>
      </w:r>
    </w:p>
    <w:p>
      <w:pPr>
        <w:spacing w:after="20"/>
        <w:ind w:left="259"/>
      </w:pPr>
      <w:r>
        <w:t>The fragrant fruits of the citron are highly variable in shape and texture. They can be oblong or oval, rough or smooth. The rind is very thick and when candied peel it is used as a common ingredient in fruit cakes, plum pudding and sweet rolls. If fully ripened on the tree the fruits are very aromatic and yellow - orange, they can be placed in a bowl to scent a room. Sensitive to frost, the foliage and fruit can also be damaged by intense heat and drought. Citron has been cultivated since ancient times, and is still much revered today for cultural and religious reasons. Our seedlings come from a parent that produces elongated and pronounced knobbly fruit</w:t>
      </w:r>
    </w:p>
    <w:p>
      <w:pPr>
        <w:spacing w:after="100"/>
        <w:ind w:left="259"/>
      </w:pPr>
      <w:hyperlink r:id="rId388">
        <w:r>
          <w:rPr>
            <w:color w:val="225588"/>
          </w:rPr>
          <w:t>Product page</w:t>
        </w:r>
      </w:hyperlink>
      <w:r>
        <w:t xml:space="preserve">  ·  </w:t>
      </w:r>
      <w:hyperlink r:id="rId389">
        <w:r>
          <w:rPr>
            <w:color w:val="225588"/>
          </w:rPr>
          <w:t>Image</w:t>
        </w:r>
      </w:hyperlink>
    </w:p>
    <w:p>
      <w:pPr>
        <w:keepNext/>
        <w:spacing w:after="20"/>
        <w:ind w:left="259"/>
      </w:pPr>
      <w:r>
        <w:t>Citron - Buddhas Hand</w:t>
      </w:r>
      <w:r>
        <w:t xml:space="preserve">  ·  SKU 735</w:t>
      </w:r>
    </w:p>
    <w:p>
      <w:pPr>
        <w:spacing w:after="20"/>
        <w:ind w:left="259"/>
      </w:pPr>
      <w:r>
        <w:t>Buddha's hand are one of the oddities of the citrus family as unlike other well known citrus they're not eaten fresh. This fruit looks like an old shriveled hand with a thick uneven tightly adhered rind. Low on juice they can be acidic or sweet. Citrons are grown today for the specialty market, their prime use being as candied peel or for use in religious ceremonies. The Buddha's hand is such an interesting looking and fragrant fruit that it can be used to scent a room, if left on a kitchen bench or in the bathroom it will fill the space with a lovely aromatic citrus scent. The natural room freshener.</w:t>
      </w:r>
    </w:p>
    <w:p>
      <w:pPr>
        <w:spacing w:after="100"/>
        <w:ind w:left="259"/>
      </w:pPr>
      <w:hyperlink r:id="rId390">
        <w:r>
          <w:rPr>
            <w:color w:val="225588"/>
          </w:rPr>
          <w:t>Product page</w:t>
        </w:r>
      </w:hyperlink>
      <w:r>
        <w:t xml:space="preserve">  ·  </w:t>
      </w:r>
      <w:hyperlink r:id="rId391">
        <w:r>
          <w:rPr>
            <w:color w:val="225588"/>
          </w:rPr>
          <w:t>Image</w:t>
        </w:r>
      </w:hyperlink>
    </w:p>
    <w:p>
      <w:pPr>
        <w:keepNext/>
        <w:spacing w:after="20"/>
        <w:ind w:left="259"/>
      </w:pPr>
      <w:r>
        <w:t>Sudachi - Seedling</w:t>
      </w:r>
      <w:r>
        <w:t xml:space="preserve">  ·  SKU 4836</w:t>
      </w:r>
    </w:p>
    <w:p>
      <w:pPr>
        <w:spacing w:after="20"/>
        <w:ind w:left="259"/>
      </w:pPr>
      <w:r>
        <w:t>As well known as the Yuzu in Japan where this sour citrus originates it is considered an indispensable companion to eating matsutake mushroom. The freshly squeezed juice is used as an alternative to vinegar. Fruits form in tight clusters and are harvested when still green in Autumn although they do turn yellow-orange when fully ripe. Commonly used as a garnish the aroma is zestier than lemons or limes. This variety has some cold sensitivity and is best grown in sub-tropical to tropical areas. This product is a seedling grown tree.</w:t>
      </w:r>
    </w:p>
    <w:p>
      <w:pPr>
        <w:spacing w:after="100"/>
        <w:ind w:left="259"/>
      </w:pPr>
      <w:hyperlink r:id="rId392">
        <w:r>
          <w:rPr>
            <w:color w:val="225588"/>
          </w:rPr>
          <w:t>Product page</w:t>
        </w:r>
      </w:hyperlink>
      <w:r>
        <w:t xml:space="preserve">  ·  </w:t>
      </w:r>
      <w:hyperlink r:id="rId393">
        <w:r>
          <w:rPr>
            <w:color w:val="225588"/>
          </w:rPr>
          <w:t>Image</w:t>
        </w:r>
      </w:hyperlink>
    </w:p>
    <w:p>
      <w:pPr>
        <w:pStyle w:val="Heading2"/>
        <w:keepNext/>
      </w:pPr>
      <w:r>
        <w:t>Citrus microcarpa  ·  1 product</w:t>
      </w:r>
    </w:p>
    <w:p>
      <w:pPr>
        <w:keepNext/>
        <w:spacing w:after="20"/>
        <w:ind w:left="259"/>
      </w:pPr>
      <w:r>
        <w:t>Lime - Kassia</w:t>
      </w:r>
      <w:r>
        <w:t xml:space="preserve">  ·  SKU 2564</w:t>
      </w:r>
    </w:p>
    <w:p>
      <w:pPr>
        <w:spacing w:after="20"/>
        <w:ind w:left="259"/>
      </w:pPr>
      <w:r>
        <w:t>This unique fruit is grown by a local fruit collector. The flesh is bright orange inside the green skin. Will ripen to orange when left on the tree. Used in dressing, marinades and as a colourful garnish. It looks like a mandarin but tastes like a lime. The vigorous nature of the tree makes it ideal for using as a rootstock for grafting other citrus.</w:t>
      </w:r>
    </w:p>
    <w:p>
      <w:pPr>
        <w:spacing w:after="100"/>
        <w:ind w:left="259"/>
      </w:pPr>
      <w:hyperlink r:id="rId394">
        <w:r>
          <w:rPr>
            <w:color w:val="225588"/>
          </w:rPr>
          <w:t>Product page</w:t>
        </w:r>
      </w:hyperlink>
      <w:r>
        <w:t xml:space="preserve">  ·  </w:t>
      </w:r>
      <w:hyperlink r:id="rId395">
        <w:r>
          <w:rPr>
            <w:color w:val="225588"/>
          </w:rPr>
          <w:t>Image</w:t>
        </w:r>
      </w:hyperlink>
    </w:p>
    <w:p>
      <w:pPr>
        <w:pStyle w:val="Heading2"/>
        <w:keepNext/>
      </w:pPr>
      <w:r>
        <w:t>Citrus myrtifolia  ·  2 products</w:t>
      </w:r>
    </w:p>
    <w:p>
      <w:pPr>
        <w:keepNext/>
        <w:spacing w:after="20"/>
        <w:ind w:left="259"/>
      </w:pPr>
      <w:r>
        <w:t>Chinotto</w:t>
      </w:r>
      <w:r>
        <w:t xml:space="preserve">  ·  SKU 4669</w:t>
      </w:r>
    </w:p>
    <w:p>
      <w:pPr>
        <w:spacing w:after="20"/>
        <w:ind w:left="259"/>
      </w:pPr>
      <w:r>
        <w:t>The soft drink named for this citrus tree - 'Chinotto' is delicious with a unique flavour. It is well suited to this, as the taste of the flesh is bitter but the sweet citrus flavours develop with cooking. The rind is candied and added to Panettone, an Italian speciality, popular at Christmas celebrations. It is an attractive small tree with orange like fruits, well suited to container growing or small gardens.</w:t>
      </w:r>
    </w:p>
    <w:p>
      <w:pPr>
        <w:spacing w:after="100"/>
        <w:ind w:left="259"/>
      </w:pPr>
      <w:hyperlink r:id="rId396">
        <w:r>
          <w:rPr>
            <w:color w:val="225588"/>
          </w:rPr>
          <w:t>Product page</w:t>
        </w:r>
      </w:hyperlink>
      <w:r>
        <w:t xml:space="preserve">  ·  </w:t>
      </w:r>
      <w:hyperlink r:id="rId397">
        <w:r>
          <w:rPr>
            <w:color w:val="225588"/>
          </w:rPr>
          <w:t>Image</w:t>
        </w:r>
      </w:hyperlink>
    </w:p>
    <w:p>
      <w:pPr>
        <w:keepNext/>
        <w:spacing w:after="20"/>
        <w:ind w:left="259"/>
      </w:pPr>
      <w:r>
        <w:t>Chinotto - Grafted</w:t>
      </w:r>
      <w:r>
        <w:t xml:space="preserve">  ·  SKU 4824</w:t>
      </w:r>
    </w:p>
    <w:p>
      <w:pPr>
        <w:spacing w:after="20"/>
        <w:ind w:left="259"/>
      </w:pPr>
      <w:r>
        <w:t>The soft drink named for this citrus tree - 'Chinotto' is delicious with a unique flavour. It is well suited to this, as the taste of the flesh is bitter but the sweet citrus flavours develop with cooking. The rind is candied and added to Panettone, an Italian speciality, popular at Christmas celebrations. It is a thornless, attractive small tree with orange like fruits, well suited to container growing or small gardens.</w:t>
      </w:r>
    </w:p>
    <w:p>
      <w:pPr>
        <w:spacing w:after="100"/>
        <w:ind w:left="259"/>
      </w:pPr>
      <w:hyperlink r:id="rId398">
        <w:r>
          <w:rPr>
            <w:color w:val="225588"/>
          </w:rPr>
          <w:t>Product page</w:t>
        </w:r>
      </w:hyperlink>
      <w:r>
        <w:t xml:space="preserve">  ·  </w:t>
      </w:r>
      <w:hyperlink r:id="rId399">
        <w:r>
          <w:rPr>
            <w:color w:val="225588"/>
          </w:rPr>
          <w:t>Image</w:t>
        </w:r>
      </w:hyperlink>
    </w:p>
    <w:p>
      <w:pPr>
        <w:pStyle w:val="Heading2"/>
        <w:keepNext/>
      </w:pPr>
      <w:r>
        <w:t>Citrus paradisi x Citrus trifoliata  ·  1 product</w:t>
      </w:r>
      <w:r>
        <w:t xml:space="preserve">  [review]</w:t>
      </w:r>
    </w:p>
    <w:p>
      <w:pPr>
        <w:keepNext/>
        <w:spacing w:after="20"/>
        <w:ind w:left="259"/>
      </w:pPr>
      <w:r>
        <w:t>Swingle Citrumelo</w:t>
      </w:r>
      <w:r>
        <w:t xml:space="preserve">  ·  SKU 3092</w:t>
      </w:r>
    </w:p>
    <w:p>
      <w:pPr>
        <w:spacing w:after="20"/>
        <w:ind w:left="259"/>
      </w:pPr>
      <w:r>
        <w:t>The Swingle Citrumelo is a rootstock released by the US Department of Agriculture in 1974 as Phytophthora and nematode resistant. It reportedly has good compatibility with navel oranges, grapefruit and fingerlime. It may overgrow some oranges and Imperial Mandarin and is reportedly incompatible with Eureka and Meyer Lemon</w:t>
      </w:r>
    </w:p>
    <w:p>
      <w:pPr>
        <w:spacing w:after="100"/>
        <w:ind w:left="259"/>
      </w:pPr>
      <w:hyperlink r:id="rId400">
        <w:r>
          <w:rPr>
            <w:color w:val="225588"/>
          </w:rPr>
          <w:t>Product page</w:t>
        </w:r>
      </w:hyperlink>
    </w:p>
    <w:p>
      <w:pPr>
        <w:pStyle w:val="Heading2"/>
        <w:keepNext/>
      </w:pPr>
      <w:r>
        <w:t>Citrus reticuata  ·  1 product</w:t>
      </w:r>
    </w:p>
    <w:p>
      <w:pPr>
        <w:keepNext/>
        <w:spacing w:after="20"/>
        <w:ind w:left="259"/>
      </w:pPr>
      <w:r>
        <w:t>Dwarf Mandarin - Nules Clementine</w:t>
      </w:r>
      <w:r>
        <w:t xml:space="preserve">  ·  SKU 3820</w:t>
      </w:r>
    </w:p>
    <w:p>
      <w:pPr>
        <w:spacing w:after="20"/>
        <w:ind w:left="259"/>
      </w:pPr>
      <w:r>
        <w:t>Most popular Clementine mandarin grown, early, good size and vigorous tree. Seedless when grown by itself. Dwarf tree perfect for pots and patios.</w:t>
      </w:r>
    </w:p>
    <w:p>
      <w:pPr>
        <w:spacing w:after="100"/>
        <w:ind w:left="259"/>
      </w:pPr>
      <w:hyperlink r:id="rId401">
        <w:r>
          <w:rPr>
            <w:color w:val="225588"/>
          </w:rPr>
          <w:t>Product page</w:t>
        </w:r>
      </w:hyperlink>
      <w:r>
        <w:t xml:space="preserve">  ·  </w:t>
      </w:r>
      <w:hyperlink r:id="rId402">
        <w:r>
          <w:rPr>
            <w:color w:val="225588"/>
          </w:rPr>
          <w:t>Image</w:t>
        </w:r>
      </w:hyperlink>
    </w:p>
    <w:p>
      <w:pPr>
        <w:pStyle w:val="Heading2"/>
        <w:keepNext/>
      </w:pPr>
      <w:r>
        <w:t>Citrus reticulata x C. paradisi  ·  3 products</w:t>
      </w:r>
      <w:r>
        <w:t xml:space="preserve">  [review]</w:t>
      </w:r>
    </w:p>
    <w:p>
      <w:pPr>
        <w:keepNext/>
        <w:spacing w:after="20"/>
        <w:ind w:left="259"/>
      </w:pPr>
      <w:r>
        <w:t>Dwarf Tangelo - Seminole</w:t>
      </w:r>
      <w:r>
        <w:t xml:space="preserve">  ·  SKU 4299</w:t>
      </w:r>
    </w:p>
    <w:p>
      <w:pPr>
        <w:spacing w:after="20"/>
        <w:ind w:left="259"/>
      </w:pPr>
      <w:r>
        <w:t>The Seminole fruit is large and grapefruit shaped with a deep red-orange skin. It is very juicy, seedy and has a rich sweet flavour with a grapefruit character. A heavy cropping tree. H Sept Nov</w:t>
      </w:r>
    </w:p>
    <w:p>
      <w:pPr>
        <w:spacing w:after="100"/>
        <w:ind w:left="259"/>
      </w:pPr>
      <w:hyperlink r:id="rId403">
        <w:r>
          <w:rPr>
            <w:color w:val="225588"/>
          </w:rPr>
          <w:t>Product page</w:t>
        </w:r>
      </w:hyperlink>
      <w:r>
        <w:t xml:space="preserve">  ·  </w:t>
      </w:r>
      <w:hyperlink r:id="rId404">
        <w:r>
          <w:rPr>
            <w:color w:val="225588"/>
          </w:rPr>
          <w:t>Image</w:t>
        </w:r>
      </w:hyperlink>
    </w:p>
    <w:p>
      <w:pPr>
        <w:keepNext/>
        <w:spacing w:after="20"/>
        <w:ind w:left="259"/>
      </w:pPr>
      <w:r>
        <w:t>Tangelo - Orlando</w:t>
      </w:r>
      <w:r>
        <w:t xml:space="preserve">  ·  SKU 4624</w:t>
      </w:r>
    </w:p>
    <w:p>
      <w:pPr>
        <w:spacing w:after="20"/>
        <w:ind w:left="259"/>
      </w:pPr>
      <w:r>
        <w:t>An early season Tangelo with orange, sweet, juicy flesh. More cold tolerant then Minneola. Cross pollination is beneficial and a Clemementine Mandarin is a suitable pollinator Moderately seedy.</w:t>
      </w:r>
    </w:p>
    <w:p>
      <w:pPr>
        <w:spacing w:after="100"/>
        <w:ind w:left="259"/>
      </w:pPr>
      <w:hyperlink r:id="rId405">
        <w:r>
          <w:rPr>
            <w:color w:val="225588"/>
          </w:rPr>
          <w:t>Product page</w:t>
        </w:r>
      </w:hyperlink>
      <w:r>
        <w:t xml:space="preserve">  ·  </w:t>
      </w:r>
      <w:hyperlink r:id="rId406">
        <w:r>
          <w:rPr>
            <w:color w:val="225588"/>
          </w:rPr>
          <w:t>Image</w:t>
        </w:r>
      </w:hyperlink>
    </w:p>
    <w:p>
      <w:pPr>
        <w:keepNext/>
        <w:spacing w:after="20"/>
        <w:ind w:left="259"/>
      </w:pPr>
      <w:r>
        <w:t>Tangelo - Seminole</w:t>
      </w:r>
      <w:r>
        <w:t xml:space="preserve">  ·  SKU 806</w:t>
      </w:r>
    </w:p>
    <w:p>
      <w:pPr>
        <w:spacing w:after="20"/>
        <w:ind w:left="259"/>
      </w:pPr>
      <w:r>
        <w:t>The Seminole fruit is large and grapefruit shaped with a deep red-orange skin. It is very juicy, seedy and has a rich sweet flavour with a grapefruit character. A heavy cropping tree. H Sept Nov</w:t>
      </w:r>
    </w:p>
    <w:p>
      <w:pPr>
        <w:spacing w:after="100"/>
        <w:ind w:left="259"/>
      </w:pPr>
      <w:hyperlink r:id="rId407">
        <w:r>
          <w:rPr>
            <w:color w:val="225588"/>
          </w:rPr>
          <w:t>Product page</w:t>
        </w:r>
      </w:hyperlink>
      <w:r>
        <w:t xml:space="preserve">  ·  </w:t>
      </w:r>
      <w:hyperlink r:id="rId408">
        <w:r>
          <w:rPr>
            <w:color w:val="225588"/>
          </w:rPr>
          <w:t>Image</w:t>
        </w:r>
      </w:hyperlink>
    </w:p>
    <w:p>
      <w:pPr>
        <w:pStyle w:val="Heading2"/>
        <w:keepNext/>
      </w:pPr>
      <w:r>
        <w:t>Citrus reticulata x Citrus paradisi  ·  2 products</w:t>
      </w:r>
      <w:r>
        <w:t xml:space="preserve">  [review]</w:t>
      </w:r>
    </w:p>
    <w:p>
      <w:pPr>
        <w:keepNext/>
        <w:spacing w:after="20"/>
        <w:ind w:left="259"/>
      </w:pPr>
      <w:r>
        <w:t>Dwarf Tangelo - Minneola</w:t>
      </w:r>
      <w:r>
        <w:t xml:space="preserve">  ·  SKU 804</w:t>
      </w:r>
    </w:p>
    <w:p>
      <w:pPr>
        <w:spacing w:after="20"/>
        <w:ind w:left="259"/>
      </w:pPr>
      <w:r>
        <w:t>A dwarfing mandarin-grapefruit cross that is the juiciest of all citrus. Flavour is very rich and best eaten when fully ripe. The Dwarf Tangelo is a heavy cropper. For pollination, any early flowering mandarin will assist, for example Satsumas, Nules, Emperor or Imperial.</w:t>
      </w:r>
    </w:p>
    <w:p>
      <w:pPr>
        <w:spacing w:after="100"/>
        <w:ind w:left="259"/>
      </w:pPr>
      <w:hyperlink r:id="rId409">
        <w:r>
          <w:rPr>
            <w:color w:val="225588"/>
          </w:rPr>
          <w:t>Product page</w:t>
        </w:r>
      </w:hyperlink>
      <w:r>
        <w:t xml:space="preserve">  ·  </w:t>
      </w:r>
      <w:hyperlink r:id="rId410">
        <w:r>
          <w:rPr>
            <w:color w:val="225588"/>
          </w:rPr>
          <w:t>Image</w:t>
        </w:r>
      </w:hyperlink>
    </w:p>
    <w:p>
      <w:pPr>
        <w:keepNext/>
        <w:spacing w:after="20"/>
        <w:ind w:left="259"/>
      </w:pPr>
      <w:r>
        <w:t>Tangelo - Minneola</w:t>
      </w:r>
      <w:r>
        <w:t xml:space="preserve">  ·  SKU 805</w:t>
      </w:r>
    </w:p>
    <w:p>
      <w:pPr>
        <w:spacing w:after="20"/>
        <w:ind w:left="259"/>
      </w:pPr>
      <w:r>
        <w:t>Minneola is a medium to very large, round to bell shaped fruit with a pronounced neck. The deep orange to red-orange coloured skin has a smooth pebbly peel. Very few seeds. For pollination, any early flowering mandarin will assist, for example Satsumas, Nules, Emperor or Imperial.</w:t>
      </w:r>
    </w:p>
    <w:p>
      <w:pPr>
        <w:spacing w:after="100"/>
        <w:ind w:left="259"/>
      </w:pPr>
      <w:hyperlink r:id="rId411">
        <w:r>
          <w:rPr>
            <w:color w:val="225588"/>
          </w:rPr>
          <w:t>Product page</w:t>
        </w:r>
      </w:hyperlink>
      <w:r>
        <w:t xml:space="preserve">  ·  </w:t>
      </w:r>
      <w:hyperlink r:id="rId412">
        <w:r>
          <w:rPr>
            <w:color w:val="225588"/>
          </w:rPr>
          <w:t>Image</w:t>
        </w:r>
      </w:hyperlink>
    </w:p>
    <w:p>
      <w:pPr>
        <w:pStyle w:val="Heading2"/>
        <w:keepNext/>
      </w:pPr>
      <w:r>
        <w:t>Citrus sinensis x Poncirus trifoliata  ·  2 products</w:t>
      </w:r>
      <w:r>
        <w:t xml:space="preserve">  [review]</w:t>
      </w:r>
    </w:p>
    <w:p>
      <w:pPr>
        <w:keepNext/>
        <w:spacing w:after="20"/>
        <w:ind w:left="259"/>
      </w:pPr>
      <w:r>
        <w:t>C35 Citrange</w:t>
      </w:r>
      <w:r>
        <w:t xml:space="preserve">  ·  SKU 5633</w:t>
      </w:r>
    </w:p>
    <w:p>
      <w:pPr>
        <w:spacing w:after="20"/>
        <w:ind w:left="259"/>
      </w:pPr>
      <w:r>
        <w:t>Bred by the University of California and released in 1987, C-35 is a modern hybrid of Ruby Blood Orange and Poncirus trifoliata. Its an excellent choice for growers looking for good frost tolerance and reliable performance in well-drained soils. C-35 is particularly suited to replant sites and handles high-pH soils better than many other rootstocks, although its best avoided in highly saline or calcareous conditions.Trees on C-35 show strong resistance to tristeza virus and citrus nematode, with reduced susceptibility to Phytophthora root rot. Fruit quality is excellent, comparable to Carrizo citrange, and it performs well with a wide range of citrus varieties.For the healthiest results, always use certified disease-free budwood.</w:t>
      </w:r>
    </w:p>
    <w:p>
      <w:pPr>
        <w:spacing w:after="100"/>
        <w:ind w:left="259"/>
      </w:pPr>
      <w:hyperlink r:id="rId413">
        <w:r>
          <w:rPr>
            <w:color w:val="225588"/>
          </w:rPr>
          <w:t>Product page</w:t>
        </w:r>
      </w:hyperlink>
    </w:p>
    <w:p>
      <w:pPr>
        <w:keepNext/>
        <w:spacing w:after="20"/>
        <w:ind w:left="259"/>
      </w:pPr>
      <w:r>
        <w:t>Carrizo</w:t>
      </w:r>
      <w:r>
        <w:t xml:space="preserve">  ·  SKU 5786</w:t>
      </w:r>
    </w:p>
    <w:p>
      <w:pPr>
        <w:spacing w:after="20"/>
        <w:ind w:left="259"/>
      </w:pPr>
      <w:r>
        <w:t>Hybrid of Washington navel and Poncirus trifoliata. It is phytophthera resistant, and tolerant of nematode and tristeza virus. Has a moderate vigour that modifies size but allows for faster growth than Trifoliata . Tolerant of cold but not poor drainage. Not suited to calcareous soils. Not suited to Eureka lemon and can overgrow Mandarin scions.</w:t>
      </w:r>
    </w:p>
    <w:p>
      <w:pPr>
        <w:spacing w:after="100"/>
        <w:ind w:left="259"/>
      </w:pPr>
      <w:hyperlink r:id="rId414">
        <w:r>
          <w:rPr>
            <w:color w:val="225588"/>
          </w:rPr>
          <w:t>Product page</w:t>
        </w:r>
      </w:hyperlink>
    </w:p>
    <w:p>
      <w:pPr>
        <w:pStyle w:val="Heading2"/>
        <w:keepNext/>
      </w:pPr>
      <w:r>
        <w:t>Citrus sudachi  ·  1 product</w:t>
      </w:r>
    </w:p>
    <w:p>
      <w:pPr>
        <w:keepNext/>
        <w:spacing w:after="20"/>
        <w:ind w:left="259"/>
      </w:pPr>
      <w:r>
        <w:t>Sudachi - Grafted</w:t>
      </w:r>
      <w:r>
        <w:t xml:space="preserve">  ·  SKU 3604</w:t>
      </w:r>
    </w:p>
    <w:p>
      <w:pPr>
        <w:spacing w:after="20"/>
        <w:ind w:left="259"/>
      </w:pPr>
      <w:r>
        <w:t>As well known as the Yuzu in Japan where this sour citrus originates it is considered an indispensable companion to eating matsutake mushroom. The freshly squeezed juice is used as an alternative to vinegar. Fruits form in tight clusters and are harvested when still green in Autumn although they do turn yellow-orange when fully ripe. Commonly used as a garnish the aroma is zestier than lemons or limes. This variety has some cold sensitivity and is best grown in sub-tropical to tropical areas.</w:t>
      </w:r>
    </w:p>
    <w:p>
      <w:pPr>
        <w:spacing w:after="100"/>
        <w:ind w:left="259"/>
      </w:pPr>
      <w:hyperlink r:id="rId415">
        <w:r>
          <w:rPr>
            <w:color w:val="225588"/>
          </w:rPr>
          <w:t>Product page</w:t>
        </w:r>
      </w:hyperlink>
      <w:r>
        <w:t xml:space="preserve">  ·  </w:t>
      </w:r>
      <w:hyperlink r:id="rId393">
        <w:r>
          <w:rPr>
            <w:color w:val="225588"/>
          </w:rPr>
          <w:t>Image</w:t>
        </w:r>
      </w:hyperlink>
    </w:p>
    <w:p>
      <w:pPr>
        <w:pStyle w:val="Heading2"/>
        <w:keepNext/>
      </w:pPr>
      <w:r>
        <w:t>Citrus sulcata  ·  1 product</w:t>
      </w:r>
    </w:p>
    <w:p>
      <w:pPr>
        <w:keepNext/>
        <w:spacing w:after="20"/>
        <w:ind w:left="259"/>
      </w:pPr>
      <w:r>
        <w:t>Pummelo - Flicks Yellow</w:t>
      </w:r>
      <w:r>
        <w:t xml:space="preserve">  ·  SKU 803</w:t>
      </w:r>
    </w:p>
    <w:p>
      <w:pPr>
        <w:spacing w:after="20"/>
        <w:ind w:left="259"/>
      </w:pPr>
      <w:r>
        <w:t>Yellow skinned, White fleshed, with a thick pith that is very easy to peel It can be a bit seedy. The flavour of Flicks Yellow is sweet and with a slight hint of grapefruit. It is Cold hardy. Certain characteristics suggest this is not a true pummelo but a hybrid. The fruit is quite unusual looking with a bump near the stem. Don't let this put you off- they are a refreshing fruit you will look forward to harvesting and sharing with friends. Eat fresh, juice.. enjoy</w:t>
      </w:r>
    </w:p>
    <w:p>
      <w:pPr>
        <w:spacing w:after="100"/>
        <w:ind w:left="259"/>
      </w:pPr>
      <w:hyperlink r:id="rId416">
        <w:r>
          <w:rPr>
            <w:color w:val="225588"/>
          </w:rPr>
          <w:t>Product page</w:t>
        </w:r>
      </w:hyperlink>
      <w:r>
        <w:t xml:space="preserve">  ·  </w:t>
      </w:r>
      <w:hyperlink r:id="rId417">
        <w:r>
          <w:rPr>
            <w:color w:val="225588"/>
          </w:rPr>
          <w:t>Image</w:t>
        </w:r>
      </w:hyperlink>
    </w:p>
    <w:p>
      <w:pPr>
        <w:pStyle w:val="Heading2"/>
        <w:keepNext/>
      </w:pPr>
      <w:r>
        <w:t>Citrus x paradisi  ·  9 products</w:t>
      </w:r>
    </w:p>
    <w:p>
      <w:pPr>
        <w:keepNext/>
        <w:spacing w:after="20"/>
        <w:ind w:left="259"/>
      </w:pPr>
      <w:r>
        <w:t>Dwarf Grapefruit</w:t>
      </w:r>
      <w:r>
        <w:t xml:space="preserve">  ·  SKU 738</w:t>
      </w:r>
    </w:p>
    <w:p>
      <w:pPr>
        <w:spacing w:after="20"/>
        <w:ind w:left="259"/>
      </w:pPr>
      <w:r>
        <w:t>Grapefruit grafted onto the flying dragon rootstock. Ideal for small areas and pots.</w:t>
      </w:r>
    </w:p>
    <w:p>
      <w:pPr>
        <w:spacing w:after="100"/>
        <w:ind w:left="259"/>
      </w:pPr>
      <w:hyperlink r:id="rId418">
        <w:r>
          <w:rPr>
            <w:color w:val="225588"/>
          </w:rPr>
          <w:t>Product page</w:t>
        </w:r>
      </w:hyperlink>
      <w:r>
        <w:t xml:space="preserve">  ·  </w:t>
      </w:r>
      <w:hyperlink r:id="rId419">
        <w:r>
          <w:rPr>
            <w:color w:val="225588"/>
          </w:rPr>
          <w:t>Image</w:t>
        </w:r>
      </w:hyperlink>
    </w:p>
    <w:p>
      <w:pPr>
        <w:keepNext/>
        <w:spacing w:after="20"/>
        <w:ind w:left="259"/>
      </w:pPr>
      <w:r>
        <w:t>Dwarf Grapefruit - Honneffs Surprise</w:t>
      </w:r>
      <w:r>
        <w:t xml:space="preserve">  ·  SKU 2703</w:t>
      </w:r>
    </w:p>
    <w:p>
      <w:pPr>
        <w:spacing w:after="20"/>
        <w:ind w:left="259"/>
      </w:pPr>
      <w:r>
        <w:t>An Orange-Grapefruit cross with heavy crops of dark orange skinned fruits. The sweet fruit has a thin rind, few seeds and is very juicy.</w:t>
      </w:r>
    </w:p>
    <w:p>
      <w:pPr>
        <w:spacing w:after="100"/>
        <w:ind w:left="259"/>
      </w:pPr>
      <w:hyperlink r:id="rId420">
        <w:r>
          <w:rPr>
            <w:color w:val="225588"/>
          </w:rPr>
          <w:t>Product page</w:t>
        </w:r>
      </w:hyperlink>
      <w:r>
        <w:t xml:space="preserve">  ·  </w:t>
      </w:r>
      <w:hyperlink r:id="rId421">
        <w:r>
          <w:rPr>
            <w:color w:val="225588"/>
          </w:rPr>
          <w:t>Image</w:t>
        </w:r>
      </w:hyperlink>
    </w:p>
    <w:p>
      <w:pPr>
        <w:keepNext/>
        <w:spacing w:after="20"/>
        <w:ind w:left="259"/>
      </w:pPr>
      <w:r>
        <w:t>Dwarf Grapefruit - Rio Red</w:t>
      </w:r>
      <w:r>
        <w:t xml:space="preserve">  ·  SKU 2309</w:t>
      </w:r>
    </w:p>
    <w:p>
      <w:pPr>
        <w:spacing w:after="20"/>
        <w:ind w:left="259"/>
      </w:pPr>
      <w:r>
        <w:t>The Rio Red has less colour than Star Ruby and the colour of fruit on individual trees can vary considerably. Needs to be harvested soon after maturity.</w:t>
      </w:r>
    </w:p>
    <w:p>
      <w:pPr>
        <w:spacing w:after="100"/>
        <w:ind w:left="259"/>
      </w:pPr>
      <w:hyperlink r:id="rId422">
        <w:r>
          <w:rPr>
            <w:color w:val="225588"/>
          </w:rPr>
          <w:t>Product page</w:t>
        </w:r>
      </w:hyperlink>
      <w:r>
        <w:t xml:space="preserve">  ·  </w:t>
      </w:r>
      <w:hyperlink r:id="rId423">
        <w:r>
          <w:rPr>
            <w:color w:val="225588"/>
          </w:rPr>
          <w:t>Image</w:t>
        </w:r>
      </w:hyperlink>
    </w:p>
    <w:p>
      <w:pPr>
        <w:keepNext/>
        <w:spacing w:after="20"/>
        <w:ind w:left="259"/>
      </w:pPr>
      <w:r>
        <w:t>Grapefruit - Flame</w:t>
      </w:r>
      <w:r>
        <w:t xml:space="preserve">  ·  SKU 739</w:t>
      </w:r>
    </w:p>
    <w:p>
      <w:pPr>
        <w:spacing w:after="20"/>
        <w:ind w:left="259"/>
      </w:pPr>
      <w:r>
        <w:t>Similar to Star Ruby. The Flame has a greater intensity and pinkness of the rind. A heavy producing variety. Grapefruits are heavy produces of bunches of fruit high in Vit C and make excellent juices.</w:t>
      </w:r>
    </w:p>
    <w:p>
      <w:pPr>
        <w:spacing w:after="100"/>
        <w:ind w:left="259"/>
      </w:pPr>
      <w:hyperlink r:id="rId424">
        <w:r>
          <w:rPr>
            <w:color w:val="225588"/>
          </w:rPr>
          <w:t>Product page</w:t>
        </w:r>
      </w:hyperlink>
      <w:r>
        <w:t xml:space="preserve">  ·  </w:t>
      </w:r>
      <w:hyperlink r:id="rId425">
        <w:r>
          <w:rPr>
            <w:color w:val="225588"/>
          </w:rPr>
          <w:t>Image</w:t>
        </w:r>
      </w:hyperlink>
    </w:p>
    <w:p>
      <w:pPr>
        <w:keepNext/>
        <w:spacing w:after="20"/>
        <w:ind w:left="259"/>
      </w:pPr>
      <w:r>
        <w:t>Grapefruit - Honneffs Surprise</w:t>
      </w:r>
      <w:r>
        <w:t xml:space="preserve">  ·  SKU 741</w:t>
      </w:r>
    </w:p>
    <w:p>
      <w:pPr>
        <w:spacing w:after="20"/>
        <w:ind w:left="259"/>
      </w:pPr>
      <w:r>
        <w:t>An Orange-Grapefruit cross with heavy crops of dark orange skinned fruits. The fruit is sweeter than a regular grapefruit, it has a thin rind, few seeds and is very juicy.</w:t>
      </w:r>
    </w:p>
    <w:p>
      <w:pPr>
        <w:spacing w:after="100"/>
        <w:ind w:left="259"/>
      </w:pPr>
      <w:hyperlink r:id="rId426">
        <w:r>
          <w:rPr>
            <w:color w:val="225588"/>
          </w:rPr>
          <w:t>Product page</w:t>
        </w:r>
      </w:hyperlink>
      <w:r>
        <w:t xml:space="preserve">  ·  </w:t>
      </w:r>
      <w:hyperlink r:id="rId427">
        <w:r>
          <w:rPr>
            <w:color w:val="225588"/>
          </w:rPr>
          <w:t>Image</w:t>
        </w:r>
      </w:hyperlink>
    </w:p>
    <w:p>
      <w:pPr>
        <w:keepNext/>
        <w:spacing w:after="20"/>
        <w:ind w:left="259"/>
      </w:pPr>
      <w:r>
        <w:t>Grapefruit - Marshs Seedless</w:t>
      </w:r>
      <w:r>
        <w:t xml:space="preserve">  ·  SKU 742</w:t>
      </w:r>
    </w:p>
    <w:p>
      <w:pPr>
        <w:spacing w:after="20"/>
        <w:ind w:left="259"/>
      </w:pPr>
      <w:r>
        <w:t>One of the most commonly grown of the yellow grapefruit. The medium to large fruit is very sweet and juicy. The trees are vigorous and productive.</w:t>
      </w:r>
    </w:p>
    <w:p>
      <w:pPr>
        <w:spacing w:after="100"/>
        <w:ind w:left="259"/>
      </w:pPr>
      <w:hyperlink r:id="rId428">
        <w:r>
          <w:rPr>
            <w:color w:val="225588"/>
          </w:rPr>
          <w:t>Product page</w:t>
        </w:r>
      </w:hyperlink>
      <w:r>
        <w:t xml:space="preserve">  ·  </w:t>
      </w:r>
      <w:hyperlink r:id="rId429">
        <w:r>
          <w:rPr>
            <w:color w:val="225588"/>
          </w:rPr>
          <w:t>Image</w:t>
        </w:r>
      </w:hyperlink>
    </w:p>
    <w:p>
      <w:pPr>
        <w:keepNext/>
        <w:spacing w:after="20"/>
        <w:ind w:left="259"/>
      </w:pPr>
      <w:r>
        <w:t>Grapefruit - Rio Red</w:t>
      </w:r>
      <w:r>
        <w:t xml:space="preserve">  ·  SKU 744</w:t>
      </w:r>
    </w:p>
    <w:p>
      <w:pPr>
        <w:spacing w:after="20"/>
        <w:ind w:left="259"/>
      </w:pPr>
      <w:r>
        <w:t>The Rio Red has less colour than Star Ruby and the colour of fruit on individual trees can vary considerably. Needs to be harvested soon after maturity.</w:t>
      </w:r>
    </w:p>
    <w:p>
      <w:pPr>
        <w:spacing w:after="100"/>
        <w:ind w:left="259"/>
      </w:pPr>
      <w:hyperlink r:id="rId430">
        <w:r>
          <w:rPr>
            <w:color w:val="225588"/>
          </w:rPr>
          <w:t>Product page</w:t>
        </w:r>
      </w:hyperlink>
      <w:r>
        <w:t xml:space="preserve">  ·  </w:t>
      </w:r>
      <w:hyperlink r:id="rId431">
        <w:r>
          <w:rPr>
            <w:color w:val="225588"/>
          </w:rPr>
          <w:t>Image</w:t>
        </w:r>
      </w:hyperlink>
    </w:p>
    <w:p>
      <w:pPr>
        <w:keepNext/>
        <w:spacing w:after="20"/>
        <w:ind w:left="259"/>
      </w:pPr>
      <w:r>
        <w:t>Grapefruit - Star Ruby</w:t>
      </w:r>
      <w:r>
        <w:t xml:space="preserve">  ·  SKU 745</w:t>
      </w:r>
    </w:p>
    <w:p>
      <w:pPr>
        <w:spacing w:after="20"/>
        <w:ind w:left="259"/>
      </w:pPr>
      <w:r>
        <w:t>Has one of the best internal coloured fruit of the five red fleshed varieties. Medium sized seedless fruit, smooth thin peel with dark red flesh, excellent quality. Harder to grow than other varieties.</w:t>
      </w:r>
    </w:p>
    <w:p>
      <w:pPr>
        <w:spacing w:after="100"/>
        <w:ind w:left="259"/>
      </w:pPr>
      <w:hyperlink r:id="rId432">
        <w:r>
          <w:rPr>
            <w:color w:val="225588"/>
          </w:rPr>
          <w:t>Product page</w:t>
        </w:r>
      </w:hyperlink>
      <w:r>
        <w:t xml:space="preserve">  ·  </w:t>
      </w:r>
      <w:hyperlink r:id="rId433">
        <w:r>
          <w:rPr>
            <w:color w:val="225588"/>
          </w:rPr>
          <w:t>Image</w:t>
        </w:r>
      </w:hyperlink>
    </w:p>
    <w:p>
      <w:pPr>
        <w:keepNext/>
        <w:spacing w:after="20"/>
        <w:ind w:left="259"/>
      </w:pPr>
      <w:r>
        <w:t>Grapefruit Wheeny</w:t>
      </w:r>
      <w:r>
        <w:t xml:space="preserve">  ·  SKU 4569</w:t>
      </w:r>
    </w:p>
    <w:p>
      <w:pPr>
        <w:spacing w:after="20"/>
        <w:ind w:left="259"/>
      </w:pPr>
      <w:r>
        <w:t>Popular variety bearing fruit with pale flesh. Prefers a warm sheltered position in rich well drained soil. Grows to approx 3 to 4 metres in height. Crops for extended periods becoming sweeter with time. Almost seedless fruit with pale flesh.</w:t>
      </w:r>
    </w:p>
    <w:p>
      <w:pPr>
        <w:spacing w:after="100"/>
        <w:ind w:left="259"/>
      </w:pPr>
      <w:hyperlink r:id="rId434">
        <w:r>
          <w:rPr>
            <w:color w:val="225588"/>
          </w:rPr>
          <w:t>Product page</w:t>
        </w:r>
      </w:hyperlink>
      <w:r>
        <w:t xml:space="preserve">  ·  </w:t>
      </w:r>
      <w:hyperlink r:id="rId435">
        <w:r>
          <w:rPr>
            <w:color w:val="225588"/>
          </w:rPr>
          <w:t>Image</w:t>
        </w:r>
      </w:hyperlink>
    </w:p>
    <w:p>
      <w:pPr>
        <w:pStyle w:val="Heading2"/>
        <w:keepNext/>
      </w:pPr>
      <w:r>
        <w:t>Eremocitrus glauca  ·  2 products</w:t>
      </w:r>
    </w:p>
    <w:p>
      <w:pPr>
        <w:keepNext/>
        <w:spacing w:after="20"/>
        <w:ind w:left="259"/>
      </w:pPr>
      <w:r>
        <w:t>Lime - Australian Desert 'Abundance' PBR</w:t>
      </w:r>
      <w:r>
        <w:t xml:space="preserve">  ·  SKU 5562</w:t>
      </w:r>
    </w:p>
    <w:p>
      <w:pPr>
        <w:spacing w:after="20"/>
        <w:ind w:left="259"/>
      </w:pPr>
      <w:r>
        <w:t>Selection of unique native Lime from inland Australia, with great flavour and zing. "Abundance" is an earlier ripening cultivar with outstanding adaptation to heat and cold from its natural habitat. Trees grow to only 2.5m. Plants are thorny to prevent herbivores from browsing but top-most branches out of their reach are thornless and these quality grafted plants are produced from these thornless upper branches. From flowering to fruiting is generally only 3 months, making this a great backyard plant. This plant has Plant Breeder's Rights over it.</w:t>
      </w:r>
    </w:p>
    <w:p>
      <w:pPr>
        <w:spacing w:after="100"/>
        <w:ind w:left="259"/>
      </w:pPr>
      <w:hyperlink r:id="rId436">
        <w:r>
          <w:rPr>
            <w:color w:val="225588"/>
          </w:rPr>
          <w:t>Product page</w:t>
        </w:r>
      </w:hyperlink>
      <w:r>
        <w:t xml:space="preserve">  ·  </w:t>
      </w:r>
      <w:hyperlink r:id="rId437">
        <w:r>
          <w:rPr>
            <w:color w:val="225588"/>
          </w:rPr>
          <w:t>Image</w:t>
        </w:r>
      </w:hyperlink>
    </w:p>
    <w:p>
      <w:pPr>
        <w:keepNext/>
        <w:spacing w:after="20"/>
        <w:ind w:left="259"/>
      </w:pPr>
      <w:r>
        <w:t>Lime - Australian Desert 'Standout' PBR</w:t>
      </w:r>
      <w:r>
        <w:t xml:space="preserve">  ·  SKU 5568</w:t>
      </w:r>
    </w:p>
    <w:p>
      <w:pPr>
        <w:spacing w:after="20"/>
        <w:ind w:left="259"/>
      </w:pPr>
      <w:r>
        <w:t>Selection of unique native Lime from inland Australia, with great flavour and zing. "Standout" is a later ripening selection with large fruit and leaves. Desert Limes have outstanding adaptation to heat and cold from its natural habitat. Trees grow to only 2.5m. Plants are thorny to prevent herbivores from browsing but top-most branches out of their reach are thornless and these quality grafted plants are produced from these thornless upper branches. From flowering to fruiting is generally only 3 months, making this a great backyard plant. This plant has Plant Breeder's Rights over it.</w:t>
      </w:r>
    </w:p>
    <w:p>
      <w:pPr>
        <w:spacing w:after="100"/>
        <w:ind w:left="259"/>
      </w:pPr>
      <w:hyperlink r:id="rId438">
        <w:r>
          <w:rPr>
            <w:color w:val="225588"/>
          </w:rPr>
          <w:t>Product page</w:t>
        </w:r>
      </w:hyperlink>
      <w:r>
        <w:t xml:space="preserve">  ·  </w:t>
      </w:r>
      <w:hyperlink r:id="rId439">
        <w:r>
          <w:rPr>
            <w:color w:val="225588"/>
          </w:rPr>
          <w:t>Image</w:t>
        </w:r>
      </w:hyperlink>
    </w:p>
    <w:p>
      <w:pPr>
        <w:pStyle w:val="Heading2"/>
        <w:keepNext/>
      </w:pPr>
      <w:r>
        <w:t>Finger lime  ·  20 products</w:t>
      </w:r>
      <w:r>
        <w:rPr>
          <w:i/>
        </w:rPr>
        <w:t xml:space="preserve">  (Microcitrus australasica)</w:t>
      </w:r>
    </w:p>
    <w:p>
      <w:pPr>
        <w:keepNext/>
        <w:spacing w:after="20"/>
        <w:ind w:left="259"/>
      </w:pPr>
      <w:r>
        <w:t>Dwarf Finger Lime - Pink</w:t>
      </w:r>
      <w:r>
        <w:t xml:space="preserve">  ·  SKU 5603</w:t>
      </w:r>
    </w:p>
    <w:p>
      <w:pPr>
        <w:spacing w:after="20"/>
        <w:ind w:left="259"/>
      </w:pPr>
      <w:r>
        <w:t>Pink fruiting finger lime grafted onto dwarfing Flying Dragon rootstock, making a great plant to grow in pots in small spaces.</w:t>
      </w:r>
    </w:p>
    <w:p>
      <w:pPr>
        <w:spacing w:after="100"/>
        <w:ind w:left="259"/>
      </w:pPr>
      <w:hyperlink r:id="rId440">
        <w:r>
          <w:rPr>
            <w:color w:val="225588"/>
          </w:rPr>
          <w:t>Product page</w:t>
        </w:r>
      </w:hyperlink>
      <w:r>
        <w:t xml:space="preserve">  ·  </w:t>
      </w:r>
      <w:hyperlink r:id="rId441">
        <w:r>
          <w:rPr>
            <w:color w:val="225588"/>
          </w:rPr>
          <w:t>Image</w:t>
        </w:r>
      </w:hyperlink>
    </w:p>
    <w:p>
      <w:pPr>
        <w:keepNext/>
        <w:spacing w:after="20"/>
        <w:ind w:left="259"/>
      </w:pPr>
      <w:r>
        <w:t>Finger Lime</w:t>
      </w:r>
      <w:r>
        <w:t xml:space="preserve">  ·  SKU 1981</w:t>
      </w:r>
    </w:p>
    <w:p>
      <w:pPr>
        <w:spacing w:after="20"/>
        <w:ind w:left="259"/>
      </w:pPr>
      <w:r>
        <w:t>This is a seedling selection from our grafted varieties. They have a thin skin that ranges in colour from green, yellow, red, purple to even a black. The inner cells are cylindrical balls filled with lime juice. Very hardy. The bushy thorny foliage is a perfect protective habitat for small birds to nest in addition to their fruits.</w:t>
      </w:r>
    </w:p>
    <w:p>
      <w:pPr>
        <w:spacing w:after="100"/>
        <w:ind w:left="259"/>
      </w:pPr>
      <w:hyperlink r:id="rId442">
        <w:r>
          <w:rPr>
            <w:color w:val="225588"/>
          </w:rPr>
          <w:t>Product page</w:t>
        </w:r>
      </w:hyperlink>
      <w:r>
        <w:t xml:space="preserve">  ·  </w:t>
      </w:r>
      <w:hyperlink r:id="rId443">
        <w:r>
          <w:rPr>
            <w:color w:val="225588"/>
          </w:rPr>
          <w:t>Image</w:t>
        </w:r>
      </w:hyperlink>
    </w:p>
    <w:p>
      <w:pPr>
        <w:keepNext/>
        <w:spacing w:after="20"/>
        <w:ind w:left="259"/>
      </w:pPr>
      <w:r>
        <w:t>Finger Lime - Alstonville</w:t>
      </w:r>
      <w:r>
        <w:t xml:space="preserve">  ·  SKU 2699</w:t>
      </w:r>
    </w:p>
    <w:p>
      <w:pPr>
        <w:spacing w:after="20"/>
        <w:ind w:left="259"/>
      </w:pPr>
      <w:r>
        <w:t>Mostly seedless fruit with lime green vesicles, the skin is smooth and brown with green tinges. A highly productive selection with excellent quality fruit. Fruits are 7-12 cm long when fully ripe.</w:t>
      </w:r>
    </w:p>
    <w:p>
      <w:pPr>
        <w:spacing w:after="100"/>
        <w:ind w:left="259"/>
      </w:pPr>
      <w:hyperlink r:id="rId444">
        <w:r>
          <w:rPr>
            <w:color w:val="225588"/>
          </w:rPr>
          <w:t>Product page</w:t>
        </w:r>
      </w:hyperlink>
      <w:r>
        <w:t xml:space="preserve">  ·  </w:t>
      </w:r>
      <w:hyperlink r:id="rId445">
        <w:r>
          <w:rPr>
            <w:color w:val="225588"/>
          </w:rPr>
          <w:t>Image</w:t>
        </w:r>
      </w:hyperlink>
    </w:p>
    <w:p>
      <w:pPr>
        <w:keepNext/>
        <w:spacing w:after="20"/>
        <w:ind w:left="259"/>
      </w:pPr>
      <w:r>
        <w:t>Finger Lime - Byron Sunrise</w:t>
      </w:r>
      <w:r>
        <w:t xml:space="preserve">  ·  SKU 4589</w:t>
      </w:r>
    </w:p>
    <w:p>
      <w:pPr>
        <w:spacing w:after="20"/>
        <w:ind w:left="259"/>
      </w:pPr>
      <w:r>
        <w:t>Byron Sunrise is a stunning fingerlime selection with dark maroon skin and bright lively sunrise coloured orange-red vesicles</w:t>
      </w:r>
    </w:p>
    <w:p>
      <w:pPr>
        <w:spacing w:after="100"/>
        <w:ind w:left="259"/>
      </w:pPr>
      <w:hyperlink r:id="rId446">
        <w:r>
          <w:rPr>
            <w:color w:val="225588"/>
          </w:rPr>
          <w:t>Product page</w:t>
        </w:r>
      </w:hyperlink>
      <w:r>
        <w:t xml:space="preserve">  ·  </w:t>
      </w:r>
      <w:hyperlink r:id="rId447">
        <w:r>
          <w:rPr>
            <w:color w:val="225588"/>
          </w:rPr>
          <w:t>Image</w:t>
        </w:r>
      </w:hyperlink>
    </w:p>
    <w:p>
      <w:pPr>
        <w:keepNext/>
        <w:spacing w:after="20"/>
        <w:ind w:left="259"/>
      </w:pPr>
      <w:r>
        <w:t>Finger Lime - Collette</w:t>
      </w:r>
      <w:r>
        <w:t xml:space="preserve">  ·  SKU 2119</w:t>
      </w:r>
    </w:p>
    <w:p>
      <w:pPr>
        <w:spacing w:after="20"/>
        <w:ind w:left="259"/>
      </w:pPr>
      <w:r>
        <w:t>Flavour is highly aromatic and has been rated as superior by Chefs. Fruit is highly ornamental, with its shiny black skin and as a cut fruit, as it has a dark lime green pulp. Displays well as a garnish, with the juice vesicles popping out on cutting and the fruit splitting open wide. Its wide shape facilitates scooping out the pulp with a teaspoon. Rind colour is black/purple at optimum maturity and pulp colour is a dark yellow/green. Mean fruit size is 50mm x 25mm. It is a mid to late season variety but bears fruit all year round.</w:t>
      </w:r>
    </w:p>
    <w:p>
      <w:pPr>
        <w:spacing w:after="100"/>
        <w:ind w:left="259"/>
      </w:pPr>
      <w:hyperlink r:id="rId448">
        <w:r>
          <w:rPr>
            <w:color w:val="225588"/>
          </w:rPr>
          <w:t>Product page</w:t>
        </w:r>
      </w:hyperlink>
      <w:r>
        <w:t xml:space="preserve">  ·  </w:t>
      </w:r>
      <w:hyperlink r:id="rId449">
        <w:r>
          <w:rPr>
            <w:color w:val="225588"/>
          </w:rPr>
          <w:t>Image</w:t>
        </w:r>
      </w:hyperlink>
    </w:p>
    <w:p>
      <w:pPr>
        <w:keepNext/>
        <w:spacing w:after="20"/>
        <w:ind w:left="259"/>
      </w:pPr>
      <w:r>
        <w:t>Finger Lime - Emma</w:t>
      </w:r>
      <w:r>
        <w:t xml:space="preserve">  ·  SKU 2154</w:t>
      </w:r>
    </w:p>
    <w:p>
      <w:pPr>
        <w:spacing w:after="20"/>
        <w:ind w:left="259"/>
      </w:pPr>
      <w:r>
        <w:t>The Emma finger lime is a very large black skinned fruit with vesicles that range from clear to a pinkish blush. It produces a heavy crop of fruits over a long period. The fruits can be frozen successfully without destroying the fruits flavour or texture on thawing, thus allowing us to have access to the fruits all year round.</w:t>
      </w:r>
    </w:p>
    <w:p>
      <w:pPr>
        <w:spacing w:after="100"/>
        <w:ind w:left="259"/>
      </w:pPr>
      <w:hyperlink r:id="rId450">
        <w:r>
          <w:rPr>
            <w:color w:val="225588"/>
          </w:rPr>
          <w:t>Product page</w:t>
        </w:r>
      </w:hyperlink>
    </w:p>
    <w:p>
      <w:pPr>
        <w:keepNext/>
        <w:spacing w:after="20"/>
        <w:ind w:left="259"/>
      </w:pPr>
      <w:r>
        <w:t>Finger Lime - Green Beauty</w:t>
      </w:r>
      <w:r>
        <w:t xml:space="preserve">  ·  SKU 5224</w:t>
      </w:r>
    </w:p>
    <w:p>
      <w:pPr>
        <w:spacing w:after="20"/>
        <w:ind w:left="259"/>
      </w:pPr>
      <w:r>
        <w:t>A beautiful weeping fingerlime tree that has spotted green skinned fruits with a tart, tangy and slightly sweet pearls. Making an excellent feature tree the fruits are best in salads, seafoods, desserts and with avo! A high yielding variety that is fast growing and vigorous.</w:t>
      </w:r>
    </w:p>
    <w:p>
      <w:pPr>
        <w:spacing w:after="100"/>
        <w:ind w:left="259"/>
      </w:pPr>
      <w:hyperlink r:id="rId451">
        <w:r>
          <w:rPr>
            <w:color w:val="225588"/>
          </w:rPr>
          <w:t>Product page</w:t>
        </w:r>
      </w:hyperlink>
      <w:r>
        <w:t xml:space="preserve">  ·  </w:t>
      </w:r>
      <w:hyperlink r:id="rId452">
        <w:r>
          <w:rPr>
            <w:color w:val="225588"/>
          </w:rPr>
          <w:t>Image</w:t>
        </w:r>
      </w:hyperlink>
    </w:p>
    <w:p>
      <w:pPr>
        <w:keepNext/>
        <w:spacing w:after="20"/>
        <w:ind w:left="259"/>
      </w:pPr>
      <w:r>
        <w:t>Finger Lime - Jali Red</w:t>
      </w:r>
      <w:r>
        <w:t xml:space="preserve">  ·  SKU 2155</w:t>
      </w:r>
    </w:p>
    <w:p>
      <w:pPr>
        <w:spacing w:after="20"/>
        <w:ind w:left="259"/>
      </w:pPr>
      <w:r>
        <w:t>One of the largest of the Finger limes 8-12cm long. Bright pinkish-red vesicles are held inside a dark brown to maroon coloured skin. Good flavour and a high yielding variety.</w:t>
      </w:r>
    </w:p>
    <w:p>
      <w:pPr>
        <w:spacing w:after="100"/>
        <w:ind w:left="259"/>
      </w:pPr>
      <w:hyperlink r:id="rId453">
        <w:r>
          <w:rPr>
            <w:color w:val="225588"/>
          </w:rPr>
          <w:t>Product page</w:t>
        </w:r>
      </w:hyperlink>
      <w:r>
        <w:t xml:space="preserve">  ·  </w:t>
      </w:r>
      <w:hyperlink r:id="rId454">
        <w:r>
          <w:rPr>
            <w:color w:val="225588"/>
          </w:rPr>
          <w:t>Image</w:t>
        </w:r>
      </w:hyperlink>
    </w:p>
    <w:p>
      <w:pPr>
        <w:keepNext/>
        <w:spacing w:after="20"/>
        <w:ind w:left="259"/>
      </w:pPr>
      <w:r>
        <w:t>Finger Lime - Pink Ice</w:t>
      </w:r>
      <w:r>
        <w:t xml:space="preserve">  ·  SKU 4456</w:t>
      </w:r>
    </w:p>
    <w:p>
      <w:pPr>
        <w:spacing w:after="20"/>
        <w:ind w:left="259"/>
      </w:pPr>
      <w:r>
        <w:t>A medium size shrub producing red to burgundy coloured fruits with clear or pink pearls of juice inside. The aroma of the fruits is similar to ruby grapefruit, and is perfect for cocktails and drinks, as well as cooking. Bears fruit from summer to autumn, with the fruits being ready to harvest when they come very easily off the branch without any effort. It is a great variety for growing in containers and in warm courtyards, and does best in full sun. Water thoroughly in spring and summer.</w:t>
      </w:r>
    </w:p>
    <w:p>
      <w:pPr>
        <w:spacing w:after="100"/>
        <w:ind w:left="259"/>
      </w:pPr>
      <w:hyperlink r:id="rId455">
        <w:r>
          <w:rPr>
            <w:color w:val="225588"/>
          </w:rPr>
          <w:t>Product page</w:t>
        </w:r>
      </w:hyperlink>
      <w:r>
        <w:t xml:space="preserve">  ·  </w:t>
      </w:r>
      <w:hyperlink r:id="rId456">
        <w:r>
          <w:rPr>
            <w:color w:val="225588"/>
          </w:rPr>
          <w:t>Image</w:t>
        </w:r>
      </w:hyperlink>
    </w:p>
    <w:p>
      <w:pPr>
        <w:keepNext/>
        <w:spacing w:after="20"/>
        <w:ind w:left="259"/>
      </w:pPr>
      <w:r>
        <w:t>Finger Lime - Red</w:t>
      </w:r>
      <w:r>
        <w:t xml:space="preserve">  ·  SKU 3109</w:t>
      </w:r>
    </w:p>
    <w:p>
      <w:pPr>
        <w:spacing w:after="20"/>
        <w:ind w:left="259"/>
      </w:pPr>
      <w:r>
        <w:t>A sensational fingerlime selection with dark maroon skin and bright lively sunrise coloured orange-red vesicles. An upright growing tree that is ideal for backyards.</w:t>
      </w:r>
    </w:p>
    <w:p>
      <w:pPr>
        <w:spacing w:after="100"/>
        <w:ind w:left="259"/>
      </w:pPr>
      <w:hyperlink r:id="rId457">
        <w:r>
          <w:rPr>
            <w:color w:val="225588"/>
          </w:rPr>
          <w:t>Product page</w:t>
        </w:r>
      </w:hyperlink>
      <w:r>
        <w:t xml:space="preserve">  ·  </w:t>
      </w:r>
      <w:hyperlink r:id="rId458">
        <w:r>
          <w:rPr>
            <w:color w:val="225588"/>
          </w:rPr>
          <w:t>Image</w:t>
        </w:r>
      </w:hyperlink>
    </w:p>
    <w:p>
      <w:pPr>
        <w:keepNext/>
        <w:spacing w:after="20"/>
        <w:ind w:left="259"/>
      </w:pPr>
      <w:r>
        <w:t>Finger Lime - Red Cutting</w:t>
      </w:r>
      <w:r>
        <w:t xml:space="preserve">  ·  SKU 762</w:t>
      </w:r>
    </w:p>
    <w:p>
      <w:pPr>
        <w:spacing w:after="20"/>
        <w:ind w:left="259"/>
      </w:pPr>
      <w:r>
        <w:t>Red fruited cutting grown selection. The fruit contains an acid juice similar to that of a lime. A delicate rainforest tree that offers a distinctive citrus flavour to sweet or savoury dishes. The juicy cells, similar in appearance to caviar, are a delightful surprise in salad dressings. A rainforest tree that naturally occurs as an understory tree in SE Queensland and Northern NSW.</w:t>
      </w:r>
    </w:p>
    <w:p>
      <w:pPr>
        <w:spacing w:after="100"/>
        <w:ind w:left="259"/>
      </w:pPr>
      <w:hyperlink r:id="rId459">
        <w:r>
          <w:rPr>
            <w:color w:val="225588"/>
          </w:rPr>
          <w:t>Product page</w:t>
        </w:r>
      </w:hyperlink>
      <w:r>
        <w:t xml:space="preserve">  ·  </w:t>
      </w:r>
      <w:hyperlink r:id="rId460">
        <w:r>
          <w:rPr>
            <w:color w:val="225588"/>
          </w:rPr>
          <w:t>Image</w:t>
        </w:r>
      </w:hyperlink>
    </w:p>
    <w:p>
      <w:pPr>
        <w:keepNext/>
        <w:spacing w:after="20"/>
        <w:ind w:left="259"/>
      </w:pPr>
      <w:r>
        <w:t>Finger Lime - Ricks Red</w:t>
      </w:r>
      <w:r>
        <w:t xml:space="preserve">  ·  SKU 2152</w:t>
      </w:r>
    </w:p>
    <w:p>
      <w:pPr>
        <w:spacing w:after="20"/>
        <w:ind w:left="259"/>
      </w:pPr>
      <w:r>
        <w:t>Purplish-brown red skin, with bright red flesh. The juicy cells, similar in appearance to caviar, are a delightful surprise in salad dressings. A rainforest tree that naturally occurs as an understorey tree in SE Queensland and Northern NSW.</w:t>
      </w:r>
    </w:p>
    <w:p>
      <w:pPr>
        <w:spacing w:after="100"/>
        <w:ind w:left="259"/>
      </w:pPr>
      <w:hyperlink r:id="rId461">
        <w:r>
          <w:rPr>
            <w:color w:val="225588"/>
          </w:rPr>
          <w:t>Product page</w:t>
        </w:r>
      </w:hyperlink>
      <w:r>
        <w:t xml:space="preserve">  ·  </w:t>
      </w:r>
      <w:hyperlink r:id="rId462">
        <w:r>
          <w:rPr>
            <w:color w:val="225588"/>
          </w:rPr>
          <w:t>Image</w:t>
        </w:r>
      </w:hyperlink>
    </w:p>
    <w:p>
      <w:pPr>
        <w:keepNext/>
        <w:spacing w:after="20"/>
        <w:ind w:left="259"/>
      </w:pPr>
      <w:r>
        <w:t>Finger Lime - Rosebank Pink</w:t>
      </w:r>
      <w:r>
        <w:t xml:space="preserve">  ·  SKU 5245</w:t>
      </w:r>
    </w:p>
    <w:p>
      <w:pPr>
        <w:spacing w:after="20"/>
        <w:ind w:left="259"/>
      </w:pPr>
      <w:r>
        <w:t>Pink flesh, long sized fruits on an upright growing tree. A prolific producer on a vigorous growing tree. Eat fresh, salads, seafoods and desserts. Low seed count in fruits.</w:t>
      </w:r>
    </w:p>
    <w:p>
      <w:pPr>
        <w:spacing w:after="100"/>
        <w:ind w:left="259"/>
      </w:pPr>
      <w:hyperlink r:id="rId463">
        <w:r>
          <w:rPr>
            <w:color w:val="225588"/>
          </w:rPr>
          <w:t>Product page</w:t>
        </w:r>
      </w:hyperlink>
      <w:r>
        <w:t xml:space="preserve">  ·  </w:t>
      </w:r>
      <w:hyperlink r:id="rId464">
        <w:r>
          <w:rPr>
            <w:color w:val="225588"/>
          </w:rPr>
          <w:t>Image</w:t>
        </w:r>
      </w:hyperlink>
    </w:p>
    <w:p>
      <w:pPr>
        <w:keepNext/>
        <w:spacing w:after="20"/>
        <w:ind w:left="259"/>
      </w:pPr>
      <w:r>
        <w:t>Finger Lime - Rosebank Purple</w:t>
      </w:r>
      <w:r>
        <w:t xml:space="preserve">  ·  SKU 5225</w:t>
      </w:r>
    </w:p>
    <w:p>
      <w:pPr>
        <w:spacing w:after="20"/>
        <w:ind w:left="259"/>
      </w:pPr>
      <w:r>
        <w:t>A very popular fingerlime that has striking dark skin with vibrant purple pearls.Fruits have a sweet aftertaste after an initial sharpness. An upright and compact habit suited to backyards. Fruits have a long shelf life and they make an ideal garnish on desserts and lovingly crafted dishes. Prolific producer</w:t>
      </w:r>
    </w:p>
    <w:p>
      <w:pPr>
        <w:spacing w:after="100"/>
        <w:ind w:left="259"/>
      </w:pPr>
      <w:hyperlink r:id="rId465">
        <w:r>
          <w:rPr>
            <w:color w:val="225588"/>
          </w:rPr>
          <w:t>Product page</w:t>
        </w:r>
      </w:hyperlink>
      <w:r>
        <w:t xml:space="preserve">  ·  </w:t>
      </w:r>
      <w:hyperlink r:id="rId466">
        <w:r>
          <w:rPr>
            <w:color w:val="225588"/>
          </w:rPr>
          <w:t>Image</w:t>
        </w:r>
      </w:hyperlink>
    </w:p>
    <w:p>
      <w:pPr>
        <w:keepNext/>
        <w:spacing w:after="20"/>
        <w:ind w:left="259"/>
      </w:pPr>
      <w:r>
        <w:t>Finger Lime - Rosebank Red</w:t>
      </w:r>
      <w:r>
        <w:t xml:space="preserve">  ·  SKU 5221</w:t>
      </w:r>
    </w:p>
    <w:p>
      <w:pPr>
        <w:spacing w:after="20"/>
        <w:ind w:left="259"/>
      </w:pPr>
      <w:r>
        <w:t>A very popular dense growing, sweet variety similar in taste to tahitian lime and grapefruit. Red to maroon colour skin with light green to pink pearls. Fruiting may occur year round in warm climates. The zesty flavoured pearls of this finger lime are best used in desserts, salads, cocktails or with yogurt. The fruit has a long shelf life lasting many weeks in the fridge. The bushes will grow to be a dense screen so may be used in urban areas for privacy. Small Birds will happily find shelter amongst the protective prickly stems and branches. An excellent selection for gourmet gardens.</w:t>
      </w:r>
    </w:p>
    <w:p>
      <w:pPr>
        <w:spacing w:after="100"/>
        <w:ind w:left="259"/>
      </w:pPr>
      <w:hyperlink r:id="rId467">
        <w:r>
          <w:rPr>
            <w:color w:val="225588"/>
          </w:rPr>
          <w:t>Product page</w:t>
        </w:r>
      </w:hyperlink>
      <w:r>
        <w:t xml:space="preserve">  ·  </w:t>
      </w:r>
      <w:hyperlink r:id="rId468">
        <w:r>
          <w:rPr>
            <w:color w:val="225588"/>
          </w:rPr>
          <w:t>Image</w:t>
        </w:r>
      </w:hyperlink>
    </w:p>
    <w:p>
      <w:pPr>
        <w:keepNext/>
        <w:spacing w:after="20"/>
        <w:ind w:left="259"/>
      </w:pPr>
      <w:r>
        <w:t>Finger Lime - Sunshine Yellow</w:t>
      </w:r>
      <w:r>
        <w:t xml:space="preserve">  ·  SKU 2159</w:t>
      </w:r>
    </w:p>
    <w:p>
      <w:pPr>
        <w:spacing w:after="20"/>
        <w:ind w:left="259"/>
      </w:pPr>
      <w:r>
        <w:t>A small bright yellow finger lime with tasty large vesicles. A heavy cropping variety with attractive fruit.</w:t>
      </w:r>
    </w:p>
    <w:p>
      <w:pPr>
        <w:spacing w:after="100"/>
        <w:ind w:left="259"/>
      </w:pPr>
      <w:hyperlink r:id="rId469">
        <w:r>
          <w:rPr>
            <w:color w:val="225588"/>
          </w:rPr>
          <w:t>Product page</w:t>
        </w:r>
      </w:hyperlink>
      <w:r>
        <w:t xml:space="preserve">  ·  </w:t>
      </w:r>
      <w:hyperlink r:id="rId470">
        <w:r>
          <w:rPr>
            <w:color w:val="225588"/>
          </w:rPr>
          <w:t>Image</w:t>
        </w:r>
      </w:hyperlink>
    </w:p>
    <w:p>
      <w:pPr>
        <w:keepNext/>
        <w:spacing w:after="20"/>
        <w:ind w:left="259"/>
      </w:pPr>
      <w:r>
        <w:t>Finger Lime - Tasty Green</w:t>
      </w:r>
      <w:r>
        <w:t xml:space="preserve">  ·  SKU 2151</w:t>
      </w:r>
    </w:p>
    <w:p>
      <w:pPr>
        <w:spacing w:after="20"/>
        <w:ind w:left="259"/>
      </w:pPr>
      <w:r>
        <w:t>A long green skinned fruit with clear vesicles. Tasty Green fruits for a long season and has a delicious lime flavour. They are not as sour as Tahitian limes and may be eaten straight off the tree. A delicate but spikey rainforest tree that offers fruits with a distinctive citrus flavour to sweet or savoury dishes. The juicy cells, similar in appearance to caviar, are a delightful surprise in salad dressings.</w:t>
      </w:r>
    </w:p>
    <w:p>
      <w:pPr>
        <w:spacing w:after="100"/>
        <w:ind w:left="259"/>
      </w:pPr>
      <w:hyperlink r:id="rId471">
        <w:r>
          <w:rPr>
            <w:color w:val="225588"/>
          </w:rPr>
          <w:t>Product page</w:t>
        </w:r>
      </w:hyperlink>
      <w:r>
        <w:t xml:space="preserve">  ·  </w:t>
      </w:r>
      <w:hyperlink r:id="rId472">
        <w:r>
          <w:rPr>
            <w:color w:val="225588"/>
          </w:rPr>
          <w:t>Image</w:t>
        </w:r>
      </w:hyperlink>
    </w:p>
    <w:p>
      <w:pPr>
        <w:keepNext/>
        <w:spacing w:after="20"/>
        <w:ind w:left="259"/>
      </w:pPr>
      <w:r>
        <w:t>Finger Lime - Wauchope</w:t>
      </w:r>
      <w:r>
        <w:t xml:space="preserve">  ·  SKU 2160</w:t>
      </w:r>
    </w:p>
    <w:p>
      <w:pPr>
        <w:spacing w:after="20"/>
        <w:ind w:left="259"/>
      </w:pPr>
      <w:r>
        <w:t>A dark skinned variety with purplish black skin and a bright red highlight, the juice vesicles range from clear to having a pinkish blush. Good flavour</w:t>
      </w:r>
    </w:p>
    <w:p>
      <w:pPr>
        <w:spacing w:after="100"/>
        <w:ind w:left="259"/>
      </w:pPr>
      <w:hyperlink r:id="rId473">
        <w:r>
          <w:rPr>
            <w:color w:val="225588"/>
          </w:rPr>
          <w:t>Product page</w:t>
        </w:r>
      </w:hyperlink>
      <w:r>
        <w:t xml:space="preserve">  ·  </w:t>
      </w:r>
      <w:hyperlink r:id="rId474">
        <w:r>
          <w:rPr>
            <w:color w:val="225588"/>
          </w:rPr>
          <w:t>Image</w:t>
        </w:r>
      </w:hyperlink>
    </w:p>
    <w:p>
      <w:pPr>
        <w:keepNext/>
        <w:spacing w:after="20"/>
        <w:ind w:left="259"/>
      </w:pPr>
      <w:r>
        <w:t>Finger Lime - Yellow</w:t>
      </w:r>
      <w:r>
        <w:t xml:space="preserve">  ·  SKU 2153</w:t>
      </w:r>
    </w:p>
    <w:p>
      <w:pPr>
        <w:spacing w:after="20"/>
        <w:ind w:left="259"/>
      </w:pPr>
      <w:r>
        <w:t>The yellow finger lime has a beautiful bright yellow skin and very large juice vesicles inside. The balls of juice bubble out of the skin when the ripe fruits are cut in half. Use in chutneys, jams, marmalades, savoury sauces and refreshing drinks.</w:t>
      </w:r>
    </w:p>
    <w:p>
      <w:pPr>
        <w:spacing w:after="100"/>
        <w:ind w:left="259"/>
      </w:pPr>
      <w:hyperlink r:id="rId475">
        <w:r>
          <w:rPr>
            <w:color w:val="225588"/>
          </w:rPr>
          <w:t>Product page</w:t>
        </w:r>
      </w:hyperlink>
      <w:r>
        <w:t xml:space="preserve">  ·  </w:t>
      </w:r>
      <w:hyperlink r:id="rId476">
        <w:r>
          <w:rPr>
            <w:color w:val="225588"/>
          </w:rPr>
          <w:t>Image</w:t>
        </w:r>
      </w:hyperlink>
    </w:p>
    <w:p>
      <w:pPr>
        <w:keepNext/>
        <w:spacing w:after="20"/>
        <w:ind w:left="259"/>
      </w:pPr>
      <w:r>
        <w:t>Finger Lime- Judys Everbearing</w:t>
      </w:r>
      <w:r>
        <w:t xml:space="preserve">  ·  SKU 2700</w:t>
      </w:r>
    </w:p>
    <w:p>
      <w:pPr>
        <w:spacing w:after="20"/>
        <w:ind w:left="259"/>
      </w:pPr>
      <w:r>
        <w:t>Large juice vesicles are clear light green to pink in colour with few seeds, the skin is Khaki, dark brown and maroon in colour. The trees is most productive between Summer and Autumn with a light crop throughout the year. Heavy crops of high quality fruit are produced, the flavour is aromatic with a lemon lime flavour.</w:t>
      </w:r>
    </w:p>
    <w:p>
      <w:pPr>
        <w:spacing w:after="100"/>
        <w:ind w:left="259"/>
      </w:pPr>
      <w:hyperlink r:id="rId477">
        <w:r>
          <w:rPr>
            <w:color w:val="225588"/>
          </w:rPr>
          <w:t>Product page</w:t>
        </w:r>
      </w:hyperlink>
      <w:r>
        <w:t xml:space="preserve">  ·  </w:t>
      </w:r>
      <w:hyperlink r:id="rId478">
        <w:r>
          <w:rPr>
            <w:color w:val="225588"/>
          </w:rPr>
          <w:t>Image</w:t>
        </w:r>
      </w:hyperlink>
    </w:p>
    <w:p>
      <w:pPr>
        <w:pStyle w:val="Heading2"/>
        <w:keepNext/>
      </w:pPr>
      <w:r>
        <w:t>Fortunella crassifolia  ·  2 products</w:t>
      </w:r>
    </w:p>
    <w:p>
      <w:pPr>
        <w:keepNext/>
        <w:spacing w:after="20"/>
        <w:ind w:left="259"/>
      </w:pPr>
      <w:r>
        <w:t>Dwarf Kumquat Meiwa</w:t>
      </w:r>
      <w:r>
        <w:t xml:space="preserve">  ·  SKU 2320</w:t>
      </w:r>
    </w:p>
    <w:p>
      <w:pPr>
        <w:spacing w:after="20"/>
        <w:ind w:left="259"/>
      </w:pPr>
      <w:r>
        <w:t>A round brightly coloured sweet citrus fruit that can be eaten straight from the tree. Both the skin and the flesh are very sweet and low in seed. Semi dormant in winter lending it cold hardiness.Hybrid of Nagami and Marumi, to which it is most similar. A naturally small tree.</w:t>
      </w:r>
    </w:p>
    <w:p>
      <w:pPr>
        <w:spacing w:after="100"/>
        <w:ind w:left="259"/>
      </w:pPr>
      <w:hyperlink r:id="rId479">
        <w:r>
          <w:rPr>
            <w:color w:val="225588"/>
          </w:rPr>
          <w:t>Product page</w:t>
        </w:r>
      </w:hyperlink>
      <w:r>
        <w:t xml:space="preserve">  ·  </w:t>
      </w:r>
      <w:hyperlink r:id="rId480">
        <w:r>
          <w:rPr>
            <w:color w:val="225588"/>
          </w:rPr>
          <w:t>Image</w:t>
        </w:r>
      </w:hyperlink>
    </w:p>
    <w:p>
      <w:pPr>
        <w:keepNext/>
        <w:spacing w:after="20"/>
        <w:ind w:left="259"/>
      </w:pPr>
      <w:r>
        <w:t>Kumquat - Meiwa</w:t>
      </w:r>
      <w:r>
        <w:t xml:space="preserve">  ·  SKU 749</w:t>
      </w:r>
    </w:p>
    <w:p>
      <w:pPr>
        <w:spacing w:after="20"/>
        <w:ind w:left="259"/>
      </w:pPr>
      <w:r>
        <w:t>A round, brightly coloured, sweet citrus fruit that can be eaten straight from the tree. Both the skin and the flesh are very sweet and low in seed. Semi dormant in winter lending it cold hardiness.Hybrid of Nagami and Marumi, to which it is most similar. A naturally small tree.</w:t>
      </w:r>
    </w:p>
    <w:p>
      <w:pPr>
        <w:spacing w:after="100"/>
        <w:ind w:left="259"/>
      </w:pPr>
      <w:hyperlink r:id="rId481">
        <w:r>
          <w:rPr>
            <w:color w:val="225588"/>
          </w:rPr>
          <w:t>Product page</w:t>
        </w:r>
      </w:hyperlink>
      <w:r>
        <w:t xml:space="preserve">  ·  </w:t>
      </w:r>
      <w:hyperlink r:id="rId482">
        <w:r>
          <w:rPr>
            <w:color w:val="225588"/>
          </w:rPr>
          <w:t>Image</w:t>
        </w:r>
      </w:hyperlink>
    </w:p>
    <w:p>
      <w:pPr>
        <w:pStyle w:val="Heading2"/>
        <w:keepNext/>
      </w:pPr>
      <w:r>
        <w:t>Lemon  ·  9 products</w:t>
      </w:r>
      <w:r>
        <w:rPr>
          <w:i/>
        </w:rPr>
        <w:t xml:space="preserve">  (Citrus limon)</w:t>
      </w:r>
    </w:p>
    <w:p>
      <w:pPr>
        <w:keepNext/>
        <w:spacing w:after="20"/>
        <w:ind w:left="259"/>
      </w:pPr>
      <w:r>
        <w:t>Dwarf Lemon - Eureka</w:t>
      </w:r>
      <w:r>
        <w:t xml:space="preserve">  ·  SKU 3684</w:t>
      </w:r>
    </w:p>
    <w:p>
      <w:pPr>
        <w:spacing w:after="20"/>
        <w:ind w:left="259"/>
      </w:pPr>
      <w:r>
        <w:t>This lemon is probably the most widely grown lemon in the world It is a true sour lemon with a high juice and acid content. Can have some fruit most of the year. With good care the fruit is thin-skinned and virtually seedless. Grafted onto Flying Dragon this is more compact and slower growing than the regular Eureka, growing 2-3m</w:t>
      </w:r>
    </w:p>
    <w:p>
      <w:pPr>
        <w:spacing w:after="100"/>
        <w:ind w:left="259"/>
      </w:pPr>
      <w:hyperlink r:id="rId483">
        <w:r>
          <w:rPr>
            <w:color w:val="225588"/>
          </w:rPr>
          <w:t>Product page</w:t>
        </w:r>
      </w:hyperlink>
      <w:r>
        <w:t xml:space="preserve">  ·  </w:t>
      </w:r>
      <w:hyperlink r:id="rId484">
        <w:r>
          <w:rPr>
            <w:color w:val="225588"/>
          </w:rPr>
          <w:t>Image</w:t>
        </w:r>
      </w:hyperlink>
    </w:p>
    <w:p>
      <w:pPr>
        <w:keepNext/>
        <w:spacing w:after="20"/>
        <w:ind w:left="259"/>
      </w:pPr>
      <w:r>
        <w:t>Dwarf Lemon - Lisbon</w:t>
      </w:r>
      <w:r>
        <w:t xml:space="preserve">  ·  SKU 752</w:t>
      </w:r>
    </w:p>
    <w:p>
      <w:pPr>
        <w:spacing w:after="20"/>
        <w:ind w:left="259"/>
      </w:pPr>
      <w:r>
        <w:t>A good quality sour lemon with high juice and acid levels. The fruits of Eureka and Lisbon are very similar. Vigorous and productive, trees are very thorny particularly when young.The dwarf rootstock, flying dragon modifies the top growth making this a dwarf plant that is ideal to use planted out or as a pot specimen.</w:t>
      </w:r>
    </w:p>
    <w:p>
      <w:pPr>
        <w:spacing w:after="100"/>
        <w:ind w:left="259"/>
      </w:pPr>
      <w:hyperlink r:id="rId485">
        <w:r>
          <w:rPr>
            <w:color w:val="225588"/>
          </w:rPr>
          <w:t>Product page</w:t>
        </w:r>
      </w:hyperlink>
      <w:r>
        <w:t xml:space="preserve">  ·  </w:t>
      </w:r>
      <w:hyperlink r:id="rId486">
        <w:r>
          <w:rPr>
            <w:color w:val="225588"/>
          </w:rPr>
          <w:t>Image</w:t>
        </w:r>
      </w:hyperlink>
    </w:p>
    <w:p>
      <w:pPr>
        <w:keepNext/>
        <w:spacing w:after="20"/>
        <w:ind w:left="259"/>
      </w:pPr>
      <w:r>
        <w:t>Dwarf Lemon - Meyer</w:t>
      </w:r>
      <w:r>
        <w:t xml:space="preserve">  ·  SKU 753</w:t>
      </w:r>
    </w:p>
    <w:p>
      <w:pPr>
        <w:spacing w:after="20"/>
        <w:ind w:left="259"/>
      </w:pPr>
      <w:r>
        <w:t>This popular lemon is not a true lemon but likely to be a natural hybrid between a lemon and an orange. The lower acidity and reduced sourness makes it one of the most widely grown lemons for the home-garden. Very hardy and prolific. The fruits are deep orange-yellow in colour with thin skin and they are very juicy, making them perfect for use in dressings and marinades. The meyer is low in pectin. The dwarf rootstock, flying dragon modifies the top growth making this a dwarf plant that is ideal to use planted out or as a pot specimen.</w:t>
      </w:r>
    </w:p>
    <w:p>
      <w:pPr>
        <w:spacing w:after="100"/>
        <w:ind w:left="259"/>
      </w:pPr>
      <w:hyperlink r:id="rId487">
        <w:r>
          <w:rPr>
            <w:color w:val="225588"/>
          </w:rPr>
          <w:t>Product page</w:t>
        </w:r>
      </w:hyperlink>
      <w:r>
        <w:t xml:space="preserve">  ·  </w:t>
      </w:r>
      <w:hyperlink r:id="rId488">
        <w:r>
          <w:rPr>
            <w:color w:val="225588"/>
          </w:rPr>
          <w:t>Image</w:t>
        </w:r>
      </w:hyperlink>
    </w:p>
    <w:p>
      <w:pPr>
        <w:keepNext/>
        <w:spacing w:after="20"/>
        <w:ind w:left="259"/>
      </w:pPr>
      <w:r>
        <w:t>Lemon - Eureka</w:t>
      </w:r>
      <w:r>
        <w:t xml:space="preserve">  ·  SKU 754</w:t>
      </w:r>
    </w:p>
    <w:p>
      <w:pPr>
        <w:spacing w:after="20"/>
        <w:ind w:left="259"/>
      </w:pPr>
      <w:r>
        <w:t>This lemon is probably the most widely grown lemon in the world It is a true sour lemon with a high juice and acid content. Can have some fruit most of the year. The fruit is thin-skinned and virtually seedless. An almost thornless variety makes harvesting, pruning and growing the Eureka an easy choice. It is a highly productive variety of large flavourful Lemons. The main crop will be harvested during Winter. If you like to use lemons in your Kitchen then you could juice any excess lemons and store in the freezer for later, make some preserved lemons or share with friends.</w:t>
      </w:r>
    </w:p>
    <w:p>
      <w:pPr>
        <w:spacing w:after="100"/>
        <w:ind w:left="259"/>
      </w:pPr>
      <w:hyperlink r:id="rId489">
        <w:r>
          <w:rPr>
            <w:color w:val="225588"/>
          </w:rPr>
          <w:t>Product page</w:t>
        </w:r>
      </w:hyperlink>
      <w:r>
        <w:t xml:space="preserve">  ·  </w:t>
      </w:r>
      <w:hyperlink r:id="rId490">
        <w:r>
          <w:rPr>
            <w:color w:val="225588"/>
          </w:rPr>
          <w:t>Image</w:t>
        </w:r>
      </w:hyperlink>
    </w:p>
    <w:p>
      <w:pPr>
        <w:keepNext/>
        <w:spacing w:after="20"/>
        <w:ind w:left="259"/>
      </w:pPr>
      <w:r>
        <w:t>Lemon - Fino</w:t>
      </w:r>
      <w:r>
        <w:t xml:space="preserve">  ·  SKU 755</w:t>
      </w:r>
    </w:p>
    <w:p>
      <w:pPr>
        <w:spacing w:after="20"/>
        <w:ind w:left="259"/>
      </w:pPr>
      <w:r>
        <w:t>Spanish variety noted for its smooth rind texture and consistent heavy crops, Main crop in winter with smaller Autumn and Spring crops. Vigorous variety similar to Eureka, with some thorns.</w:t>
      </w:r>
    </w:p>
    <w:p>
      <w:pPr>
        <w:spacing w:after="100"/>
        <w:ind w:left="259"/>
      </w:pPr>
      <w:hyperlink r:id="rId491">
        <w:r>
          <w:rPr>
            <w:color w:val="225588"/>
          </w:rPr>
          <w:t>Product page</w:t>
        </w:r>
      </w:hyperlink>
      <w:r>
        <w:t xml:space="preserve">  ·  </w:t>
      </w:r>
      <w:hyperlink r:id="rId492">
        <w:r>
          <w:rPr>
            <w:color w:val="225588"/>
          </w:rPr>
          <w:t>Image</w:t>
        </w:r>
      </w:hyperlink>
    </w:p>
    <w:p>
      <w:pPr>
        <w:keepNext/>
        <w:spacing w:after="20"/>
        <w:ind w:left="259"/>
      </w:pPr>
      <w:r>
        <w:t>Lemon - Lisbon</w:t>
      </w:r>
      <w:r>
        <w:t xml:space="preserve">  ·  SKU 756</w:t>
      </w:r>
    </w:p>
    <w:p>
      <w:pPr>
        <w:spacing w:after="20"/>
        <w:ind w:left="259"/>
      </w:pPr>
      <w:r>
        <w:t>A good quality sour lemon with high juice and acid levels. The fruits of Eureka and Lisbon are very similar. Vigorous and productive, trees are very thorny particularly when young. The best variety for cooler climates.</w:t>
      </w:r>
    </w:p>
    <w:p>
      <w:pPr>
        <w:spacing w:after="100"/>
        <w:ind w:left="259"/>
      </w:pPr>
      <w:hyperlink r:id="rId493">
        <w:r>
          <w:rPr>
            <w:color w:val="225588"/>
          </w:rPr>
          <w:t>Product page</w:t>
        </w:r>
      </w:hyperlink>
      <w:r>
        <w:t xml:space="preserve">  ·  </w:t>
      </w:r>
      <w:hyperlink r:id="rId494">
        <w:r>
          <w:rPr>
            <w:color w:val="225588"/>
          </w:rPr>
          <w:t>Image</w:t>
        </w:r>
      </w:hyperlink>
    </w:p>
    <w:p>
      <w:pPr>
        <w:keepNext/>
        <w:spacing w:after="20"/>
        <w:ind w:left="259"/>
      </w:pPr>
      <w:r>
        <w:t>Lemon - Meyer</w:t>
      </w:r>
      <w:r>
        <w:t xml:space="preserve">  ·  SKU 757</w:t>
      </w:r>
    </w:p>
    <w:p>
      <w:pPr>
        <w:spacing w:after="20"/>
        <w:ind w:left="259"/>
      </w:pPr>
      <w:r>
        <w:t>The popular Meyer is not a true lemon but likely to be a natural hybrid between a lemon and an orange. The lower acidity and reduced sourness makes it one of the most widely grown home-garden varieties. Very hardy and prolific. The fruits are a deep orange-yellow colour with thin skin and they are very juicy, making them perfect for use in dressings and marinades. The meyer is low in pectin.</w:t>
      </w:r>
    </w:p>
    <w:p>
      <w:pPr>
        <w:spacing w:after="100"/>
        <w:ind w:left="259"/>
      </w:pPr>
      <w:hyperlink r:id="rId495">
        <w:r>
          <w:rPr>
            <w:color w:val="225588"/>
          </w:rPr>
          <w:t>Product page</w:t>
        </w:r>
      </w:hyperlink>
      <w:r>
        <w:t xml:space="preserve">  ·  </w:t>
      </w:r>
      <w:hyperlink r:id="rId496">
        <w:r>
          <w:rPr>
            <w:color w:val="225588"/>
          </w:rPr>
          <w:t>Image</w:t>
        </w:r>
      </w:hyperlink>
    </w:p>
    <w:p>
      <w:pPr>
        <w:keepNext/>
        <w:spacing w:after="20"/>
        <w:ind w:left="259"/>
      </w:pPr>
      <w:r>
        <w:t>Lemon - Verna</w:t>
      </w:r>
      <w:r>
        <w:t xml:space="preserve">  ·  SKU 758</w:t>
      </w:r>
    </w:p>
    <w:p>
      <w:pPr>
        <w:spacing w:after="20"/>
        <w:ind w:left="259"/>
      </w:pPr>
      <w:r>
        <w:t>Has been recently introduced into Australia, its origins are unknown but it has been extensively planted throughout Spain. The tree is vigorous with a spreading habit and small thorns. Fruit are less rounded in shape than other varieties and have a pronounced neck with few seeds. In Barcelona they are called Moon Lemons because some of the elongated fruits are supposed to be reminiscent of the moon in certain phases.</w:t>
      </w:r>
    </w:p>
    <w:p>
      <w:pPr>
        <w:spacing w:after="100"/>
        <w:ind w:left="259"/>
      </w:pPr>
      <w:hyperlink r:id="rId497">
        <w:r>
          <w:rPr>
            <w:color w:val="225588"/>
          </w:rPr>
          <w:t>Product page</w:t>
        </w:r>
      </w:hyperlink>
      <w:r>
        <w:t xml:space="preserve">  ·  </w:t>
      </w:r>
      <w:hyperlink r:id="rId498">
        <w:r>
          <w:rPr>
            <w:color w:val="225588"/>
          </w:rPr>
          <w:t>Image</w:t>
        </w:r>
      </w:hyperlink>
    </w:p>
    <w:p>
      <w:pPr>
        <w:keepNext/>
        <w:spacing w:after="20"/>
        <w:ind w:left="259"/>
      </w:pPr>
      <w:r>
        <w:t>Lemon - Villa Franca</w:t>
      </w:r>
      <w:r>
        <w:t xml:space="preserve">  ·  SKU 759</w:t>
      </w:r>
    </w:p>
    <w:p>
      <w:pPr>
        <w:spacing w:after="20"/>
        <w:ind w:left="259"/>
      </w:pPr>
      <w:r>
        <w:t>Late fruiting, vigorous grower. Similar to the Eureka in appearance and habit. Grows 3-4m in height. Bears through the winter, spring and into summer. Great for the home garden and does well in coastal areas.</w:t>
      </w:r>
    </w:p>
    <w:p>
      <w:pPr>
        <w:spacing w:after="100"/>
        <w:ind w:left="259"/>
      </w:pPr>
      <w:hyperlink r:id="rId499">
        <w:r>
          <w:rPr>
            <w:color w:val="225588"/>
          </w:rPr>
          <w:t>Product page</w:t>
        </w:r>
      </w:hyperlink>
      <w:r>
        <w:t xml:space="preserve">  ·  </w:t>
      </w:r>
      <w:hyperlink r:id="rId500">
        <w:r>
          <w:rPr>
            <w:color w:val="225588"/>
          </w:rPr>
          <w:t>Image</w:t>
        </w:r>
      </w:hyperlink>
    </w:p>
    <w:p>
      <w:pPr>
        <w:pStyle w:val="Heading2"/>
        <w:keepNext/>
      </w:pPr>
      <w:r>
        <w:t>Mandarin  ·  27 products</w:t>
      </w:r>
      <w:r>
        <w:rPr>
          <w:i/>
        </w:rPr>
        <w:t xml:space="preserve">  (Citrus reticulata)</w:t>
      </w:r>
    </w:p>
    <w:p>
      <w:pPr>
        <w:keepNext/>
        <w:spacing w:after="20"/>
        <w:ind w:left="259"/>
      </w:pPr>
      <w:r>
        <w:t>Dwarf Mandarin</w:t>
      </w:r>
      <w:r>
        <w:t xml:space="preserve">  ·  SKU 767</w:t>
      </w:r>
    </w:p>
    <w:p>
      <w:pPr>
        <w:spacing w:after="100"/>
        <w:ind w:left="259"/>
      </w:pPr>
    </w:p>
    <w:p>
      <w:pPr>
        <w:keepNext/>
        <w:spacing w:after="20"/>
        <w:ind w:left="259"/>
      </w:pPr>
      <w:r>
        <w:t>Dwarf Mandarin - Afourer</w:t>
      </w:r>
      <w:r>
        <w:t xml:space="preserve">  ·  SKU 2164</w:t>
      </w:r>
    </w:p>
    <w:p>
      <w:pPr>
        <w:spacing w:after="20"/>
        <w:ind w:left="259"/>
      </w:pPr>
      <w:r>
        <w:t>Recently imported Tangor, with rich, sweet juicy flavour. The tree is moderate in size and vigor. Thin, smooth, orange rind that is easy to peel. The fruit is low-seeded in the absence of cross-pollination, but seedy when cross-pollinated. Flying Dragon modifies the top growth making this a dwarf plant that is ideal to use planted out or as a pot specimen. Trees will grow to about half the normal citrus size. Flying Dragon rootstock also adds cold hardiness and grows well in heavier soils, like Trifoliatia rootstock.</w:t>
      </w:r>
    </w:p>
    <w:p>
      <w:pPr>
        <w:spacing w:after="100"/>
        <w:ind w:left="259"/>
      </w:pPr>
      <w:hyperlink r:id="rId501">
        <w:r>
          <w:rPr>
            <w:color w:val="225588"/>
          </w:rPr>
          <w:t>Product page</w:t>
        </w:r>
      </w:hyperlink>
      <w:r>
        <w:t xml:space="preserve">  ·  </w:t>
      </w:r>
      <w:hyperlink r:id="rId502">
        <w:r>
          <w:rPr>
            <w:color w:val="225588"/>
          </w:rPr>
          <w:t>Image</w:t>
        </w:r>
      </w:hyperlink>
    </w:p>
    <w:p>
      <w:pPr>
        <w:keepNext/>
        <w:spacing w:after="20"/>
        <w:ind w:left="259"/>
      </w:pPr>
      <w:r>
        <w:t>Dwarf Mandarin - Daisy</w:t>
      </w:r>
      <w:r>
        <w:t xml:space="preserve">  ·  SKU 2165</w:t>
      </w:r>
    </w:p>
    <w:p>
      <w:pPr>
        <w:spacing w:after="20"/>
        <w:ind w:left="259"/>
      </w:pPr>
      <w:r>
        <w:t>Recently introduced variety from Californian that is showing promise over a large range of climatic regions. Large fruit size, well coloured fruit and relatively seedless. Flying Dragon modifies the top growth making this a dwarf plant that is ideal to use planted out or as a pot specimen. Trees will grow to about half the normal citrus size. Flying Dragon rootstock also adds cold hardiness and grows well in heavier soils, like Trifoliata rootstock.</w:t>
      </w:r>
    </w:p>
    <w:p>
      <w:pPr>
        <w:spacing w:after="100"/>
        <w:ind w:left="259"/>
      </w:pPr>
      <w:hyperlink r:id="rId503">
        <w:r>
          <w:rPr>
            <w:color w:val="225588"/>
          </w:rPr>
          <w:t>Product page</w:t>
        </w:r>
      </w:hyperlink>
      <w:r>
        <w:t xml:space="preserve">  ·  </w:t>
      </w:r>
      <w:hyperlink r:id="rId504">
        <w:r>
          <w:rPr>
            <w:color w:val="225588"/>
          </w:rPr>
          <w:t>Image</w:t>
        </w:r>
      </w:hyperlink>
    </w:p>
    <w:p>
      <w:pPr>
        <w:keepNext/>
        <w:spacing w:after="20"/>
        <w:ind w:left="259"/>
      </w:pPr>
      <w:r>
        <w:t>Dwarf Mandarin - Emperor</w:t>
      </w:r>
      <w:r>
        <w:t xml:space="preserve">  ·  SKU 2166</w:t>
      </w:r>
    </w:p>
    <w:p>
      <w:pPr>
        <w:spacing w:after="20"/>
        <w:ind w:left="259"/>
      </w:pPr>
      <w:r>
        <w:t>The fruit has a pale orange skin that is inclined to be puffy. Excellent flavour and loose skin that is very easy to peel. Most popular mid season variety. The fruit can be prone to drying if harvest is delayed. Flying Dragon modifies the top growth making this a dwarf plant that is ideal to use planted out or as a pot specimen. Trees will grow to about half the normal citrus size. Flying Dragon rootstock also adds cold hardiness and grows well in heavier soils, like Trifoliatia rootstock.</w:t>
      </w:r>
    </w:p>
    <w:p>
      <w:pPr>
        <w:spacing w:after="100"/>
        <w:ind w:left="259"/>
      </w:pPr>
      <w:hyperlink r:id="rId505">
        <w:r>
          <w:rPr>
            <w:color w:val="225588"/>
          </w:rPr>
          <w:t>Product page</w:t>
        </w:r>
      </w:hyperlink>
      <w:r>
        <w:t xml:space="preserve">  ·  </w:t>
      </w:r>
      <w:hyperlink r:id="rId506">
        <w:r>
          <w:rPr>
            <w:color w:val="225588"/>
          </w:rPr>
          <w:t>Image</w:t>
        </w:r>
      </w:hyperlink>
    </w:p>
    <w:p>
      <w:pPr>
        <w:keepNext/>
        <w:spacing w:after="20"/>
        <w:ind w:left="259"/>
      </w:pPr>
      <w:r>
        <w:t>Dwarf Mandarin - Fremont</w:t>
      </w:r>
      <w:r>
        <w:t xml:space="preserve">  ·  SKU 2167</w:t>
      </w:r>
    </w:p>
    <w:p>
      <w:pPr>
        <w:spacing w:after="20"/>
        <w:ind w:left="259"/>
      </w:pPr>
      <w:r>
        <w:t>Bright reddish-orange peel, rich flavor, tender and juicy. Some seeds, heavy bearer. Where protected from cold, fruit flavor is unsurpassed. Flying Dragon modifies the top growth making this a dwarf plant that is ideal to use planted out or as a pot specimen. Trees will grow to about half the normal citrus size. Flying Dragon rootstock also adds cold hardiness and grows well in heavier soils, like Trifoliatia rootstock.</w:t>
      </w:r>
    </w:p>
    <w:p>
      <w:pPr>
        <w:spacing w:after="100"/>
        <w:ind w:left="259"/>
      </w:pPr>
      <w:hyperlink r:id="rId507">
        <w:r>
          <w:rPr>
            <w:color w:val="225588"/>
          </w:rPr>
          <w:t>Product page</w:t>
        </w:r>
      </w:hyperlink>
      <w:r>
        <w:t xml:space="preserve">  ·  </w:t>
      </w:r>
      <w:hyperlink r:id="rId508">
        <w:r>
          <w:rPr>
            <w:color w:val="225588"/>
          </w:rPr>
          <w:t>Image</w:t>
        </w:r>
      </w:hyperlink>
    </w:p>
    <w:p>
      <w:pPr>
        <w:keepNext/>
        <w:spacing w:after="20"/>
        <w:ind w:left="259"/>
      </w:pPr>
      <w:r>
        <w:t>Dwarf Mandarin - Honey Murcott</w:t>
      </w:r>
      <w:r>
        <w:t xml:space="preserve">  ·  SKU 2252</w:t>
      </w:r>
    </w:p>
    <w:p>
      <w:pPr>
        <w:spacing w:after="20"/>
        <w:ind w:left="259"/>
      </w:pPr>
      <w:r>
        <w:t>Small to medium size flat fruit with yellow-orange skin of the Tangor range. The fruit is smooth and easy to peel. Has some seeds. Its rich red flesh is honey sweet and juicy, with a lovely fragrance. Frost sensitive. H Aug - Sept</w:t>
      </w:r>
    </w:p>
    <w:p>
      <w:pPr>
        <w:spacing w:after="100"/>
        <w:ind w:left="259"/>
      </w:pPr>
      <w:hyperlink r:id="rId509">
        <w:r>
          <w:rPr>
            <w:color w:val="225588"/>
          </w:rPr>
          <w:t>Product page</w:t>
        </w:r>
      </w:hyperlink>
      <w:r>
        <w:t xml:space="preserve">  ·  </w:t>
      </w:r>
      <w:hyperlink r:id="rId510">
        <w:r>
          <w:rPr>
            <w:color w:val="225588"/>
          </w:rPr>
          <w:t>Image</w:t>
        </w:r>
      </w:hyperlink>
    </w:p>
    <w:p>
      <w:pPr>
        <w:keepNext/>
        <w:spacing w:after="20"/>
        <w:ind w:left="259"/>
      </w:pPr>
      <w:r>
        <w:t>Dwarf Mandarin - Imperial</w:t>
      </w:r>
      <w:r>
        <w:t xml:space="preserve">  ·  SKU 3927</w:t>
      </w:r>
    </w:p>
    <w:p>
      <w:pPr>
        <w:spacing w:after="20"/>
        <w:ind w:left="259"/>
      </w:pPr>
      <w:r>
        <w:t>A proven early variety that is still very popular today. Excellent colour and flavour; the skin is smooth, glossy, thin and easy to peel. Older trees may develop a biennial bearing habit. Dwarf trees grow to about 2m tall.</w:t>
      </w:r>
    </w:p>
    <w:p>
      <w:pPr>
        <w:spacing w:after="100"/>
        <w:ind w:left="259"/>
      </w:pPr>
      <w:hyperlink r:id="rId511">
        <w:r>
          <w:rPr>
            <w:color w:val="225588"/>
          </w:rPr>
          <w:t>Product page</w:t>
        </w:r>
      </w:hyperlink>
      <w:r>
        <w:t xml:space="preserve">  ·  </w:t>
      </w:r>
      <w:hyperlink r:id="rId512">
        <w:r>
          <w:rPr>
            <w:color w:val="225588"/>
          </w:rPr>
          <w:t>Image</w:t>
        </w:r>
      </w:hyperlink>
    </w:p>
    <w:p>
      <w:pPr>
        <w:keepNext/>
        <w:spacing w:after="20"/>
        <w:ind w:left="259"/>
      </w:pPr>
      <w:r>
        <w:t>Dwarf Mandarin - Okitsu wase</w:t>
      </w:r>
      <w:r>
        <w:t xml:space="preserve">  ·  SKU 2326</w:t>
      </w:r>
    </w:p>
    <w:p>
      <w:pPr>
        <w:spacing w:after="20"/>
        <w:ind w:left="259"/>
      </w:pPr>
      <w:r>
        <w:t>Seedless, good flavour, low acid and high TSS. Satsumas are cold hardy and form a compact growing tree. They are the earliest mandarins in the marketplace. They can even be eaten when the skin is still green.</w:t>
      </w:r>
    </w:p>
    <w:p>
      <w:pPr>
        <w:spacing w:after="100"/>
        <w:ind w:left="259"/>
      </w:pPr>
      <w:hyperlink r:id="rId513">
        <w:r>
          <w:rPr>
            <w:color w:val="225588"/>
          </w:rPr>
          <w:t>Product page</w:t>
        </w:r>
      </w:hyperlink>
      <w:r>
        <w:t xml:space="preserve">  ·  </w:t>
      </w:r>
      <w:hyperlink r:id="rId514">
        <w:r>
          <w:rPr>
            <w:color w:val="225588"/>
          </w:rPr>
          <w:t>Image</w:t>
        </w:r>
      </w:hyperlink>
    </w:p>
    <w:p>
      <w:pPr>
        <w:keepNext/>
        <w:spacing w:after="20"/>
        <w:ind w:left="259"/>
      </w:pPr>
      <w:r>
        <w:t>Dwarf Mandarin - Pixie</w:t>
      </w:r>
      <w:r>
        <w:t xml:space="preserve">  ·  SKU 2176</w:t>
      </w:r>
    </w:p>
    <w:p>
      <w:pPr>
        <w:spacing w:after="20"/>
        <w:ind w:left="259"/>
      </w:pPr>
      <w:r>
        <w:t>Late maturing Californian variety, seedless good flavour. Upright growth and vigorous. Flying Dragon modifies the top growth making this a dwarf plant that is ideal to use planted out or as a pot specimen. Trees will grow to about half the normal citrus size. Flying Dragon rootstock also adds cold hardiness and grows well in heavier soils, like Trifoliatia rootstock.</w:t>
      </w:r>
    </w:p>
    <w:p>
      <w:pPr>
        <w:spacing w:after="100"/>
        <w:ind w:left="259"/>
      </w:pPr>
      <w:hyperlink r:id="rId515">
        <w:r>
          <w:rPr>
            <w:color w:val="225588"/>
          </w:rPr>
          <w:t>Product page</w:t>
        </w:r>
      </w:hyperlink>
      <w:r>
        <w:t xml:space="preserve">  ·  </w:t>
      </w:r>
      <w:hyperlink r:id="rId516">
        <w:r>
          <w:rPr>
            <w:color w:val="225588"/>
          </w:rPr>
          <w:t>Image</w:t>
        </w:r>
      </w:hyperlink>
    </w:p>
    <w:p>
      <w:pPr>
        <w:keepNext/>
        <w:spacing w:after="20"/>
        <w:ind w:left="259"/>
      </w:pPr>
      <w:r>
        <w:t>Mandarin - Afourer Murcott</w:t>
      </w:r>
      <w:r>
        <w:t xml:space="preserve">  ·  SKU 2113</w:t>
      </w:r>
    </w:p>
    <w:p>
      <w:pPr>
        <w:spacing w:after="20"/>
        <w:ind w:left="259"/>
      </w:pPr>
      <w:r>
        <w:t>Recently imported Tangor, with rich, sweet juicy flavour. The tree is moderate in size and vigor. Thin, smooth, orange rind that is easy to peel. The fruit is low-seeded in the absence of cross-pollination, but seedy when cross-pollinated.</w:t>
      </w:r>
    </w:p>
    <w:p>
      <w:pPr>
        <w:spacing w:after="100"/>
        <w:ind w:left="259"/>
      </w:pPr>
      <w:hyperlink r:id="rId517">
        <w:r>
          <w:rPr>
            <w:color w:val="225588"/>
          </w:rPr>
          <w:t>Product page</w:t>
        </w:r>
      </w:hyperlink>
      <w:r>
        <w:t xml:space="preserve">  ·  </w:t>
      </w:r>
      <w:hyperlink r:id="rId518">
        <w:r>
          <w:rPr>
            <w:color w:val="225588"/>
          </w:rPr>
          <w:t>Image</w:t>
        </w:r>
      </w:hyperlink>
    </w:p>
    <w:p>
      <w:pPr>
        <w:keepNext/>
        <w:spacing w:after="20"/>
        <w:ind w:left="259"/>
      </w:pPr>
      <w:r>
        <w:t>Mandarin - Clauselliana</w:t>
      </w:r>
      <w:r>
        <w:t xml:space="preserve">  ·  SKU 765</w:t>
      </w:r>
    </w:p>
    <w:p>
      <w:pPr>
        <w:spacing w:after="20"/>
        <w:ind w:left="259"/>
      </w:pPr>
      <w:r>
        <w:t>A seedless Japanese type variety. Large fruit, low tree vigour makes it suitable as a good dwarf variety. From Spain.</w:t>
      </w:r>
    </w:p>
    <w:p>
      <w:pPr>
        <w:spacing w:after="100"/>
        <w:ind w:left="259"/>
      </w:pPr>
      <w:hyperlink r:id="rId519">
        <w:r>
          <w:rPr>
            <w:color w:val="225588"/>
          </w:rPr>
          <w:t>Product page</w:t>
        </w:r>
      </w:hyperlink>
      <w:r>
        <w:t xml:space="preserve">  ·  </w:t>
      </w:r>
      <w:hyperlink r:id="rId520">
        <w:r>
          <w:rPr>
            <w:color w:val="225588"/>
          </w:rPr>
          <w:t>Image</w:t>
        </w:r>
      </w:hyperlink>
    </w:p>
    <w:p>
      <w:pPr>
        <w:keepNext/>
        <w:spacing w:after="20"/>
        <w:ind w:left="259"/>
      </w:pPr>
      <w:r>
        <w:t>Mandarin - Daisy</w:t>
      </w:r>
      <w:r>
        <w:t xml:space="preserve">  ·  SKU 766</w:t>
      </w:r>
    </w:p>
    <w:p>
      <w:pPr>
        <w:spacing w:after="20"/>
        <w:ind w:left="259"/>
      </w:pPr>
      <w:r>
        <w:t>Recently introduced variety from Californian that is showing promise over a large range of climatic regions. Large fruit size, Dark orange coloured fruit and it is relatively seedless. It has a sweet, complex flavour that will have you going back for more. It is a cross between a Fremont (which is absolutely delicious) and a clementine variety. It peels and breaks apart easily making it quicker to go from the tree to your mouth or tree to fruit platter or lunch box. Enjoy growing and eating the Daisy mandarin- we sure do.</w:t>
      </w:r>
    </w:p>
    <w:p>
      <w:pPr>
        <w:spacing w:after="100"/>
        <w:ind w:left="259"/>
      </w:pPr>
      <w:hyperlink r:id="rId521">
        <w:r>
          <w:rPr>
            <w:color w:val="225588"/>
          </w:rPr>
          <w:t>Product page</w:t>
        </w:r>
      </w:hyperlink>
      <w:r>
        <w:t xml:space="preserve">  ·  </w:t>
      </w:r>
      <w:hyperlink r:id="rId522">
        <w:r>
          <w:rPr>
            <w:color w:val="225588"/>
          </w:rPr>
          <w:t>Image</w:t>
        </w:r>
      </w:hyperlink>
    </w:p>
    <w:p>
      <w:pPr>
        <w:keepNext/>
        <w:spacing w:after="20"/>
        <w:ind w:left="259"/>
      </w:pPr>
      <w:r>
        <w:t>Mandarin - Ellendale</w:t>
      </w:r>
      <w:r>
        <w:t xml:space="preserve">  ·  SKU 768</w:t>
      </w:r>
    </w:p>
    <w:p>
      <w:pPr>
        <w:spacing w:after="20"/>
        <w:ind w:left="259"/>
      </w:pPr>
      <w:r>
        <w:t>A medium to large fruit with medium rind. Relatively easy to peel when mature. Bright orange, very juicy flesh with a rich flavour. Moderately seedy. Late mid season.</w:t>
      </w:r>
    </w:p>
    <w:p>
      <w:pPr>
        <w:spacing w:after="100"/>
        <w:ind w:left="259"/>
      </w:pPr>
      <w:hyperlink r:id="rId523">
        <w:r>
          <w:rPr>
            <w:color w:val="225588"/>
          </w:rPr>
          <w:t>Product page</w:t>
        </w:r>
      </w:hyperlink>
      <w:r>
        <w:t xml:space="preserve">  ·  </w:t>
      </w:r>
      <w:hyperlink r:id="rId524">
        <w:r>
          <w:rPr>
            <w:color w:val="225588"/>
          </w:rPr>
          <w:t>Image</w:t>
        </w:r>
      </w:hyperlink>
    </w:p>
    <w:p>
      <w:pPr>
        <w:keepNext/>
        <w:spacing w:after="20"/>
        <w:ind w:left="259"/>
      </w:pPr>
      <w:r>
        <w:t>Mandarin - Emperor</w:t>
      </w:r>
      <w:r>
        <w:t xml:space="preserve">  ·  SKU 770</w:t>
      </w:r>
    </w:p>
    <w:p>
      <w:pPr>
        <w:spacing w:after="20"/>
        <w:ind w:left="259"/>
      </w:pPr>
      <w:r>
        <w:t>The fruit has a pale orange skin that is inclined to be puffy. Excellent flavour however the fruit can be prone to drying if harvest is delayed. Loose skin that is very easy to peel. Most popular mid season variety.</w:t>
      </w:r>
    </w:p>
    <w:p>
      <w:pPr>
        <w:spacing w:after="100"/>
        <w:ind w:left="259"/>
      </w:pPr>
      <w:hyperlink r:id="rId525">
        <w:r>
          <w:rPr>
            <w:color w:val="225588"/>
          </w:rPr>
          <w:t>Product page</w:t>
        </w:r>
      </w:hyperlink>
      <w:r>
        <w:t xml:space="preserve">  ·  </w:t>
      </w:r>
      <w:hyperlink r:id="rId526">
        <w:r>
          <w:rPr>
            <w:color w:val="225588"/>
          </w:rPr>
          <w:t>Image</w:t>
        </w:r>
      </w:hyperlink>
    </w:p>
    <w:p>
      <w:pPr>
        <w:keepNext/>
        <w:spacing w:after="20"/>
        <w:ind w:left="259"/>
      </w:pPr>
      <w:r>
        <w:t>Mandarin - Encore</w:t>
      </w:r>
      <w:r>
        <w:t xml:space="preserve">  ·  SKU 771</w:t>
      </w:r>
    </w:p>
    <w:p>
      <w:pPr>
        <w:spacing w:after="20"/>
        <w:ind w:left="259"/>
      </w:pPr>
      <w:r>
        <w:t>Late bearing. Fruit holds until November, vigorous tree, thin skinned.</w:t>
      </w:r>
    </w:p>
    <w:p>
      <w:pPr>
        <w:spacing w:after="100"/>
        <w:ind w:left="259"/>
      </w:pPr>
      <w:hyperlink r:id="rId527">
        <w:r>
          <w:rPr>
            <w:color w:val="225588"/>
          </w:rPr>
          <w:t>Product page</w:t>
        </w:r>
      </w:hyperlink>
      <w:r>
        <w:t xml:space="preserve">  ·  </w:t>
      </w:r>
      <w:hyperlink r:id="rId528">
        <w:r>
          <w:rPr>
            <w:color w:val="225588"/>
          </w:rPr>
          <w:t>Image</w:t>
        </w:r>
      </w:hyperlink>
    </w:p>
    <w:p>
      <w:pPr>
        <w:keepNext/>
        <w:spacing w:after="20"/>
        <w:ind w:left="259"/>
      </w:pPr>
      <w:r>
        <w:t>Mandarin - Fallglo</w:t>
      </w:r>
      <w:r>
        <w:t xml:space="preserve">  ·  SKU 772</w:t>
      </w:r>
    </w:p>
    <w:p>
      <w:pPr>
        <w:spacing w:after="20"/>
        <w:ind w:left="259"/>
      </w:pPr>
      <w:r>
        <w:t>Good size, colour, flavour and easy peeled. May be seedy if cross pollinated. Moderate vigour, susceptible to cold.</w:t>
      </w:r>
    </w:p>
    <w:p>
      <w:pPr>
        <w:spacing w:after="100"/>
        <w:ind w:left="259"/>
      </w:pPr>
      <w:hyperlink r:id="rId529">
        <w:r>
          <w:rPr>
            <w:color w:val="225588"/>
          </w:rPr>
          <w:t>Product page</w:t>
        </w:r>
      </w:hyperlink>
      <w:r>
        <w:t xml:space="preserve">  ·  </w:t>
      </w:r>
      <w:hyperlink r:id="rId528">
        <w:r>
          <w:rPr>
            <w:color w:val="225588"/>
          </w:rPr>
          <w:t>Image</w:t>
        </w:r>
      </w:hyperlink>
    </w:p>
    <w:p>
      <w:pPr>
        <w:keepNext/>
        <w:spacing w:after="20"/>
        <w:ind w:left="259"/>
      </w:pPr>
      <w:r>
        <w:t>Mandarin - Fremont</w:t>
      </w:r>
      <w:r>
        <w:t xml:space="preserve">  ·  SKU 773</w:t>
      </w:r>
    </w:p>
    <w:p>
      <w:pPr>
        <w:spacing w:after="20"/>
        <w:ind w:left="259"/>
      </w:pPr>
      <w:r>
        <w:t>Bright reddish-orange peel, rich flavour, tender and juicy. Some seeds, heavy bearer. The fruit holds well on the tree for prolonged harvest. Performs well in hot areas with fruit quality holding well. Where protected from cold, fruit flavour is unsurpassed.</w:t>
      </w:r>
    </w:p>
    <w:p>
      <w:pPr>
        <w:spacing w:after="100"/>
        <w:ind w:left="259"/>
      </w:pPr>
      <w:hyperlink r:id="rId530">
        <w:r>
          <w:rPr>
            <w:color w:val="225588"/>
          </w:rPr>
          <w:t>Product page</w:t>
        </w:r>
      </w:hyperlink>
      <w:r>
        <w:t xml:space="preserve">  ·  </w:t>
      </w:r>
      <w:hyperlink r:id="rId531">
        <w:r>
          <w:rPr>
            <w:color w:val="225588"/>
          </w:rPr>
          <w:t>Image</w:t>
        </w:r>
      </w:hyperlink>
    </w:p>
    <w:p>
      <w:pPr>
        <w:keepNext/>
        <w:spacing w:after="20"/>
        <w:ind w:left="259"/>
      </w:pPr>
      <w:r>
        <w:t>Mandarin - Green pigeon</w:t>
      </w:r>
      <w:r>
        <w:t xml:space="preserve">  ·  SKU 3272</w:t>
      </w:r>
    </w:p>
    <w:p>
      <w:pPr>
        <w:spacing w:after="20"/>
        <w:ind w:left="259"/>
      </w:pPr>
      <w:r>
        <w:t>Large fruit with a free skin, nearly falling off the delicious segments. The flavour is similar to an Emperor, the classic mandarin flavour. Available as Seedling grown or Grafted, they do produce quite a few thorns but these can be pruned as the tree grows, because they don't grow back on the trunk or branches.</w:t>
      </w:r>
    </w:p>
    <w:p>
      <w:pPr>
        <w:spacing w:after="100"/>
        <w:ind w:left="259"/>
      </w:pPr>
      <w:hyperlink r:id="rId532">
        <w:r>
          <w:rPr>
            <w:color w:val="225588"/>
          </w:rPr>
          <w:t>Product page</w:t>
        </w:r>
      </w:hyperlink>
      <w:r>
        <w:t xml:space="preserve">  ·  </w:t>
      </w:r>
      <w:hyperlink r:id="rId533">
        <w:r>
          <w:rPr>
            <w:color w:val="225588"/>
          </w:rPr>
          <w:t>Image</w:t>
        </w:r>
      </w:hyperlink>
    </w:p>
    <w:p>
      <w:pPr>
        <w:keepNext/>
        <w:spacing w:after="20"/>
        <w:ind w:left="259"/>
      </w:pPr>
      <w:r>
        <w:t>Mandarin - Hickson</w:t>
      </w:r>
      <w:r>
        <w:t xml:space="preserve">  ·  SKU 774</w:t>
      </w:r>
    </w:p>
    <w:p>
      <w:pPr>
        <w:spacing w:after="20"/>
        <w:ind w:left="259"/>
      </w:pPr>
      <w:r>
        <w:t>Late season, superb flavour, this fruit is of medium size and is easily peeled. Of the Tangor range, it prefers warm temperatures so can suffer from winter yellowing but will re-green in the spring. H July- August</w:t>
      </w:r>
    </w:p>
    <w:p>
      <w:pPr>
        <w:spacing w:after="100"/>
        <w:ind w:left="259"/>
      </w:pPr>
      <w:hyperlink r:id="rId534">
        <w:r>
          <w:rPr>
            <w:color w:val="225588"/>
          </w:rPr>
          <w:t>Product page</w:t>
        </w:r>
      </w:hyperlink>
      <w:r>
        <w:t xml:space="preserve">  ·  </w:t>
      </w:r>
      <w:hyperlink r:id="rId535">
        <w:r>
          <w:rPr>
            <w:color w:val="225588"/>
          </w:rPr>
          <w:t>Image</w:t>
        </w:r>
      </w:hyperlink>
    </w:p>
    <w:p>
      <w:pPr>
        <w:keepNext/>
        <w:spacing w:after="20"/>
        <w:ind w:left="259"/>
      </w:pPr>
      <w:r>
        <w:t>Mandarin - Honey Murcott</w:t>
      </w:r>
      <w:r>
        <w:t xml:space="preserve">  ·  SKU 775</w:t>
      </w:r>
    </w:p>
    <w:p>
      <w:pPr>
        <w:spacing w:after="20"/>
        <w:ind w:left="259"/>
      </w:pPr>
      <w:r>
        <w:t>Small to medium size flat fruit with yellow-orange skin of the Tangor range. The fruit is smooth and easy to peel. Has some seeds. Its rich red flesh is honey sweet and juicy, with a lovely fragrance. Frost sensitive. H Aug - Sept</w:t>
      </w:r>
    </w:p>
    <w:p>
      <w:pPr>
        <w:spacing w:after="100"/>
        <w:ind w:left="259"/>
      </w:pPr>
      <w:hyperlink r:id="rId536">
        <w:r>
          <w:rPr>
            <w:color w:val="225588"/>
          </w:rPr>
          <w:t>Product page</w:t>
        </w:r>
      </w:hyperlink>
      <w:r>
        <w:t xml:space="preserve">  ·  </w:t>
      </w:r>
      <w:hyperlink r:id="rId537">
        <w:r>
          <w:rPr>
            <w:color w:val="225588"/>
          </w:rPr>
          <w:t>Image</w:t>
        </w:r>
      </w:hyperlink>
    </w:p>
    <w:p>
      <w:pPr>
        <w:keepNext/>
        <w:spacing w:after="20"/>
        <w:ind w:left="259"/>
      </w:pPr>
      <w:r>
        <w:t>Mandarin - Imperial</w:t>
      </w:r>
      <w:r>
        <w:t xml:space="preserve">  ·  SKU 776</w:t>
      </w:r>
    </w:p>
    <w:p>
      <w:pPr>
        <w:spacing w:after="20"/>
        <w:ind w:left="259"/>
      </w:pPr>
      <w:r>
        <w:t>A proven early variety that is still very popular today. Excellent colour and flavour; the skin is smooth, glossy, thin and easy to peel. Older trees may develop a biennial bearing habit.</w:t>
      </w:r>
    </w:p>
    <w:p>
      <w:pPr>
        <w:spacing w:after="100"/>
        <w:ind w:left="259"/>
      </w:pPr>
      <w:hyperlink r:id="rId538">
        <w:r>
          <w:rPr>
            <w:color w:val="225588"/>
          </w:rPr>
          <w:t>Product page</w:t>
        </w:r>
      </w:hyperlink>
      <w:r>
        <w:t xml:space="preserve">  ·  </w:t>
      </w:r>
      <w:hyperlink r:id="rId512">
        <w:r>
          <w:rPr>
            <w:color w:val="225588"/>
          </w:rPr>
          <w:t>Image</w:t>
        </w:r>
      </w:hyperlink>
    </w:p>
    <w:p>
      <w:pPr>
        <w:keepNext/>
        <w:spacing w:after="20"/>
        <w:ind w:left="259"/>
      </w:pPr>
      <w:r>
        <w:t>Mandarin - Miho Wase (Satsuma)</w:t>
      </w:r>
      <w:r>
        <w:t xml:space="preserve">  ·  SKU 779</w:t>
      </w:r>
    </w:p>
    <w:p>
      <w:pPr>
        <w:spacing w:after="20"/>
        <w:ind w:left="259"/>
      </w:pPr>
      <w:r>
        <w:t>Very early fruiting and easy peeling. High sugar levels in fruit. Very popular export variety. One of the main satsuma varieties of Japan. Slow growing dwarf tree. Fruit is better flavoured than the common Silverhill variety although a little smaller.</w:t>
      </w:r>
    </w:p>
    <w:p>
      <w:pPr>
        <w:spacing w:after="100"/>
        <w:ind w:left="259"/>
      </w:pPr>
      <w:hyperlink r:id="rId539">
        <w:r>
          <w:rPr>
            <w:color w:val="225588"/>
          </w:rPr>
          <w:t>Product page</w:t>
        </w:r>
      </w:hyperlink>
      <w:r>
        <w:t xml:space="preserve">  ·  </w:t>
      </w:r>
      <w:hyperlink r:id="rId540">
        <w:r>
          <w:rPr>
            <w:color w:val="225588"/>
          </w:rPr>
          <w:t>Image</w:t>
        </w:r>
      </w:hyperlink>
    </w:p>
    <w:p>
      <w:pPr>
        <w:keepNext/>
        <w:spacing w:after="20"/>
        <w:ind w:left="259"/>
      </w:pPr>
      <w:r>
        <w:t>Mandarin - Nules (Clementine)</w:t>
      </w:r>
      <w:r>
        <w:t xml:space="preserve">  ·  SKU 780</w:t>
      </w:r>
    </w:p>
    <w:p>
      <w:pPr>
        <w:spacing w:after="20"/>
        <w:ind w:left="259"/>
      </w:pPr>
      <w:r>
        <w:t>Most popular Clementine mandarin grown, early, good size and vigorous tree. Seedless when grown by itself. Easy to Peel, sweet flavour.</w:t>
      </w:r>
    </w:p>
    <w:p>
      <w:pPr>
        <w:spacing w:after="100"/>
        <w:ind w:left="259"/>
      </w:pPr>
      <w:hyperlink r:id="rId541">
        <w:r>
          <w:rPr>
            <w:color w:val="225588"/>
          </w:rPr>
          <w:t>Product page</w:t>
        </w:r>
      </w:hyperlink>
      <w:r>
        <w:t xml:space="preserve">  ·  </w:t>
      </w:r>
      <w:hyperlink r:id="rId542">
        <w:r>
          <w:rPr>
            <w:color w:val="225588"/>
          </w:rPr>
          <w:t>Image</w:t>
        </w:r>
      </w:hyperlink>
    </w:p>
    <w:p>
      <w:pPr>
        <w:keepNext/>
        <w:spacing w:after="20"/>
        <w:ind w:left="259"/>
      </w:pPr>
      <w:r>
        <w:t>Mandarin - Okitsu wase (Satsuma)</w:t>
      </w:r>
      <w:r>
        <w:t xml:space="preserve">  ·  SKU 781</w:t>
      </w:r>
    </w:p>
    <w:p>
      <w:pPr>
        <w:spacing w:after="20"/>
        <w:ind w:left="259"/>
      </w:pPr>
      <w:r>
        <w:t>Seedless, good flavour, sweet with a low acid flesh. Satsumas are cold hardy and form a compact growing tree. They are the earliest mandarins in the marketplace and can be eaten when the skin is still green. Which can beat the birds and possums</w:t>
      </w:r>
    </w:p>
    <w:p>
      <w:pPr>
        <w:spacing w:after="100"/>
        <w:ind w:left="259"/>
      </w:pPr>
      <w:hyperlink r:id="rId543">
        <w:r>
          <w:rPr>
            <w:color w:val="225588"/>
          </w:rPr>
          <w:t>Product page</w:t>
        </w:r>
      </w:hyperlink>
      <w:r>
        <w:t xml:space="preserve">  ·  </w:t>
      </w:r>
      <w:hyperlink r:id="rId544">
        <w:r>
          <w:rPr>
            <w:color w:val="225588"/>
          </w:rPr>
          <w:t>Image</w:t>
        </w:r>
      </w:hyperlink>
    </w:p>
    <w:p>
      <w:pPr>
        <w:keepNext/>
        <w:spacing w:after="20"/>
        <w:ind w:left="259"/>
      </w:pPr>
      <w:r>
        <w:t>Mandarin - Pixie</w:t>
      </w:r>
      <w:r>
        <w:t xml:space="preserve">  ·  SKU 784</w:t>
      </w:r>
    </w:p>
    <w:p>
      <w:pPr>
        <w:spacing w:after="20"/>
        <w:ind w:left="259"/>
      </w:pPr>
      <w:r>
        <w:t>Late maturing Californian variety, seedless good flavour. Upright growth and vigorous.</w:t>
      </w:r>
    </w:p>
    <w:p>
      <w:pPr>
        <w:spacing w:after="100"/>
        <w:ind w:left="259"/>
      </w:pPr>
      <w:hyperlink r:id="rId545">
        <w:r>
          <w:rPr>
            <w:color w:val="225588"/>
          </w:rPr>
          <w:t>Product page</w:t>
        </w:r>
      </w:hyperlink>
      <w:r>
        <w:t xml:space="preserve">  ·  </w:t>
      </w:r>
      <w:hyperlink r:id="rId546">
        <w:r>
          <w:rPr>
            <w:color w:val="225588"/>
          </w:rPr>
          <w:t>Image</w:t>
        </w:r>
      </w:hyperlink>
    </w:p>
    <w:p>
      <w:pPr>
        <w:keepNext/>
        <w:spacing w:after="20"/>
        <w:ind w:left="259"/>
      </w:pPr>
      <w:r>
        <w:t>Mandarin - Shiranui</w:t>
      </w:r>
      <w:r>
        <w:t xml:space="preserve">  ·  SKU 4981</w:t>
      </w:r>
      <w:r>
        <w:t xml:space="preserve">  ·  source botanical: Citrus reticulata shiranui</w:t>
      </w:r>
    </w:p>
    <w:p>
      <w:pPr>
        <w:spacing w:after="20"/>
        <w:ind w:left="259"/>
      </w:pPr>
      <w:r>
        <w:t>Easy to peel, sweet and seedless. These flavoursome mandarins have an unusual bump near the stem that resembles the hair bun of a sumo wrestler. Self pollinating and with some cold tolerance. Shiranui is a Tangor type of mandarin, being a cross between sweet mandarin and sweet orange hybrid, the Ponkan mandarin and the Kyomi tangor.</w:t>
      </w:r>
    </w:p>
    <w:p>
      <w:pPr>
        <w:spacing w:after="100"/>
        <w:ind w:left="259"/>
      </w:pPr>
      <w:hyperlink r:id="rId547">
        <w:r>
          <w:rPr>
            <w:color w:val="225588"/>
          </w:rPr>
          <w:t>Product page</w:t>
        </w:r>
      </w:hyperlink>
      <w:r>
        <w:t xml:space="preserve">  ·  </w:t>
      </w:r>
      <w:hyperlink r:id="rId548">
        <w:r>
          <w:rPr>
            <w:color w:val="225588"/>
          </w:rPr>
          <w:t>Image</w:t>
        </w:r>
      </w:hyperlink>
    </w:p>
    <w:p>
      <w:pPr>
        <w:keepNext/>
        <w:spacing w:after="20"/>
        <w:ind w:left="259"/>
      </w:pPr>
      <w:r>
        <w:t>Mandarin - Sunburst</w:t>
      </w:r>
      <w:r>
        <w:t xml:space="preserve">  ·  SKU 785</w:t>
      </w:r>
    </w:p>
    <w:p>
      <w:pPr>
        <w:spacing w:after="20"/>
        <w:ind w:left="259"/>
      </w:pPr>
      <w:r>
        <w:t>Sunburst trees are moderately vigorous, thornless, upright and spreading. Cold hardy. Produce high quality, attractive fruit of the mandarin or tangerine type with good flavour. Reddish-orange rind at maturity. Segments easily separated. Juicy fruit with dark orange flesh colour.</w:t>
      </w:r>
    </w:p>
    <w:p>
      <w:pPr>
        <w:spacing w:after="100"/>
        <w:ind w:left="259"/>
      </w:pPr>
      <w:hyperlink r:id="rId549">
        <w:r>
          <w:rPr>
            <w:color w:val="225588"/>
          </w:rPr>
          <w:t>Product page</w:t>
        </w:r>
      </w:hyperlink>
      <w:r>
        <w:t xml:space="preserve">  ·  </w:t>
      </w:r>
      <w:hyperlink r:id="rId550">
        <w:r>
          <w:rPr>
            <w:color w:val="225588"/>
          </w:rPr>
          <w:t>Image</w:t>
        </w:r>
      </w:hyperlink>
    </w:p>
    <w:p>
      <w:pPr>
        <w:pStyle w:val="Heading2"/>
        <w:keepNext/>
      </w:pPr>
      <w:r>
        <w:t>Microcitrus australis  ·  1 product</w:t>
      </w:r>
    </w:p>
    <w:p>
      <w:pPr>
        <w:keepNext/>
        <w:spacing w:after="20"/>
        <w:ind w:left="259"/>
      </w:pPr>
      <w:r>
        <w:t>Australian Round Lime</w:t>
      </w:r>
      <w:r>
        <w:t xml:space="preserve">  ·  SKU 716</w:t>
      </w:r>
    </w:p>
    <w:p>
      <w:pPr>
        <w:spacing w:after="20"/>
        <w:ind w:left="259"/>
      </w:pPr>
      <w:r>
        <w:t>The round knobbly fruit, usually reaching 3.5-4 cm in diameter have a distinctive and recognisably citrus flavour, with a similar globular texture to the more commonly known Finger Lime. Also known as Dooja or Gympie lime. Occurs naturally on the fringe of lowland sub-tropical rainforests of southeast Qld, from Brisbane northwards. This slender tree can reach up to 15m in height and 6-8m in diameter with multiple trunks, making it the most vigorous of the native citrus. The round lime is suitable for including in cordials, sauces, marmalades and lime flavouring. The skin is very thick (up to 7mm) and has potential for culinary use, such as grating into spice pastes, or for candied peel and may also have potential for essential oil extraction.</w:t>
      </w:r>
    </w:p>
    <w:p>
      <w:pPr>
        <w:spacing w:after="100"/>
        <w:ind w:left="259"/>
      </w:pPr>
      <w:hyperlink r:id="rId551">
        <w:r>
          <w:rPr>
            <w:color w:val="225588"/>
          </w:rPr>
          <w:t>Product page</w:t>
        </w:r>
      </w:hyperlink>
      <w:r>
        <w:t xml:space="preserve">  ·  </w:t>
      </w:r>
      <w:hyperlink r:id="rId552">
        <w:r>
          <w:rPr>
            <w:color w:val="225588"/>
          </w:rPr>
          <w:t>Image</w:t>
        </w:r>
      </w:hyperlink>
    </w:p>
    <w:p>
      <w:pPr>
        <w:pStyle w:val="Heading2"/>
        <w:keepNext/>
      </w:pPr>
      <w:r>
        <w:t>Poncirus trifoliata  ·  2 products</w:t>
      </w:r>
    </w:p>
    <w:p>
      <w:pPr>
        <w:keepNext/>
        <w:spacing w:after="20"/>
        <w:ind w:left="259"/>
      </w:pPr>
      <w:r>
        <w:t>Flying Dragon Rootstock</w:t>
      </w:r>
      <w:r>
        <w:t xml:space="preserve">  ·  SKU 989</w:t>
      </w:r>
      <w:r>
        <w:t xml:space="preserve">  ·  source botanical: Poncirus trifoliata var monstrosa</w:t>
      </w:r>
    </w:p>
    <w:p>
      <w:pPr>
        <w:spacing w:after="20"/>
        <w:ind w:left="259"/>
      </w:pPr>
      <w:r>
        <w:t>Citrus rootstock used to dwarf the variety grafted onto it. It is a mutated Trifoliata species which has hooked thorns and is much slower growing. Due to the difficulty and slowness in growing Flying Dragon, Citrus varieties grafted onto this variety are usually more expensive. It imparts the same characteristics to the scion, including cold hardiness, tolerance to root fungi and nematodes. The bitter fruits can be used in marmalades and marinades.</w:t>
      </w:r>
    </w:p>
    <w:p>
      <w:pPr>
        <w:spacing w:after="100"/>
        <w:ind w:left="259"/>
      </w:pPr>
      <w:hyperlink r:id="rId553">
        <w:r>
          <w:rPr>
            <w:color w:val="225588"/>
          </w:rPr>
          <w:t>Product page</w:t>
        </w:r>
      </w:hyperlink>
      <w:r>
        <w:t xml:space="preserve">  ·  </w:t>
      </w:r>
      <w:hyperlink r:id="rId554">
        <w:r>
          <w:rPr>
            <w:color w:val="225588"/>
          </w:rPr>
          <w:t>Image</w:t>
        </w:r>
      </w:hyperlink>
    </w:p>
    <w:p>
      <w:pPr>
        <w:keepNext/>
        <w:spacing w:after="20"/>
        <w:ind w:left="259"/>
      </w:pPr>
      <w:r>
        <w:t>Trifoliata</w:t>
      </w:r>
      <w:r>
        <w:t xml:space="preserve">  ·  SKU 996</w:t>
      </w:r>
    </w:p>
    <w:p>
      <w:pPr>
        <w:spacing w:after="20"/>
        <w:ind w:left="259"/>
      </w:pPr>
      <w:r>
        <w:t>Trifoliata rootstock is resistant to citrus nematode and some species of phytophthora. It grows well on heavier clay loams to loamy soils in the cooler areas. Fruit quality is excellent when used under oranges and some mandarins. Best all purpose stock for orchardists and home gardeners.</w:t>
      </w:r>
    </w:p>
    <w:p>
      <w:pPr>
        <w:spacing w:after="100"/>
        <w:ind w:left="259"/>
      </w:pPr>
      <w:hyperlink r:id="rId555">
        <w:r>
          <w:rPr>
            <w:color w:val="225588"/>
          </w:rPr>
          <w:t>Product page</w:t>
        </w:r>
      </w:hyperlink>
      <w:r>
        <w:t xml:space="preserve">  ·  </w:t>
      </w:r>
      <w:hyperlink r:id="rId556">
        <w:r>
          <w:rPr>
            <w:color w:val="225588"/>
          </w:rPr>
          <w:t>Image</w:t>
        </w:r>
      </w:hyperlink>
    </w:p>
    <w:p>
      <w:pPr>
        <w:pStyle w:val="Heading2"/>
        <w:keepNext/>
      </w:pPr>
      <w:r>
        <w:t>Sweet orange  ·  24 products</w:t>
      </w:r>
      <w:r>
        <w:rPr>
          <w:i/>
        </w:rPr>
        <w:t xml:space="preserve">  (Citrus sinensis)</w:t>
      </w:r>
    </w:p>
    <w:p>
      <w:pPr>
        <w:keepNext/>
        <w:spacing w:after="20"/>
        <w:ind w:left="259"/>
      </w:pPr>
      <w:r>
        <w:t>Dwarf Orange</w:t>
      </w:r>
      <w:r>
        <w:t xml:space="preserve">  ·  SKU 787</w:t>
      </w:r>
    </w:p>
    <w:p>
      <w:pPr>
        <w:spacing w:after="20"/>
        <w:ind w:left="259"/>
      </w:pPr>
      <w:r>
        <w:t>The dwarf rootstock, flying dragon modifies the top growth making this a dwarf plant that is ideal to use planted out or as a pot specimen.</w:t>
      </w:r>
    </w:p>
    <w:p>
      <w:pPr>
        <w:spacing w:after="100"/>
        <w:ind w:left="259"/>
      </w:pPr>
      <w:hyperlink r:id="rId557">
        <w:r>
          <w:rPr>
            <w:color w:val="225588"/>
          </w:rPr>
          <w:t>Product page</w:t>
        </w:r>
      </w:hyperlink>
      <w:r>
        <w:t xml:space="preserve">  ·  </w:t>
      </w:r>
      <w:hyperlink r:id="rId558">
        <w:r>
          <w:rPr>
            <w:color w:val="225588"/>
          </w:rPr>
          <w:t>Image</w:t>
        </w:r>
      </w:hyperlink>
    </w:p>
    <w:p>
      <w:pPr>
        <w:keepNext/>
        <w:spacing w:after="20"/>
        <w:ind w:left="259"/>
      </w:pPr>
      <w:r>
        <w:t>Dwarf Orange - Arnold Blood</w:t>
      </w:r>
      <w:r>
        <w:t xml:space="preserve">  ·  SKU 2778</w:t>
      </w:r>
    </w:p>
    <w:p>
      <w:pPr>
        <w:spacing w:after="20"/>
        <w:ind w:left="259"/>
      </w:pPr>
      <w:r>
        <w:t>Sweet variety requiring hot dry conditions for best colour. Blood oranges have their own distinctive flavour reminiscent of strawberries. This is the best colouring variety in the sub tropics. New PVR blood orange.</w:t>
      </w:r>
    </w:p>
    <w:p>
      <w:pPr>
        <w:spacing w:after="100"/>
        <w:ind w:left="259"/>
      </w:pPr>
      <w:hyperlink r:id="rId559">
        <w:r>
          <w:rPr>
            <w:color w:val="225588"/>
          </w:rPr>
          <w:t>Product page</w:t>
        </w:r>
      </w:hyperlink>
      <w:r>
        <w:t xml:space="preserve">  ·  </w:t>
      </w:r>
      <w:hyperlink r:id="rId560">
        <w:r>
          <w:rPr>
            <w:color w:val="225588"/>
          </w:rPr>
          <w:t>Image</w:t>
        </w:r>
      </w:hyperlink>
    </w:p>
    <w:p>
      <w:pPr>
        <w:keepNext/>
        <w:spacing w:after="20"/>
        <w:ind w:left="259"/>
      </w:pPr>
      <w:r>
        <w:t>Dwarf Orange - Cara Cara</w:t>
      </w:r>
      <w:r>
        <w:t xml:space="preserve">  ·  SKU 2172</w:t>
      </w:r>
    </w:p>
    <w:p>
      <w:pPr>
        <w:spacing w:after="20"/>
        <w:ind w:left="259"/>
      </w:pPr>
      <w:r>
        <w:t>This variety was discovered in Venezuela in 1976. It is smaller than many other navel selections but has pink flesh similar to Star Ruby grapefruit. In South Africa it matures slightly earlier than Washington navel. Although Cara Cara has yet to be evaluated fully under Australian conditions there is considerable interest in it locally. The dwarf rootstock, flying dragon modifies the top growth making this a dwarf plant that is ideal to use planted out or as a pot specimen.</w:t>
      </w:r>
    </w:p>
    <w:p>
      <w:pPr>
        <w:spacing w:after="100"/>
        <w:ind w:left="259"/>
      </w:pPr>
      <w:hyperlink r:id="rId561">
        <w:r>
          <w:rPr>
            <w:color w:val="225588"/>
          </w:rPr>
          <w:t>Product page</w:t>
        </w:r>
      </w:hyperlink>
      <w:r>
        <w:t xml:space="preserve">  ·  </w:t>
      </w:r>
      <w:hyperlink r:id="rId562">
        <w:r>
          <w:rPr>
            <w:color w:val="225588"/>
          </w:rPr>
          <w:t>Image</w:t>
        </w:r>
      </w:hyperlink>
    </w:p>
    <w:p>
      <w:pPr>
        <w:keepNext/>
        <w:spacing w:after="20"/>
        <w:ind w:left="259"/>
      </w:pPr>
      <w:r>
        <w:t>Dwarf Orange - Hamlin</w:t>
      </w:r>
      <w:r>
        <w:t xml:space="preserve">  ·  SKU 2173</w:t>
      </w:r>
    </w:p>
    <w:p>
      <w:pPr>
        <w:spacing w:after="20"/>
        <w:ind w:left="259"/>
      </w:pPr>
      <w:r>
        <w:t>A mid season all purpose orange that is used for both juicing and fresh eating. Very good flavour and vigorous growth. The dwarf rootstock, flying dragon modifies the top growth making this a dwarf plant that is ideal to use planted out or as a pot specimen.</w:t>
      </w:r>
    </w:p>
    <w:p>
      <w:pPr>
        <w:spacing w:after="100"/>
        <w:ind w:left="259"/>
      </w:pPr>
      <w:hyperlink r:id="rId563">
        <w:r>
          <w:rPr>
            <w:color w:val="225588"/>
          </w:rPr>
          <w:t>Product page</w:t>
        </w:r>
      </w:hyperlink>
      <w:r>
        <w:t xml:space="preserve">  ·  </w:t>
      </w:r>
      <w:hyperlink r:id="rId564">
        <w:r>
          <w:rPr>
            <w:color w:val="225588"/>
          </w:rPr>
          <w:t>Image</w:t>
        </w:r>
      </w:hyperlink>
    </w:p>
    <w:p>
      <w:pPr>
        <w:keepNext/>
        <w:spacing w:after="20"/>
        <w:ind w:left="259"/>
      </w:pPr>
      <w:r>
        <w:t>Dwarf Orange - Lanes Late</w:t>
      </w:r>
      <w:r>
        <w:t xml:space="preserve">  ·  SKU 2168</w:t>
      </w:r>
    </w:p>
    <w:p>
      <w:pPr>
        <w:spacing w:after="20"/>
        <w:ind w:left="259"/>
      </w:pPr>
      <w:r>
        <w:t>Seedless variety that produces fruit later in the season compared to other navel orange varieties. Usually mid July through to October. Thin smooth rind. Grown on flying dragon which modifies the top growth making this a dwarf citrus fruit tree that is ideal to use planted out or as a pot specimen.</w:t>
      </w:r>
    </w:p>
    <w:p>
      <w:pPr>
        <w:spacing w:after="100"/>
        <w:ind w:left="259"/>
      </w:pPr>
      <w:hyperlink r:id="rId565">
        <w:r>
          <w:rPr>
            <w:color w:val="225588"/>
          </w:rPr>
          <w:t>Product page</w:t>
        </w:r>
      </w:hyperlink>
      <w:r>
        <w:t xml:space="preserve">  ·  </w:t>
      </w:r>
      <w:hyperlink r:id="rId566">
        <w:r>
          <w:rPr>
            <w:color w:val="225588"/>
          </w:rPr>
          <w:t>Image</w:t>
        </w:r>
      </w:hyperlink>
    </w:p>
    <w:p>
      <w:pPr>
        <w:keepNext/>
        <w:spacing w:after="20"/>
        <w:ind w:left="259"/>
      </w:pPr>
      <w:r>
        <w:t>Dwarf Orange - Navelina</w:t>
      </w:r>
      <w:r>
        <w:t xml:space="preserve">  ·  SKU 794</w:t>
      </w:r>
    </w:p>
    <w:p>
      <w:pPr>
        <w:spacing w:after="20"/>
        <w:ind w:left="259"/>
      </w:pPr>
      <w:r>
        <w:t>A Spanish variety. Navelina produces fruit of excellent quality and brilliant colour, very early in the season. Good fruit size and naturally develops an outstanding deep red orange skin which is very attractive. Trees are compact and smaller growing than most varieties of orange, when grown on Flying Dragon rootstock it is a very small tree, well suited to container and balcony growing.</w:t>
      </w:r>
    </w:p>
    <w:p>
      <w:pPr>
        <w:spacing w:after="100"/>
        <w:ind w:left="259"/>
      </w:pPr>
      <w:hyperlink r:id="rId567">
        <w:r>
          <w:rPr>
            <w:color w:val="225588"/>
          </w:rPr>
          <w:t>Product page</w:t>
        </w:r>
      </w:hyperlink>
      <w:r>
        <w:t xml:space="preserve">  ·  </w:t>
      </w:r>
      <w:hyperlink r:id="rId568">
        <w:r>
          <w:rPr>
            <w:color w:val="225588"/>
          </w:rPr>
          <w:t>Image</w:t>
        </w:r>
      </w:hyperlink>
    </w:p>
    <w:p>
      <w:pPr>
        <w:keepNext/>
        <w:spacing w:after="20"/>
        <w:ind w:left="259"/>
      </w:pPr>
      <w:r>
        <w:t>Dwarf Orange - Valencia</w:t>
      </w:r>
      <w:r>
        <w:t xml:space="preserve">  ·  SKU 2171</w:t>
      </w:r>
    </w:p>
    <w:p>
      <w:pPr>
        <w:spacing w:after="20"/>
        <w:ind w:left="259"/>
      </w:pPr>
      <w:r>
        <w:t>Late variety, very juicy, holds well. The ideal variety to extend the season right through to December. Crops very well in the subtropics. The dwarf rootstock, flying dragon modifies the top growth making this a dwarf plant that is ideal to use planted out or as a pot specimen.</w:t>
      </w:r>
    </w:p>
    <w:p>
      <w:pPr>
        <w:spacing w:after="100"/>
        <w:ind w:left="259"/>
      </w:pPr>
      <w:hyperlink r:id="rId569">
        <w:r>
          <w:rPr>
            <w:color w:val="225588"/>
          </w:rPr>
          <w:t>Product page</w:t>
        </w:r>
      </w:hyperlink>
      <w:r>
        <w:t xml:space="preserve">  ·  </w:t>
      </w:r>
      <w:hyperlink r:id="rId570">
        <w:r>
          <w:rPr>
            <w:color w:val="225588"/>
          </w:rPr>
          <w:t>Image</w:t>
        </w:r>
      </w:hyperlink>
    </w:p>
    <w:p>
      <w:pPr>
        <w:keepNext/>
        <w:spacing w:after="20"/>
        <w:ind w:left="259"/>
      </w:pPr>
      <w:r>
        <w:t>Dwarf Orange - Valencia Seedless</w:t>
      </w:r>
      <w:r>
        <w:t xml:space="preserve">  ·  SKU 2169</w:t>
      </w:r>
    </w:p>
    <w:p>
      <w:pPr>
        <w:spacing w:after="20"/>
        <w:ind w:left="259"/>
      </w:pPr>
      <w:r>
        <w:t>This seedless orange is a bud sport of the Valencia, maturing a little earlier, its a heavy cropper and good juicing variety. Attractive compact tree. The dwarf rootstock, flying dragon modifies the top growth making this a dwarf plant that is ideal to use planted out or as a pot specimen.</w:t>
      </w:r>
    </w:p>
    <w:p>
      <w:pPr>
        <w:spacing w:after="100"/>
        <w:ind w:left="259"/>
      </w:pPr>
      <w:hyperlink r:id="rId571">
        <w:r>
          <w:rPr>
            <w:color w:val="225588"/>
          </w:rPr>
          <w:t>Product page</w:t>
        </w:r>
      </w:hyperlink>
      <w:r>
        <w:t xml:space="preserve">  ·  </w:t>
      </w:r>
      <w:hyperlink r:id="rId572">
        <w:r>
          <w:rPr>
            <w:color w:val="225588"/>
          </w:rPr>
          <w:t>Image</w:t>
        </w:r>
      </w:hyperlink>
    </w:p>
    <w:p>
      <w:pPr>
        <w:keepNext/>
        <w:spacing w:after="20"/>
        <w:ind w:left="259"/>
      </w:pPr>
      <w:r>
        <w:t>Dwarf Orange - Washington Navel</w:t>
      </w:r>
      <w:r>
        <w:t xml:space="preserve">  ·  SKU 2170</w:t>
      </w:r>
    </w:p>
    <w:p>
      <w:pPr>
        <w:spacing w:after="20"/>
        <w:ind w:left="259"/>
      </w:pPr>
      <w:r>
        <w:t>The oldest and most popular navel grown in Australia. Has excellent skin colour and taste, and usually produces round fruit. Is inclined to drop fruit and split in some climates. The dwarf rootstock, flying dragon modifies the top growth making this a dwarf plant that is ideal to use planted out or as a pot specimen.</w:t>
      </w:r>
    </w:p>
    <w:p>
      <w:pPr>
        <w:spacing w:after="100"/>
        <w:ind w:left="259"/>
      </w:pPr>
      <w:hyperlink r:id="rId573">
        <w:r>
          <w:rPr>
            <w:color w:val="225588"/>
          </w:rPr>
          <w:t>Product page</w:t>
        </w:r>
      </w:hyperlink>
      <w:r>
        <w:t xml:space="preserve">  ·  </w:t>
      </w:r>
      <w:hyperlink r:id="rId574">
        <w:r>
          <w:rPr>
            <w:color w:val="225588"/>
          </w:rPr>
          <w:t>Image</w:t>
        </w:r>
      </w:hyperlink>
    </w:p>
    <w:p>
      <w:pPr>
        <w:keepNext/>
        <w:spacing w:after="20"/>
        <w:ind w:left="259"/>
      </w:pPr>
      <w:r>
        <w:t>Orange - Arnold Blood</w:t>
      </w:r>
      <w:r>
        <w:t xml:space="preserve">  ·  SKU 786</w:t>
      </w:r>
    </w:p>
    <w:p>
      <w:pPr>
        <w:spacing w:after="20"/>
        <w:ind w:left="259"/>
      </w:pPr>
      <w:r>
        <w:t>Sweet variety requiring hot dry conditions for best colour and cool winter nights. Blood oranges have their own distinctive flavour reminiscent of strawberries. This is the best colouring variety in the sub tropics.</w:t>
      </w:r>
    </w:p>
    <w:p>
      <w:pPr>
        <w:spacing w:after="100"/>
        <w:ind w:left="259"/>
      </w:pPr>
      <w:hyperlink r:id="rId575">
        <w:r>
          <w:rPr>
            <w:color w:val="225588"/>
          </w:rPr>
          <w:t>Product page</w:t>
        </w:r>
      </w:hyperlink>
      <w:r>
        <w:t xml:space="preserve">  ·  </w:t>
      </w:r>
      <w:hyperlink r:id="rId576">
        <w:r>
          <w:rPr>
            <w:color w:val="225588"/>
          </w:rPr>
          <w:t>Image</w:t>
        </w:r>
      </w:hyperlink>
    </w:p>
    <w:p>
      <w:pPr>
        <w:keepNext/>
        <w:spacing w:after="20"/>
        <w:ind w:left="259"/>
      </w:pPr>
      <w:r>
        <w:t>Orange - Cara Cara Blood Navel</w:t>
      </w:r>
      <w:r>
        <w:t xml:space="preserve">  ·  SKU 1971</w:t>
      </w:r>
    </w:p>
    <w:p>
      <w:pPr>
        <w:spacing w:after="20"/>
        <w:ind w:left="259"/>
      </w:pPr>
      <w:r>
        <w:t>A red fleshed navel, this variety was discovered in Venezuela in 1976. It has pink to red flesh similar to Star Ruby grapefruit. In South Africa it matures slightly earlier than Washington navel. It is sweet and the fruit often grows quite large. It is also a seedless variety that looks fantastic. The fruit is very large and is becoming a favourite in taste all around Australia. Quickly becoming the Blood Orange Tree to choose.</w:t>
      </w:r>
    </w:p>
    <w:p>
      <w:pPr>
        <w:spacing w:after="100"/>
        <w:ind w:left="259"/>
      </w:pPr>
      <w:hyperlink r:id="rId577">
        <w:r>
          <w:rPr>
            <w:color w:val="225588"/>
          </w:rPr>
          <w:t>Product page</w:t>
        </w:r>
      </w:hyperlink>
      <w:r>
        <w:t xml:space="preserve">  ·  </w:t>
      </w:r>
      <w:hyperlink r:id="rId578">
        <w:r>
          <w:rPr>
            <w:color w:val="225588"/>
          </w:rPr>
          <w:t>Image</w:t>
        </w:r>
      </w:hyperlink>
    </w:p>
    <w:p>
      <w:pPr>
        <w:keepNext/>
        <w:spacing w:after="20"/>
        <w:ind w:left="259"/>
      </w:pPr>
      <w:r>
        <w:t>Orange - Fisher Navel</w:t>
      </w:r>
      <w:r>
        <w:t xml:space="preserve">  ·  SKU 788</w:t>
      </w:r>
    </w:p>
    <w:p>
      <w:pPr>
        <w:spacing w:after="20"/>
        <w:ind w:left="259"/>
      </w:pPr>
      <w:r>
        <w:t>An early maturing navel variety from California. Matures up to one month earlier than Washington navel. Sweet fruit can be picked before full skin colour is developed. Good flavour and sweet. Fisher yields about the same as Spanish Navelina.</w:t>
      </w:r>
    </w:p>
    <w:p>
      <w:pPr>
        <w:spacing w:after="100"/>
        <w:ind w:left="259"/>
      </w:pPr>
      <w:hyperlink r:id="rId579">
        <w:r>
          <w:rPr>
            <w:color w:val="225588"/>
          </w:rPr>
          <w:t>Product page</w:t>
        </w:r>
      </w:hyperlink>
      <w:r>
        <w:t xml:space="preserve">  ·  </w:t>
      </w:r>
      <w:hyperlink r:id="rId580">
        <w:r>
          <w:rPr>
            <w:color w:val="225588"/>
          </w:rPr>
          <w:t>Image</w:t>
        </w:r>
      </w:hyperlink>
    </w:p>
    <w:p>
      <w:pPr>
        <w:keepNext/>
        <w:spacing w:after="20"/>
        <w:ind w:left="259"/>
      </w:pPr>
      <w:r>
        <w:t>Orange - Hamlin</w:t>
      </w:r>
      <w:r>
        <w:t xml:space="preserve">  ·  SKU 789</w:t>
      </w:r>
    </w:p>
    <w:p>
      <w:pPr>
        <w:spacing w:after="20"/>
        <w:ind w:left="259"/>
      </w:pPr>
      <w:r>
        <w:t>A mid season all purpose orange that is used for both juicing and fresh eating. Very good flavour and vigorous growth, fruits are sweet, juicy and easy to peel. The trees are cold tolerant.</w:t>
      </w:r>
    </w:p>
    <w:p>
      <w:pPr>
        <w:spacing w:after="100"/>
        <w:ind w:left="259"/>
      </w:pPr>
      <w:hyperlink r:id="rId581">
        <w:r>
          <w:rPr>
            <w:color w:val="225588"/>
          </w:rPr>
          <w:t>Product page</w:t>
        </w:r>
      </w:hyperlink>
      <w:r>
        <w:t xml:space="preserve">  ·  </w:t>
      </w:r>
      <w:hyperlink r:id="rId582">
        <w:r>
          <w:rPr>
            <w:color w:val="225588"/>
          </w:rPr>
          <w:t>Image</w:t>
        </w:r>
      </w:hyperlink>
    </w:p>
    <w:p>
      <w:pPr>
        <w:keepNext/>
        <w:spacing w:after="20"/>
        <w:ind w:left="259"/>
      </w:pPr>
      <w:r>
        <w:t>Orange - Lanes Late</w:t>
      </w:r>
      <w:r>
        <w:t xml:space="preserve">  ·  SKU 790</w:t>
      </w:r>
    </w:p>
    <w:p>
      <w:pPr>
        <w:spacing w:after="20"/>
        <w:ind w:left="259"/>
      </w:pPr>
      <w:r>
        <w:t>Seedless variety, maturing later than all other navels, usually mid July through to October. Thin smooth rind. The fruits are similar to the Washington but they are picked a couple of months later in the season. They are therefore a great companion tree to plant with a Washington navel or a Navelina for an extended fruiting season of navel oranges.</w:t>
      </w:r>
    </w:p>
    <w:p>
      <w:pPr>
        <w:spacing w:after="100"/>
        <w:ind w:left="259"/>
      </w:pPr>
      <w:hyperlink r:id="rId583">
        <w:r>
          <w:rPr>
            <w:color w:val="225588"/>
          </w:rPr>
          <w:t>Product page</w:t>
        </w:r>
      </w:hyperlink>
      <w:r>
        <w:t xml:space="preserve">  ·  </w:t>
      </w:r>
      <w:hyperlink r:id="rId584">
        <w:r>
          <w:rPr>
            <w:color w:val="225588"/>
          </w:rPr>
          <w:t>Image</w:t>
        </w:r>
      </w:hyperlink>
    </w:p>
    <w:p>
      <w:pPr>
        <w:keepNext/>
        <w:spacing w:after="20"/>
        <w:ind w:left="259"/>
      </w:pPr>
      <w:r>
        <w:t>Orange - Midknight Seedless</w:t>
      </w:r>
      <w:r>
        <w:t xml:space="preserve">  ·  SKU 792</w:t>
      </w:r>
    </w:p>
    <w:p>
      <w:pPr>
        <w:spacing w:after="20"/>
        <w:ind w:left="259"/>
      </w:pPr>
      <w:r>
        <w:t>A Valencia orange selection maturing 2 - 4 weeks ahead of other Valencias. Very thin rind. Large round virtually seedless fruit. Excellent flavour.</w:t>
      </w:r>
    </w:p>
    <w:p>
      <w:pPr>
        <w:spacing w:after="100"/>
        <w:ind w:left="259"/>
      </w:pPr>
      <w:hyperlink r:id="rId585">
        <w:r>
          <w:rPr>
            <w:color w:val="225588"/>
          </w:rPr>
          <w:t>Product page</w:t>
        </w:r>
      </w:hyperlink>
    </w:p>
    <w:p>
      <w:pPr>
        <w:keepNext/>
        <w:spacing w:after="20"/>
        <w:ind w:left="259"/>
      </w:pPr>
      <w:r>
        <w:t>Orange - Navelate</w:t>
      </w:r>
      <w:r>
        <w:t xml:space="preserve">  ·  SKU 793</w:t>
      </w:r>
    </w:p>
    <w:p>
      <w:pPr>
        <w:spacing w:after="20"/>
        <w:ind w:left="259"/>
      </w:pPr>
      <w:r>
        <w:t>Fruit is slightly oblong, has excellent flavour and rind texture and is a consistent cropper. Navelate matures about the same time as Washington but can be stored mature on the tree about three weeks longer. Trees can be slightly thorny when young.</w:t>
      </w:r>
    </w:p>
    <w:p>
      <w:pPr>
        <w:spacing w:after="100"/>
        <w:ind w:left="259"/>
      </w:pPr>
      <w:hyperlink r:id="rId586">
        <w:r>
          <w:rPr>
            <w:color w:val="225588"/>
          </w:rPr>
          <w:t>Product page</w:t>
        </w:r>
      </w:hyperlink>
      <w:r>
        <w:t xml:space="preserve">  ·  </w:t>
      </w:r>
      <w:hyperlink r:id="rId587">
        <w:r>
          <w:rPr>
            <w:color w:val="225588"/>
          </w:rPr>
          <w:t>Image</w:t>
        </w:r>
      </w:hyperlink>
    </w:p>
    <w:p>
      <w:pPr>
        <w:keepNext/>
        <w:spacing w:after="20"/>
        <w:ind w:left="259"/>
      </w:pPr>
      <w:r>
        <w:t>Orange - Navelina</w:t>
      </w:r>
      <w:r>
        <w:t xml:space="preserve">  ·  SKU 2487</w:t>
      </w:r>
    </w:p>
    <w:p>
      <w:pPr>
        <w:spacing w:after="20"/>
        <w:ind w:left="259"/>
      </w:pPr>
      <w:r>
        <w:t>A Spanish variety. Navelina produces fruit of excellent quality and brilliant colour, very early in the season. Good fruit size and naturally develops an outstanding deep red orange skin which is very attractive. This is grown on a more vigorous rootstock than the dwarf variety.</w:t>
      </w:r>
    </w:p>
    <w:p>
      <w:pPr>
        <w:spacing w:after="100"/>
        <w:ind w:left="259"/>
      </w:pPr>
      <w:hyperlink r:id="rId588">
        <w:r>
          <w:rPr>
            <w:color w:val="225588"/>
          </w:rPr>
          <w:t>Product page</w:t>
        </w:r>
      </w:hyperlink>
      <w:r>
        <w:t xml:space="preserve">  ·  </w:t>
      </w:r>
      <w:hyperlink r:id="rId568">
        <w:r>
          <w:rPr>
            <w:color w:val="225588"/>
          </w:rPr>
          <w:t>Image</w:t>
        </w:r>
      </w:hyperlink>
    </w:p>
    <w:p>
      <w:pPr>
        <w:keepNext/>
        <w:spacing w:after="20"/>
        <w:ind w:left="259"/>
      </w:pPr>
      <w:r>
        <w:t>Orange - Newhall</w:t>
      </w:r>
      <w:r>
        <w:t xml:space="preserve">  ·  SKU 795</w:t>
      </w:r>
    </w:p>
    <w:p>
      <w:pPr>
        <w:spacing w:after="20"/>
        <w:ind w:left="259"/>
      </w:pPr>
      <w:r>
        <w:t>Excellent quality, large oblong fruit, regular and good cropper in subtropical areas. Very similar to the Navilina with similar yields.</w:t>
      </w:r>
    </w:p>
    <w:p>
      <w:pPr>
        <w:spacing w:after="100"/>
        <w:ind w:left="259"/>
      </w:pPr>
      <w:hyperlink r:id="rId589">
        <w:r>
          <w:rPr>
            <w:color w:val="225588"/>
          </w:rPr>
          <w:t>Product page</w:t>
        </w:r>
      </w:hyperlink>
    </w:p>
    <w:p>
      <w:pPr>
        <w:keepNext/>
        <w:spacing w:after="20"/>
        <w:ind w:left="259"/>
      </w:pPr>
      <w:r>
        <w:t>Orange - Pere</w:t>
      </w:r>
      <w:r>
        <w:t xml:space="preserve">  ·  SKU 796</w:t>
      </w:r>
    </w:p>
    <w:p>
      <w:pPr>
        <w:spacing w:after="100"/>
        <w:ind w:left="259"/>
      </w:pPr>
    </w:p>
    <w:p>
      <w:pPr>
        <w:keepNext/>
        <w:spacing w:after="20"/>
        <w:ind w:left="259"/>
      </w:pPr>
      <w:r>
        <w:t>Orange - Smooth Seville Seedling</w:t>
      </w:r>
      <w:r>
        <w:t xml:space="preserve">  ·  SKU 3743</w:t>
      </w:r>
    </w:p>
    <w:p>
      <w:pPr>
        <w:spacing w:after="20"/>
        <w:ind w:left="259"/>
      </w:pPr>
      <w:r>
        <w:t>A sour, bitter orange used in marmalade. The oil content makes it important in perfumery and also, in concentrated form, as a cleaning solvent. The flowers are sought for making orange blossom water, a subtle ingredient in Mediterranean cooking. Mid Season, matures 1-2 months before Valencia.</w:t>
      </w:r>
    </w:p>
    <w:p>
      <w:pPr>
        <w:spacing w:after="100"/>
        <w:ind w:left="259"/>
      </w:pPr>
      <w:hyperlink r:id="rId590">
        <w:r>
          <w:rPr>
            <w:color w:val="225588"/>
          </w:rPr>
          <w:t>Product page</w:t>
        </w:r>
      </w:hyperlink>
      <w:r>
        <w:t xml:space="preserve">  ·  </w:t>
      </w:r>
      <w:hyperlink r:id="rId591">
        <w:r>
          <w:rPr>
            <w:color w:val="225588"/>
          </w:rPr>
          <w:t>Image</w:t>
        </w:r>
      </w:hyperlink>
    </w:p>
    <w:p>
      <w:pPr>
        <w:keepNext/>
        <w:spacing w:after="20"/>
        <w:ind w:left="259"/>
      </w:pPr>
      <w:r>
        <w:t>Orange - Tarocco Blood Orange</w:t>
      </w:r>
      <w:r>
        <w:t xml:space="preserve">  ·  SKU 3817</w:t>
      </w:r>
    </w:p>
    <w:p>
      <w:pPr>
        <w:spacing w:after="20"/>
        <w:ind w:left="259"/>
      </w:pPr>
      <w:r>
        <w:t>Medium-large to large blood orange variety of the Ippolito strain of Tarocco, with few to no seeds. Has the highest Vitamin C content than any other orange. One of the major blood orange varieties of the world. The distinctive colour is a natural mutation and is due to the presence of anthocyanin, the same plant compound that is responsible for the colour of pomegranates and is particularly high in the Ippolito strain. The distinctive colour requires chilly winter nights to develop properly, coupled with sunny days</w:t>
      </w:r>
    </w:p>
    <w:p>
      <w:pPr>
        <w:spacing w:after="100"/>
        <w:ind w:left="259"/>
      </w:pPr>
      <w:hyperlink r:id="rId592">
        <w:r>
          <w:rPr>
            <w:color w:val="225588"/>
          </w:rPr>
          <w:t>Product page</w:t>
        </w:r>
      </w:hyperlink>
      <w:r>
        <w:t xml:space="preserve">  ·  </w:t>
      </w:r>
      <w:hyperlink r:id="rId593">
        <w:r>
          <w:rPr>
            <w:color w:val="225588"/>
          </w:rPr>
          <w:t>Image</w:t>
        </w:r>
      </w:hyperlink>
    </w:p>
    <w:p>
      <w:pPr>
        <w:keepNext/>
        <w:spacing w:after="20"/>
        <w:ind w:left="259"/>
      </w:pPr>
      <w:r>
        <w:t>Orange - Valencia</w:t>
      </w:r>
      <w:r>
        <w:t xml:space="preserve">  ·  SKU 798</w:t>
      </w:r>
    </w:p>
    <w:p>
      <w:pPr>
        <w:spacing w:after="20"/>
        <w:ind w:left="259"/>
      </w:pPr>
      <w:r>
        <w:t>Late variety, very juicy, holds well well on the tree getting sweeter the longer the fruit are left, they can be picked as required. The ideal variety to extend the season right through to December. Crops very well in the subtropics. Valencia is a well known juicing orange which has a distinctive fresh orange tang.</w:t>
      </w:r>
    </w:p>
    <w:p>
      <w:pPr>
        <w:spacing w:after="100"/>
        <w:ind w:left="259"/>
      </w:pPr>
      <w:hyperlink r:id="rId594">
        <w:r>
          <w:rPr>
            <w:color w:val="225588"/>
          </w:rPr>
          <w:t>Product page</w:t>
        </w:r>
      </w:hyperlink>
      <w:r>
        <w:t xml:space="preserve">  ·  </w:t>
      </w:r>
      <w:hyperlink r:id="rId595">
        <w:r>
          <w:rPr>
            <w:color w:val="225588"/>
          </w:rPr>
          <w:t>Image</w:t>
        </w:r>
      </w:hyperlink>
    </w:p>
    <w:p>
      <w:pPr>
        <w:keepNext/>
        <w:spacing w:after="20"/>
        <w:ind w:left="259"/>
      </w:pPr>
      <w:r>
        <w:t>Orange - Valencia Seedless</w:t>
      </w:r>
      <w:r>
        <w:t xml:space="preserve">  ·  SKU 799</w:t>
      </w:r>
    </w:p>
    <w:p>
      <w:pPr>
        <w:spacing w:after="20"/>
        <w:ind w:left="259"/>
      </w:pPr>
      <w:r>
        <w:t>This seedless orange is a bud sport of the Valencia, maturing a little earlier, its a heavy cropper so youll have loads of Oranges to make delicious OJ. Its a sweet orange that is the favoured choice for juicing. Attractive compact tree. Often it will carry new season blossoms whilst also holding ripening fruits, as they stay well on the tree into summer. The scent of orange blossoms in the air is a wonderful aroma to indulge in. Lots of pollinators will be attracted to the blossoms. Self pollinating so one tree is all you need. Match Valencias with Navels and blood oranges for a long season of fruit, flavour and fun.</w:t>
      </w:r>
    </w:p>
    <w:p>
      <w:pPr>
        <w:spacing w:after="100"/>
        <w:ind w:left="259"/>
      </w:pPr>
      <w:hyperlink r:id="rId596">
        <w:r>
          <w:rPr>
            <w:color w:val="225588"/>
          </w:rPr>
          <w:t>Product page</w:t>
        </w:r>
      </w:hyperlink>
      <w:r>
        <w:t xml:space="preserve">  ·  </w:t>
      </w:r>
      <w:hyperlink r:id="rId572">
        <w:r>
          <w:rPr>
            <w:color w:val="225588"/>
          </w:rPr>
          <w:t>Image</w:t>
        </w:r>
      </w:hyperlink>
    </w:p>
    <w:p>
      <w:pPr>
        <w:keepNext/>
        <w:spacing w:after="20"/>
        <w:ind w:left="259"/>
      </w:pPr>
      <w:r>
        <w:t>Orange - Washington Navel</w:t>
      </w:r>
      <w:r>
        <w:t xml:space="preserve">  ·  SKU 800</w:t>
      </w:r>
    </w:p>
    <w:p>
      <w:pPr>
        <w:spacing w:after="20"/>
        <w:ind w:left="259"/>
      </w:pPr>
      <w:r>
        <w:t>The oldest and most popular navel grown in Australia. Has excellent skin colour and flavour, and usually produces round fruit. It's important to utilise fruit as soon as ripe as trees can be inclined to drop fruit or have it split in some climates</w:t>
      </w:r>
    </w:p>
    <w:p>
      <w:pPr>
        <w:spacing w:after="100"/>
        <w:ind w:left="259"/>
      </w:pPr>
      <w:hyperlink r:id="rId597">
        <w:r>
          <w:rPr>
            <w:color w:val="225588"/>
          </w:rPr>
          <w:t>Product page</w:t>
        </w:r>
      </w:hyperlink>
      <w:r>
        <w:t xml:space="preserve">  ·  </w:t>
      </w:r>
      <w:hyperlink r:id="rId598">
        <w:r>
          <w:rPr>
            <w:color w:val="225588"/>
          </w:rPr>
          <w:t>Image</w:t>
        </w:r>
      </w:hyperlink>
    </w:p>
    <w:p>
      <w:pPr>
        <w:pStyle w:val="Heading1"/>
      </w:pPr>
      <w:r>
        <w:t>Herbs vegetables and spices</w:t>
      </w:r>
    </w:p>
    <w:p>
      <w:pPr>
        <w:pStyle w:val="Heading2"/>
        <w:keepNext/>
      </w:pPr>
      <w:r>
        <w:t>Allium ampeloprasum  ·  2 products</w:t>
      </w:r>
    </w:p>
    <w:p>
      <w:pPr>
        <w:keepNext/>
        <w:spacing w:after="20"/>
        <w:ind w:left="259"/>
      </w:pPr>
      <w:r>
        <w:t>Garlic - Elephant</w:t>
      </w:r>
      <w:r>
        <w:t xml:space="preserve">  ·  SKU 2688</w:t>
      </w:r>
    </w:p>
    <w:p>
      <w:pPr>
        <w:spacing w:after="20"/>
        <w:ind w:left="259"/>
      </w:pPr>
      <w:r>
        <w:t>This is not a true garlic but forms a bulb consisting of very large, garlic-like cloves. The flavour of these, while not exactly like garlic, is much more similar to garlic than to leeks. The flavour is milder than garlic, and much more palatable to some people than garlic when used raw as in salads. The mature bulb is broken up into cloves which are quite large and with papery skins and these are used for both culinary purposes and propagation. There are also much smaller cloves with a hard shell that occur on the outside of the bulb. These are often ignored, but if they are planted, they will the first year produce a non-flowering plant which has a solid bulb, essentially a single large clove. The plant, if left alone, will spread into a clump with many flowering heads. These are often left in flower gardens as an ornamental and to discourage pests.</w:t>
      </w:r>
    </w:p>
    <w:p>
      <w:pPr>
        <w:spacing w:after="100"/>
        <w:ind w:left="259"/>
      </w:pPr>
      <w:hyperlink r:id="rId599">
        <w:r>
          <w:rPr>
            <w:color w:val="225588"/>
          </w:rPr>
          <w:t>Product page</w:t>
        </w:r>
      </w:hyperlink>
      <w:r>
        <w:t xml:space="preserve">  ·  </w:t>
      </w:r>
      <w:hyperlink r:id="rId600">
        <w:r>
          <w:rPr>
            <w:color w:val="225588"/>
          </w:rPr>
          <w:t>Image</w:t>
        </w:r>
      </w:hyperlink>
    </w:p>
    <w:p>
      <w:pPr>
        <w:keepNext/>
        <w:spacing w:after="20"/>
        <w:ind w:left="259"/>
      </w:pPr>
      <w:r>
        <w:t>Perennial Leek</w:t>
      </w:r>
      <w:r>
        <w:t xml:space="preserve">  ·  SKU 4697</w:t>
      </w:r>
      <w:r>
        <w:t xml:space="preserve">  ·  source botanical: Allium ampeloprasum var. porrum</w:t>
      </w:r>
    </w:p>
    <w:p>
      <w:pPr>
        <w:spacing w:after="20"/>
        <w:ind w:left="259"/>
      </w:pPr>
      <w:r>
        <w:t>Perennial leeks are slim and clumping and can be eaten just like annual leeks, with that typical mild flavour that it adds to slow cooked dishes. They propagate themselves from offsets formed at the base of the plant, and these can be separated off to create new plantings.</w:t>
      </w:r>
    </w:p>
    <w:p>
      <w:pPr>
        <w:spacing w:after="100"/>
        <w:ind w:left="259"/>
      </w:pPr>
      <w:hyperlink r:id="rId601">
        <w:r>
          <w:rPr>
            <w:color w:val="225588"/>
          </w:rPr>
          <w:t>Product page</w:t>
        </w:r>
      </w:hyperlink>
      <w:r>
        <w:t xml:space="preserve">  ·  </w:t>
      </w:r>
      <w:hyperlink r:id="rId602">
        <w:r>
          <w:rPr>
            <w:color w:val="225588"/>
          </w:rPr>
          <w:t>Image</w:t>
        </w:r>
      </w:hyperlink>
    </w:p>
    <w:p>
      <w:pPr>
        <w:pStyle w:val="Heading2"/>
        <w:keepNext/>
      </w:pPr>
      <w:r>
        <w:t>Allium sativum  ·  2 products</w:t>
      </w:r>
    </w:p>
    <w:p>
      <w:pPr>
        <w:keepNext/>
        <w:spacing w:after="20"/>
        <w:ind w:left="259"/>
      </w:pPr>
      <w:r>
        <w:t>Garlic - Austral</w:t>
      </w:r>
      <w:r>
        <w:t xml:space="preserve">  ·  SKU 5359</w:t>
      </w:r>
      <w:r>
        <w:t xml:space="preserve">  ·  source botanical: Allium sativum var ophioscorodon</w:t>
      </w:r>
    </w:p>
    <w:p>
      <w:pPr>
        <w:spacing w:after="20"/>
        <w:ind w:left="259"/>
      </w:pPr>
      <w:r>
        <w:t>Australian grown garlic suitable for planting in Autumn in warm areas, and later in cool areas. The spicy goodness adds flavour to savoury dishes and its medicinal components are well valued as a herbal remedy. Harvest when 50% of leaves turn yellow. Garlic is a heavy feeder, prefers to be weed free and needs even moisture throughout the growing season.</w:t>
      </w:r>
    </w:p>
    <w:p>
      <w:pPr>
        <w:spacing w:after="100"/>
        <w:ind w:left="259"/>
      </w:pPr>
      <w:hyperlink r:id="rId603">
        <w:r>
          <w:rPr>
            <w:color w:val="225588"/>
          </w:rPr>
          <w:t>Product page</w:t>
        </w:r>
      </w:hyperlink>
      <w:r>
        <w:t xml:space="preserve">  ·  </w:t>
      </w:r>
      <w:hyperlink r:id="rId604">
        <w:r>
          <w:rPr>
            <w:color w:val="225588"/>
          </w:rPr>
          <w:t>Image</w:t>
        </w:r>
      </w:hyperlink>
    </w:p>
    <w:p>
      <w:pPr>
        <w:keepNext/>
        <w:spacing w:after="20"/>
        <w:ind w:left="259"/>
      </w:pPr>
      <w:r>
        <w:t>Garlic - Picone Purple</w:t>
      </w:r>
      <w:r>
        <w:t xml:space="preserve">  ·  SKU 4562</w:t>
      </w:r>
      <w:r>
        <w:t xml:space="preserve">  ·  source botanical: Allium Sativum var ophioscorodon</w:t>
      </w:r>
    </w:p>
    <w:p>
      <w:pPr>
        <w:spacing w:after="20"/>
        <w:ind w:left="259"/>
      </w:pPr>
      <w:r>
        <w:t>Heirloom hardneck variety of garlic that produces plump bulbs of excellant rich flavoured cloves early in the season. Performs very well in the Subtropics. Medium heat and a strong flavour make this a favourite variety to grow by home gardeners. The cloves have purple streaks and are surrounded by a thick outer layers of purplish-white papery wrappers. Plant from late March to late April to harvest in September/October.</w:t>
      </w:r>
    </w:p>
    <w:p>
      <w:pPr>
        <w:spacing w:after="100"/>
        <w:ind w:left="259"/>
      </w:pPr>
      <w:hyperlink r:id="rId605">
        <w:r>
          <w:rPr>
            <w:color w:val="225588"/>
          </w:rPr>
          <w:t>Product page</w:t>
        </w:r>
      </w:hyperlink>
      <w:r>
        <w:t xml:space="preserve">  ·  </w:t>
      </w:r>
      <w:hyperlink r:id="rId606">
        <w:r>
          <w:rPr>
            <w:color w:val="225588"/>
          </w:rPr>
          <w:t>Image</w:t>
        </w:r>
      </w:hyperlink>
    </w:p>
    <w:p>
      <w:pPr>
        <w:pStyle w:val="Heading2"/>
        <w:keepNext/>
      </w:pPr>
      <w:r>
        <w:t>Allium tuberosum  ·  1 product</w:t>
      </w:r>
    </w:p>
    <w:p>
      <w:pPr>
        <w:keepNext/>
        <w:spacing w:after="20"/>
        <w:ind w:left="259"/>
      </w:pPr>
      <w:r>
        <w:t>Garlic Chives</w:t>
      </w:r>
      <w:r>
        <w:t xml:space="preserve">  ·  SKU 2259</w:t>
      </w:r>
    </w:p>
    <w:p>
      <w:pPr>
        <w:spacing w:after="20"/>
        <w:ind w:left="259"/>
      </w:pPr>
      <w:r>
        <w:t>The flat strappy leaves of this perennial herbs add a delicate garlic flavour to stir fries, salads and other savoury dishes. They can be used in place of garlic where a less spicy and more delicate flavour is desired. The attractive white flowers are also edible and if left to mature to seed, the seeds can be sprouted for a peppery and healthy addition to the salad bowl. Garlic chives are the perfect border plant for the kitchen garden, they will thrive will very little attention, in a sunny well drained position.</w:t>
      </w:r>
    </w:p>
    <w:p>
      <w:pPr>
        <w:spacing w:after="100"/>
        <w:ind w:left="259"/>
      </w:pPr>
      <w:hyperlink r:id="rId607">
        <w:r>
          <w:rPr>
            <w:color w:val="225588"/>
          </w:rPr>
          <w:t>Product page</w:t>
        </w:r>
      </w:hyperlink>
      <w:r>
        <w:t xml:space="preserve">  ·  </w:t>
      </w:r>
      <w:hyperlink r:id="rId608">
        <w:r>
          <w:rPr>
            <w:color w:val="225588"/>
          </w:rPr>
          <w:t>Image</w:t>
        </w:r>
      </w:hyperlink>
    </w:p>
    <w:p>
      <w:pPr>
        <w:pStyle w:val="Heading2"/>
        <w:keepNext/>
      </w:pPr>
      <w:r>
        <w:t>Allium x proliferum  ·  1 product</w:t>
      </w:r>
    </w:p>
    <w:p>
      <w:pPr>
        <w:keepNext/>
        <w:spacing w:after="20"/>
        <w:ind w:left="259"/>
      </w:pPr>
      <w:r>
        <w:t>Walking Onion</w:t>
      </w:r>
      <w:r>
        <w:t xml:space="preserve">  ·  SKU 4188</w:t>
      </w:r>
    </w:p>
    <w:p>
      <w:pPr>
        <w:spacing w:after="20"/>
        <w:ind w:left="259"/>
      </w:pPr>
      <w:r>
        <w:t>The easiest to grow of all onions, these onions are also known as Egyptian and top-setting onions. They grow in any soil with reasonable drainage, but if you want big fat bulbs then dig in compost and horse, cow or sheep manure a few weeks before planting. Grow from bulbs planted with just the top poking out of the soil, or from single bulbils planted just under the surface of the soil, in a position with full sun. Space plants about 40cm apart and they will grow to be about 60cm tall. Bulbs can be dug up about 5 months after planting. Save some bulbs for replanting or just replant the bulbils and eat the bulbs. There seems to be some variation in flavour of the bulbs, some being more mild and sweet and others stronger. There are also types with more red than brown skins. Both bulbs and bulbils have similar onion flavours and make an excellent substitute for brown onions in any dish.</w:t>
      </w:r>
    </w:p>
    <w:p>
      <w:pPr>
        <w:spacing w:after="100"/>
        <w:ind w:left="259"/>
      </w:pPr>
      <w:hyperlink r:id="rId609">
        <w:r>
          <w:rPr>
            <w:color w:val="225588"/>
          </w:rPr>
          <w:t>Product page</w:t>
        </w:r>
      </w:hyperlink>
      <w:r>
        <w:t xml:space="preserve">  ·  </w:t>
      </w:r>
      <w:hyperlink r:id="rId610">
        <w:r>
          <w:rPr>
            <w:color w:val="225588"/>
          </w:rPr>
          <w:t>Image</w:t>
        </w:r>
      </w:hyperlink>
    </w:p>
    <w:p>
      <w:pPr>
        <w:pStyle w:val="Heading2"/>
        <w:keepNext/>
      </w:pPr>
      <w:r>
        <w:t>Alpinia arundelliana  ·  1 product</w:t>
      </w:r>
    </w:p>
    <w:p>
      <w:pPr>
        <w:keepNext/>
        <w:spacing w:after="20"/>
        <w:ind w:left="259"/>
      </w:pPr>
      <w:r>
        <w:t>Native Ginger - Wavy Leaf</w:t>
      </w:r>
      <w:r>
        <w:t xml:space="preserve">  ·  SKU 4985</w:t>
      </w:r>
    </w:p>
    <w:p>
      <w:pPr>
        <w:spacing w:after="20"/>
        <w:ind w:left="259"/>
      </w:pPr>
      <w:r>
        <w:t>Distinguished by glossy, dark green leaves with wavy margins. Pink flowers are followed by deep blue capsules with many seeds each with a thin pleasant tasting fleshy aril surrounding it. Attractive addition to native planting or food forest. Fresh pink rhizome is edible and the leaves are used to wrap food. Native to Queensland and NSW where it is an understorey plant of coastal wet schlerophyll and rainforests.</w:t>
      </w:r>
    </w:p>
    <w:p>
      <w:pPr>
        <w:spacing w:after="100"/>
        <w:ind w:left="259"/>
      </w:pPr>
      <w:hyperlink r:id="rId611">
        <w:r>
          <w:rPr>
            <w:color w:val="225588"/>
          </w:rPr>
          <w:t>Product page</w:t>
        </w:r>
      </w:hyperlink>
      <w:r>
        <w:t xml:space="preserve">  ·  </w:t>
      </w:r>
      <w:hyperlink r:id="rId612">
        <w:r>
          <w:rPr>
            <w:color w:val="225588"/>
          </w:rPr>
          <w:t>Image</w:t>
        </w:r>
      </w:hyperlink>
    </w:p>
    <w:p>
      <w:pPr>
        <w:pStyle w:val="Heading2"/>
        <w:keepNext/>
      </w:pPr>
      <w:r>
        <w:t>Alpinia caerulea  ·  2 products</w:t>
      </w:r>
    </w:p>
    <w:p>
      <w:pPr>
        <w:keepNext/>
        <w:spacing w:after="20"/>
        <w:ind w:left="259"/>
      </w:pPr>
      <w:r>
        <w:t>Native Ginger</w:t>
      </w:r>
      <w:r>
        <w:t xml:space="preserve">  ·  SKU 3654</w:t>
      </w:r>
    </w:p>
    <w:p>
      <w:pPr>
        <w:spacing w:after="20"/>
        <w:ind w:left="259"/>
      </w:pPr>
      <w:r>
        <w:t>The ginger tasting roots are eaten and the flesh from the bright blue fruit can be sucked off the seeds. Excellent landscape specimen. A versatile plant loved by First Nations people. The large leaves are thatched and used to make shelters and to wrap food for cooking.</w:t>
      </w:r>
    </w:p>
    <w:p>
      <w:pPr>
        <w:spacing w:after="100"/>
        <w:ind w:left="259"/>
      </w:pPr>
      <w:hyperlink r:id="rId613">
        <w:r>
          <w:rPr>
            <w:color w:val="225588"/>
          </w:rPr>
          <w:t>Product page</w:t>
        </w:r>
      </w:hyperlink>
      <w:r>
        <w:t xml:space="preserve">  ·  </w:t>
      </w:r>
      <w:hyperlink r:id="rId614">
        <w:r>
          <w:rPr>
            <w:color w:val="225588"/>
          </w:rPr>
          <w:t>Image</w:t>
        </w:r>
      </w:hyperlink>
    </w:p>
    <w:p>
      <w:pPr>
        <w:keepNext/>
        <w:spacing w:after="20"/>
        <w:ind w:left="259"/>
      </w:pPr>
      <w:r>
        <w:t>Native Ginger - Atherton Red Back</w:t>
      </w:r>
      <w:r>
        <w:t xml:space="preserve">  ·  SKU 290</w:t>
      </w:r>
    </w:p>
    <w:p>
      <w:pPr>
        <w:spacing w:after="20"/>
        <w:ind w:left="259"/>
      </w:pPr>
      <w:r>
        <w:t>Versatile plant used by Aboriginal people. The ginger tasting roots were eaten and the flesh from the bright blue fruit. This Red Coloured form is from Atherton Tablelands. The large leaves were thatched and used to make shelters and to wrap food for cooking.</w:t>
      </w:r>
    </w:p>
    <w:p>
      <w:pPr>
        <w:spacing w:after="100"/>
        <w:ind w:left="259"/>
      </w:pPr>
      <w:hyperlink r:id="rId615">
        <w:r>
          <w:rPr>
            <w:color w:val="225588"/>
          </w:rPr>
          <w:t>Product page</w:t>
        </w:r>
      </w:hyperlink>
      <w:r>
        <w:t xml:space="preserve">  ·  </w:t>
      </w:r>
      <w:hyperlink r:id="rId616">
        <w:r>
          <w:rPr>
            <w:color w:val="225588"/>
          </w:rPr>
          <w:t>Image</w:t>
        </w:r>
      </w:hyperlink>
    </w:p>
    <w:p>
      <w:pPr>
        <w:pStyle w:val="Heading2"/>
        <w:keepNext/>
      </w:pPr>
      <w:r>
        <w:t>Alpinia galanga  ·  1 product</w:t>
      </w:r>
    </w:p>
    <w:p>
      <w:pPr>
        <w:keepNext/>
        <w:spacing w:after="20"/>
        <w:ind w:left="259"/>
      </w:pPr>
      <w:r>
        <w:t>Galangal</w:t>
      </w:r>
      <w:r>
        <w:t xml:space="preserve">  ·  SKU 4375</w:t>
      </w:r>
    </w:p>
    <w:p>
      <w:pPr>
        <w:spacing w:after="20"/>
        <w:ind w:left="259"/>
      </w:pPr>
      <w:r>
        <w:t>Galangal is a fantastic member of the ginger family. The plant has striking orchid-like blooms and is often found in subtropical and tropical gardens. The knobby root has a delicious exotic taste with a touch of pepper and ginger. Best known as Thai Ginger, Galangal is similar to ginger in appearance, but not in flavor or texture. There are two primary types, Greater and Lesser. Indian and Thai Curries make primary use of Galangal and it is a prime ingredient of the popular Bitters used in mixed drinks. Use ground Galangal with other spices such as Cumin, Coriander, and Thai chillies to season almost any food including soups, sauces, meats and fish, legumes, and dry seasoning blends. Shoots, flower buds &amp; flowers can be eaten cooked, shoots are quite hot when raw.</w:t>
      </w:r>
    </w:p>
    <w:p>
      <w:pPr>
        <w:spacing w:after="100"/>
        <w:ind w:left="259"/>
      </w:pPr>
      <w:hyperlink r:id="rId617">
        <w:r>
          <w:rPr>
            <w:color w:val="225588"/>
          </w:rPr>
          <w:t>Product page</w:t>
        </w:r>
      </w:hyperlink>
      <w:r>
        <w:t xml:space="preserve">  ·  </w:t>
      </w:r>
      <w:hyperlink r:id="rId618">
        <w:r>
          <w:rPr>
            <w:color w:val="225588"/>
          </w:rPr>
          <w:t>Image</w:t>
        </w:r>
      </w:hyperlink>
    </w:p>
    <w:p>
      <w:pPr>
        <w:pStyle w:val="Heading2"/>
        <w:keepNext/>
      </w:pPr>
      <w:r>
        <w:t>Alpinia mutica  ·  1 product</w:t>
      </w:r>
    </w:p>
    <w:p>
      <w:pPr>
        <w:keepNext/>
        <w:spacing w:after="20"/>
        <w:ind w:left="259"/>
      </w:pPr>
      <w:r>
        <w:t>Cardamon Ginger</w:t>
      </w:r>
      <w:r>
        <w:t xml:space="preserve">  ·  SKU 1106</w:t>
      </w:r>
    </w:p>
    <w:p>
      <w:pPr>
        <w:spacing w:after="20"/>
        <w:ind w:left="259"/>
      </w:pPr>
      <w:r>
        <w:t>Cardamon ginger is a leafy ginger-like plant that grows in clumps and makes an excellent low screen, it adds a tropical feel to any garden. While the seeds don't resemble true cardamom, the leaves can be used in desserts, to add flavour when steaming rice, or used to wrap fish. Leaves are also delicious when infused to make spiced teas: infuse one cardamon leaf, two sticks of lemon grass and one chopped chilli for a winter warmer.</w:t>
      </w:r>
    </w:p>
    <w:p>
      <w:pPr>
        <w:spacing w:after="100"/>
        <w:ind w:left="259"/>
      </w:pPr>
      <w:hyperlink r:id="rId619">
        <w:r>
          <w:rPr>
            <w:color w:val="225588"/>
          </w:rPr>
          <w:t>Product page</w:t>
        </w:r>
      </w:hyperlink>
      <w:r>
        <w:t xml:space="preserve">  ·  </w:t>
      </w:r>
      <w:hyperlink r:id="rId620">
        <w:r>
          <w:rPr>
            <w:color w:val="225588"/>
          </w:rPr>
          <w:t>Image</w:t>
        </w:r>
      </w:hyperlink>
    </w:p>
    <w:p>
      <w:pPr>
        <w:pStyle w:val="Heading2"/>
        <w:keepNext/>
      </w:pPr>
      <w:r>
        <w:t>Asparagus officinalis  ·  3 products</w:t>
      </w:r>
    </w:p>
    <w:p>
      <w:pPr>
        <w:keepNext/>
        <w:spacing w:after="20"/>
        <w:ind w:left="259"/>
      </w:pPr>
      <w:r>
        <w:t>Asparagus - Mary Washington</w:t>
      </w:r>
      <w:r>
        <w:t xml:space="preserve">  ·  SKU 956</w:t>
      </w:r>
    </w:p>
    <w:p>
      <w:pPr>
        <w:spacing w:after="20"/>
        <w:ind w:left="259"/>
      </w:pPr>
      <w:r>
        <w:t>It is an attractive fern-like perennial that can produce fresh tasty spears for over 20 years if the beds are well-maintained. Asparagus prefers sandy soils but with the right preparation will perform very well in heavier clays. Valuable investment in the long term vegetable garden. Asparagus plants are either male or female plants. These crowns are unsexed. Both male and female plants produce delicious spears, the male spears being slightly thicker, the females producing seed heads which can be pruned to encourage growth.</w:t>
      </w:r>
    </w:p>
    <w:p>
      <w:pPr>
        <w:spacing w:after="100"/>
        <w:ind w:left="259"/>
      </w:pPr>
      <w:hyperlink r:id="rId621">
        <w:r>
          <w:rPr>
            <w:color w:val="225588"/>
          </w:rPr>
          <w:t>Product page</w:t>
        </w:r>
      </w:hyperlink>
      <w:r>
        <w:t xml:space="preserve">  ·  </w:t>
      </w:r>
      <w:hyperlink r:id="rId622">
        <w:r>
          <w:rPr>
            <w:color w:val="225588"/>
          </w:rPr>
          <w:t>Image</w:t>
        </w:r>
      </w:hyperlink>
    </w:p>
    <w:p>
      <w:pPr>
        <w:keepNext/>
        <w:spacing w:after="20"/>
        <w:ind w:left="259"/>
      </w:pPr>
      <w:r>
        <w:t>Asparagus - Purple</w:t>
      </w:r>
      <w:r>
        <w:t xml:space="preserve">  ·  SKU 3100</w:t>
      </w:r>
    </w:p>
    <w:p>
      <w:pPr>
        <w:spacing w:after="20"/>
        <w:ind w:left="259"/>
      </w:pPr>
      <w:r>
        <w:t>Purple Spears.An attractive fern-like perennial that can produce fresh tasty spears for over 20 years if the beds are well-maintained. Valuable investment in the long term vegetable garden. Plant these established crowns into rich well drained soil in your garden and you will be rewarded with delicious fresh asparagus spears every spring. Asparagus plants are either male or female plants. These crowns are unsexed. Both male and female plants produce delicious spears, the male spears being slightly thicker, the females producing seed heads which can be pruned to encourage growth. Purple vegetables are a great source of extra phytonutrients.</w:t>
      </w:r>
    </w:p>
    <w:p>
      <w:pPr>
        <w:spacing w:after="100"/>
        <w:ind w:left="259"/>
      </w:pPr>
      <w:hyperlink r:id="rId623">
        <w:r>
          <w:rPr>
            <w:color w:val="225588"/>
          </w:rPr>
          <w:t>Product page</w:t>
        </w:r>
      </w:hyperlink>
      <w:r>
        <w:t xml:space="preserve">  ·  </w:t>
      </w:r>
      <w:hyperlink r:id="rId624">
        <w:r>
          <w:rPr>
            <w:color w:val="225588"/>
          </w:rPr>
          <w:t>Image</w:t>
        </w:r>
      </w:hyperlink>
    </w:p>
    <w:p>
      <w:pPr>
        <w:keepNext/>
        <w:spacing w:after="20"/>
        <w:ind w:left="259"/>
      </w:pPr>
      <w:r>
        <w:t>Asparagus Green UC157</w:t>
      </w:r>
      <w:r>
        <w:t xml:space="preserve">  ·  SKU 4718</w:t>
      </w:r>
    </w:p>
    <w:p>
      <w:pPr>
        <w:spacing w:after="20"/>
        <w:ind w:left="259"/>
      </w:pPr>
      <w:r>
        <w:t>A popular, high yielding producer of uniform large green spears. A reliable commercial variety that is long lived and will provide flavourful spears for many years. A perennial vegetable that requires a permanent bed, spears are harvested in the third year during Oct-Dec. Prefers a sandy well drained soil with full to part sun. Unharvested spears grow tall and become ferny growth that can be cut back in autumn / winter when they have changed colour to yellow/brown. Asparagus plants are either male or female plants. These crowns are unsexed. Both male and female plants produce delicious spears, the male spears being slightly thicker, the females producing seed heads which can be pruned to encourage growth.</w:t>
      </w:r>
    </w:p>
    <w:p>
      <w:pPr>
        <w:spacing w:after="100"/>
        <w:ind w:left="259"/>
      </w:pPr>
      <w:hyperlink r:id="rId625">
        <w:r>
          <w:rPr>
            <w:color w:val="225588"/>
          </w:rPr>
          <w:t>Product page</w:t>
        </w:r>
      </w:hyperlink>
      <w:r>
        <w:t xml:space="preserve">  ·  </w:t>
      </w:r>
      <w:hyperlink r:id="rId622">
        <w:r>
          <w:rPr>
            <w:color w:val="225588"/>
          </w:rPr>
          <w:t>Image</w:t>
        </w:r>
      </w:hyperlink>
    </w:p>
    <w:p>
      <w:pPr>
        <w:pStyle w:val="Heading2"/>
        <w:keepNext/>
      </w:pPr>
      <w:r>
        <w:t>Basella alba  ·  2 products</w:t>
      </w:r>
    </w:p>
    <w:p>
      <w:pPr>
        <w:keepNext/>
        <w:spacing w:after="20"/>
        <w:ind w:left="259"/>
      </w:pPr>
      <w:r>
        <w:t>Malabar Spinach - Green</w:t>
      </w:r>
      <w:r>
        <w:t xml:space="preserve">  ·  SKU 3908</w:t>
      </w:r>
    </w:p>
    <w:p>
      <w:pPr>
        <w:spacing w:after="20"/>
        <w:ind w:left="259"/>
      </w:pPr>
      <w:r>
        <w:t>Grows well under full sunlight in hot, humid climates. Growth is slow in low temperatures resulting in low yields. It grows best in sandy loam soils rich in organic matter with pH ranging from 5.5 to 8.0. Leaves are high in vitamin A, vitamin c, iron and calcium. Malabar spinach may be used to thicken soups or as a leafy green in stir fries.A green stemmed selection that does not seed as readily as the red.</w:t>
      </w:r>
    </w:p>
    <w:p>
      <w:pPr>
        <w:spacing w:after="100"/>
        <w:ind w:left="259"/>
      </w:pPr>
      <w:hyperlink r:id="rId626">
        <w:r>
          <w:rPr>
            <w:color w:val="225588"/>
          </w:rPr>
          <w:t>Product page</w:t>
        </w:r>
      </w:hyperlink>
      <w:r>
        <w:t xml:space="preserve">  ·  </w:t>
      </w:r>
      <w:hyperlink r:id="rId627">
        <w:r>
          <w:rPr>
            <w:color w:val="225588"/>
          </w:rPr>
          <w:t>Image</w:t>
        </w:r>
      </w:hyperlink>
    </w:p>
    <w:p>
      <w:pPr>
        <w:keepNext/>
        <w:spacing w:after="20"/>
        <w:ind w:left="259"/>
      </w:pPr>
      <w:r>
        <w:t>Malabar Spinach - Red</w:t>
      </w:r>
      <w:r>
        <w:t xml:space="preserve">  ·  SKU 2623</w:t>
      </w:r>
    </w:p>
    <w:p>
      <w:pPr>
        <w:spacing w:after="20"/>
        <w:ind w:left="259"/>
      </w:pPr>
      <w:r>
        <w:t>Grows well under full sunlight in hot, humid climates. Growth is slow in low temperatures resulting in low yields. It grows best in sandy loam soils rich in organic matter with pH ranging from 5.5 to 8.0. Leaves are high in vitamin A, vitamin c, iron and calcium. Malabar spinach may be used to thicken soups or as a leafy green in stir fries.</w:t>
      </w:r>
    </w:p>
    <w:p>
      <w:pPr>
        <w:spacing w:after="100"/>
        <w:ind w:left="259"/>
      </w:pPr>
      <w:hyperlink r:id="rId628">
        <w:r>
          <w:rPr>
            <w:color w:val="225588"/>
          </w:rPr>
          <w:t>Product page</w:t>
        </w:r>
      </w:hyperlink>
      <w:r>
        <w:t xml:space="preserve">  ·  </w:t>
      </w:r>
      <w:hyperlink r:id="rId629">
        <w:r>
          <w:rPr>
            <w:color w:val="225588"/>
          </w:rPr>
          <w:t>Image</w:t>
        </w:r>
      </w:hyperlink>
    </w:p>
    <w:p>
      <w:pPr>
        <w:pStyle w:val="Heading2"/>
        <w:keepNext/>
      </w:pPr>
      <w:r>
        <w:t>Brassica oleracea  ·  2 products</w:t>
      </w:r>
    </w:p>
    <w:p>
      <w:pPr>
        <w:keepNext/>
        <w:spacing w:after="20"/>
        <w:ind w:left="259"/>
      </w:pPr>
      <w:r>
        <w:t>Kale - Perennial</w:t>
      </w:r>
      <w:r>
        <w:t xml:space="preserve">  ·  SKU 4587</w:t>
      </w:r>
      <w:r>
        <w:t xml:space="preserve">  ·  source botanical: Brassica oleracea acephala</w:t>
      </w:r>
    </w:p>
    <w:p>
      <w:pPr>
        <w:spacing w:after="20"/>
        <w:ind w:left="259"/>
      </w:pPr>
      <w:r>
        <w:t>Kale came from Mediterranean and has now become very popular in Australian restaurants. A very hardy plant that thrives in wintertime and often becomes sweater after a heavy frost. Unlike other common cabbage plants like head cabbage the central leaves do not form a head.</w:t>
      </w:r>
    </w:p>
    <w:p>
      <w:pPr>
        <w:spacing w:after="100"/>
        <w:ind w:left="259"/>
      </w:pPr>
      <w:hyperlink r:id="rId630">
        <w:r>
          <w:rPr>
            <w:color w:val="225588"/>
          </w:rPr>
          <w:t>Product page</w:t>
        </w:r>
      </w:hyperlink>
      <w:r>
        <w:t xml:space="preserve">  ·  </w:t>
      </w:r>
      <w:hyperlink r:id="rId631">
        <w:r>
          <w:rPr>
            <w:color w:val="225588"/>
          </w:rPr>
          <w:t>Image</w:t>
        </w:r>
      </w:hyperlink>
    </w:p>
    <w:p>
      <w:pPr>
        <w:keepNext/>
        <w:spacing w:after="20"/>
        <w:ind w:left="259"/>
      </w:pPr>
      <w:r>
        <w:t>Tree Collard</w:t>
      </w:r>
      <w:r>
        <w:t xml:space="preserve">  ·  SKU 3723</w:t>
      </w:r>
      <w:r>
        <w:t xml:space="preserve">  ·  source botanical: Brassica oleracea var. acephala</w:t>
      </w:r>
    </w:p>
    <w:p>
      <w:pPr>
        <w:spacing w:after="20"/>
        <w:ind w:left="259"/>
      </w:pPr>
      <w:r>
        <w:t>This perennial brassica is excellent for a continual supply of greens, sweeter and Tastier than regular collards. The leaves turn purple in cold weather. High in calcium any excess leaves can be fed to your chickens. The trunk and branches get woody after three years so it is a good idea to take cutting after 18 months - 2 years while the top branches are still tender.</w:t>
      </w:r>
    </w:p>
    <w:p>
      <w:pPr>
        <w:spacing w:after="100"/>
        <w:ind w:left="259"/>
      </w:pPr>
      <w:hyperlink r:id="rId632">
        <w:r>
          <w:rPr>
            <w:color w:val="225588"/>
          </w:rPr>
          <w:t>Product page</w:t>
        </w:r>
      </w:hyperlink>
    </w:p>
    <w:p>
      <w:pPr>
        <w:pStyle w:val="Heading2"/>
        <w:keepNext/>
      </w:pPr>
      <w:r>
        <w:t>Capsicum annum  ·  2 products</w:t>
      </w:r>
    </w:p>
    <w:p>
      <w:pPr>
        <w:keepNext/>
        <w:spacing w:after="20"/>
        <w:ind w:left="259"/>
      </w:pPr>
      <w:r>
        <w:t>Chilli - Bali Cabe</w:t>
      </w:r>
      <w:r>
        <w:t xml:space="preserve">  ·  SKU 960</w:t>
      </w:r>
    </w:p>
    <w:p>
      <w:pPr>
        <w:spacing w:after="20"/>
        <w:ind w:left="259"/>
      </w:pPr>
      <w:r>
        <w:t>A very decorative Indonesian chilli often holding fruit of many colours at one time. It is a bush plant with fruits that start off green and white before turning orange/red when fully ripe. The chillis are mid heat 7/10 with a great flavour. Essential for Indonesian cuisine, in Bali the term cabe means chilli and is pronounced chabey.</w:t>
      </w:r>
    </w:p>
    <w:p>
      <w:pPr>
        <w:spacing w:after="100"/>
        <w:ind w:left="259"/>
      </w:pPr>
      <w:hyperlink r:id="rId633">
        <w:r>
          <w:rPr>
            <w:color w:val="225588"/>
          </w:rPr>
          <w:t>Product page</w:t>
        </w:r>
      </w:hyperlink>
      <w:r>
        <w:t xml:space="preserve">  ·  </w:t>
      </w:r>
      <w:hyperlink r:id="rId634">
        <w:r>
          <w:rPr>
            <w:color w:val="225588"/>
          </w:rPr>
          <w:t>Image</w:t>
        </w:r>
      </w:hyperlink>
    </w:p>
    <w:p>
      <w:pPr>
        <w:keepNext/>
        <w:spacing w:after="20"/>
        <w:ind w:left="259"/>
      </w:pPr>
      <w:r>
        <w:t>Chilli - Serrano</w:t>
      </w:r>
      <w:r>
        <w:t xml:space="preserve">  ·  SKU 2365</w:t>
      </w:r>
      <w:r>
        <w:t xml:space="preserve">  ·  source botanical: Capsicum Annum</w:t>
      </w:r>
    </w:p>
    <w:p>
      <w:pPr>
        <w:spacing w:after="20"/>
        <w:ind w:left="259"/>
      </w:pPr>
      <w:r>
        <w:t>Green in colour at first, and ripens to red, brown, orange, or yellow. 5 times hotter than the jalapeno, they don't need to be steamed or peeled before using, making it the easiest chilli to use for salsas.</w:t>
      </w:r>
    </w:p>
    <w:p>
      <w:pPr>
        <w:spacing w:after="100"/>
        <w:ind w:left="259"/>
      </w:pPr>
      <w:hyperlink r:id="rId635">
        <w:r>
          <w:rPr>
            <w:color w:val="225588"/>
          </w:rPr>
          <w:t>Product page</w:t>
        </w:r>
      </w:hyperlink>
      <w:r>
        <w:t xml:space="preserve">  ·  </w:t>
      </w:r>
      <w:hyperlink r:id="rId636">
        <w:r>
          <w:rPr>
            <w:color w:val="225588"/>
          </w:rPr>
          <w:t>Image</w:t>
        </w:r>
      </w:hyperlink>
    </w:p>
    <w:p>
      <w:pPr>
        <w:pStyle w:val="Heading2"/>
        <w:keepNext/>
      </w:pPr>
      <w:r>
        <w:t>Capsicum annuum  ·  3 products</w:t>
      </w:r>
    </w:p>
    <w:p>
      <w:pPr>
        <w:keepNext/>
        <w:spacing w:after="20"/>
        <w:ind w:left="259"/>
      </w:pPr>
      <w:r>
        <w:t>Capsicum - Perennial</w:t>
      </w:r>
      <w:r>
        <w:t xml:space="preserve">  ·  SKU 5513</w:t>
      </w:r>
    </w:p>
    <w:p>
      <w:pPr>
        <w:spacing w:after="20"/>
        <w:ind w:left="259"/>
      </w:pPr>
      <w:r>
        <w:t>Hardy, short-lived perennial capsicum, growing to 2m. Flesh is bright red, thin and sweet . Fruit are very resistant to disease, producing abundant crops for months through late spring, summer and autumn. Dies back during winter in cooler sub tropical areas, but returns vigorously in spring with care. Can be pruned to 1m.</w:t>
      </w:r>
    </w:p>
    <w:p>
      <w:pPr>
        <w:spacing w:after="100"/>
        <w:ind w:left="259"/>
      </w:pPr>
      <w:hyperlink r:id="rId637">
        <w:r>
          <w:rPr>
            <w:color w:val="225588"/>
          </w:rPr>
          <w:t>Product page</w:t>
        </w:r>
      </w:hyperlink>
      <w:r>
        <w:t xml:space="preserve">  ·  </w:t>
      </w:r>
      <w:hyperlink r:id="rId638">
        <w:r>
          <w:rPr>
            <w:color w:val="225588"/>
          </w:rPr>
          <w:t>Image</w:t>
        </w:r>
      </w:hyperlink>
    </w:p>
    <w:p>
      <w:pPr>
        <w:keepNext/>
        <w:spacing w:after="20"/>
        <w:ind w:left="259"/>
      </w:pPr>
      <w:r>
        <w:t>Chilli - Cheongyang Gochu</w:t>
      </w:r>
      <w:r>
        <w:t xml:space="preserve">  ·  SKU 5002</w:t>
      </w:r>
    </w:p>
    <w:p>
      <w:pPr>
        <w:spacing w:after="20"/>
        <w:ind w:left="259"/>
      </w:pPr>
      <w:r>
        <w:t>A Korean variety of chilli for adding to most dishes where you enjoy some mild heat or spiciness. A well known ingredient in the production of fermented foods such as Kim Chi. Ripens to red providing the colour of a typical Kim Chi. This is a long, skinny type chilli and tastes similar to birds eye with a little more flavour and heat. Excellent for pots or in the ground. A highly productive chilli variety.</w:t>
      </w:r>
    </w:p>
    <w:p>
      <w:pPr>
        <w:spacing w:after="100"/>
        <w:ind w:left="259"/>
      </w:pPr>
      <w:hyperlink r:id="rId639">
        <w:r>
          <w:rPr>
            <w:color w:val="225588"/>
          </w:rPr>
          <w:t>Product page</w:t>
        </w:r>
      </w:hyperlink>
      <w:r>
        <w:t xml:space="preserve">  ·  </w:t>
      </w:r>
      <w:hyperlink r:id="rId640">
        <w:r>
          <w:rPr>
            <w:color w:val="225588"/>
          </w:rPr>
          <w:t>Image</w:t>
        </w:r>
      </w:hyperlink>
    </w:p>
    <w:p>
      <w:pPr>
        <w:keepNext/>
        <w:spacing w:after="20"/>
        <w:ind w:left="259"/>
      </w:pPr>
      <w:r>
        <w:t>Chilli - Red Cayenne</w:t>
      </w:r>
      <w:r>
        <w:t xml:space="preserve">  ·  SKU 1609</w:t>
      </w:r>
    </w:p>
    <w:p>
      <w:pPr>
        <w:spacing w:after="20"/>
        <w:ind w:left="259"/>
      </w:pPr>
      <w:r>
        <w:t>A hot chilli which has a pungent taste. Red Cayenne chillies are ideal in Asian dishes and can be used for pickling. Chillies are long capsicum like up to 100mm turning red on full maturity. Scoville heat scale 30,000 - 50,000 units</w:t>
      </w:r>
    </w:p>
    <w:p>
      <w:pPr>
        <w:spacing w:after="100"/>
        <w:ind w:left="259"/>
      </w:pPr>
      <w:hyperlink r:id="rId641">
        <w:r>
          <w:rPr>
            <w:color w:val="225588"/>
          </w:rPr>
          <w:t>Product page</w:t>
        </w:r>
      </w:hyperlink>
      <w:r>
        <w:t xml:space="preserve">  ·  </w:t>
      </w:r>
      <w:hyperlink r:id="rId642">
        <w:r>
          <w:rPr>
            <w:color w:val="225588"/>
          </w:rPr>
          <w:t>Image</w:t>
        </w:r>
      </w:hyperlink>
    </w:p>
    <w:p>
      <w:pPr>
        <w:pStyle w:val="Heading2"/>
        <w:keepNext/>
      </w:pPr>
      <w:r>
        <w:t>Capsicum anuum  ·  1 product</w:t>
      </w:r>
    </w:p>
    <w:p>
      <w:pPr>
        <w:keepNext/>
        <w:spacing w:after="20"/>
        <w:ind w:left="259"/>
      </w:pPr>
      <w:r>
        <w:t>Chilli - Jalapeno</w:t>
      </w:r>
      <w:r>
        <w:t xml:space="preserve">  ·  SKU 5646</w:t>
      </w:r>
    </w:p>
    <w:p>
      <w:pPr>
        <w:spacing w:after="20"/>
        <w:ind w:left="259"/>
      </w:pPr>
      <w:r>
        <w:t>A high yielding, very popular chilli with medium heat levels. Prominent chilli in Mexican cuisine. It can be picked green or left to mature to a rich red colour. It can be cooked, dried, pickled or eaten fresh</w:t>
      </w:r>
    </w:p>
    <w:p>
      <w:pPr>
        <w:spacing w:after="100"/>
        <w:ind w:left="259"/>
      </w:pPr>
      <w:hyperlink r:id="rId643">
        <w:r>
          <w:rPr>
            <w:color w:val="225588"/>
          </w:rPr>
          <w:t>Product page</w:t>
        </w:r>
      </w:hyperlink>
      <w:r>
        <w:t xml:space="preserve">  ·  </w:t>
      </w:r>
      <w:hyperlink r:id="rId644">
        <w:r>
          <w:rPr>
            <w:color w:val="225588"/>
          </w:rPr>
          <w:t>Image</w:t>
        </w:r>
      </w:hyperlink>
    </w:p>
    <w:p>
      <w:pPr>
        <w:pStyle w:val="Heading2"/>
        <w:keepNext/>
      </w:pPr>
      <w:r>
        <w:t>Capsicum baccatum  ·  1 product</w:t>
      </w:r>
    </w:p>
    <w:p>
      <w:pPr>
        <w:keepNext/>
        <w:spacing w:after="20"/>
        <w:ind w:left="259"/>
      </w:pPr>
      <w:r>
        <w:t>Chilli - Bell</w:t>
      </w:r>
      <w:r>
        <w:t xml:space="preserve">  ·  SKU 3608</w:t>
      </w:r>
      <w:r>
        <w:t xml:space="preserve">  ·  source botanical: Capsicum Baccatum</w:t>
      </w:r>
    </w:p>
    <w:p>
      <w:pPr>
        <w:spacing w:after="20"/>
        <w:ind w:left="259"/>
      </w:pPr>
      <w:r>
        <w:t>A very attractive bell shaped chilli which is medium to hot flavoured and excellent for pickling. Flavour of flesh is very mild and fresh and seeds carry the heat. Perennial in warmer climates.</w:t>
      </w:r>
    </w:p>
    <w:p>
      <w:pPr>
        <w:spacing w:after="100"/>
        <w:ind w:left="259"/>
      </w:pPr>
      <w:hyperlink r:id="rId645">
        <w:r>
          <w:rPr>
            <w:color w:val="225588"/>
          </w:rPr>
          <w:t>Product page</w:t>
        </w:r>
      </w:hyperlink>
      <w:r>
        <w:t xml:space="preserve">  ·  </w:t>
      </w:r>
      <w:hyperlink r:id="rId646">
        <w:r>
          <w:rPr>
            <w:color w:val="225588"/>
          </w:rPr>
          <w:t>Image</w:t>
        </w:r>
      </w:hyperlink>
    </w:p>
    <w:p>
      <w:pPr>
        <w:pStyle w:val="Heading2"/>
        <w:keepNext/>
      </w:pPr>
      <w:r>
        <w:t>Capsicum chinense  ·  3 products</w:t>
      </w:r>
    </w:p>
    <w:p>
      <w:pPr>
        <w:keepNext/>
        <w:spacing w:after="20"/>
        <w:ind w:left="259"/>
      </w:pPr>
      <w:r>
        <w:t>Chilli - Carolina Reaper</w:t>
      </w:r>
      <w:r>
        <w:t xml:space="preserve">  ·  SKU 4823</w:t>
      </w:r>
    </w:p>
    <w:p>
      <w:pPr>
        <w:spacing w:after="20"/>
        <w:ind w:left="259"/>
      </w:pPr>
      <w:r>
        <w:t>Reportedly the hottest chilli in the world, it is distinctly red, with a skin that is bumpy and gnarled with a pointy end. Apparently, it has a fruity taste and is initially sweet, then hits you with a fiery heat of over 1.6 million Scoville Heat Units. Sounds like a challenge even for the most experienced chilli lovers!</w:t>
      </w:r>
    </w:p>
    <w:p>
      <w:pPr>
        <w:spacing w:after="100"/>
        <w:ind w:left="259"/>
      </w:pPr>
      <w:hyperlink r:id="rId647">
        <w:r>
          <w:rPr>
            <w:color w:val="225588"/>
          </w:rPr>
          <w:t>Product page</w:t>
        </w:r>
      </w:hyperlink>
      <w:r>
        <w:t xml:space="preserve">  ·  </w:t>
      </w:r>
      <w:hyperlink r:id="rId648">
        <w:r>
          <w:rPr>
            <w:color w:val="225588"/>
          </w:rPr>
          <w:t>Image</w:t>
        </w:r>
      </w:hyperlink>
    </w:p>
    <w:p>
      <w:pPr>
        <w:keepNext/>
        <w:spacing w:after="20"/>
        <w:ind w:left="259"/>
      </w:pPr>
      <w:r>
        <w:t>Chilli - Ghost Pepper</w:t>
      </w:r>
      <w:r>
        <w:t xml:space="preserve">  ·  SKU 3641</w:t>
      </w:r>
      <w:r>
        <w:t xml:space="preserve">  ·  source botanical: Capsicum Chinense</w:t>
      </w:r>
    </w:p>
    <w:p>
      <w:pPr>
        <w:spacing w:after="20"/>
        <w:ind w:left="259"/>
      </w:pPr>
      <w:r>
        <w:t>Native to Assam in India, the Ghost Pepper held the Guinness world record for the hottest chilli in 2007. Also known as Bhut Jolokia, the word Bhut, means ghost, because of the way the heat sneaks up on those who eat it, is the name given to this chilli from the Bhutias people. The heat is extreme, rated as 14/10 so take care when handing the fruit. This chilli is a must have for those who love chilli and hot, spicy food.</w:t>
      </w:r>
    </w:p>
    <w:p>
      <w:pPr>
        <w:spacing w:after="100"/>
        <w:ind w:left="259"/>
      </w:pPr>
      <w:hyperlink r:id="rId649">
        <w:r>
          <w:rPr>
            <w:color w:val="225588"/>
          </w:rPr>
          <w:t>Product page</w:t>
        </w:r>
      </w:hyperlink>
      <w:r>
        <w:t xml:space="preserve">  ·  </w:t>
      </w:r>
      <w:hyperlink r:id="rId650">
        <w:r>
          <w:rPr>
            <w:color w:val="225588"/>
          </w:rPr>
          <w:t>Image</w:t>
        </w:r>
      </w:hyperlink>
    </w:p>
    <w:p>
      <w:pPr>
        <w:keepNext/>
        <w:spacing w:after="20"/>
        <w:ind w:left="259"/>
      </w:pPr>
      <w:r>
        <w:t>Chilli - Yellow Habanero</w:t>
      </w:r>
      <w:r>
        <w:t xml:space="preserve">  ·  SKU 2366</w:t>
      </w:r>
    </w:p>
    <w:p>
      <w:pPr>
        <w:spacing w:after="20"/>
        <w:ind w:left="259"/>
      </w:pPr>
      <w:r>
        <w:t>A mild chilli which has a sweet taste. Yellow Cayenne chillies are ideal in Asian dishes and can be used for pickling. Chillies are long capsicum like up to 100mm changing from green to yellow then red on full maturity.</w:t>
      </w:r>
    </w:p>
    <w:p>
      <w:pPr>
        <w:spacing w:after="100"/>
        <w:ind w:left="259"/>
      </w:pPr>
      <w:hyperlink r:id="rId651">
        <w:r>
          <w:rPr>
            <w:color w:val="225588"/>
          </w:rPr>
          <w:t>Product page</w:t>
        </w:r>
      </w:hyperlink>
      <w:r>
        <w:t xml:space="preserve">  ·  </w:t>
      </w:r>
      <w:hyperlink r:id="rId652">
        <w:r>
          <w:rPr>
            <w:color w:val="225588"/>
          </w:rPr>
          <w:t>Image</w:t>
        </w:r>
      </w:hyperlink>
    </w:p>
    <w:p>
      <w:pPr>
        <w:pStyle w:val="Heading2"/>
        <w:keepNext/>
      </w:pPr>
      <w:r>
        <w:t>Capsicum frutescens  ·  1 product</w:t>
      </w:r>
    </w:p>
    <w:p>
      <w:pPr>
        <w:keepNext/>
        <w:spacing w:after="20"/>
        <w:ind w:left="259"/>
      </w:pPr>
      <w:r>
        <w:t>Chilli - Birds Eye</w:t>
      </w:r>
      <w:r>
        <w:t xml:space="preserve">  ·  SKU 3640</w:t>
      </w:r>
    </w:p>
    <w:p>
      <w:pPr>
        <w:spacing w:after="20"/>
        <w:ind w:left="259"/>
      </w:pPr>
      <w:r>
        <w:t>The fruits are red, yellow, purple or black. Pungent, hot and spicy. The flowers are greenish white or yellowish white. Can be called the Thai Chilli as well. The plant can grow up to 2m tall however very easily stays small especially in pots. It's origins are from Mexico however it is most famous for being used in Vietnamese cooking in soups, stir fries and salads. Thai cuisine commonly uses this chilli and it is because it has a fruity taste and an extreme spiciness. Many of the Thai curries are centred around the flavour of the Birds Eye chilli and it has become so common in Thai cooking that it is often just called the Thai chilli. Because they go well in pots many people who couldn't grow these fruits outside in colder climates can keep them protected and enjoy them fresh rather than store bought.</w:t>
      </w:r>
    </w:p>
    <w:p>
      <w:pPr>
        <w:spacing w:after="100"/>
        <w:ind w:left="259"/>
      </w:pPr>
      <w:hyperlink r:id="rId653">
        <w:r>
          <w:rPr>
            <w:color w:val="225588"/>
          </w:rPr>
          <w:t>Product page</w:t>
        </w:r>
      </w:hyperlink>
      <w:r>
        <w:t xml:space="preserve">  ·  </w:t>
      </w:r>
      <w:hyperlink r:id="rId654">
        <w:r>
          <w:rPr>
            <w:color w:val="225588"/>
          </w:rPr>
          <w:t>Image</w:t>
        </w:r>
      </w:hyperlink>
    </w:p>
    <w:p>
      <w:pPr>
        <w:pStyle w:val="Heading2"/>
        <w:keepNext/>
      </w:pPr>
      <w:r>
        <w:t>Capsicum pubescens  ·  1 product</w:t>
      </w:r>
    </w:p>
    <w:p>
      <w:pPr>
        <w:keepNext/>
        <w:spacing w:after="20"/>
        <w:ind w:left="259"/>
      </w:pPr>
      <w:r>
        <w:t>Chilli - Rocoto Tree</w:t>
      </w:r>
      <w:r>
        <w:t xml:space="preserve">  ·  SKU 971</w:t>
      </w:r>
    </w:p>
    <w:p>
      <w:pPr>
        <w:spacing w:after="20"/>
        <w:ind w:left="259"/>
      </w:pPr>
      <w:r>
        <w:t>The Rocoto Tree Chilli also has another common name of Hotlips there is no question of the heat in these perennial chillies. The fruit matures from green to red and ranges in heat from medium hot to very hot depending on the weather. The shrub will fruit abundantly for many years. The deep rich chilli flavour is accentuated when dry roasted in a pan or directly over a flame.</w:t>
      </w:r>
    </w:p>
    <w:p>
      <w:pPr>
        <w:spacing w:after="100"/>
        <w:ind w:left="259"/>
      </w:pPr>
      <w:hyperlink r:id="rId655">
        <w:r>
          <w:rPr>
            <w:color w:val="225588"/>
          </w:rPr>
          <w:t>Product page</w:t>
        </w:r>
      </w:hyperlink>
      <w:r>
        <w:t xml:space="preserve">  ·  </w:t>
      </w:r>
      <w:hyperlink r:id="rId656">
        <w:r>
          <w:rPr>
            <w:color w:val="225588"/>
          </w:rPr>
          <w:t>Image</w:t>
        </w:r>
      </w:hyperlink>
    </w:p>
    <w:p>
      <w:pPr>
        <w:pStyle w:val="Heading2"/>
        <w:keepNext/>
      </w:pPr>
      <w:r>
        <w:t>Cinnamomum cassia  ·  1 product</w:t>
      </w:r>
    </w:p>
    <w:p>
      <w:pPr>
        <w:keepNext/>
        <w:spacing w:after="20"/>
        <w:ind w:left="259"/>
      </w:pPr>
      <w:r>
        <w:t>Cinnamon - Cassia</w:t>
      </w:r>
      <w:r>
        <w:t xml:space="preserve">  ·  SKU 4976</w:t>
      </w:r>
    </w:p>
    <w:p>
      <w:pPr>
        <w:spacing w:after="20"/>
        <w:ind w:left="259"/>
      </w:pPr>
      <w:r>
        <w:t>Grown for thousands of years in China for both culinary and medicinal purposes and the source of the preferred cinnamon spice in North America, the flavour is stronger and is suitable for both sweet and savoury dishes. Trees are coppiced every 2-3 years and the inner bark is harvested and rolled into quills. The flower buds are also used as a sweet flavouring. Cassia cinnamon is distinguished from true Cinnamon by the thickness of the harvested quills and by the scent of the leaves. These are high in cinnamaldehyde, the source of the cinnamon scent, whereas true Cinnamon leaves smell like cloves. An attractive tree. Weed Warning: Can be invasive in tropical areas</w:t>
      </w:r>
    </w:p>
    <w:p>
      <w:pPr>
        <w:spacing w:after="100"/>
        <w:ind w:left="259"/>
      </w:pPr>
      <w:hyperlink r:id="rId657">
        <w:r>
          <w:rPr>
            <w:color w:val="225588"/>
          </w:rPr>
          <w:t>Product page</w:t>
        </w:r>
      </w:hyperlink>
      <w:r>
        <w:t xml:space="preserve">  ·  </w:t>
      </w:r>
      <w:hyperlink r:id="rId658">
        <w:r>
          <w:rPr>
            <w:color w:val="225588"/>
          </w:rPr>
          <w:t>Image</w:t>
        </w:r>
      </w:hyperlink>
    </w:p>
    <w:p>
      <w:pPr>
        <w:pStyle w:val="Heading2"/>
        <w:keepNext/>
      </w:pPr>
      <w:r>
        <w:t>Cinnamomum oliveri  ·  1 product</w:t>
      </w:r>
    </w:p>
    <w:p>
      <w:pPr>
        <w:keepNext/>
        <w:spacing w:after="20"/>
        <w:ind w:left="259"/>
      </w:pPr>
      <w:r>
        <w:t>Olivers Sassafras</w:t>
      </w:r>
      <w:r>
        <w:t xml:space="preserve">  ·  SKU 322</w:t>
      </w:r>
    </w:p>
    <w:p>
      <w:pPr>
        <w:spacing w:after="20"/>
        <w:ind w:left="259"/>
      </w:pPr>
      <w:r>
        <w:t>Very handsome, shapely tree with dark, wavy, scented leaves. New growth is striking. Foliage retained to the ground. Tolerates a wide range of conditions but looks best in partial shade.</w:t>
      </w:r>
    </w:p>
    <w:p>
      <w:pPr>
        <w:spacing w:after="100"/>
        <w:ind w:left="259"/>
      </w:pPr>
      <w:hyperlink r:id="rId659">
        <w:r>
          <w:rPr>
            <w:color w:val="225588"/>
          </w:rPr>
          <w:t>Product page</w:t>
        </w:r>
      </w:hyperlink>
      <w:r>
        <w:t xml:space="preserve">  ·  </w:t>
      </w:r>
      <w:hyperlink r:id="rId660">
        <w:r>
          <w:rPr>
            <w:color w:val="225588"/>
          </w:rPr>
          <w:t>Image</w:t>
        </w:r>
      </w:hyperlink>
    </w:p>
    <w:p>
      <w:pPr>
        <w:pStyle w:val="Heading2"/>
        <w:keepNext/>
      </w:pPr>
      <w:r>
        <w:t>Cinnamomum verum  ·  1 product</w:t>
      </w:r>
    </w:p>
    <w:p>
      <w:pPr>
        <w:keepNext/>
        <w:spacing w:after="20"/>
        <w:ind w:left="259"/>
      </w:pPr>
      <w:r>
        <w:t>Cinnamon Tree</w:t>
      </w:r>
      <w:r>
        <w:t xml:space="preserve">  ·  SKU 1107</w:t>
      </w:r>
    </w:p>
    <w:p>
      <w:pPr>
        <w:spacing w:after="20"/>
        <w:ind w:left="259"/>
      </w:pPr>
      <w:r>
        <w:t>Highly ornamental tree and the source of cinnamon spice. The beautiful red new growth is highly distinctive. The spice itself is the inner bark that is peeled from the branches after 2 years. Scrape the outer bark, then peel the inner bark, leave for a day so that the inner bark curls into cinnamon sticks as it dries. They are distinctive in the many layered quill they produce that, when crushed, will shard rather than snap. Cinnamon is a very elegant and useful aromatic, much kinder to the palate than other spices. It imparts a distinctively sweet flavour when used. The leaves themselves are higher in clove oil than cinnamaldehyde, the active component of the sweet aromatic scent of cinnamon. Weed Warning: Can be invasive in tropical areas</w:t>
      </w:r>
    </w:p>
    <w:p>
      <w:pPr>
        <w:spacing w:after="100"/>
        <w:ind w:left="259"/>
      </w:pPr>
      <w:hyperlink r:id="rId661">
        <w:r>
          <w:rPr>
            <w:color w:val="225588"/>
          </w:rPr>
          <w:t>Product page</w:t>
        </w:r>
      </w:hyperlink>
      <w:r>
        <w:t xml:space="preserve">  ·  </w:t>
      </w:r>
      <w:hyperlink r:id="rId662">
        <w:r>
          <w:rPr>
            <w:color w:val="225588"/>
          </w:rPr>
          <w:t>Image</w:t>
        </w:r>
      </w:hyperlink>
    </w:p>
    <w:p>
      <w:pPr>
        <w:pStyle w:val="Heading2"/>
        <w:keepNext/>
      </w:pPr>
      <w:r>
        <w:t>Coffea arabica  ·  7 products</w:t>
      </w:r>
    </w:p>
    <w:p>
      <w:pPr>
        <w:keepNext/>
        <w:spacing w:after="20"/>
        <w:ind w:left="259"/>
      </w:pPr>
      <w:r>
        <w:t>Coffee - Arabica</w:t>
      </w:r>
      <w:r>
        <w:t xml:space="preserve">  ·  SKU 2094</w:t>
      </w:r>
    </w:p>
    <w:p>
      <w:pPr>
        <w:spacing w:after="20"/>
        <w:ind w:left="259"/>
      </w:pPr>
      <w:r>
        <w:t>Easy to process and relatively problem free, Arabica seedlings thrive in frost free climates. In as little as three years the plant will be covered with white jasmine-scented flower clusters followed by cherry red berries. The flesh of the fruit is edible.</w:t>
      </w:r>
    </w:p>
    <w:p>
      <w:pPr>
        <w:spacing w:after="100"/>
        <w:ind w:left="259"/>
      </w:pPr>
      <w:hyperlink r:id="rId663">
        <w:r>
          <w:rPr>
            <w:color w:val="225588"/>
          </w:rPr>
          <w:t>Product page</w:t>
        </w:r>
      </w:hyperlink>
      <w:r>
        <w:t xml:space="preserve">  ·  </w:t>
      </w:r>
      <w:hyperlink r:id="rId664">
        <w:r>
          <w:rPr>
            <w:color w:val="225588"/>
          </w:rPr>
          <w:t>Image</w:t>
        </w:r>
      </w:hyperlink>
    </w:p>
    <w:p>
      <w:pPr>
        <w:keepNext/>
        <w:spacing w:after="20"/>
        <w:ind w:left="259"/>
      </w:pPr>
      <w:r>
        <w:t>Coffee - Blue Mountain Kenya</w:t>
      </w:r>
      <w:r>
        <w:t xml:space="preserve">  ·  SKU 1374</w:t>
      </w:r>
    </w:p>
    <w:p>
      <w:pPr>
        <w:spacing w:after="20"/>
        <w:ind w:left="259"/>
      </w:pPr>
      <w:r>
        <w:t>The Blue Mountain Kenya coffee is one of the highest rated coffee varieties in the world with an outstanding balance of flavour, body and aroma. An excellent garden variety similar to K7 in growth, with a less dense habit. When grown in acidic soil this characteristic will transfer to a sweet and tart flavor in the beans. Blue Mountain Kenya matures a little earlier than K7 and does not crop as heavily because of its more open branching.Both varieties have bronze colored new tip growth which becomes green as the leaves mature.</w:t>
      </w:r>
    </w:p>
    <w:p>
      <w:pPr>
        <w:spacing w:after="100"/>
        <w:ind w:left="259"/>
      </w:pPr>
      <w:hyperlink r:id="rId665">
        <w:r>
          <w:rPr>
            <w:color w:val="225588"/>
          </w:rPr>
          <w:t>Product page</w:t>
        </w:r>
      </w:hyperlink>
      <w:r>
        <w:t xml:space="preserve">  ·  </w:t>
      </w:r>
      <w:hyperlink r:id="rId666">
        <w:r>
          <w:rPr>
            <w:color w:val="225588"/>
          </w:rPr>
          <w:t>Image</w:t>
        </w:r>
      </w:hyperlink>
    </w:p>
    <w:p>
      <w:pPr>
        <w:keepNext/>
        <w:spacing w:after="20"/>
        <w:ind w:left="259"/>
      </w:pPr>
      <w:r>
        <w:t>Coffee - Gold</w:t>
      </w:r>
      <w:r>
        <w:t xml:space="preserve">  ·  SKU 2336</w:t>
      </w:r>
    </w:p>
    <w:p>
      <w:pPr>
        <w:spacing w:after="20"/>
        <w:ind w:left="259"/>
      </w:pPr>
      <w:r>
        <w:t>An Arabica selection with yellow fruit rather than normal red fruit. Produces quality roasting beans. Highly ornamental in subtropical gardens. Fruit is sweet and delicious fresh.</w:t>
      </w:r>
    </w:p>
    <w:p>
      <w:pPr>
        <w:spacing w:after="100"/>
        <w:ind w:left="259"/>
      </w:pPr>
      <w:hyperlink r:id="rId667">
        <w:r>
          <w:rPr>
            <w:color w:val="225588"/>
          </w:rPr>
          <w:t>Product page</w:t>
        </w:r>
      </w:hyperlink>
      <w:r>
        <w:t xml:space="preserve">  ·  </w:t>
      </w:r>
      <w:hyperlink r:id="rId668">
        <w:r>
          <w:rPr>
            <w:color w:val="225588"/>
          </w:rPr>
          <w:t>Image</w:t>
        </w:r>
      </w:hyperlink>
    </w:p>
    <w:p>
      <w:pPr>
        <w:keepNext/>
        <w:spacing w:after="20"/>
        <w:ind w:left="259"/>
      </w:pPr>
      <w:r>
        <w:t>Coffee - K7</w:t>
      </w:r>
      <w:r>
        <w:t xml:space="preserve">  ·  SKU 604</w:t>
      </w:r>
    </w:p>
    <w:p>
      <w:pPr>
        <w:spacing w:after="20"/>
        <w:ind w:left="259"/>
      </w:pPr>
      <w:r>
        <w:t>Resistant to both 'Berry Disease' and 'Coffee Rust' this tree was developed and recommended for growing in the Northern Rivers Area by NSW Agriculture Department after extensive trials at Alstonville NSW. An open spreading variety, it is a reliable cropper, producing large flavour-filled beans; it is also the recommended variety for those who intend to harvest mechanically.</w:t>
      </w:r>
    </w:p>
    <w:p>
      <w:pPr>
        <w:spacing w:after="100"/>
        <w:ind w:left="259"/>
      </w:pPr>
      <w:hyperlink r:id="rId669">
        <w:r>
          <w:rPr>
            <w:color w:val="225588"/>
          </w:rPr>
          <w:t>Product page</w:t>
        </w:r>
      </w:hyperlink>
      <w:r>
        <w:t xml:space="preserve">  ·  </w:t>
      </w:r>
      <w:hyperlink r:id="rId670">
        <w:r>
          <w:rPr>
            <w:color w:val="225588"/>
          </w:rPr>
          <w:t>Image</w:t>
        </w:r>
      </w:hyperlink>
    </w:p>
    <w:p>
      <w:pPr>
        <w:keepNext/>
        <w:spacing w:after="20"/>
        <w:ind w:left="259"/>
      </w:pPr>
      <w:r>
        <w:t>Coffee - Variegated</w:t>
      </w:r>
      <w:r>
        <w:t xml:space="preserve">  ·  SKU 5599</w:t>
      </w:r>
    </w:p>
    <w:p>
      <w:pPr>
        <w:spacing w:after="20"/>
        <w:ind w:left="259"/>
      </w:pPr>
      <w:r>
        <w:t>Variegated sport of the K7 variety. Trees show promise as a smaller variety and prefer dappled shade to grow in for best results. Produces berries with the qualities of the K7. Variegation shows great stability and will make a great indoor or verandah plant for the plant enthusiast. Full sun growing will cause sunburn on the pale segments.Daleys Nursery has exclusive propagation rights to this plant granted by Peasley Horticultural Services Pty Ltd. The purchaser agrees that propagation of the plants for sale, without authorisation from the breeder is prohibited.</w:t>
      </w:r>
    </w:p>
    <w:p>
      <w:pPr>
        <w:spacing w:after="100"/>
        <w:ind w:left="259"/>
      </w:pPr>
      <w:hyperlink r:id="rId671">
        <w:r>
          <w:rPr>
            <w:color w:val="225588"/>
          </w:rPr>
          <w:t>Product page</w:t>
        </w:r>
      </w:hyperlink>
      <w:r>
        <w:t xml:space="preserve">  ·  </w:t>
      </w:r>
      <w:hyperlink r:id="rId672">
        <w:r>
          <w:rPr>
            <w:color w:val="225588"/>
          </w:rPr>
          <w:t>Image</w:t>
        </w:r>
      </w:hyperlink>
    </w:p>
    <w:p>
      <w:pPr>
        <w:keepNext/>
        <w:spacing w:after="20"/>
        <w:ind w:left="259"/>
      </w:pPr>
      <w:r>
        <w:t>Dwarf Coffee - Red Catuai</w:t>
      </w:r>
      <w:r>
        <w:t xml:space="preserve">  ·  SKU 2017</w:t>
      </w:r>
    </w:p>
    <w:p>
      <w:pPr>
        <w:spacing w:after="20"/>
        <w:ind w:left="259"/>
      </w:pPr>
      <w:r>
        <w:t>A dwarf coffee selection suitable for handpicking. Prolific cropper of quality roasting beans. Makes an ideal choice for growing in a pot in small yards and as an ornamental. An internationally important cultivar due to its compact size for efficient picking and crop protection. A mid season producer of quality beans. The lineage of this cultivar is Mundo Novo x Caturra and it was released in Brazil in the 70s. For good production plant in rich free draining soil in full sun to part shade location with regular watering. Coffee fruits can also be eaten and have a pleasant sweetish taste. Red Catuai is the main variety grown commercially in Nth Qld and does have some susceptibility to leaf rust and other common coffee plant pests.</w:t>
      </w:r>
    </w:p>
    <w:p>
      <w:pPr>
        <w:spacing w:after="100"/>
        <w:ind w:left="259"/>
      </w:pPr>
      <w:hyperlink r:id="rId673">
        <w:r>
          <w:rPr>
            <w:color w:val="225588"/>
          </w:rPr>
          <w:t>Product page</w:t>
        </w:r>
      </w:hyperlink>
      <w:r>
        <w:t xml:space="preserve">  ·  </w:t>
      </w:r>
      <w:hyperlink r:id="rId674">
        <w:r>
          <w:rPr>
            <w:color w:val="225588"/>
          </w:rPr>
          <w:t>Image</w:t>
        </w:r>
      </w:hyperlink>
    </w:p>
    <w:p>
      <w:pPr>
        <w:keepNext/>
        <w:spacing w:after="20"/>
        <w:ind w:left="259"/>
      </w:pPr>
      <w:r>
        <w:t>Dwarf Coffee - Yellow Catuai</w:t>
      </w:r>
      <w:r>
        <w:t xml:space="preserve">  ·  SKU 5557</w:t>
      </w:r>
    </w:p>
    <w:p>
      <w:pPr>
        <w:spacing w:after="20"/>
        <w:ind w:left="259"/>
      </w:pPr>
      <w:r>
        <w:t>A dwarf Catuai selection - berry flesh is yellow with a citrusy flavour. Trees are compact yet vigorous and highly productive. Makes good quality coffee. The variety was bred from yellow Caturra and Mundo Novo. Coffee has traditionally been grown in shaded orchards but Catuai can handle full sun and is generally planted at high density providing higher productivity per hectare. Is susceptible to coffee leaf rust and other common coffee tree pests.</w:t>
      </w:r>
    </w:p>
    <w:p>
      <w:pPr>
        <w:spacing w:after="100"/>
        <w:ind w:left="259"/>
      </w:pPr>
      <w:hyperlink r:id="rId675">
        <w:r>
          <w:rPr>
            <w:color w:val="225588"/>
          </w:rPr>
          <w:t>Product page</w:t>
        </w:r>
      </w:hyperlink>
      <w:r>
        <w:t xml:space="preserve">  ·  </w:t>
      </w:r>
      <w:hyperlink r:id="rId676">
        <w:r>
          <w:rPr>
            <w:color w:val="225588"/>
          </w:rPr>
          <w:t>Image</w:t>
        </w:r>
      </w:hyperlink>
    </w:p>
    <w:p>
      <w:pPr>
        <w:pStyle w:val="Heading2"/>
        <w:keepNext/>
      </w:pPr>
      <w:r>
        <w:t>Colocasia esculenta  ·  4 products</w:t>
      </w:r>
    </w:p>
    <w:p>
      <w:pPr>
        <w:keepNext/>
        <w:spacing w:after="20"/>
        <w:ind w:left="259"/>
      </w:pPr>
      <w:r>
        <w:t>Tahitian Spinach</w:t>
      </w:r>
      <w:r>
        <w:t xml:space="preserve">  ·  SKU 5472</w:t>
      </w:r>
    </w:p>
    <w:p>
      <w:pPr>
        <w:spacing w:after="20"/>
        <w:ind w:left="259"/>
      </w:pPr>
      <w:r>
        <w:t>This particular Taro was developed for its yield of edible leaves and stems rather than its roots. The leaves and leaf stems are eaten as a cooked, green vegetable. This plant has a Weed Warning. Weed Warning: Tahitian Spinach is prone to producing a multitude of small bulbils that, if disturbed, can spread rapidly. It tends to be hard to clear out of an area because of the sheer numbers of these small bulbils. So it is best planted off in a corner or in a large pot, where it can be left undisturbed. The stems are widely used as a celery substitute in tropical areas. They provide protein, calcium, phosphorus, iron, potassium and vitamins A, B, and C. The leaves can be harvested all year round. No Taro should ever be eaten raw, due to the presence of harmful oxalates, which are eliminated with cooking.</w:t>
      </w:r>
    </w:p>
    <w:p>
      <w:pPr>
        <w:spacing w:after="100"/>
        <w:ind w:left="259"/>
      </w:pPr>
      <w:hyperlink r:id="rId677">
        <w:r>
          <w:rPr>
            <w:color w:val="225588"/>
          </w:rPr>
          <w:t>Product page</w:t>
        </w:r>
      </w:hyperlink>
      <w:r>
        <w:t xml:space="preserve">  ·  </w:t>
      </w:r>
      <w:hyperlink r:id="rId678">
        <w:r>
          <w:rPr>
            <w:color w:val="225588"/>
          </w:rPr>
          <w:t>Image</w:t>
        </w:r>
      </w:hyperlink>
    </w:p>
    <w:p>
      <w:pPr>
        <w:keepNext/>
        <w:spacing w:after="20"/>
        <w:ind w:left="259"/>
      </w:pPr>
      <w:r>
        <w:t>Taro - Black Magic</w:t>
      </w:r>
      <w:r>
        <w:t xml:space="preserve">  ·  SKU 3871</w:t>
      </w:r>
    </w:p>
    <w:p>
      <w:pPr>
        <w:spacing w:after="20"/>
        <w:ind w:left="259"/>
      </w:pPr>
      <w:r>
        <w:t>A highly ornamental pond plant with burgundy stems and leaves, it is also called Elephant Ears due to the shape of the leaves. They are an ideal edge plant for ponds where they can be submerged to a depth of 15cm. Best grown in pots so they do not overcrowd and dominate the pond. They can also be grown in moist, partially shaded spots, in the garden although they will tolerate full sun if they receive plenty of water. Black magic taro also make an attractive house plant. Taro should never be eaten raw, due to the presence of harmful oxalates, which are eliminated with cooking. These substances are particularly high in the leaves. Weed Warning: in tropical areas, Taro can spread over time, especially in waterways, displacing native vegetation. Plant responsibly</w:t>
      </w:r>
    </w:p>
    <w:p>
      <w:pPr>
        <w:spacing w:after="100"/>
        <w:ind w:left="259"/>
      </w:pPr>
      <w:hyperlink r:id="rId679">
        <w:r>
          <w:rPr>
            <w:color w:val="225588"/>
          </w:rPr>
          <w:t>Product page</w:t>
        </w:r>
      </w:hyperlink>
      <w:r>
        <w:t xml:space="preserve">  ·  </w:t>
      </w:r>
      <w:hyperlink r:id="rId680">
        <w:r>
          <w:rPr>
            <w:color w:val="225588"/>
          </w:rPr>
          <w:t>Image</w:t>
        </w:r>
      </w:hyperlink>
    </w:p>
    <w:p>
      <w:pPr>
        <w:keepNext/>
        <w:spacing w:after="20"/>
        <w:ind w:left="259"/>
      </w:pPr>
      <w:r>
        <w:t>Taro Japanese</w:t>
      </w:r>
      <w:r>
        <w:t xml:space="preserve">  ·  SKU 4159</w:t>
      </w:r>
    </w:p>
    <w:p>
      <w:pPr>
        <w:spacing w:after="20"/>
        <w:ind w:left="259"/>
      </w:pPr>
      <w:r>
        <w:t>A staple crop throughout Asia and the Pacific. The delicious small tuber can substitute potato in almost any dish. Its heart-shaped leaves make for an attractive plant that grows well in shade and sun. Prefers moist soil.Taro should never be eaten raw, due to the presence of harmful oxalates, which are eliminated with cooking. These substances are particularly high in the leaves. Weed Warning: in tropical areas, Taro can spread overtime especially in waterways, displacing native vegetation. Plant responsibly</w:t>
      </w:r>
    </w:p>
    <w:p>
      <w:pPr>
        <w:spacing w:after="100"/>
        <w:ind w:left="259"/>
      </w:pPr>
      <w:hyperlink r:id="rId681">
        <w:r>
          <w:rPr>
            <w:color w:val="225588"/>
          </w:rPr>
          <w:t>Product page</w:t>
        </w:r>
      </w:hyperlink>
      <w:r>
        <w:t xml:space="preserve">  ·  </w:t>
      </w:r>
      <w:hyperlink r:id="rId682">
        <w:r>
          <w:rPr>
            <w:color w:val="225588"/>
          </w:rPr>
          <w:t>Image</w:t>
        </w:r>
      </w:hyperlink>
    </w:p>
    <w:p>
      <w:pPr>
        <w:keepNext/>
        <w:spacing w:after="20"/>
        <w:ind w:left="259"/>
      </w:pPr>
      <w:r>
        <w:t>Taro Pacific</w:t>
      </w:r>
      <w:r>
        <w:t xml:space="preserve">  ·  SKU 979</w:t>
      </w:r>
    </w:p>
    <w:p>
      <w:pPr>
        <w:spacing w:after="20"/>
        <w:ind w:left="259"/>
      </w:pPr>
      <w:r>
        <w:t>A large tuber, sometimes reaching up to 3-4 kg. Taro a staple crops of the Pacific. The delicious tuber can substitute potato in almost any dish. Its heart-shaped leaves make for an attractive ornamental plant that grows well in both shade and sun. Prefers moist soil.Taro should never be eaten raw, due to the presence of harmful oxalates, which are eliminated with cooking. These substances are particularly high in the leaves. Weed Warning: in tropical areas, Taro can spread overtime especially in waterways, displacing native vegetation. Plant responsibly</w:t>
      </w:r>
    </w:p>
    <w:p>
      <w:pPr>
        <w:spacing w:after="100"/>
        <w:ind w:left="259"/>
      </w:pPr>
      <w:hyperlink r:id="rId683">
        <w:r>
          <w:rPr>
            <w:color w:val="225588"/>
          </w:rPr>
          <w:t>Product page</w:t>
        </w:r>
      </w:hyperlink>
      <w:r>
        <w:t xml:space="preserve">  ·  </w:t>
      </w:r>
      <w:hyperlink r:id="rId684">
        <w:r>
          <w:rPr>
            <w:color w:val="225588"/>
          </w:rPr>
          <w:t>Image</w:t>
        </w:r>
      </w:hyperlink>
    </w:p>
    <w:p>
      <w:pPr>
        <w:pStyle w:val="Heading2"/>
        <w:keepNext/>
      </w:pPr>
      <w:r>
        <w:t>Curcuma australasica  ·  1 product</w:t>
      </w:r>
    </w:p>
    <w:p>
      <w:pPr>
        <w:keepNext/>
        <w:spacing w:after="20"/>
        <w:ind w:left="259"/>
      </w:pPr>
      <w:r>
        <w:t>Cape York Turmeric</w:t>
      </w:r>
      <w:r>
        <w:t xml:space="preserve">  ·  SKU 2218</w:t>
      </w:r>
    </w:p>
    <w:p>
      <w:pPr>
        <w:spacing w:after="20"/>
        <w:ind w:left="259"/>
      </w:pPr>
      <w:r>
        <w:t>A beautiful, native turmeric the rhizomes of which are eaten roasted by First Nations people. Wide, pleated leaves grow to between 1 and 2m high, preferring shady habitat. Yellow flowers with striking pink bracts appear from November onwards.A plant adapted to the monsoonal tropics, so water well in summer and allow to become dry in the cool months.</w:t>
      </w:r>
    </w:p>
    <w:p>
      <w:pPr>
        <w:spacing w:after="100"/>
        <w:ind w:left="259"/>
      </w:pPr>
      <w:hyperlink r:id="rId685">
        <w:r>
          <w:rPr>
            <w:color w:val="225588"/>
          </w:rPr>
          <w:t>Product page</w:t>
        </w:r>
      </w:hyperlink>
      <w:r>
        <w:t xml:space="preserve">  ·  </w:t>
      </w:r>
      <w:hyperlink r:id="rId686">
        <w:r>
          <w:rPr>
            <w:color w:val="225588"/>
          </w:rPr>
          <w:t>Image</w:t>
        </w:r>
      </w:hyperlink>
    </w:p>
    <w:p>
      <w:pPr>
        <w:pStyle w:val="Heading2"/>
        <w:keepNext/>
      </w:pPr>
      <w:r>
        <w:t>Curcuma caesia  ·  1 product</w:t>
      </w:r>
    </w:p>
    <w:p>
      <w:pPr>
        <w:keepNext/>
        <w:spacing w:after="20"/>
        <w:ind w:left="259"/>
      </w:pPr>
      <w:r>
        <w:t>Turmeric - Black</w:t>
      </w:r>
      <w:r>
        <w:t xml:space="preserve">  ·  SKU 5802</w:t>
      </w:r>
    </w:p>
    <w:p>
      <w:pPr>
        <w:spacing w:after="20"/>
        <w:ind w:left="259"/>
      </w:pPr>
      <w:r>
        <w:t>Turmeric species with blue fleshed rhizomes growing to 1.8m with an attractive red stripe through the middle of the leaf. Rhizome is bitter and fibrous and colour can vary with growing conditions. Used for traditional medicinal purposes. Flowers are pink, arising from the base in summer. Native to northeast and central India</w:t>
      </w:r>
    </w:p>
    <w:p>
      <w:pPr>
        <w:spacing w:after="100"/>
        <w:ind w:left="259"/>
      </w:pPr>
      <w:hyperlink r:id="rId687">
        <w:r>
          <w:rPr>
            <w:color w:val="225588"/>
          </w:rPr>
          <w:t>Product page</w:t>
        </w:r>
      </w:hyperlink>
      <w:r>
        <w:t xml:space="preserve">  ·  </w:t>
      </w:r>
      <w:hyperlink r:id="rId688">
        <w:r>
          <w:rPr>
            <w:color w:val="225588"/>
          </w:rPr>
          <w:t>Image</w:t>
        </w:r>
      </w:hyperlink>
    </w:p>
    <w:p>
      <w:pPr>
        <w:pStyle w:val="Heading2"/>
        <w:keepNext/>
      </w:pPr>
      <w:r>
        <w:t>Curcuma longa  ·  1 product</w:t>
      </w:r>
    </w:p>
    <w:p>
      <w:pPr>
        <w:keepNext/>
        <w:spacing w:after="20"/>
        <w:ind w:left="259"/>
      </w:pPr>
      <w:r>
        <w:t>Turmeric - Orange</w:t>
      </w:r>
      <w:r>
        <w:t xml:space="preserve">  ·  SKU 3977</w:t>
      </w:r>
    </w:p>
    <w:p>
      <w:pPr>
        <w:spacing w:after="20"/>
        <w:ind w:left="259"/>
      </w:pPr>
      <w:r>
        <w:t>The thick, cylindrical rhizome or underground stem of a tropical plant belongs to the ginger family. Finely grated it adds many health benefits and a brilliant colour and earthy flavour to foods such as Indian curries, rice and vegetarian dishes. Fresh Turmeric is lightly aromatic and slightly peppery, the flavour is pungent and bitter. Turmeric is a primary ingredient of Curry Powder. Used heavily in Indian Cuisine such as legumes, beans, and vegetable dishes. That wonderful ballpark mustard also contains turmeric as a colouring. To make yellow rice, use one teaspoon to colour one cup of raw rice. In the garden, the luscious leafy plant produces a spectacular flower that will stop you in your tracks, making a great ornamental feature in a subtropical garden. The foliage will die back in the winter indicating it is ready for harvest.</w:t>
      </w:r>
    </w:p>
    <w:p>
      <w:pPr>
        <w:spacing w:after="100"/>
        <w:ind w:left="259"/>
      </w:pPr>
      <w:hyperlink r:id="rId689">
        <w:r>
          <w:rPr>
            <w:color w:val="225588"/>
          </w:rPr>
          <w:t>Product page</w:t>
        </w:r>
      </w:hyperlink>
      <w:r>
        <w:t xml:space="preserve">  ·  </w:t>
      </w:r>
      <w:hyperlink r:id="rId690">
        <w:r>
          <w:rPr>
            <w:color w:val="225588"/>
          </w:rPr>
          <w:t>Image</w:t>
        </w:r>
      </w:hyperlink>
    </w:p>
    <w:p>
      <w:pPr>
        <w:pStyle w:val="Heading2"/>
        <w:keepNext/>
      </w:pPr>
      <w:r>
        <w:t>Curcuma xanthorrhiza  ·  1 product</w:t>
      </w:r>
    </w:p>
    <w:p>
      <w:pPr>
        <w:keepNext/>
        <w:spacing w:after="20"/>
        <w:ind w:left="259"/>
      </w:pPr>
      <w:r>
        <w:t>Javanese Ginger</w:t>
      </w:r>
      <w:r>
        <w:t xml:space="preserve">  ·  SKU 3094</w:t>
      </w:r>
    </w:p>
    <w:p>
      <w:pPr>
        <w:spacing w:after="20"/>
        <w:ind w:left="259"/>
      </w:pPr>
      <w:r>
        <w:t>This species bears a striking similarity to Cape York Turmeric. It differs in that the flower bracts are a deeper pink/purple colour as is the dark strip that runs up the centre of the leaf. Often used medicinally, in Bali a delicious drink is made by cooking dried slices of rhizome in water with palm sugar.</w:t>
      </w:r>
    </w:p>
    <w:p>
      <w:pPr>
        <w:spacing w:after="100"/>
        <w:ind w:left="259"/>
      </w:pPr>
      <w:hyperlink r:id="rId691">
        <w:r>
          <w:rPr>
            <w:color w:val="225588"/>
          </w:rPr>
          <w:t>Product page</w:t>
        </w:r>
      </w:hyperlink>
      <w:r>
        <w:t xml:space="preserve">  ·  </w:t>
      </w:r>
      <w:hyperlink r:id="rId692">
        <w:r>
          <w:rPr>
            <w:color w:val="225588"/>
          </w:rPr>
          <w:t>Image</w:t>
        </w:r>
      </w:hyperlink>
    </w:p>
    <w:p>
      <w:pPr>
        <w:pStyle w:val="Heading2"/>
        <w:keepNext/>
      </w:pPr>
      <w:r>
        <w:t>Cymbopogon ambiguus  ·  1 product</w:t>
      </w:r>
    </w:p>
    <w:p>
      <w:pPr>
        <w:keepNext/>
        <w:spacing w:after="20"/>
        <w:ind w:left="259"/>
      </w:pPr>
      <w:r>
        <w:t>Native Lemongrass</w:t>
      </w:r>
      <w:r>
        <w:t xml:space="preserve">  ·  SKU 4545</w:t>
      </w:r>
    </w:p>
    <w:p>
      <w:pPr>
        <w:spacing w:after="20"/>
        <w:ind w:left="259"/>
      </w:pPr>
      <w:r>
        <w:t>Cymbopogon ambiguus, or Australian lemon-scented grass, is a plant species in the family Poaceae. It has fragrant, bluish green grey leaves and fluffy seed heads. It is self-fertile. Cymbopogon ambiguus needs a sunny position. It can tolerate extreme dryness once established. Propagation is by division of clumps or from seed. Lemongrass can be grown in any soil and needs very little water. It grows to a height of 1.8 m. Do cut regularly for a luxuriant growth.</w:t>
      </w:r>
    </w:p>
    <w:p>
      <w:pPr>
        <w:spacing w:after="100"/>
        <w:ind w:left="259"/>
      </w:pPr>
      <w:hyperlink r:id="rId693">
        <w:r>
          <w:rPr>
            <w:color w:val="225588"/>
          </w:rPr>
          <w:t>Product page</w:t>
        </w:r>
      </w:hyperlink>
      <w:r>
        <w:t xml:space="preserve">  ·  </w:t>
      </w:r>
      <w:hyperlink r:id="rId694">
        <w:r>
          <w:rPr>
            <w:color w:val="225588"/>
          </w:rPr>
          <w:t>Image</w:t>
        </w:r>
      </w:hyperlink>
    </w:p>
    <w:p>
      <w:pPr>
        <w:pStyle w:val="Heading2"/>
        <w:keepNext/>
      </w:pPr>
      <w:r>
        <w:t>Cymbopogon citratus  ·  1 product</w:t>
      </w:r>
    </w:p>
    <w:p>
      <w:pPr>
        <w:keepNext/>
        <w:spacing w:after="20"/>
        <w:ind w:left="259"/>
      </w:pPr>
      <w:r>
        <w:t>Lemongrass</w:t>
      </w:r>
      <w:r>
        <w:t xml:space="preserve">  ·  SKU 1112</w:t>
      </w:r>
    </w:p>
    <w:p>
      <w:pPr>
        <w:spacing w:after="20"/>
        <w:ind w:left="259"/>
      </w:pPr>
      <w:r>
        <w:t>Lemongrass is one of the most versatile of herbs. It makes a delicious herbal tea, is often used in cooking, as an effective pest repellent and an almost impenetrable weed barrier. Tie the outer leaves in a loop and cook with food to impart flavour. Be sure to remove before serving. Incredibly fast to become established and drought tolerant. The fleshy, purple part of the stem is used in curry pastes and can be ground into a paste and added to marinades and sauces to impart a fresh, lemony flavour.</w:t>
      </w:r>
    </w:p>
    <w:p>
      <w:pPr>
        <w:spacing w:after="100"/>
        <w:ind w:left="259"/>
      </w:pPr>
      <w:hyperlink r:id="rId695">
        <w:r>
          <w:rPr>
            <w:color w:val="225588"/>
          </w:rPr>
          <w:t>Product page</w:t>
        </w:r>
      </w:hyperlink>
      <w:r>
        <w:t xml:space="preserve">  ·  </w:t>
      </w:r>
      <w:hyperlink r:id="rId696">
        <w:r>
          <w:rPr>
            <w:color w:val="225588"/>
          </w:rPr>
          <w:t>Image</w:t>
        </w:r>
      </w:hyperlink>
    </w:p>
    <w:p>
      <w:pPr>
        <w:pStyle w:val="Heading2"/>
        <w:keepNext/>
      </w:pPr>
      <w:r>
        <w:t>Cymbopogon flexuosus  ·  1 product</w:t>
      </w:r>
    </w:p>
    <w:p>
      <w:pPr>
        <w:keepNext/>
        <w:spacing w:after="20"/>
        <w:ind w:left="259"/>
      </w:pPr>
      <w:r>
        <w:t>Lemongrass - East Indian</w:t>
      </w:r>
      <w:r>
        <w:t xml:space="preserve">  ·  SKU 5087</w:t>
      </w:r>
    </w:p>
    <w:p>
      <w:pPr>
        <w:spacing w:after="20"/>
        <w:ind w:left="259"/>
      </w:pPr>
      <w:r>
        <w:t>Aromatic, tall, clump forming lemon scented grass, native to east India. It is a source of the essential oil for perfumery, culinary and medicinal purposes. It likes high rainfall and warm temperatures, and is not frost tolerant. It is more tropical than its cousin Cymbopogon citratus, with thicker, tougher leaves also. In agroforestry, it is well suited as a living mulch and can be cut regularly in the growing season. Vigorous, it can help contain running weeds from spreading when planted as a border. This plant does produce viable seed, so take care that this does not spread into native bushland or pasture</w:t>
      </w:r>
    </w:p>
    <w:p>
      <w:pPr>
        <w:spacing w:after="100"/>
        <w:ind w:left="259"/>
      </w:pPr>
      <w:hyperlink r:id="rId697">
        <w:r>
          <w:rPr>
            <w:color w:val="225588"/>
          </w:rPr>
          <w:t>Product page</w:t>
        </w:r>
      </w:hyperlink>
      <w:r>
        <w:t xml:space="preserve">  ·  </w:t>
      </w:r>
      <w:hyperlink r:id="rId698">
        <w:r>
          <w:rPr>
            <w:color w:val="225588"/>
          </w:rPr>
          <w:t>Image</w:t>
        </w:r>
      </w:hyperlink>
    </w:p>
    <w:p>
      <w:pPr>
        <w:pStyle w:val="Heading2"/>
        <w:keepNext/>
      </w:pPr>
      <w:r>
        <w:t>Dioscorea polystachya  ·  1 product</w:t>
      </w:r>
    </w:p>
    <w:p>
      <w:pPr>
        <w:keepNext/>
        <w:spacing w:after="20"/>
        <w:ind w:left="259"/>
      </w:pPr>
      <w:r>
        <w:t>Chinese Yam</w:t>
      </w:r>
      <w:r>
        <w:t xml:space="preserve">  ·  SKU 4273</w:t>
      </w:r>
    </w:p>
    <w:p>
      <w:pPr>
        <w:spacing w:after="20"/>
        <w:ind w:left="259"/>
      </w:pPr>
      <w:r>
        <w:t>A perennial climbing vine native to China. The edible tubers can be eaten raw after briefly soaking in vinegar, it is starchy and bland in flavour. It is cold hardy and its weedy habit needs to be considered when planting to prevent it spreading into bushland. The cinnamon scented flowers give it its alternative name, cinnamon vine.</w:t>
      </w:r>
    </w:p>
    <w:p>
      <w:pPr>
        <w:spacing w:after="100"/>
        <w:ind w:left="259"/>
      </w:pPr>
      <w:hyperlink r:id="rId699">
        <w:r>
          <w:rPr>
            <w:color w:val="225588"/>
          </w:rPr>
          <w:t>Product page</w:t>
        </w:r>
      </w:hyperlink>
      <w:r>
        <w:t xml:space="preserve">  ·  </w:t>
      </w:r>
      <w:hyperlink r:id="rId700">
        <w:r>
          <w:rPr>
            <w:color w:val="225588"/>
          </w:rPr>
          <w:t>Image</w:t>
        </w:r>
      </w:hyperlink>
    </w:p>
    <w:p>
      <w:pPr>
        <w:pStyle w:val="Heading2"/>
        <w:keepNext/>
      </w:pPr>
      <w:r>
        <w:t>Dioscorea transversa  ·  1 product</w:t>
      </w:r>
    </w:p>
    <w:p>
      <w:pPr>
        <w:keepNext/>
        <w:spacing w:after="20"/>
        <w:ind w:left="259"/>
      </w:pPr>
      <w:r>
        <w:t>Pencil Yam</w:t>
      </w:r>
      <w:r>
        <w:t xml:space="preserve">  ·  SKU 5750</w:t>
      </w:r>
    </w:p>
    <w:p>
      <w:pPr>
        <w:spacing w:after="20"/>
        <w:ind w:left="259"/>
      </w:pPr>
      <w:r>
        <w:t>Slender vine with distinctive arrowhead to heartshaped leaves. Tubers are edible, when young as a raw food and when mature, better cooked. Tubers are slender, pencil thickness and can be buried quite deep, to 30cm. The distinctive seed pods of the female vine are an attractive feature. Will tolerate the deep shade of a forest floor but also full sun. Try growing them in a deep pot to make harvest easier</w:t>
      </w:r>
    </w:p>
    <w:p>
      <w:pPr>
        <w:spacing w:after="100"/>
        <w:ind w:left="259"/>
      </w:pPr>
      <w:hyperlink r:id="rId701">
        <w:r>
          <w:rPr>
            <w:color w:val="225588"/>
          </w:rPr>
          <w:t>Product page</w:t>
        </w:r>
      </w:hyperlink>
    </w:p>
    <w:p>
      <w:pPr>
        <w:pStyle w:val="Heading2"/>
        <w:keepNext/>
      </w:pPr>
      <w:r>
        <w:t>Etlingera elatior  ·  3 products</w:t>
      </w:r>
    </w:p>
    <w:p>
      <w:pPr>
        <w:keepNext/>
        <w:spacing w:after="20"/>
        <w:ind w:left="259"/>
      </w:pPr>
      <w:r>
        <w:t>Torch Ginger - James Pink</w:t>
      </w:r>
      <w:r>
        <w:t xml:space="preserve">  ·  SKU 5003</w:t>
      </w:r>
    </w:p>
    <w:p>
      <w:pPr>
        <w:spacing w:after="20"/>
        <w:ind w:left="259"/>
      </w:pPr>
      <w:r>
        <w:t>Pink Waratah-like flowers are fresh and zesty tasting with a ginger-like flavour, a favourite in SE Asian cooking. Plants produce large flower spikes in summer and are a stunning addition to gardens, both tropical and subtropical. A very large ginger that in optimum conditions can reach 2-5m in height. Likes part shade and a rich, well drained soil. Fertilise and keep moist for great blooms. The entire plant is edible, including seeds, flowers and leaves.</w:t>
      </w:r>
    </w:p>
    <w:p>
      <w:pPr>
        <w:spacing w:after="100"/>
        <w:ind w:left="259"/>
      </w:pPr>
      <w:hyperlink r:id="rId702">
        <w:r>
          <w:rPr>
            <w:color w:val="225588"/>
          </w:rPr>
          <w:t>Product page</w:t>
        </w:r>
      </w:hyperlink>
      <w:r>
        <w:t xml:space="preserve">  ·  </w:t>
      </w:r>
      <w:hyperlink r:id="rId703">
        <w:r>
          <w:rPr>
            <w:color w:val="225588"/>
          </w:rPr>
          <w:t>Image</w:t>
        </w:r>
      </w:hyperlink>
    </w:p>
    <w:p>
      <w:pPr>
        <w:keepNext/>
        <w:spacing w:after="20"/>
        <w:ind w:left="259"/>
      </w:pPr>
      <w:r>
        <w:t>Torch Ginger - James Red</w:t>
      </w:r>
      <w:r>
        <w:t xml:space="preserve">  ·  SKU 4967</w:t>
      </w:r>
    </w:p>
    <w:p>
      <w:pPr>
        <w:spacing w:after="20"/>
        <w:ind w:left="259"/>
      </w:pPr>
      <w:r>
        <w:t>Add an exceptional flavour to your culinary creations. Edible flower buds, this has large flower spikes and is a stunning addition to tropical and subtropical gardens.A very large ginger that in optimum conditions can reach 2-5m in height.</w:t>
      </w:r>
    </w:p>
    <w:p>
      <w:pPr>
        <w:spacing w:after="100"/>
        <w:ind w:left="259"/>
      </w:pPr>
      <w:hyperlink r:id="rId704">
        <w:r>
          <w:rPr>
            <w:color w:val="225588"/>
          </w:rPr>
          <w:t>Product page</w:t>
        </w:r>
      </w:hyperlink>
      <w:r>
        <w:t xml:space="preserve">  ·  </w:t>
      </w:r>
      <w:hyperlink r:id="rId705">
        <w:r>
          <w:rPr>
            <w:color w:val="225588"/>
          </w:rPr>
          <w:t>Image</w:t>
        </w:r>
      </w:hyperlink>
    </w:p>
    <w:p>
      <w:pPr>
        <w:keepNext/>
        <w:spacing w:after="20"/>
        <w:ind w:left="259"/>
      </w:pPr>
      <w:r>
        <w:t>Torch Ginger - Thai Pink</w:t>
      </w:r>
      <w:r>
        <w:t xml:space="preserve">  ·  SKU 5004</w:t>
      </w:r>
    </w:p>
    <w:p>
      <w:pPr>
        <w:spacing w:after="20"/>
        <w:ind w:left="259"/>
      </w:pPr>
      <w:r>
        <w:t>Stunning pink flowers are fresh and zesty tasting, a favourite in SE Asian cooking. Plants produce large flower spikes in summer and are a stunning addition to gardens, both tropical and subtropical. A very large ginger that in optimum conditions can reach 2-5m in height. Likes part shade and a rich, well drained soil. Fertilise and keep moist for great blooms. The entire plant is edible, including seeds, flowers and leaves.</w:t>
      </w:r>
    </w:p>
    <w:p>
      <w:pPr>
        <w:spacing w:after="100"/>
        <w:ind w:left="259"/>
      </w:pPr>
      <w:hyperlink r:id="rId706">
        <w:r>
          <w:rPr>
            <w:color w:val="225588"/>
          </w:rPr>
          <w:t>Product page</w:t>
        </w:r>
      </w:hyperlink>
      <w:r>
        <w:t xml:space="preserve">  ·  </w:t>
      </w:r>
      <w:hyperlink r:id="rId707">
        <w:r>
          <w:rPr>
            <w:color w:val="225588"/>
          </w:rPr>
          <w:t>Image</w:t>
        </w:r>
      </w:hyperlink>
    </w:p>
    <w:p>
      <w:pPr>
        <w:pStyle w:val="Heading2"/>
        <w:keepNext/>
      </w:pPr>
      <w:r>
        <w:t>Ipomoea aquatica  ·  1 product</w:t>
      </w:r>
    </w:p>
    <w:p>
      <w:pPr>
        <w:keepNext/>
        <w:spacing w:after="20"/>
        <w:ind w:left="259"/>
      </w:pPr>
      <w:r>
        <w:t>Kangkong ( Water Spinach )</w:t>
      </w:r>
      <w:r>
        <w:t xml:space="preserve">  ·  SKU 967</w:t>
      </w:r>
    </w:p>
    <w:p>
      <w:pPr>
        <w:spacing w:after="20"/>
        <w:ind w:left="259"/>
      </w:pPr>
      <w:r>
        <w:t>The leaves and stem are soft and edible. The stem is hollow, green and purple in colour while the flowers are white and purple in the centre. The leaves are heart shaped and the seeds are dark brown.</w:t>
      </w:r>
    </w:p>
    <w:p>
      <w:pPr>
        <w:spacing w:after="100"/>
        <w:ind w:left="259"/>
      </w:pPr>
      <w:hyperlink r:id="rId708">
        <w:r>
          <w:rPr>
            <w:color w:val="225588"/>
          </w:rPr>
          <w:t>Product page</w:t>
        </w:r>
      </w:hyperlink>
      <w:r>
        <w:t xml:space="preserve">  ·  </w:t>
      </w:r>
      <w:hyperlink r:id="rId709">
        <w:r>
          <w:rPr>
            <w:color w:val="225588"/>
          </w:rPr>
          <w:t>Image</w:t>
        </w:r>
      </w:hyperlink>
    </w:p>
    <w:p>
      <w:pPr>
        <w:pStyle w:val="Heading2"/>
        <w:keepNext/>
      </w:pPr>
      <w:r>
        <w:t>Ipomoea batatas  ·  5 products</w:t>
      </w:r>
    </w:p>
    <w:p>
      <w:pPr>
        <w:keepNext/>
        <w:spacing w:after="20"/>
        <w:ind w:left="259"/>
      </w:pPr>
      <w:r>
        <w:t>Sweet Potato - Kumara</w:t>
      </w:r>
      <w:r>
        <w:t xml:space="preserve">  ·  SKU 3667</w:t>
      </w:r>
    </w:p>
    <w:p>
      <w:pPr>
        <w:spacing w:after="20"/>
        <w:ind w:left="259"/>
      </w:pPr>
      <w:r>
        <w:t>An Heirloom variety thought to originate in Polynesia, though the variety is also to be found throughout New Zealand. Tubers tend to be as large as sweet potatoes, with red skin and ivory flesh heavily marbled throughout in violet. This colour intensifies upon cooking. Especially creamy, Kumara is superb either mashed or baked. Contains high levels of Anthocyanins which has been studied for it's benefits with Alzheimer's Disease though it is best to research this or speak with an expert. Leaves are small and emerald-green running from dark purple petioles, and can be eaten as a substitute for any leafy green, such as Kale or Spinach either fresh or steamed. The shoot tips are especially tender.</w:t>
      </w:r>
    </w:p>
    <w:p>
      <w:pPr>
        <w:spacing w:after="100"/>
        <w:ind w:left="259"/>
      </w:pPr>
      <w:hyperlink r:id="rId710">
        <w:r>
          <w:rPr>
            <w:color w:val="225588"/>
          </w:rPr>
          <w:t>Product page</w:t>
        </w:r>
      </w:hyperlink>
      <w:r>
        <w:t xml:space="preserve">  ·  </w:t>
      </w:r>
      <w:hyperlink r:id="rId711">
        <w:r>
          <w:rPr>
            <w:color w:val="225588"/>
          </w:rPr>
          <w:t>Image</w:t>
        </w:r>
      </w:hyperlink>
    </w:p>
    <w:p>
      <w:pPr>
        <w:keepNext/>
        <w:spacing w:after="20"/>
        <w:ind w:left="259"/>
      </w:pPr>
      <w:r>
        <w:t>Sweet Potato - Molokai Purple</w:t>
      </w:r>
      <w:r>
        <w:t xml:space="preserve">  ·  SKU 5495</w:t>
      </w:r>
    </w:p>
    <w:p>
      <w:pPr>
        <w:spacing w:after="20"/>
        <w:ind w:left="259"/>
      </w:pPr>
      <w:r>
        <w:t>Vibrant, purple flesh and dark skinned tuber. High in anthocyanins, sweet but starchier than other types. Originating in South America, these purple fleshed varieties were taken across the Pacific by the Spanish to Japan and then by the Japanese to Hawaii. They have been used in a range of traditional recipes from sweet to savoury.</w:t>
      </w:r>
    </w:p>
    <w:p>
      <w:pPr>
        <w:spacing w:after="100"/>
        <w:ind w:left="259"/>
      </w:pPr>
      <w:hyperlink r:id="rId712">
        <w:r>
          <w:rPr>
            <w:color w:val="225588"/>
          </w:rPr>
          <w:t>Product page</w:t>
        </w:r>
      </w:hyperlink>
      <w:r>
        <w:t xml:space="preserve">  ·  </w:t>
      </w:r>
      <w:hyperlink r:id="rId713">
        <w:r>
          <w:rPr>
            <w:color w:val="225588"/>
          </w:rPr>
          <w:t>Image</w:t>
        </w:r>
      </w:hyperlink>
    </w:p>
    <w:p>
      <w:pPr>
        <w:keepNext/>
        <w:spacing w:after="20"/>
        <w:ind w:left="259"/>
      </w:pPr>
      <w:r>
        <w:t>Sweet Potato - Ornamental Green</w:t>
      </w:r>
      <w:r>
        <w:t xml:space="preserve">  ·  SKU 5756</w:t>
      </w:r>
    </w:p>
    <w:p>
      <w:pPr>
        <w:spacing w:after="20"/>
        <w:ind w:left="259"/>
      </w:pPr>
      <w:r>
        <w:t>An incredible specimen plant, this creeping vine produces neon green, bitter, but edible leaves and no substantial tuber. Striking as a hanging basket, indoor plant, or ground cover, without being as persistent as rhizomed regular sweet potatoes.</w:t>
      </w:r>
    </w:p>
    <w:p>
      <w:pPr>
        <w:spacing w:after="100"/>
        <w:ind w:left="259"/>
      </w:pPr>
      <w:hyperlink r:id="rId714">
        <w:r>
          <w:rPr>
            <w:color w:val="225588"/>
          </w:rPr>
          <w:t>Product page</w:t>
        </w:r>
      </w:hyperlink>
      <w:r>
        <w:t xml:space="preserve">  ·  </w:t>
      </w:r>
      <w:hyperlink r:id="rId715">
        <w:r>
          <w:rPr>
            <w:color w:val="225588"/>
          </w:rPr>
          <w:t>Image</w:t>
        </w:r>
      </w:hyperlink>
    </w:p>
    <w:p>
      <w:pPr>
        <w:keepNext/>
        <w:spacing w:after="20"/>
        <w:ind w:left="259"/>
      </w:pPr>
      <w:r>
        <w:t>Sweet Potato - Ornamental Purple</w:t>
      </w:r>
      <w:r>
        <w:t xml:space="preserve">  ·  SKU 5744</w:t>
      </w:r>
    </w:p>
    <w:p>
      <w:pPr>
        <w:spacing w:after="20"/>
        <w:ind w:left="259"/>
      </w:pPr>
      <w:r>
        <w:t>An incredible specimen plant, this creeping vine produces dark purple, bitter, but edible leaves, light green growth tips and no substantial tuber. Striking as a hanging basket, indoor plant, or ground cover, without being as persistent as rhizomed regular sweet potatoes.</w:t>
      </w:r>
    </w:p>
    <w:p>
      <w:pPr>
        <w:spacing w:after="100"/>
        <w:ind w:left="259"/>
      </w:pPr>
      <w:hyperlink r:id="rId716">
        <w:r>
          <w:rPr>
            <w:color w:val="225588"/>
          </w:rPr>
          <w:t>Product page</w:t>
        </w:r>
      </w:hyperlink>
      <w:r>
        <w:t xml:space="preserve">  ·  </w:t>
      </w:r>
      <w:hyperlink r:id="rId717">
        <w:r>
          <w:rPr>
            <w:color w:val="225588"/>
          </w:rPr>
          <w:t>Image</w:t>
        </w:r>
      </w:hyperlink>
    </w:p>
    <w:p>
      <w:pPr>
        <w:keepNext/>
        <w:spacing w:after="20"/>
        <w:ind w:left="259"/>
      </w:pPr>
      <w:r>
        <w:t>Sweet Potato - Sweet n Gold</w:t>
      </w:r>
      <w:r>
        <w:t xml:space="preserve">  ·  SKU 976</w:t>
      </w:r>
    </w:p>
    <w:p>
      <w:pPr>
        <w:spacing w:after="20"/>
        <w:ind w:left="259"/>
      </w:pPr>
      <w:r>
        <w:t>Super sweet orange to golden flesh is the most popularly variety in Australia. It requires warm sunny conditions in a subtropical climate. A highly productive variety. Leaves are small and emerald-green and can be eaten as a substitute for any leafy green, such as Kale or Spinach either fresh or steamed. The shoot tips are especially tender.</w:t>
      </w:r>
    </w:p>
    <w:p>
      <w:pPr>
        <w:spacing w:after="100"/>
        <w:ind w:left="259"/>
      </w:pPr>
      <w:hyperlink r:id="rId718">
        <w:r>
          <w:rPr>
            <w:color w:val="225588"/>
          </w:rPr>
          <w:t>Product page</w:t>
        </w:r>
      </w:hyperlink>
      <w:r>
        <w:t xml:space="preserve">  ·  </w:t>
      </w:r>
      <w:hyperlink r:id="rId719">
        <w:r>
          <w:rPr>
            <w:color w:val="225588"/>
          </w:rPr>
          <w:t>Image</w:t>
        </w:r>
      </w:hyperlink>
    </w:p>
    <w:p>
      <w:pPr>
        <w:pStyle w:val="Heading2"/>
        <w:keepNext/>
      </w:pPr>
      <w:r>
        <w:t>Laurus nobilis  ·  2 products</w:t>
      </w:r>
    </w:p>
    <w:p>
      <w:pPr>
        <w:keepNext/>
        <w:spacing w:after="20"/>
        <w:ind w:left="259"/>
      </w:pPr>
      <w:r>
        <w:t>Bay Tree</w:t>
      </w:r>
      <w:r>
        <w:t xml:space="preserve">  ·  SKU 1105</w:t>
      </w:r>
    </w:p>
    <w:p>
      <w:pPr>
        <w:spacing w:after="20"/>
        <w:ind w:left="259"/>
      </w:pPr>
      <w:r>
        <w:t>This handsome pyramid shaped tree makes a superb tub specimen, hedging plant or topiary sculpture due to its positive response to pruning. The leaves of the bay are used as a popular culinary seasoning used in all types of cooking.</w:t>
      </w:r>
    </w:p>
    <w:p>
      <w:pPr>
        <w:spacing w:after="100"/>
        <w:ind w:left="259"/>
      </w:pPr>
      <w:hyperlink r:id="rId720">
        <w:r>
          <w:rPr>
            <w:color w:val="225588"/>
          </w:rPr>
          <w:t>Product page</w:t>
        </w:r>
      </w:hyperlink>
      <w:r>
        <w:t xml:space="preserve">  ·  </w:t>
      </w:r>
      <w:hyperlink r:id="rId721">
        <w:r>
          <w:rPr>
            <w:color w:val="225588"/>
          </w:rPr>
          <w:t>Image</w:t>
        </w:r>
      </w:hyperlink>
    </w:p>
    <w:p>
      <w:pPr>
        <w:keepNext/>
        <w:spacing w:after="20"/>
        <w:ind w:left="259"/>
      </w:pPr>
      <w:r>
        <w:t>Bay Tree - Baby Bay</w:t>
      </w:r>
      <w:r>
        <w:t xml:space="preserve">  ·  SKU 4796</w:t>
      </w:r>
    </w:p>
    <w:p>
      <w:pPr>
        <w:spacing w:after="20"/>
        <w:ind w:left="259"/>
      </w:pPr>
      <w:r>
        <w:t>Baby Bay is a dwarf form of Bay Tree, with a handsome shape and perfect size for a growing in pots. Easily kept to 1m, it can be planted as a low hedge or miniature topiary due to its positive response to pruning. The leaves of the bay are used as a popular culinary seasoning used in all types of cooking. Suited to small herb gardens and loves full sun</w:t>
      </w:r>
    </w:p>
    <w:p>
      <w:pPr>
        <w:spacing w:after="100"/>
        <w:ind w:left="259"/>
      </w:pPr>
      <w:hyperlink r:id="rId722">
        <w:r>
          <w:rPr>
            <w:color w:val="225588"/>
          </w:rPr>
          <w:t>Product page</w:t>
        </w:r>
      </w:hyperlink>
      <w:r>
        <w:t xml:space="preserve">  ·  </w:t>
      </w:r>
      <w:hyperlink r:id="rId723">
        <w:r>
          <w:rPr>
            <w:color w:val="225588"/>
          </w:rPr>
          <w:t>Image</w:t>
        </w:r>
      </w:hyperlink>
    </w:p>
    <w:p>
      <w:pPr>
        <w:pStyle w:val="Heading2"/>
        <w:keepNext/>
      </w:pPr>
      <w:r>
        <w:t>Manihot esculenta  ·  3 products</w:t>
      </w:r>
    </w:p>
    <w:p>
      <w:pPr>
        <w:keepNext/>
        <w:spacing w:after="20"/>
        <w:ind w:left="259"/>
      </w:pPr>
      <w:r>
        <w:t>Cassava</w:t>
      </w:r>
      <w:r>
        <w:t xml:space="preserve">  ·  SKU 4936</w:t>
      </w:r>
    </w:p>
    <w:p>
      <w:pPr>
        <w:spacing w:after="20"/>
        <w:ind w:left="259"/>
      </w:pPr>
      <w:r>
        <w:t>The tuberous root is white and has a satisfying but bland taste. Harvest can start from earlier than 12 months. Tubers are best dug when small and used within a couple of days or stored in the ground on the plant.Cassava is a shrubby plant growing to about 1-3m, with thin stems and attractive large palm-shaped leaves. A perennial shrub cassava produces a high yield of tuberous roots in 6 months to 3 years after planting. The tubers are the main part that is eaten, but the leaves can be enjoyed as a vegetable dish. Cassava is an important daily source of starch for 300-600 million of the poorest people around the world. It is among the most productive uses of subsistence land, producing 40% more starch than rice, and 25% more than maize. Note that all cassava is poisonous!! In some bitter varieties, all parts of the plant are laced with a highly toxic poison (hydrocyanic or prussic acid). Sweet varieties have lower or marginal concentrations of the toxin. But the more toxic varieties produce bigger tubers! Plants from the tropics have evolved toxins as a defence against predators more so than those from temperate climates which is why they require cooking in order to eat them. Thorough cooking dispels or denatures the harmful toxins, and makes the remaining portion safe to eat. Powdered cassava is treated like a flour and made into cakes, unleavened bread, pasta, crackers. Sliced cassava is also made into crisps. Flat bread made from cassava meal can keep for a year without spoiling. Dried chips or pellets are used as animal feed. Young tender leaves are rich in Vitamin B and protein, but also has more of the toxins. They are eaten as a vegetable. Like the tubers, they have to be boiled for minimum 15-20 mins in an open topped vessel to remove their toxins.Best grown without the use of fertilisers as too much vegetative growth is promoted at the expense of tubers</w:t>
      </w:r>
    </w:p>
    <w:p>
      <w:pPr>
        <w:spacing w:after="100"/>
        <w:ind w:left="259"/>
      </w:pPr>
      <w:hyperlink r:id="rId724">
        <w:r>
          <w:rPr>
            <w:color w:val="225588"/>
          </w:rPr>
          <w:t>Product page</w:t>
        </w:r>
      </w:hyperlink>
      <w:r>
        <w:t xml:space="preserve">  ·  </w:t>
      </w:r>
      <w:hyperlink r:id="rId725">
        <w:r>
          <w:rPr>
            <w:color w:val="225588"/>
          </w:rPr>
          <w:t>Image</w:t>
        </w:r>
      </w:hyperlink>
    </w:p>
    <w:p>
      <w:pPr>
        <w:keepNext/>
        <w:spacing w:after="20"/>
        <w:ind w:left="259"/>
      </w:pPr>
      <w:r>
        <w:t>Cassava - Variegated</w:t>
      </w:r>
      <w:r>
        <w:t xml:space="preserve">  ·  SKU 4501</w:t>
      </w:r>
      <w:r>
        <w:t xml:space="preserve">  ·  source botanical: Manihot esculenta variegata</w:t>
      </w:r>
    </w:p>
    <w:p>
      <w:pPr>
        <w:spacing w:after="20"/>
        <w:ind w:left="259"/>
      </w:pPr>
      <w:r>
        <w:t>Colourful cassava that boasts bright green and creamy white to bright, sunny yellow leaves highlighted with red petioles. Its palmate leaves add both colour and a tropical feel to the garden. It can be grown year round in the tropics and subtropics and as an annual in cooler regions as the roots will send up shoots in the spring. Both the leaves and roots are edible but are also poisonous so must be cooked correctly.Toxicity warning - Cassava must be prepared before it is eaten as it contains cyanide. Boil leaves for 10 minutes and roots for 20 minutes. Discard the water.</w:t>
      </w:r>
    </w:p>
    <w:p>
      <w:pPr>
        <w:spacing w:after="100"/>
        <w:ind w:left="259"/>
      </w:pPr>
      <w:hyperlink r:id="rId726">
        <w:r>
          <w:rPr>
            <w:color w:val="225588"/>
          </w:rPr>
          <w:t>Product page</w:t>
        </w:r>
      </w:hyperlink>
      <w:r>
        <w:t xml:space="preserve">  ·  </w:t>
      </w:r>
      <w:hyperlink r:id="rId727">
        <w:r>
          <w:rPr>
            <w:color w:val="225588"/>
          </w:rPr>
          <w:t>Image</w:t>
        </w:r>
      </w:hyperlink>
    </w:p>
    <w:p>
      <w:pPr>
        <w:keepNext/>
        <w:spacing w:after="20"/>
        <w:ind w:left="259"/>
      </w:pPr>
      <w:r>
        <w:t>Cassava - Yellow</w:t>
      </w:r>
      <w:r>
        <w:t xml:space="preserve">  ·  SKU 5569</w:t>
      </w:r>
    </w:p>
    <w:p>
      <w:pPr>
        <w:spacing w:after="20"/>
        <w:ind w:left="259"/>
      </w:pPr>
      <w:r>
        <w:t>The tuberous root is light yellow and flavour is richer than the white, tasting a lot like potato. This is the sweet variety producing smaller but more nutritious tubers. Harvest can start from earlier than 12 months. Tubers are best dug when small and used within a couple of days or stored in the ground on the plant.Cassava is a shrubby plant growing to about 1-3m, with thin stems and attractive large palm-shaped leaves. A perennial shrub cassava produces a high yield of tuberous roots in 6 months to 3 years after planting. The tubers are the main part that is eaten, but the leaves can be enjoyed as a vegetable dish. Cassava is an important daily source of starch for 300-600 million of the poorest people around the world. It is among the most productive uses of subsistence land, producing 40% more starch than rice, and 25% more than maize. Note that all cassava is poisonous!! In some bitter varieties, all parts of the plant are laced with a highly toxic poison (hydrocyanic or prussic acid). Sweet varieties have lower or marginal concentrations of the toxin. But the more toxic varieties produce bigger tubers! Plants from the tropics have evolved toxins as a defence against predators more so than those from temperate climates which is why they require cooking in order to eat them. Thorough cooking dispels or denatures the harmful toxins, and makes the remaining portion safe to eat. Powdered cassava is treated like a flour and made into cakes, unleavened bread, pasta, crackers. Sliced cassava is also made into crisps. Flat bread made from cassava meal can keep for a year without spoiling. Dried chips or pellets are used as animal feed. Young tender leaves are rich in Vitamin B and protein, but also has more of the toxins. They are eaten as a vegetable. Like the tubers, they have to be boiled for minimum 15-20 mins in an open topped vessel to remove their toxins.Best grown without the use of fertilisers as too much vegetative growth is promoted at the expense of tubers</w:t>
      </w:r>
    </w:p>
    <w:p>
      <w:pPr>
        <w:spacing w:after="100"/>
        <w:ind w:left="259"/>
      </w:pPr>
      <w:hyperlink r:id="rId728">
        <w:r>
          <w:rPr>
            <w:color w:val="225588"/>
          </w:rPr>
          <w:t>Product page</w:t>
        </w:r>
      </w:hyperlink>
      <w:r>
        <w:t xml:space="preserve">  ·  </w:t>
      </w:r>
      <w:hyperlink r:id="rId729">
        <w:r>
          <w:rPr>
            <w:color w:val="225588"/>
          </w:rPr>
          <w:t>Image</w:t>
        </w:r>
      </w:hyperlink>
    </w:p>
    <w:p>
      <w:pPr>
        <w:pStyle w:val="Heading2"/>
        <w:keepNext/>
      </w:pPr>
      <w:r>
        <w:t>Mentha pulegium  ·  1 product</w:t>
      </w:r>
    </w:p>
    <w:p>
      <w:pPr>
        <w:keepNext/>
        <w:spacing w:after="20"/>
        <w:ind w:left="259"/>
      </w:pPr>
      <w:r>
        <w:t>Pennyroyal</w:t>
      </w:r>
      <w:r>
        <w:t xml:space="preserve">  ·  SKU 3928</w:t>
      </w:r>
    </w:p>
    <w:p>
      <w:pPr>
        <w:spacing w:after="20"/>
        <w:ind w:left="259"/>
      </w:pPr>
      <w:r>
        <w:t>Traditionally used as a culinary herb and folk remedy. Pennyroyal is a relative of mint and has a strong fragrance similar to spearmint. The oil is used in aromatherapy.Caution - Pennyroyal is highly toxic and the oil is extremely poisonous. It should be used with caution.</w:t>
      </w:r>
    </w:p>
    <w:p>
      <w:pPr>
        <w:spacing w:after="100"/>
        <w:ind w:left="259"/>
      </w:pPr>
      <w:hyperlink r:id="rId730">
        <w:r>
          <w:rPr>
            <w:color w:val="225588"/>
          </w:rPr>
          <w:t>Product page</w:t>
        </w:r>
      </w:hyperlink>
      <w:r>
        <w:t xml:space="preserve">  ·  </w:t>
      </w:r>
      <w:hyperlink r:id="rId731">
        <w:r>
          <w:rPr>
            <w:color w:val="225588"/>
          </w:rPr>
          <w:t>Image</w:t>
        </w:r>
      </w:hyperlink>
    </w:p>
    <w:p>
      <w:pPr>
        <w:pStyle w:val="Heading2"/>
        <w:keepNext/>
      </w:pPr>
      <w:r>
        <w:t>Mentha suaveolens  ·  1 product</w:t>
      </w:r>
    </w:p>
    <w:p>
      <w:pPr>
        <w:keepNext/>
        <w:spacing w:after="20"/>
        <w:ind w:left="259"/>
      </w:pPr>
      <w:r>
        <w:t>Mint - Apple Variegated</w:t>
      </w:r>
      <w:r>
        <w:t xml:space="preserve">  ·  SKU 3992</w:t>
      </w:r>
      <w:r>
        <w:t xml:space="preserve">  ·  source botanical: Mentha suaveolens variegata</w:t>
      </w:r>
    </w:p>
    <w:p>
      <w:pPr>
        <w:spacing w:after="20"/>
        <w:ind w:left="259"/>
      </w:pPr>
      <w:r>
        <w:t>Ornamental and aromatic, this is both beautiful and useful. Perfect in fruit salads and summer drinks or it can be used to make apple mint jelly. Hardy and easy to grow, preferring full sun to lightly shady conditions. Attractive to bees, butterflies and birds.</w:t>
      </w:r>
    </w:p>
    <w:p>
      <w:pPr>
        <w:spacing w:after="100"/>
        <w:ind w:left="259"/>
      </w:pPr>
      <w:hyperlink r:id="rId732">
        <w:r>
          <w:rPr>
            <w:color w:val="225588"/>
          </w:rPr>
          <w:t>Product page</w:t>
        </w:r>
      </w:hyperlink>
      <w:r>
        <w:t xml:space="preserve">  ·  </w:t>
      </w:r>
      <w:hyperlink r:id="rId733">
        <w:r>
          <w:rPr>
            <w:color w:val="225588"/>
          </w:rPr>
          <w:t>Image</w:t>
        </w:r>
      </w:hyperlink>
    </w:p>
    <w:p>
      <w:pPr>
        <w:pStyle w:val="Heading2"/>
        <w:keepNext/>
      </w:pPr>
      <w:r>
        <w:t>Mentha viridis  ·  1 product</w:t>
      </w:r>
    </w:p>
    <w:p>
      <w:pPr>
        <w:keepNext/>
        <w:spacing w:after="20"/>
        <w:ind w:left="259"/>
      </w:pPr>
      <w:r>
        <w:t>Mint</w:t>
      </w:r>
      <w:r>
        <w:t xml:space="preserve">  ·  SKU 2599</w:t>
      </w:r>
    </w:p>
    <w:p>
      <w:pPr>
        <w:spacing w:after="20"/>
        <w:ind w:left="259"/>
      </w:pPr>
      <w:r>
        <w:t>Spreading perennial to 45 cm. Best in separate bed or pot. Pick and use at the last moment as mint aroma dissipates very quickly. Mint is commonly used combined with lamb, carrots, potatoes, peas, pork, yoghurt and in desserts, drinks and herbal teas.</w:t>
      </w:r>
    </w:p>
    <w:p>
      <w:pPr>
        <w:spacing w:after="100"/>
        <w:ind w:left="259"/>
      </w:pPr>
      <w:hyperlink r:id="rId734">
        <w:r>
          <w:rPr>
            <w:color w:val="225588"/>
          </w:rPr>
          <w:t>Product page</w:t>
        </w:r>
      </w:hyperlink>
      <w:r>
        <w:t xml:space="preserve">  ·  </w:t>
      </w:r>
      <w:hyperlink r:id="rId735">
        <w:r>
          <w:rPr>
            <w:color w:val="225588"/>
          </w:rPr>
          <w:t>Image</w:t>
        </w:r>
      </w:hyperlink>
    </w:p>
    <w:p>
      <w:pPr>
        <w:pStyle w:val="Heading2"/>
        <w:keepNext/>
      </w:pPr>
      <w:r>
        <w:t>Mentha x piperita  ·  1 product</w:t>
      </w:r>
    </w:p>
    <w:p>
      <w:pPr>
        <w:keepNext/>
        <w:spacing w:after="20"/>
        <w:ind w:left="259"/>
      </w:pPr>
      <w:r>
        <w:t>Peppermint</w:t>
      </w:r>
      <w:r>
        <w:t xml:space="preserve">  ·  SKU 3207</w:t>
      </w:r>
    </w:p>
    <w:p>
      <w:pPr>
        <w:spacing w:after="20"/>
        <w:ind w:left="259"/>
      </w:pPr>
      <w:r>
        <w:t>Mainly used for herbal tea and for traditional recipes such as mint sauce. To dry your home grown herbs, cut the stems before flowering begins and hang in bunches in a cool dry place. Perfect for containers mint is a pleasure to have in the garden when its aromatic leaves can be enjoyed.</w:t>
      </w:r>
    </w:p>
    <w:p>
      <w:pPr>
        <w:spacing w:after="100"/>
        <w:ind w:left="259"/>
      </w:pPr>
      <w:hyperlink r:id="rId736">
        <w:r>
          <w:rPr>
            <w:color w:val="225588"/>
          </w:rPr>
          <w:t>Product page</w:t>
        </w:r>
      </w:hyperlink>
      <w:r>
        <w:t xml:space="preserve">  ·  </w:t>
      </w:r>
      <w:hyperlink r:id="rId737">
        <w:r>
          <w:rPr>
            <w:color w:val="225588"/>
          </w:rPr>
          <w:t>Image</w:t>
        </w:r>
      </w:hyperlink>
    </w:p>
    <w:p>
      <w:pPr>
        <w:pStyle w:val="Heading2"/>
        <w:keepNext/>
      </w:pPr>
      <w:r>
        <w:t>Momordica cochinchinensis  ·  3 products</w:t>
      </w:r>
    </w:p>
    <w:p>
      <w:pPr>
        <w:keepNext/>
        <w:spacing w:after="20"/>
        <w:ind w:left="259"/>
      </w:pPr>
      <w:r>
        <w:t>Gac</w:t>
      </w:r>
      <w:r>
        <w:t xml:space="preserve">  ·  SKU 4518</w:t>
      </w:r>
    </w:p>
    <w:p>
      <w:pPr>
        <w:spacing w:after="20"/>
        <w:ind w:left="259"/>
      </w:pPr>
      <w:r>
        <w:t>A perennial melon noted for its orange-red flesh, native to SE Asia. The aril around the seeds is a deep brilliant red, high in the carotenes lycopene and betacarotene. Traditionally, it is much esteemed as a superfood and is cooked in a variety of ways to enhance flavour. It can be made into both sweet and savoury dishes. Green fruits can also be cooked as a vegetable. Vines are either male or female so both are required for the plants to set fruit. Unusually, Gac vines may change between being male and female and may change from one season to the next. Hand pollinating allows for a better crop. They are a very vigorous vine and grow to 15m in any direction and require yearly pruning to suit the trellis built for it. In fact pruning the vegetative growth will increase fruit size. Suited to subtropical climates, but can be grown outside of this range with care. Will lose its leaves for the winter in a cool climate. In tropical areas its vigorous habit needs care.</w:t>
      </w:r>
    </w:p>
    <w:p>
      <w:pPr>
        <w:spacing w:after="100"/>
        <w:ind w:left="259"/>
      </w:pPr>
      <w:hyperlink r:id="rId738">
        <w:r>
          <w:rPr>
            <w:color w:val="225588"/>
          </w:rPr>
          <w:t>Product page</w:t>
        </w:r>
      </w:hyperlink>
      <w:r>
        <w:t xml:space="preserve">  ·  </w:t>
      </w:r>
      <w:hyperlink r:id="rId739">
        <w:r>
          <w:rPr>
            <w:color w:val="225588"/>
          </w:rPr>
          <w:t>Image</w:t>
        </w:r>
      </w:hyperlink>
    </w:p>
    <w:p>
      <w:pPr>
        <w:keepNext/>
        <w:spacing w:after="20"/>
        <w:ind w:left="259"/>
      </w:pPr>
      <w:r>
        <w:t>Gac - Female</w:t>
      </w:r>
      <w:r>
        <w:t xml:space="preserve">  ·  SKU 4819</w:t>
      </w:r>
    </w:p>
    <w:p>
      <w:pPr>
        <w:spacing w:after="20"/>
        <w:ind w:left="259"/>
      </w:pPr>
      <w:r>
        <w:t>The Female Gac produces flowers for fruit production. A perennial melon noted for its orange-red flesh, native to SE Asia. The aril around the seeds is a deep brilliant red, high in the carotenes lycopene and betacarotene. Traditionally, it is much esteemed as a superfood and is cooked in a variety of ways to enhance flavour. It can be made into both sweet and savoury dishes. Green fruits can also be cooked as a vegetable. Vines are either male or female so both are required for the plants to set fruit. Hand pollinating produces larger fruit. Unusually, Gac vines may change between being male and female and may change from one season to the next. Hand pollinating allows for a better crop. They are a very vigorous vine and require yearly pruning to suit the trellis built for it. Suited to subtropical climates, but can be grown outside of this range with care. Will lose its leaves for the winter in a cool climate. In tropical areas its vigorous habit needs care.</w:t>
      </w:r>
    </w:p>
    <w:p>
      <w:pPr>
        <w:spacing w:after="100"/>
        <w:ind w:left="259"/>
      </w:pPr>
      <w:hyperlink r:id="rId740">
        <w:r>
          <w:rPr>
            <w:color w:val="225588"/>
          </w:rPr>
          <w:t>Product page</w:t>
        </w:r>
      </w:hyperlink>
      <w:r>
        <w:t xml:space="preserve">  ·  </w:t>
      </w:r>
      <w:hyperlink r:id="rId741">
        <w:r>
          <w:rPr>
            <w:color w:val="225588"/>
          </w:rPr>
          <w:t>Image</w:t>
        </w:r>
      </w:hyperlink>
    </w:p>
    <w:p>
      <w:pPr>
        <w:keepNext/>
        <w:spacing w:after="20"/>
        <w:ind w:left="259"/>
      </w:pPr>
      <w:r>
        <w:t>Gac - Male</w:t>
      </w:r>
      <w:r>
        <w:t xml:space="preserve">  ·  SKU 4820</w:t>
      </w:r>
    </w:p>
    <w:p>
      <w:pPr>
        <w:spacing w:after="20"/>
        <w:ind w:left="259"/>
      </w:pPr>
      <w:r>
        <w:t>The Male produces flowers that will pollinate a Female vine. A perennial melon noted for its orange-red flesh, native to SE Asia. The aril around the seeds is a deep brilliant red, high in the carotenes lycopene and betacarotene. Traditionally, it is much esteemed as a superfood and is cooked in a variety of ways to enhance flavour. It can be made into both sweet and savoury dishes. Green fruits can also be cooked as a vegetable. Vines are either male or female so both are required for the plants to set fruit. Hand pollinating produces larger fruit. Unusually, Gac vines may change between being male and female and may change from one season to the next. Hand pollinating allows for a better crop. They are a very vigorous vine and require yearly pruning to suit the trellis built for it. Suited to subtropical climates, but can be grown outside of this range with care. Will lose its leaves for the winter in a cool climate. In tropical areas its vigorous habit needs care.</w:t>
      </w:r>
    </w:p>
    <w:p>
      <w:pPr>
        <w:spacing w:after="100"/>
        <w:ind w:left="259"/>
      </w:pPr>
      <w:hyperlink r:id="rId742">
        <w:r>
          <w:rPr>
            <w:color w:val="225588"/>
          </w:rPr>
          <w:t>Product page</w:t>
        </w:r>
      </w:hyperlink>
      <w:r>
        <w:t xml:space="preserve">  ·  </w:t>
      </w:r>
      <w:hyperlink r:id="rId743">
        <w:r>
          <w:rPr>
            <w:color w:val="225588"/>
          </w:rPr>
          <w:t>Image</w:t>
        </w:r>
      </w:hyperlink>
    </w:p>
    <w:p>
      <w:pPr>
        <w:pStyle w:val="Heading2"/>
        <w:keepNext/>
      </w:pPr>
      <w:r>
        <w:t>Ocimum basilicum  ·  3 products</w:t>
      </w:r>
    </w:p>
    <w:p>
      <w:pPr>
        <w:keepNext/>
        <w:spacing w:after="20"/>
        <w:ind w:left="259"/>
      </w:pPr>
      <w:r>
        <w:t>Basil - Cinnamon</w:t>
      </w:r>
      <w:r>
        <w:t xml:space="preserve">  ·  SKU 3726</w:t>
      </w:r>
      <w:r>
        <w:t xml:space="preserve">  ·  source botanical: Ocimum basilicum var.cinnamon</w:t>
      </w:r>
    </w:p>
    <w:p>
      <w:pPr>
        <w:spacing w:after="20"/>
        <w:ind w:left="259"/>
      </w:pPr>
      <w:r>
        <w:t>Has a spicy, fragrant aroma and flavor. Cinnamon basil is an easy-to-grow herb. It requires six to eight hours of bright sunlight per day. Cinnamon basil has somewhat narrow, slightly serrated, dark green, shiny leaves with reddish-purple veins, which can resemble certain types of mint, and produces small, pink flowers. Cinnamon basil is used in teas and baked goods such as cookies and pies. It is also used in pastas, salads, jellies, and vinegar.</w:t>
      </w:r>
    </w:p>
    <w:p>
      <w:pPr>
        <w:spacing w:after="100"/>
        <w:ind w:left="259"/>
      </w:pPr>
      <w:hyperlink r:id="rId744">
        <w:r>
          <w:rPr>
            <w:color w:val="225588"/>
          </w:rPr>
          <w:t>Product page</w:t>
        </w:r>
      </w:hyperlink>
      <w:r>
        <w:t xml:space="preserve">  ·  </w:t>
      </w:r>
      <w:hyperlink r:id="rId745">
        <w:r>
          <w:rPr>
            <w:color w:val="225588"/>
          </w:rPr>
          <w:t>Image</w:t>
        </w:r>
      </w:hyperlink>
    </w:p>
    <w:p>
      <w:pPr>
        <w:keepNext/>
        <w:spacing w:after="20"/>
        <w:ind w:left="259"/>
      </w:pPr>
      <w:r>
        <w:t>Basil - Sweet</w:t>
      </w:r>
      <w:r>
        <w:t xml:space="preserve">  ·  SKU 2596</w:t>
      </w:r>
    </w:p>
    <w:p>
      <w:pPr>
        <w:spacing w:after="20"/>
        <w:ind w:left="259"/>
      </w:pPr>
      <w:r>
        <w:t>Regularly, the more you harvest the more it will produce. If kept warm and harvested often you may even get 10 months worth of Basil leaves. Choose a sunny site with well-drained soil, amend with well-rotted manure or compost. Basil Sweet, originally from India, is best known as a culinary herb prominently featured in Italian cuisine, and also plays a major role in the Northeast Asian cuisine of Taiwan and the Southeast Asian cuisines of Thailand, Vietnam, Cambodia, and Laos. Depending on the species and cultivar, the leaves may taste somewhat like anise, with a strong, pungent, often sweet smell.</w:t>
      </w:r>
    </w:p>
    <w:p>
      <w:pPr>
        <w:spacing w:after="100"/>
        <w:ind w:left="259"/>
      </w:pPr>
      <w:hyperlink r:id="rId746">
        <w:r>
          <w:rPr>
            <w:color w:val="225588"/>
          </w:rPr>
          <w:t>Product page</w:t>
        </w:r>
      </w:hyperlink>
      <w:r>
        <w:t xml:space="preserve">  ·  </w:t>
      </w:r>
      <w:hyperlink r:id="rId747">
        <w:r>
          <w:rPr>
            <w:color w:val="225588"/>
          </w:rPr>
          <w:t>Image</w:t>
        </w:r>
      </w:hyperlink>
    </w:p>
    <w:p>
      <w:pPr>
        <w:keepNext/>
        <w:spacing w:after="20"/>
        <w:ind w:left="259"/>
      </w:pPr>
      <w:r>
        <w:t>Basil - Thai</w:t>
      </w:r>
      <w:r>
        <w:t xml:space="preserve">  ·  SKU 3269</w:t>
      </w:r>
      <w:r>
        <w:t xml:space="preserve">  ·  source botanical: Ocimum basilicum var Horapha</w:t>
      </w:r>
    </w:p>
    <w:p>
      <w:pPr>
        <w:spacing w:after="20"/>
        <w:ind w:left="259"/>
      </w:pPr>
      <w:r>
        <w:t>A type of sweet basil native to Southeast Asia that has been cultivated to provide distinctive traits. Its flavor is more stable under high or extended cooking temperatures than that of sweet basil. Thai basil exhibits small, narrow leaves and purple stems, with a mauve flower.</w:t>
      </w:r>
    </w:p>
    <w:p>
      <w:pPr>
        <w:spacing w:after="100"/>
        <w:ind w:left="259"/>
      </w:pPr>
      <w:hyperlink r:id="rId748">
        <w:r>
          <w:rPr>
            <w:color w:val="225588"/>
          </w:rPr>
          <w:t>Product page</w:t>
        </w:r>
      </w:hyperlink>
      <w:r>
        <w:t xml:space="preserve">  ·  </w:t>
      </w:r>
      <w:hyperlink r:id="rId749">
        <w:r>
          <w:rPr>
            <w:color w:val="225588"/>
          </w:rPr>
          <w:t>Image</w:t>
        </w:r>
      </w:hyperlink>
    </w:p>
    <w:p>
      <w:pPr>
        <w:pStyle w:val="Heading2"/>
        <w:keepNext/>
      </w:pPr>
      <w:r>
        <w:t>Ocimum tenuiflorum  ·  1 product</w:t>
      </w:r>
    </w:p>
    <w:p>
      <w:pPr>
        <w:keepNext/>
        <w:spacing w:after="20"/>
        <w:ind w:left="259"/>
      </w:pPr>
      <w:r>
        <w:t>Basil - Holy</w:t>
      </w:r>
      <w:r>
        <w:t xml:space="preserve">  ·  SKU 4161</w:t>
      </w:r>
    </w:p>
    <w:p>
      <w:pPr>
        <w:spacing w:after="20"/>
        <w:ind w:left="259"/>
      </w:pPr>
      <w:r>
        <w:t>Slender green leaves, hairy purplish stem, musky and slightly mint scent, often grown in houses, gardens and near temples in India, said to be a tonic aiding digestion, use in salads. Varieties may be green or purple tinged</w:t>
      </w:r>
    </w:p>
    <w:p>
      <w:pPr>
        <w:spacing w:after="100"/>
        <w:ind w:left="259"/>
      </w:pPr>
      <w:hyperlink r:id="rId750">
        <w:r>
          <w:rPr>
            <w:color w:val="225588"/>
          </w:rPr>
          <w:t>Product page</w:t>
        </w:r>
      </w:hyperlink>
      <w:r>
        <w:t xml:space="preserve">  ·  </w:t>
      </w:r>
      <w:hyperlink r:id="rId751">
        <w:r>
          <w:rPr>
            <w:color w:val="225588"/>
          </w:rPr>
          <w:t>Image</w:t>
        </w:r>
      </w:hyperlink>
    </w:p>
    <w:p>
      <w:pPr>
        <w:pStyle w:val="Heading2"/>
        <w:keepNext/>
      </w:pPr>
      <w:r>
        <w:t>Origanum majorana  ·  1 product</w:t>
      </w:r>
    </w:p>
    <w:p>
      <w:pPr>
        <w:keepNext/>
        <w:spacing w:after="20"/>
        <w:ind w:left="259"/>
      </w:pPr>
      <w:r>
        <w:t>Sweet Marjoram</w:t>
      </w:r>
      <w:r>
        <w:t xml:space="preserve">  ·  SKU 2619</w:t>
      </w:r>
    </w:p>
    <w:p>
      <w:pPr>
        <w:spacing w:after="20"/>
        <w:ind w:left="259"/>
      </w:pPr>
      <w:r>
        <w:t>A perennial herb with sweet pine and citrus flavours. Marjoram is indigenous to the Mediterranean area and was known to the Greeks and Romans as a symbol of happiness. Marjoram has a more mild and sweet flavour than oregano.</w:t>
      </w:r>
    </w:p>
    <w:p>
      <w:pPr>
        <w:spacing w:after="100"/>
        <w:ind w:left="259"/>
      </w:pPr>
      <w:hyperlink r:id="rId752">
        <w:r>
          <w:rPr>
            <w:color w:val="225588"/>
          </w:rPr>
          <w:t>Product page</w:t>
        </w:r>
      </w:hyperlink>
      <w:r>
        <w:t xml:space="preserve">  ·  </w:t>
      </w:r>
      <w:hyperlink r:id="rId753">
        <w:r>
          <w:rPr>
            <w:color w:val="225588"/>
          </w:rPr>
          <w:t>Image</w:t>
        </w:r>
      </w:hyperlink>
    </w:p>
    <w:p>
      <w:pPr>
        <w:pStyle w:val="Heading2"/>
        <w:keepNext/>
      </w:pPr>
      <w:r>
        <w:t>Origanum syriaca  ·  1 product</w:t>
      </w:r>
    </w:p>
    <w:p>
      <w:pPr>
        <w:keepNext/>
        <w:spacing w:after="20"/>
        <w:ind w:left="259"/>
      </w:pPr>
      <w:r>
        <w:t>Zaatar</w:t>
      </w:r>
      <w:r>
        <w:t xml:space="preserve">  ·  SKU 2765</w:t>
      </w:r>
    </w:p>
    <w:p>
      <w:pPr>
        <w:spacing w:after="20"/>
        <w:ind w:left="259"/>
      </w:pPr>
      <w:r>
        <w:t>A perennial herb, a relative of oregano, native to the Mediterranean. Has attractive soft greying-green leaves with a spicy smell and flavour, combining sweet marjoram, thyme, and oregano. It can be used to flavour hummus, dips and soups. It does well in pots.</w:t>
      </w:r>
    </w:p>
    <w:p>
      <w:pPr>
        <w:spacing w:after="100"/>
        <w:ind w:left="259"/>
      </w:pPr>
      <w:hyperlink r:id="rId754">
        <w:r>
          <w:rPr>
            <w:color w:val="225588"/>
          </w:rPr>
          <w:t>Product page</w:t>
        </w:r>
      </w:hyperlink>
      <w:r>
        <w:t xml:space="preserve">  ·  </w:t>
      </w:r>
      <w:hyperlink r:id="rId755">
        <w:r>
          <w:rPr>
            <w:color w:val="225588"/>
          </w:rPr>
          <w:t>Image</w:t>
        </w:r>
      </w:hyperlink>
    </w:p>
    <w:p>
      <w:pPr>
        <w:pStyle w:val="Heading2"/>
        <w:keepNext/>
      </w:pPr>
      <w:r>
        <w:t>Origanum vulgare  ·  1 product</w:t>
      </w:r>
    </w:p>
    <w:p>
      <w:pPr>
        <w:keepNext/>
        <w:spacing w:after="20"/>
        <w:ind w:left="259"/>
      </w:pPr>
      <w:r>
        <w:t>Oregano</w:t>
      </w:r>
      <w:r>
        <w:t xml:space="preserve">  ·  SKU 2670</w:t>
      </w:r>
    </w:p>
    <w:p>
      <w:pPr>
        <w:spacing w:after="20"/>
        <w:ind w:left="259"/>
      </w:pPr>
      <w:r>
        <w:t>This popular herb is particularly used widely in Greek and Italian cuisines. Its leaves have characteristic aromatic, warm and slightly bitter taste. The intensity varies; however, good quality oregano is so strong that it almost numbs the tongue.Oregano is a wonderful perennial culinary as well as medicinal herb</w:t>
      </w:r>
    </w:p>
    <w:p>
      <w:pPr>
        <w:spacing w:after="100"/>
        <w:ind w:left="259"/>
      </w:pPr>
      <w:hyperlink r:id="rId756">
        <w:r>
          <w:rPr>
            <w:color w:val="225588"/>
          </w:rPr>
          <w:t>Product page</w:t>
        </w:r>
      </w:hyperlink>
      <w:r>
        <w:t xml:space="preserve">  ·  </w:t>
      </w:r>
      <w:hyperlink r:id="rId757">
        <w:r>
          <w:rPr>
            <w:color w:val="225588"/>
          </w:rPr>
          <w:t>Image</w:t>
        </w:r>
      </w:hyperlink>
    </w:p>
    <w:p>
      <w:pPr>
        <w:pStyle w:val="Heading2"/>
        <w:keepNext/>
      </w:pPr>
      <w:r>
        <w:t>Oxalis tuberosa  ·  6 products</w:t>
      </w:r>
    </w:p>
    <w:p>
      <w:pPr>
        <w:keepNext/>
        <w:spacing w:after="20"/>
        <w:ind w:left="259"/>
      </w:pPr>
      <w:r>
        <w:t>Yam - Oca - Aphrodite</w:t>
      </w:r>
      <w:r>
        <w:t xml:space="preserve">  ·  SKU 3698</w:t>
      </w:r>
    </w:p>
    <w:p>
      <w:pPr>
        <w:spacing w:after="20"/>
        <w:ind w:left="259"/>
      </w:pPr>
      <w:r>
        <w:t>Aphrodite is a variety from the Garden Larder breeding/selection program. The tubers are cream coloured with pink eyes. It is an average producer of 1/2 to 1 kg per plant. Tubers vary in size.Cook like potatoes, usually roasted until soft, but can be microwaved or added to stews. If you leave the tubers to dehydrate they become sweet, often sweet enough to eat like you would dried fruit.</w:t>
      </w:r>
    </w:p>
    <w:p>
      <w:pPr>
        <w:spacing w:after="100"/>
        <w:ind w:left="259"/>
      </w:pPr>
      <w:hyperlink r:id="rId758">
        <w:r>
          <w:rPr>
            <w:color w:val="225588"/>
          </w:rPr>
          <w:t>Product page</w:t>
        </w:r>
      </w:hyperlink>
      <w:r>
        <w:t xml:space="preserve">  ·  </w:t>
      </w:r>
      <w:hyperlink r:id="rId759">
        <w:r>
          <w:rPr>
            <w:color w:val="225588"/>
          </w:rPr>
          <w:t>Image</w:t>
        </w:r>
      </w:hyperlink>
    </w:p>
    <w:p>
      <w:pPr>
        <w:keepNext/>
        <w:spacing w:after="20"/>
        <w:ind w:left="259"/>
      </w:pPr>
      <w:r>
        <w:t>Yam - Oca - Bunyip</w:t>
      </w:r>
      <w:r>
        <w:t xml:space="preserve">  ·  SKU 4274</w:t>
      </w:r>
    </w:p>
    <w:p>
      <w:pPr>
        <w:spacing w:after="20"/>
        <w:ind w:left="259"/>
      </w:pPr>
      <w:r>
        <w:t>The tubers are cream lightly blushed with pink and with pink eyes. Tubers are sold in minumums of 3 in the bag. Oca is a close relative of the weed oxalis that you may find in your garden and produces tasty tubers in late Autumn/early Winter, though oca does not go weedy. They have a starchy, potato like flavour and texture. They prefer cooler climates but may be grown from Autumn onwards in warmer areas</w:t>
      </w:r>
    </w:p>
    <w:p>
      <w:pPr>
        <w:spacing w:after="100"/>
        <w:ind w:left="259"/>
      </w:pPr>
      <w:hyperlink r:id="rId760">
        <w:r>
          <w:rPr>
            <w:color w:val="225588"/>
          </w:rPr>
          <w:t>Product page</w:t>
        </w:r>
      </w:hyperlink>
      <w:r>
        <w:t xml:space="preserve">  ·  </w:t>
      </w:r>
      <w:hyperlink r:id="rId761">
        <w:r>
          <w:rPr>
            <w:color w:val="225588"/>
          </w:rPr>
          <w:t>Image</w:t>
        </w:r>
      </w:hyperlink>
    </w:p>
    <w:p>
      <w:pPr>
        <w:keepNext/>
        <w:spacing w:after="20"/>
        <w:ind w:left="259"/>
      </w:pPr>
      <w:r>
        <w:t>Yam - Oca - Juliet</w:t>
      </w:r>
      <w:r>
        <w:t xml:space="preserve">  ·  SKU 4275</w:t>
      </w:r>
    </w:p>
    <w:p>
      <w:pPr>
        <w:spacing w:after="20"/>
        <w:ind w:left="259"/>
      </w:pPr>
      <w:r>
        <w:t>Juliet is a variety from the Garden Larder breeding/selection program. The tubers are off white coloured but occasionally with the slightest pink tinge. It is an average producer of 1/2 to 3/4 kg per plant. Tubers vary in size with many small.Cook like potatoes, usually roasted until soft, but can be microwaved or added to stews. If you leave the tubers to dehydrate they become sweet, often sweet enough to eat like you would dried fruit. Minimum 3 tubers in each bag.</w:t>
      </w:r>
    </w:p>
    <w:p>
      <w:pPr>
        <w:spacing w:after="100"/>
        <w:ind w:left="259"/>
      </w:pPr>
      <w:hyperlink r:id="rId762">
        <w:r>
          <w:rPr>
            <w:color w:val="225588"/>
          </w:rPr>
          <w:t>Product page</w:t>
        </w:r>
      </w:hyperlink>
      <w:r>
        <w:t xml:space="preserve">  ·  </w:t>
      </w:r>
      <w:hyperlink r:id="rId763">
        <w:r>
          <w:rPr>
            <w:color w:val="225588"/>
          </w:rPr>
          <w:t>Image</w:t>
        </w:r>
      </w:hyperlink>
    </w:p>
    <w:p>
      <w:pPr>
        <w:keepNext/>
        <w:spacing w:after="20"/>
        <w:ind w:left="259"/>
      </w:pPr>
      <w:r>
        <w:t>Yam - Oca - New Season</w:t>
      </w:r>
      <w:r>
        <w:t xml:space="preserve">  ·  SKU 968</w:t>
      </w:r>
    </w:p>
    <w:p>
      <w:pPr>
        <w:spacing w:after="20"/>
        <w:ind w:left="259"/>
      </w:pPr>
      <w:r>
        <w:t>The Oca Yam is a red, waxy, crinkled tuber. Size can vary from 3 to 10cm in length. The tubers have a tangy, acid nutty flavour and are a great accompaniment to roast dinners. Temperatures over 28 degrees cause plants to wilt. Grow best in moderately cool climate. Freezing will kill the plant. Plant out after the last frost, can be kept in a bag in the fridge with moist coir until planting.</w:t>
      </w:r>
    </w:p>
    <w:p>
      <w:pPr>
        <w:spacing w:after="100"/>
        <w:ind w:left="259"/>
      </w:pPr>
      <w:hyperlink r:id="rId764">
        <w:r>
          <w:rPr>
            <w:color w:val="225588"/>
          </w:rPr>
          <w:t>Product page</w:t>
        </w:r>
      </w:hyperlink>
      <w:r>
        <w:t xml:space="preserve">  ·  </w:t>
      </w:r>
      <w:hyperlink r:id="rId765">
        <w:r>
          <w:rPr>
            <w:color w:val="225588"/>
          </w:rPr>
          <w:t>Image</w:t>
        </w:r>
      </w:hyperlink>
    </w:p>
    <w:p>
      <w:pPr>
        <w:keepNext/>
        <w:spacing w:after="20"/>
        <w:ind w:left="259"/>
      </w:pPr>
      <w:r>
        <w:t>Yam - Oca - Romeo</w:t>
      </w:r>
      <w:r>
        <w:t xml:space="preserve">  ·  SKU 4277</w:t>
      </w:r>
    </w:p>
    <w:p>
      <w:pPr>
        <w:spacing w:after="20"/>
        <w:ind w:left="259"/>
      </w:pPr>
      <w:r>
        <w:t>The tubers are dark pink on a creamy background with darker eyes. It is an average producer of 1/2 to one kg per plant. Tubers vary in size with many med to large.Cook like potatoes, usually roasted until soft, but can be microwaved or added to stews. If you leave the tubers to dehydrate they become sweet, often sweet enough to eat like you would dried fruit. Minimum of 3 tubers in each bag.</w:t>
      </w:r>
    </w:p>
    <w:p>
      <w:pPr>
        <w:spacing w:after="100"/>
        <w:ind w:left="259"/>
      </w:pPr>
      <w:hyperlink r:id="rId766">
        <w:r>
          <w:rPr>
            <w:color w:val="225588"/>
          </w:rPr>
          <w:t>Product page</w:t>
        </w:r>
      </w:hyperlink>
      <w:r>
        <w:t xml:space="preserve">  ·  </w:t>
      </w:r>
      <w:hyperlink r:id="rId767">
        <w:r>
          <w:rPr>
            <w:color w:val="225588"/>
          </w:rPr>
          <w:t>Image</w:t>
        </w:r>
      </w:hyperlink>
    </w:p>
    <w:p>
      <w:pPr>
        <w:keepNext/>
        <w:spacing w:after="20"/>
        <w:ind w:left="259"/>
      </w:pPr>
      <w:r>
        <w:t>Yam - Oca - Solomon</w:t>
      </w:r>
      <w:r>
        <w:t xml:space="preserve">  ·  SKU 4276</w:t>
      </w:r>
    </w:p>
    <w:p>
      <w:pPr>
        <w:spacing w:after="20"/>
        <w:ind w:left="259"/>
      </w:pPr>
      <w:r>
        <w:t>The tubers are pink with red eyes. It is an average producer of 1/2 to one kg per plant. When harvesting tubers vary in size from small to large. Soil conditions can cause spottiness of the skin. Minimum of 3 tubers in a bag.Cook like potatoes, usually roasted until soft, but can be microwaved or added to stews. If you leave the tubers to dehydrate they become sweet, often sweet enough to eat like you would dried fruit.</w:t>
      </w:r>
    </w:p>
    <w:p>
      <w:pPr>
        <w:spacing w:after="100"/>
        <w:ind w:left="259"/>
      </w:pPr>
      <w:hyperlink r:id="rId768">
        <w:r>
          <w:rPr>
            <w:color w:val="225588"/>
          </w:rPr>
          <w:t>Product page</w:t>
        </w:r>
      </w:hyperlink>
      <w:r>
        <w:t xml:space="preserve">  ·  </w:t>
      </w:r>
      <w:hyperlink r:id="rId769">
        <w:r>
          <w:rPr>
            <w:color w:val="225588"/>
          </w:rPr>
          <w:t>Image</w:t>
        </w:r>
      </w:hyperlink>
    </w:p>
    <w:p>
      <w:pPr>
        <w:pStyle w:val="Heading2"/>
        <w:keepNext/>
      </w:pPr>
      <w:r>
        <w:t>Pandanus amaryllifolius  ·  1 product</w:t>
      </w:r>
    </w:p>
    <w:p>
      <w:pPr>
        <w:keepNext/>
        <w:spacing w:after="20"/>
        <w:ind w:left="259"/>
      </w:pPr>
      <w:r>
        <w:t>Pandanus - Edible</w:t>
      </w:r>
      <w:r>
        <w:t xml:space="preserve">  ·  SKU 2567</w:t>
      </w:r>
    </w:p>
    <w:p>
      <w:pPr>
        <w:spacing w:after="20"/>
        <w:ind w:left="259"/>
      </w:pPr>
      <w:r>
        <w:t>Widely cultivated for use in Asian cooking and basket making. It has a nutty fragrance and is most commonly used in rice dishes or tied in a bundle and cooked with food. Also useful in flower arrangements. A low growing plant to 1m with long narrow blade like leaves and woody aerial roots. In tropical climates it can be grown as a marginal plant in dams and ponds, used as a bedding plant in tropical landscaping. Outside of the tropics, well worth trying as indoor plant in winter with a warm, sunny aspect. Allow the plant to dry out over the winter months, but maintain humidity</w:t>
      </w:r>
    </w:p>
    <w:p>
      <w:pPr>
        <w:spacing w:after="100"/>
        <w:ind w:left="259"/>
      </w:pPr>
      <w:hyperlink r:id="rId770">
        <w:r>
          <w:rPr>
            <w:color w:val="225588"/>
          </w:rPr>
          <w:t>Product page</w:t>
        </w:r>
      </w:hyperlink>
      <w:r>
        <w:t xml:space="preserve">  ·  </w:t>
      </w:r>
      <w:hyperlink r:id="rId771">
        <w:r>
          <w:rPr>
            <w:color w:val="225588"/>
          </w:rPr>
          <w:t>Image</w:t>
        </w:r>
      </w:hyperlink>
    </w:p>
    <w:p>
      <w:pPr>
        <w:pStyle w:val="Heading2"/>
        <w:keepNext/>
      </w:pPr>
      <w:r>
        <w:t>Pandanus conoideus  ·  1 product</w:t>
      </w:r>
    </w:p>
    <w:p>
      <w:pPr>
        <w:keepNext/>
        <w:spacing w:after="20"/>
        <w:ind w:left="259"/>
      </w:pPr>
      <w:r>
        <w:t>Pandanus - Red Fruited</w:t>
      </w:r>
      <w:r>
        <w:t xml:space="preserve">  ·  SKU 5538</w:t>
      </w:r>
    </w:p>
    <w:p>
      <w:pPr>
        <w:spacing w:after="20"/>
        <w:ind w:left="259"/>
      </w:pPr>
      <w:r>
        <w:t>Large, red fruit from Papua New Guinea. Typical pandanus like plant with spiked edged leaves, with fruit resembling Jakfruit in appearance. Fruit are produced from 2-5 years of age on a small multi stemmed tree. Fruits are prepared by wrapping with banana leaves and baking in an earth oven. Also used to make a deep red oil for culinary purposes. High in beta carotene</w:t>
      </w:r>
    </w:p>
    <w:p>
      <w:pPr>
        <w:spacing w:after="100"/>
        <w:ind w:left="259"/>
      </w:pPr>
      <w:hyperlink r:id="rId772">
        <w:r>
          <w:rPr>
            <w:color w:val="225588"/>
          </w:rPr>
          <w:t>Product page</w:t>
        </w:r>
      </w:hyperlink>
      <w:r>
        <w:t xml:space="preserve">  ·  </w:t>
      </w:r>
      <w:hyperlink r:id="rId773">
        <w:r>
          <w:rPr>
            <w:color w:val="225588"/>
          </w:rPr>
          <w:t>Image</w:t>
        </w:r>
      </w:hyperlink>
    </w:p>
    <w:p>
      <w:pPr>
        <w:pStyle w:val="Heading2"/>
        <w:keepNext/>
      </w:pPr>
      <w:r>
        <w:t>Pandanus tectorius  ·  1 product</w:t>
      </w:r>
    </w:p>
    <w:p>
      <w:pPr>
        <w:keepNext/>
        <w:spacing w:after="20"/>
        <w:ind w:left="259"/>
      </w:pPr>
      <w:r>
        <w:t>Pandanus - Native Screw Pine</w:t>
      </w:r>
      <w:r>
        <w:t xml:space="preserve">  ·  SKU 2203</w:t>
      </w:r>
    </w:p>
    <w:p>
      <w:pPr>
        <w:spacing w:after="20"/>
        <w:ind w:left="259"/>
      </w:pPr>
      <w:r>
        <w:t>The tough, inedible serrated leaves distinguish this Australian native, but the large Screw Pine fruits are used as pulp to flavour fruit-based desserts and sweet sauces, and is also used in jams and chutneys. Seeds can be eaten after roasting. Once known as breadfruit in early colonial Brisbane The leaf fiber is used traditionally to make string and in basketry. Leaf shoots and root tips are also used as traditional medicines. It is not to be confused with Pandanus amaryllifolius, used in Asian cooking. Screw Pine fruit is high in beta-carotene and can help to prevent vitamin A deficiency. Screw pine tree is a very ornamental plant, well suited to backyard gardens as a feature tree. A small tree up to 6 m in height and 6 m wide the leaves spiral out from the central growing shoot. It has unique aerial prop roots that emerge from the trunk to support the tree as it grows. Screw pine grows naturally by the sea, and is well adapted to seaside conditions. There are male and female trees, with only female trees producing the fruit. The entire fruit is about 25 cm across, and resembles a pineapple. Screw pine is adaptable to a range of situations, including sites away from the coast. Generally preferring frost free, full sun conditions and well-drained soils, avoid poorly drained soils. It can take up to 20 years for female trees to produce the fruit, but is well worth it as the tree is a spectacular ornamental. To ensure that there is female and male trees for pollination, plant at least three seedling trees, but planting a group of five is also ideal if you have the space. Screw pine can be subject to die-back from planthopper (Jamella australiae) insect infestation. However, Daleys Fruit Tree Nursery stock is free of this insect pest due to our distance from established coastal specimens.</w:t>
      </w:r>
    </w:p>
    <w:p>
      <w:pPr>
        <w:spacing w:after="100"/>
        <w:ind w:left="259"/>
      </w:pPr>
      <w:hyperlink r:id="rId774">
        <w:r>
          <w:rPr>
            <w:color w:val="225588"/>
          </w:rPr>
          <w:t>Product page</w:t>
        </w:r>
      </w:hyperlink>
      <w:r>
        <w:t xml:space="preserve">  ·  </w:t>
      </w:r>
      <w:hyperlink r:id="rId775">
        <w:r>
          <w:rPr>
            <w:color w:val="225588"/>
          </w:rPr>
          <w:t>Image</w:t>
        </w:r>
      </w:hyperlink>
    </w:p>
    <w:p>
      <w:pPr>
        <w:pStyle w:val="Heading2"/>
        <w:keepNext/>
      </w:pPr>
      <w:r>
        <w:t>Petroselinum crispum  ·  2 products</w:t>
      </w:r>
    </w:p>
    <w:p>
      <w:pPr>
        <w:keepNext/>
        <w:spacing w:after="20"/>
        <w:ind w:left="259"/>
      </w:pPr>
      <w:r>
        <w:t>Parsley Curly leaf</w:t>
      </w:r>
      <w:r>
        <w:t xml:space="preserve">  ·  SKU 2327</w:t>
      </w:r>
    </w:p>
    <w:p>
      <w:pPr>
        <w:spacing w:after="20"/>
        <w:ind w:left="259"/>
      </w:pPr>
      <w:r>
        <w:t>One of the essential kitchen herbs, parsley is easy to grow in pots, containers and window boxes where it can be kept close to the kitchen door. It also attracts many beneficial insects to the garden. As a biennial plants it will flower in it second years and should then be replaced.</w:t>
      </w:r>
    </w:p>
    <w:p>
      <w:pPr>
        <w:spacing w:after="100"/>
        <w:ind w:left="259"/>
      </w:pPr>
      <w:hyperlink r:id="rId776">
        <w:r>
          <w:rPr>
            <w:color w:val="225588"/>
          </w:rPr>
          <w:t>Product page</w:t>
        </w:r>
      </w:hyperlink>
      <w:r>
        <w:t xml:space="preserve">  ·  </w:t>
      </w:r>
      <w:hyperlink r:id="rId777">
        <w:r>
          <w:rPr>
            <w:color w:val="225588"/>
          </w:rPr>
          <w:t>Image</w:t>
        </w:r>
      </w:hyperlink>
    </w:p>
    <w:p>
      <w:pPr>
        <w:keepNext/>
        <w:spacing w:after="20"/>
        <w:ind w:left="259"/>
      </w:pPr>
      <w:r>
        <w:t>Parsley Italian</w:t>
      </w:r>
      <w:r>
        <w:t xml:space="preserve">  ·  SKU 2613</w:t>
      </w:r>
      <w:r>
        <w:t xml:space="preserve">  ·  source botanical: Petroselinum crispum var. neapolitanum</w:t>
      </w:r>
    </w:p>
    <w:p>
      <w:pPr>
        <w:spacing w:after="20"/>
        <w:ind w:left="259"/>
      </w:pPr>
      <w:r>
        <w:t>Flat-leaved parsley is preferred by some as it easier to cultivate, being more tolerant of both rain and sunshine and has a stronger flavour. Freshly chopped green parsley is used as a topping for soups, salads and as a flavouring for many dishes. In the garden parsley is attractive to beneficial insects.</w:t>
      </w:r>
    </w:p>
    <w:p>
      <w:pPr>
        <w:spacing w:after="100"/>
        <w:ind w:left="259"/>
      </w:pPr>
      <w:hyperlink r:id="rId778">
        <w:r>
          <w:rPr>
            <w:color w:val="225588"/>
          </w:rPr>
          <w:t>Product page</w:t>
        </w:r>
      </w:hyperlink>
      <w:r>
        <w:t xml:space="preserve">  ·  </w:t>
      </w:r>
      <w:hyperlink r:id="rId779">
        <w:r>
          <w:rPr>
            <w:color w:val="225588"/>
          </w:rPr>
          <w:t>Image</w:t>
        </w:r>
      </w:hyperlink>
    </w:p>
    <w:p>
      <w:pPr>
        <w:pStyle w:val="Heading2"/>
        <w:keepNext/>
      </w:pPr>
      <w:r>
        <w:t>Piper nigrum  ·  1 product</w:t>
      </w:r>
    </w:p>
    <w:p>
      <w:pPr>
        <w:keepNext/>
        <w:spacing w:after="20"/>
        <w:ind w:left="259"/>
      </w:pPr>
      <w:r>
        <w:t>Pepper - Black</w:t>
      </w:r>
      <w:r>
        <w:t xml:space="preserve">  ·  SKU 2678</w:t>
      </w:r>
    </w:p>
    <w:p>
      <w:pPr>
        <w:spacing w:after="20"/>
        <w:ind w:left="259"/>
      </w:pPr>
      <w:r>
        <w:t>Cultivated for the fruit which is dried and used as a spice and seasoning. The fruits are dark red when fully ripe. Immature fruits can be picked as green pepper, black pepper is the fruit dried with the skin on and white pepper is the dried seed only. Black pepper is the worlds most widely traded spice.</w:t>
      </w:r>
    </w:p>
    <w:p>
      <w:pPr>
        <w:spacing w:after="100"/>
        <w:ind w:left="259"/>
      </w:pPr>
      <w:hyperlink r:id="rId780">
        <w:r>
          <w:rPr>
            <w:color w:val="225588"/>
          </w:rPr>
          <w:t>Product page</w:t>
        </w:r>
      </w:hyperlink>
      <w:r>
        <w:t xml:space="preserve">  ·  </w:t>
      </w:r>
      <w:hyperlink r:id="rId781">
        <w:r>
          <w:rPr>
            <w:color w:val="225588"/>
          </w:rPr>
          <w:t>Image</w:t>
        </w:r>
      </w:hyperlink>
    </w:p>
    <w:p>
      <w:pPr>
        <w:pStyle w:val="Heading2"/>
        <w:keepNext/>
      </w:pPr>
      <w:r>
        <w:t>Piper sarmentosum  ·  1 product</w:t>
      </w:r>
    </w:p>
    <w:p>
      <w:pPr>
        <w:keepNext/>
        <w:spacing w:after="20"/>
        <w:ind w:left="259"/>
      </w:pPr>
      <w:r>
        <w:t>Betel Leaf</w:t>
      </w:r>
      <w:r>
        <w:t xml:space="preserve">  ·  SKU 3835</w:t>
      </w:r>
    </w:p>
    <w:p>
      <w:pPr>
        <w:spacing w:after="20"/>
        <w:ind w:left="259"/>
      </w:pPr>
      <w:r>
        <w:t>The spicy leaves can be eaten raw and cooked. The attractive leaves can be used to wrap tasty foods such as spiced rice and ginger. Requires free draining, moist, fertile soil to grow well. Trellis support advised. Or it can be grown as a dense ground cover. Soaking the leaves in cold water with a little sugar for 2 hours before use subtly alters the flavour. The white flower spikes develop into a small fruit that can be eaten. Betel leaf has many traditional medicinal uses.Betel leaf is an evergreen, perennial creeper to 90 cm. It has shiny heart-shaped leaves with small white flower spikes. It prefers a rich, well-drained soil with partial shade. It likes to be kept moist but does not tolerate water-logging. Frost will damage the leaves but not kill the plant once it is well established. It makes a good ground cover under trees in subtropical and tropical areas. It grows vigorously in the right position and because of its habit of suckering can be difficult to remove. It can be grown successfully in colder areas in a hanging basket or large pot and moved to a warm, sheltered position in winter. Betel leaf is a different plant to Betel pepper Piper betle, which is chewed with betel nut.</w:t>
      </w:r>
    </w:p>
    <w:p>
      <w:pPr>
        <w:spacing w:after="100"/>
        <w:ind w:left="259"/>
      </w:pPr>
      <w:hyperlink r:id="rId782">
        <w:r>
          <w:rPr>
            <w:color w:val="225588"/>
          </w:rPr>
          <w:t>Product page</w:t>
        </w:r>
      </w:hyperlink>
      <w:r>
        <w:t xml:space="preserve">  ·  </w:t>
      </w:r>
      <w:hyperlink r:id="rId783">
        <w:r>
          <w:rPr>
            <w:color w:val="225588"/>
          </w:rPr>
          <w:t>Image</w:t>
        </w:r>
      </w:hyperlink>
    </w:p>
    <w:p>
      <w:pPr>
        <w:pStyle w:val="Heading2"/>
        <w:keepNext/>
      </w:pPr>
      <w:r>
        <w:t>Pleurotus ostreatus  ·  3 products</w:t>
      </w:r>
    </w:p>
    <w:p>
      <w:pPr>
        <w:keepNext/>
        <w:spacing w:after="20"/>
        <w:ind w:left="259"/>
      </w:pPr>
      <w:r>
        <w:t>Mushroom - Blue Oyster Grow Kit</w:t>
      </w:r>
      <w:r>
        <w:t xml:space="preserve">  ·  SKU 3665</w:t>
      </w:r>
    </w:p>
    <w:p>
      <w:pPr>
        <w:spacing w:after="20"/>
        <w:ind w:left="259"/>
      </w:pPr>
      <w:r>
        <w:t>Amazing blue colour, the oyster mushroom is frequently used in Japanese, Korean and Chinese cookery as a delicacy: it is served on its own, in soups, stuffed, or in stir-fry recipes with soy sauce. Oyster mushrooms are sometimes made into a sauce, used in Asian cooking, which is similar to oyster sauce. The mushroom's taste has been described as a mild with a slight odor similar to anise. The oyster mushroom is best when picked young. Steel blue colored fruit bodies especially when young. Best Temperature Range : Cool Climate: 10-21 C fruiting temperature</w:t>
      </w:r>
    </w:p>
    <w:p>
      <w:pPr>
        <w:spacing w:after="100"/>
        <w:ind w:left="259"/>
      </w:pPr>
      <w:hyperlink r:id="rId784">
        <w:r>
          <w:rPr>
            <w:color w:val="225588"/>
          </w:rPr>
          <w:t>Product page</w:t>
        </w:r>
      </w:hyperlink>
      <w:r>
        <w:t xml:space="preserve">  ·  </w:t>
      </w:r>
      <w:hyperlink r:id="rId785">
        <w:r>
          <w:rPr>
            <w:color w:val="225588"/>
          </w:rPr>
          <w:t>Image</w:t>
        </w:r>
      </w:hyperlink>
    </w:p>
    <w:p>
      <w:pPr>
        <w:keepNext/>
        <w:spacing w:after="20"/>
        <w:ind w:left="259"/>
      </w:pPr>
      <w:r>
        <w:t>Mushroom - Chocolate Oyster Grow Kit</w:t>
      </w:r>
      <w:r>
        <w:t xml:space="preserve">  ·  SKU 5575</w:t>
      </w:r>
    </w:p>
    <w:p>
      <w:pPr>
        <w:spacing w:after="20"/>
        <w:ind w:left="259"/>
      </w:pPr>
      <w:r>
        <w:t>Popular variety with lovely umami flavour and a soft texture with a handsome chocolate-brown coloured cap. Oyster mushrooms are frequently used in East Asian cookery as a delicacy. It is frequently served on its own, in soups, stuffed, or in stir-fry recipes with soy sauce. Oyster mushrooms are sometimes made into a sauce used in Asian cooking, which is similar to oyster sauce. The oyster mushroom is best when picked young. These kits are super easy to use with everything you need including a spray bottle. Best used as soon as you receive, but can be stored in the fridge until ready to use but not past Best Temperature Range : Moderate to Cool Climate 10 - 24C fruiting temperature</w:t>
      </w:r>
    </w:p>
    <w:p>
      <w:pPr>
        <w:spacing w:after="100"/>
        <w:ind w:left="259"/>
      </w:pPr>
      <w:hyperlink r:id="rId786">
        <w:r>
          <w:rPr>
            <w:color w:val="225588"/>
          </w:rPr>
          <w:t>Product page</w:t>
        </w:r>
      </w:hyperlink>
      <w:r>
        <w:t xml:space="preserve">  ·  </w:t>
      </w:r>
      <w:hyperlink r:id="rId787">
        <w:r>
          <w:rPr>
            <w:color w:val="225588"/>
          </w:rPr>
          <w:t>Image</w:t>
        </w:r>
      </w:hyperlink>
    </w:p>
    <w:p>
      <w:pPr>
        <w:keepNext/>
        <w:spacing w:after="20"/>
        <w:ind w:left="259"/>
      </w:pPr>
      <w:r>
        <w:t>Mushroom - White Oyster Grow Kit</w:t>
      </w:r>
      <w:r>
        <w:t xml:space="preserve">  ·  SKU 3582</w:t>
      </w:r>
    </w:p>
    <w:p>
      <w:pPr>
        <w:spacing w:after="20"/>
        <w:ind w:left="259"/>
      </w:pPr>
      <w:r>
        <w:t>The oyster mushroom is frequently used in Japanese, Korean and Chinese cookery as a delicacy: it is frequently served on its own, in soups, stuffed, or in stir-fry recipes with soy sauce. Oyster mushrooms are sometimes made into a sauce used in Asian cooking, which is similar to oyster sauce. The mushroom's taste has been described as a mild with a slight fragrance similar to anise. The oyster mushroom is best when picked young. Best Temperature Range : Warm Climate 18 - 30C C fruiting temperature</w:t>
      </w:r>
    </w:p>
    <w:p>
      <w:pPr>
        <w:spacing w:after="100"/>
        <w:ind w:left="259"/>
      </w:pPr>
      <w:hyperlink r:id="rId788">
        <w:r>
          <w:rPr>
            <w:color w:val="225588"/>
          </w:rPr>
          <w:t>Product page</w:t>
        </w:r>
      </w:hyperlink>
      <w:r>
        <w:t xml:space="preserve">  ·  </w:t>
      </w:r>
      <w:hyperlink r:id="rId789">
        <w:r>
          <w:rPr>
            <w:color w:val="225588"/>
          </w:rPr>
          <w:t>Image</w:t>
        </w:r>
      </w:hyperlink>
    </w:p>
    <w:p>
      <w:pPr>
        <w:pStyle w:val="Heading2"/>
        <w:keepNext/>
      </w:pPr>
      <w:r>
        <w:t>Rheum rhababarum  ·  2 products</w:t>
      </w:r>
    </w:p>
    <w:p>
      <w:pPr>
        <w:keepNext/>
        <w:spacing w:after="20"/>
        <w:ind w:left="259"/>
      </w:pPr>
      <w:r>
        <w:t>Rhubarb - Silvan Giant</w:t>
      </w:r>
      <w:r>
        <w:t xml:space="preserve">  ·  SKU 2223</w:t>
      </w:r>
    </w:p>
    <w:p>
      <w:pPr>
        <w:spacing w:after="20"/>
        <w:ind w:left="259"/>
      </w:pPr>
      <w:r>
        <w:t>A strong growing variety with thick red stalks produced in profusion through much of the year. Delicious in pies and crumbles. A good variety for colder climates.</w:t>
      </w:r>
    </w:p>
    <w:p>
      <w:pPr>
        <w:spacing w:after="100"/>
        <w:ind w:left="259"/>
      </w:pPr>
      <w:hyperlink r:id="rId790">
        <w:r>
          <w:rPr>
            <w:color w:val="225588"/>
          </w:rPr>
          <w:t>Product page</w:t>
        </w:r>
      </w:hyperlink>
      <w:r>
        <w:t xml:space="preserve">  ·  </w:t>
      </w:r>
      <w:hyperlink r:id="rId791">
        <w:r>
          <w:rPr>
            <w:color w:val="225588"/>
          </w:rPr>
          <w:t>Image</w:t>
        </w:r>
      </w:hyperlink>
    </w:p>
    <w:p>
      <w:pPr>
        <w:keepNext/>
        <w:spacing w:after="20"/>
        <w:ind w:left="259"/>
      </w:pPr>
      <w:r>
        <w:t>Rhubarb - Sydney Crimson</w:t>
      </w:r>
      <w:r>
        <w:t xml:space="preserve">  ·  SKU 2398</w:t>
      </w:r>
    </w:p>
    <w:p>
      <w:pPr>
        <w:spacing w:after="20"/>
        <w:ind w:left="259"/>
      </w:pPr>
      <w:r>
        <w:t>A delicious red stemmed variety that is excellent for pies, tarts and jams. Grows very well over a range of climates. The perennial rhubarb is often referred to as the pie plant due to its use in pies. It is a highly productive plant that can be harvested within 6 months. Requires rich well drained soil. Plant crowns in rich well drained soil with growing bud just above soil.</w:t>
      </w:r>
    </w:p>
    <w:p>
      <w:pPr>
        <w:spacing w:after="100"/>
        <w:ind w:left="259"/>
      </w:pPr>
      <w:hyperlink r:id="rId792">
        <w:r>
          <w:rPr>
            <w:color w:val="225588"/>
          </w:rPr>
          <w:t>Product page</w:t>
        </w:r>
      </w:hyperlink>
      <w:r>
        <w:t xml:space="preserve">  ·  </w:t>
      </w:r>
      <w:hyperlink r:id="rId793">
        <w:r>
          <w:rPr>
            <w:color w:val="225588"/>
          </w:rPr>
          <w:t>Image</w:t>
        </w:r>
      </w:hyperlink>
    </w:p>
    <w:p>
      <w:pPr>
        <w:pStyle w:val="Heading2"/>
        <w:keepNext/>
      </w:pPr>
      <w:r>
        <w:t>Rheum rhabarbarum  ·  3 products</w:t>
      </w:r>
    </w:p>
    <w:p>
      <w:pPr>
        <w:keepNext/>
        <w:spacing w:after="20"/>
        <w:ind w:left="259"/>
      </w:pPr>
      <w:r>
        <w:t>Rhubarb - Ever Red</w:t>
      </w:r>
      <w:r>
        <w:t xml:space="preserve">  ·  SKU 2753</w:t>
      </w:r>
    </w:p>
    <w:p>
      <w:pPr>
        <w:spacing w:after="20"/>
        <w:ind w:left="259"/>
      </w:pPr>
      <w:r>
        <w:t>True crimson red stems, produces all year round if well watered, especially spring and summer. Sweetest choice in rhubarb varieties.</w:t>
      </w:r>
    </w:p>
    <w:p>
      <w:pPr>
        <w:spacing w:after="100"/>
        <w:ind w:left="259"/>
      </w:pPr>
      <w:hyperlink r:id="rId794">
        <w:r>
          <w:rPr>
            <w:color w:val="225588"/>
          </w:rPr>
          <w:t>Product page</w:t>
        </w:r>
      </w:hyperlink>
      <w:r>
        <w:t xml:space="preserve">  ·  </w:t>
      </w:r>
      <w:hyperlink r:id="rId795">
        <w:r>
          <w:rPr>
            <w:color w:val="225588"/>
          </w:rPr>
          <w:t>Image</w:t>
        </w:r>
      </w:hyperlink>
    </w:p>
    <w:p>
      <w:pPr>
        <w:keepNext/>
        <w:spacing w:after="20"/>
        <w:ind w:left="259"/>
      </w:pPr>
      <w:r>
        <w:t>Rhubarb - Red Dragon</w:t>
      </w:r>
      <w:r>
        <w:t xml:space="preserve">  ·  SKU 4760</w:t>
      </w:r>
    </w:p>
    <w:p>
      <w:pPr>
        <w:spacing w:after="20"/>
        <w:ind w:left="259"/>
      </w:pPr>
      <w:r>
        <w:t>This rhubarb has vibrant red stems and with its large green leaves makes a lush addition to any garden. Add lots of organic matter and water well for best results This variety was developed by Goodman Seeds. Eat only the stems as the leaves are toxic and must not be eaten.</w:t>
      </w:r>
    </w:p>
    <w:p>
      <w:pPr>
        <w:spacing w:after="100"/>
        <w:ind w:left="259"/>
      </w:pPr>
      <w:hyperlink r:id="rId796">
        <w:r>
          <w:rPr>
            <w:color w:val="225588"/>
          </w:rPr>
          <w:t>Product page</w:t>
        </w:r>
      </w:hyperlink>
      <w:r>
        <w:t xml:space="preserve">  ·  </w:t>
      </w:r>
      <w:hyperlink r:id="rId797">
        <w:r>
          <w:rPr>
            <w:color w:val="225588"/>
          </w:rPr>
          <w:t>Image</w:t>
        </w:r>
      </w:hyperlink>
    </w:p>
    <w:p>
      <w:pPr>
        <w:keepNext/>
        <w:spacing w:after="20"/>
        <w:ind w:left="259"/>
      </w:pPr>
      <w:r>
        <w:t>Rhubarb - Victoria</w:t>
      </w:r>
      <w:r>
        <w:t xml:space="preserve">  ·  SKU 4296</w:t>
      </w:r>
    </w:p>
    <w:p>
      <w:pPr>
        <w:spacing w:after="20"/>
        <w:ind w:left="259"/>
      </w:pPr>
      <w:r>
        <w:t>The perennial rhubarb is often referred to as the pie plant due to its use in pies. It is a highly productive plant that can be harvested within 6 months. Requires rich well drained soil.</w:t>
      </w:r>
    </w:p>
    <w:p>
      <w:pPr>
        <w:spacing w:after="100"/>
        <w:ind w:left="259"/>
      </w:pPr>
      <w:hyperlink r:id="rId798">
        <w:r>
          <w:rPr>
            <w:color w:val="225588"/>
          </w:rPr>
          <w:t>Product page</w:t>
        </w:r>
      </w:hyperlink>
      <w:r>
        <w:t xml:space="preserve">  ·  </w:t>
      </w:r>
      <w:hyperlink r:id="rId799">
        <w:r>
          <w:rPr>
            <w:color w:val="225588"/>
          </w:rPr>
          <w:t>Image</w:t>
        </w:r>
      </w:hyperlink>
    </w:p>
    <w:p>
      <w:pPr>
        <w:pStyle w:val="Heading2"/>
        <w:keepNext/>
      </w:pPr>
      <w:r>
        <w:t>Rosmarinus officinalis  ·  1 product</w:t>
      </w:r>
    </w:p>
    <w:p>
      <w:pPr>
        <w:keepNext/>
        <w:spacing w:after="20"/>
        <w:ind w:left="259"/>
      </w:pPr>
      <w:r>
        <w:t>Rosemary</w:t>
      </w:r>
      <w:r>
        <w:t xml:space="preserve">  ·  SKU 2314</w:t>
      </w:r>
    </w:p>
    <w:p>
      <w:pPr>
        <w:spacing w:after="20"/>
        <w:ind w:left="259"/>
      </w:pPr>
      <w:r>
        <w:t>A woody perennial herb with aromatic fragrant needle like leaves, native to the Mediterranean region. Rosemary is a member of the mint family, the name rosemary comes from the Latin rosmarinus, meaning dew of the sea, apparently because they are often found growing by the sea.</w:t>
      </w:r>
    </w:p>
    <w:p>
      <w:pPr>
        <w:spacing w:after="100"/>
        <w:ind w:left="259"/>
      </w:pPr>
      <w:hyperlink r:id="rId800">
        <w:r>
          <w:rPr>
            <w:color w:val="225588"/>
          </w:rPr>
          <w:t>Product page</w:t>
        </w:r>
      </w:hyperlink>
      <w:r>
        <w:t xml:space="preserve">  ·  </w:t>
      </w:r>
      <w:hyperlink r:id="rId801">
        <w:r>
          <w:rPr>
            <w:color w:val="225588"/>
          </w:rPr>
          <w:t>Image</w:t>
        </w:r>
      </w:hyperlink>
    </w:p>
    <w:p>
      <w:pPr>
        <w:pStyle w:val="Heading2"/>
        <w:keepNext/>
      </w:pPr>
      <w:r>
        <w:t>Salvia elegans  ·  1 product</w:t>
      </w:r>
    </w:p>
    <w:p>
      <w:pPr>
        <w:keepNext/>
        <w:spacing w:after="20"/>
        <w:ind w:left="259"/>
      </w:pPr>
      <w:r>
        <w:t>Sage - Pineapple</w:t>
      </w:r>
      <w:r>
        <w:t xml:space="preserve">  ·  SKU 4125</w:t>
      </w:r>
    </w:p>
    <w:p>
      <w:pPr>
        <w:spacing w:after="20"/>
        <w:ind w:left="259"/>
      </w:pPr>
      <w:r>
        <w:t>Scarlet flowers and a pineapple aroma make this delightful grey-green sage a lovely addition to the herb garden. A herbaceous perennial it grows 1.2-1.5m tall. Attractive to birds and butterflies.</w:t>
      </w:r>
    </w:p>
    <w:p>
      <w:pPr>
        <w:spacing w:after="100"/>
        <w:ind w:left="259"/>
      </w:pPr>
      <w:hyperlink r:id="rId802">
        <w:r>
          <w:rPr>
            <w:color w:val="225588"/>
          </w:rPr>
          <w:t>Product page</w:t>
        </w:r>
      </w:hyperlink>
      <w:r>
        <w:t xml:space="preserve">  ·  </w:t>
      </w:r>
      <w:hyperlink r:id="rId803">
        <w:r>
          <w:rPr>
            <w:color w:val="225588"/>
          </w:rPr>
          <w:t>Image</w:t>
        </w:r>
      </w:hyperlink>
    </w:p>
    <w:p>
      <w:pPr>
        <w:pStyle w:val="Heading2"/>
        <w:keepNext/>
      </w:pPr>
      <w:r>
        <w:t>Salvia officinalis  ·  1 product</w:t>
      </w:r>
    </w:p>
    <w:p>
      <w:pPr>
        <w:keepNext/>
        <w:spacing w:after="20"/>
        <w:ind w:left="259"/>
      </w:pPr>
      <w:r>
        <w:t>Sage</w:t>
      </w:r>
      <w:r>
        <w:t xml:space="preserve">  ·  SKU 3488</w:t>
      </w:r>
    </w:p>
    <w:p>
      <w:pPr>
        <w:spacing w:after="20"/>
        <w:ind w:left="259"/>
      </w:pPr>
      <w:r>
        <w:t>A small, perennial, evergreen with woody stems, grayish leaves, and blue to purplish flowers. Native to the Mediterranean region. It has a long history of medicinal and culinary use, and in modern times as an ornamental garden plant. As a kitchen herb, sage has a slight peppery flavor.</w:t>
      </w:r>
    </w:p>
    <w:p>
      <w:pPr>
        <w:spacing w:after="100"/>
        <w:ind w:left="259"/>
      </w:pPr>
      <w:hyperlink r:id="rId804">
        <w:r>
          <w:rPr>
            <w:color w:val="225588"/>
          </w:rPr>
          <w:t>Product page</w:t>
        </w:r>
      </w:hyperlink>
      <w:r>
        <w:t xml:space="preserve">  ·  </w:t>
      </w:r>
      <w:hyperlink r:id="rId805">
        <w:r>
          <w:rPr>
            <w:color w:val="225588"/>
          </w:rPr>
          <w:t>Image</w:t>
        </w:r>
      </w:hyperlink>
    </w:p>
    <w:p>
      <w:pPr>
        <w:pStyle w:val="Heading2"/>
        <w:keepNext/>
      </w:pPr>
      <w:r>
        <w:t>Tasmannia insipida  ·  1 product</w:t>
      </w:r>
    </w:p>
    <w:p>
      <w:pPr>
        <w:keepNext/>
        <w:spacing w:after="20"/>
        <w:ind w:left="259"/>
      </w:pPr>
      <w:r>
        <w:t>Brush Pepperbush</w:t>
      </w:r>
      <w:r>
        <w:t xml:space="preserve">  ·  SKU 4822</w:t>
      </w:r>
    </w:p>
    <w:p>
      <w:pPr>
        <w:spacing w:after="20"/>
        <w:ind w:left="259"/>
      </w:pPr>
      <w:r>
        <w:t>The peppery flavoured red to maroon berries are edible and the leaves have a peppery flavour when crushed. Brush Pepperbush is a shrub 1-3m in size with reddish stems. The trees grow in the wetter forests of the coast and ranges, from Southern NSW to Northern Queensland. Both male and female flowers are borne on the one plant in clusters. The tree is not commercially grown like Tasmannia lanceolata but is great addition to a diverse bush food planting.</w:t>
      </w:r>
    </w:p>
    <w:p>
      <w:pPr>
        <w:spacing w:after="100"/>
        <w:ind w:left="259"/>
      </w:pPr>
      <w:hyperlink r:id="rId806">
        <w:r>
          <w:rPr>
            <w:color w:val="225588"/>
          </w:rPr>
          <w:t>Product page</w:t>
        </w:r>
      </w:hyperlink>
      <w:r>
        <w:t xml:space="preserve">  ·  </w:t>
      </w:r>
      <w:hyperlink r:id="rId807">
        <w:r>
          <w:rPr>
            <w:color w:val="225588"/>
          </w:rPr>
          <w:t>Image</w:t>
        </w:r>
      </w:hyperlink>
    </w:p>
    <w:p>
      <w:pPr>
        <w:pStyle w:val="Heading2"/>
        <w:keepNext/>
      </w:pPr>
      <w:r>
        <w:t>Tasmannia lanceolata  ·  2 products</w:t>
      </w:r>
    </w:p>
    <w:p>
      <w:pPr>
        <w:keepNext/>
        <w:spacing w:after="20"/>
        <w:ind w:left="259"/>
      </w:pPr>
      <w:r>
        <w:t>Mountain Pepper - Male</w:t>
      </w:r>
      <w:r>
        <w:t xml:space="preserve">  ·  SKU 4871</w:t>
      </w:r>
    </w:p>
    <w:p>
      <w:pPr>
        <w:spacing w:after="20"/>
        <w:ind w:left="259"/>
      </w:pPr>
      <w:r>
        <w:t>Male selection of this attractive, aromatic shrub growing 2- 5 m high, it has striking red stems. Plants are either male or female with the small black berries ripening on the female plants in the autumn. The leaf and berry are both dried and used as a spice. The berries are sweet first at first with a peppery aftertaste. Native to rainforest gullies from Tasmania north to the Barrington Tops where it prefers a cool climate.</w:t>
      </w:r>
    </w:p>
    <w:p>
      <w:pPr>
        <w:spacing w:after="100"/>
        <w:ind w:left="259"/>
      </w:pPr>
      <w:hyperlink r:id="rId808">
        <w:r>
          <w:rPr>
            <w:color w:val="225588"/>
          </w:rPr>
          <w:t>Product page</w:t>
        </w:r>
      </w:hyperlink>
      <w:r>
        <w:t xml:space="preserve">  ·  </w:t>
      </w:r>
      <w:hyperlink r:id="rId809">
        <w:r>
          <w:rPr>
            <w:color w:val="225588"/>
          </w:rPr>
          <w:t>Image</w:t>
        </w:r>
      </w:hyperlink>
    </w:p>
    <w:p>
      <w:pPr>
        <w:keepNext/>
        <w:spacing w:after="20"/>
        <w:ind w:left="259"/>
      </w:pPr>
      <w:r>
        <w:t>Mountain Pepper- Female</w:t>
      </w:r>
      <w:r>
        <w:t xml:space="preserve">  ·  SKU 3154</w:t>
      </w:r>
    </w:p>
    <w:p>
      <w:pPr>
        <w:spacing w:after="20"/>
        <w:ind w:left="259"/>
      </w:pPr>
      <w:r>
        <w:t>Female selection of this attractive, aromatic shrub growing 2-5m high, it has striking red stems. The leaf and berry are both dried and used as spice. Berries are sweet at first with an aromatic, peppery aftertaste. Plants are either male or female with the small black berries ripening on the female plants in the autumn. Native to rainforest gullies from Tasmania north to the Barrington Tops where it prefers a cool climate.</w:t>
      </w:r>
    </w:p>
    <w:p>
      <w:pPr>
        <w:spacing w:after="100"/>
        <w:ind w:left="259"/>
      </w:pPr>
      <w:hyperlink r:id="rId810">
        <w:r>
          <w:rPr>
            <w:color w:val="225588"/>
          </w:rPr>
          <w:t>Product page</w:t>
        </w:r>
      </w:hyperlink>
      <w:r>
        <w:t xml:space="preserve">  ·  </w:t>
      </w:r>
      <w:hyperlink r:id="rId811">
        <w:r>
          <w:rPr>
            <w:color w:val="225588"/>
          </w:rPr>
          <w:t>Image</w:t>
        </w:r>
      </w:hyperlink>
    </w:p>
    <w:p>
      <w:pPr>
        <w:pStyle w:val="Heading2"/>
        <w:keepNext/>
      </w:pPr>
      <w:r>
        <w:t>Thymus vulgaris  ·  1 product</w:t>
      </w:r>
    </w:p>
    <w:p>
      <w:pPr>
        <w:keepNext/>
        <w:spacing w:after="20"/>
        <w:ind w:left="259"/>
      </w:pPr>
      <w:r>
        <w:t>Thyme</w:t>
      </w:r>
      <w:r>
        <w:t xml:space="preserve">  ·  SKU 2597</w:t>
      </w:r>
    </w:p>
    <w:p>
      <w:pPr>
        <w:spacing w:after="20"/>
        <w:ind w:left="259"/>
      </w:pPr>
      <w:r>
        <w:t>Holds its strong savoury flavour well - add at beginning of cooking. Thyme is the perfect plant for garden edges when it can be walked on to scent pathways and simply harvested. Sore throats benefit from a thyme gargle which is strongly antiseptic.</w:t>
      </w:r>
    </w:p>
    <w:p>
      <w:pPr>
        <w:spacing w:after="100"/>
        <w:ind w:left="259"/>
      </w:pPr>
      <w:hyperlink r:id="rId812">
        <w:r>
          <w:rPr>
            <w:color w:val="225588"/>
          </w:rPr>
          <w:t>Product page</w:t>
        </w:r>
      </w:hyperlink>
      <w:r>
        <w:t xml:space="preserve">  ·  </w:t>
      </w:r>
      <w:hyperlink r:id="rId813">
        <w:r>
          <w:rPr>
            <w:color w:val="225588"/>
          </w:rPr>
          <w:t>Image</w:t>
        </w:r>
      </w:hyperlink>
    </w:p>
    <w:p>
      <w:pPr>
        <w:pStyle w:val="Heading2"/>
        <w:keepNext/>
      </w:pPr>
      <w:r>
        <w:t>Tuber borchii  ·  3 products</w:t>
      </w:r>
    </w:p>
    <w:p>
      <w:pPr>
        <w:keepNext/>
        <w:spacing w:after="20"/>
        <w:ind w:left="259"/>
      </w:pPr>
      <w:r>
        <w:t>Truffle - White - Hazelnut Ennis Discontinued</w:t>
      </w:r>
      <w:r>
        <w:t xml:space="preserve">  ·  SKU 4162</w:t>
      </w:r>
    </w:p>
    <w:p>
      <w:pPr>
        <w:spacing w:after="20"/>
        <w:ind w:left="259"/>
      </w:pPr>
      <w:r>
        <w:t>Discontinued: This truffle variety is not grown anymore and instead all the focus has gone into Truffle - White - host Pinus pinea Please search for this at Daleys Fruit Tree NurseryThe Bianchetto or little white truffle is from Tuscany. Truffles have a pungent aroma that can be loosely described as of fresh earth and sweet mushrooms. Throughout history people have constantly failed to adequately describe the aroma and flavour of a premium truffle, contributing to the mystique of this exotic fungi. Their taste can permeate and enhance many foods such as soups, dips and pate's, salads, sauces, dressings, omelettes and main meals. The irresistible allure of their unique aroma, flavour and taste accounts for their gourmet status, and demand by consumers, and makes them a highly valued ingredient. The host tree is the hazelnut, or Corylus avellana which produces the delicious nuts, they are inoculated with truffle mycorrhiza. In Europe, truffles thrive in nutrient poor, calcareous (lime) soils and a temperate climate. Therefore to establish a truffiare in Australia you will require an area with a similar climate, including rainfall &amp; winter frosts, sufficient available water for drought proofing, and apply a great deal of lime to replicate the European soil types. They need cold winter temperatures with a few frosts. Hot summer temperatures for initiating truffle formation. Free draining soils, suitable for altering with lime. Sufficient rainfall or irrigation water.</w:t>
      </w:r>
    </w:p>
    <w:p>
      <w:pPr>
        <w:spacing w:after="100"/>
        <w:ind w:left="259"/>
      </w:pPr>
      <w:hyperlink r:id="rId814">
        <w:r>
          <w:rPr>
            <w:color w:val="225588"/>
          </w:rPr>
          <w:t>Product page</w:t>
        </w:r>
      </w:hyperlink>
      <w:r>
        <w:t xml:space="preserve">  ·  </w:t>
      </w:r>
      <w:hyperlink r:id="rId815">
        <w:r>
          <w:rPr>
            <w:color w:val="225588"/>
          </w:rPr>
          <w:t>Image</w:t>
        </w:r>
      </w:hyperlink>
    </w:p>
    <w:p>
      <w:pPr>
        <w:keepNext/>
        <w:spacing w:after="20"/>
        <w:ind w:left="259"/>
      </w:pPr>
      <w:r>
        <w:t>Truffle - White - Hazelnut Halls Giant Discontinued</w:t>
      </w:r>
      <w:r>
        <w:t xml:space="preserve">  ·  SKU 4060</w:t>
      </w:r>
    </w:p>
    <w:p>
      <w:pPr>
        <w:spacing w:after="20"/>
        <w:ind w:left="259"/>
      </w:pPr>
      <w:r>
        <w:t>Discontinued: This truffle variety is not grown anymore and instead all the focus has gone into Truffle - White - host Pinus pinea Please search for this at Daleys Fruit Tree NurseryThe Bianchetto or little white truffle is from Tuscany. Truffles have a pungent aroma that can be loosely described as of fresh earth and sweet mushrooms. Throughout history people have constantly failed to adequately describe the aroma and flavour of a premium truffle, contributing to the mystique of this exotic fungi. Their taste can permeate and enhance many foods such as soups, dips and pate's, salads, sauces, dressings, omelettes and main meals. The irresistible allure of their unique aroma, flavour and taste accounts for their gourmet status, and demand by consumers, and makes them a highly valued ingredient. The host tree is the hazelnut, or Corylus avellana which produces the delicious nuts, they are inoculated with truffle mycorrhiza. In Europe, truffles thrive in nutrient poor, calcareous (lime) soils and a temperate climate. Therefore to establish a truffiare in Australia you will require an area with a similar climate, including rainfall &amp; winter frosts, sufficient available water for drought proofing, and apply a great deal of lime to replicate the European soil types. They need cold winter temperatures with a few frosts. Hot summer temperatures for initiating truffle formation. Free draining soils, suitable for altering with lime. Sufficient rainfall or irrigation water.</w:t>
      </w:r>
    </w:p>
    <w:p>
      <w:pPr>
        <w:spacing w:after="100"/>
        <w:ind w:left="259"/>
      </w:pPr>
      <w:hyperlink r:id="rId816">
        <w:r>
          <w:rPr>
            <w:color w:val="225588"/>
          </w:rPr>
          <w:t>Product page</w:t>
        </w:r>
      </w:hyperlink>
      <w:r>
        <w:t xml:space="preserve">  ·  </w:t>
      </w:r>
      <w:hyperlink r:id="rId817">
        <w:r>
          <w:rPr>
            <w:color w:val="225588"/>
          </w:rPr>
          <w:t>Image</w:t>
        </w:r>
      </w:hyperlink>
    </w:p>
    <w:p>
      <w:pPr>
        <w:keepNext/>
        <w:spacing w:after="20"/>
        <w:ind w:left="259"/>
      </w:pPr>
      <w:r>
        <w:t>Truffle - White - host Pinus pinea</w:t>
      </w:r>
      <w:r>
        <w:t xml:space="preserve">  ·  SKU 5207</w:t>
      </w:r>
    </w:p>
    <w:p>
      <w:pPr>
        <w:spacing w:after="20"/>
        <w:ind w:left="259"/>
      </w:pPr>
      <w:r>
        <w:t>The Bianchetto or little white truffle is from Tuscany. Truffles have a pungent aroma that can be loosely described as of fresh earth and sweet mushrooms. Throughout history people have constantly failed to adequately describe the aroma and flavour of a premium truffle, contributing to the mystique of this exotic fungi. Their taste can permeate and enhance many foods such as soups, dips and pates, salads, sauces, dressings, omelettes and main meals. The irresistible allure of their unique aroma, flavour and taste accounts for their gourmet status, and demand by consumers, and makes them a highly valued ingredient. The host tree is the Pine Nut, or Pinus pinea which produces the delicious nuts, they are inoculated with truffle mycorrhiza. In Europe, truffles thrive in nutrient poor, calcareous (lime) soils and a temperate climate. Therefore to establish a truffiare in Australia you will require an area with a similar climate, including rainfall &amp; winter frosts, sufficient available water for drought proofing, and apply a great deal of lime to replicate the European soil types. They need cold winter temperatures with a few frosts. Hot summer temperatures for initiating truffle formation. Free draining soils, suitable for altering with lime. Sufficient rainfall or irrigation water.</w:t>
      </w:r>
    </w:p>
    <w:p>
      <w:pPr>
        <w:spacing w:after="100"/>
        <w:ind w:left="259"/>
      </w:pPr>
      <w:hyperlink r:id="rId818">
        <w:r>
          <w:rPr>
            <w:color w:val="225588"/>
          </w:rPr>
          <w:t>Product page</w:t>
        </w:r>
      </w:hyperlink>
      <w:r>
        <w:t xml:space="preserve">  ·  </w:t>
      </w:r>
      <w:hyperlink r:id="rId819">
        <w:r>
          <w:rPr>
            <w:color w:val="225588"/>
          </w:rPr>
          <w:t>Image</w:t>
        </w:r>
      </w:hyperlink>
    </w:p>
    <w:p>
      <w:pPr>
        <w:pStyle w:val="Heading2"/>
        <w:keepNext/>
      </w:pPr>
      <w:r>
        <w:t>Tuber melanosporum  ·  2 products</w:t>
      </w:r>
    </w:p>
    <w:p>
      <w:pPr>
        <w:keepNext/>
        <w:spacing w:after="20"/>
        <w:ind w:left="259"/>
      </w:pPr>
      <w:r>
        <w:t>Truffle - Black - English Oak</w:t>
      </w:r>
      <w:r>
        <w:t xml:space="preserve">  ·  SKU 5384</w:t>
      </w:r>
    </w:p>
    <w:p>
      <w:pPr>
        <w:spacing w:after="20"/>
        <w:ind w:left="259"/>
      </w:pPr>
      <w:r>
        <w:t>The Black Truffle originates in France, in the region of Perigord. It is very aromatic and is highly valued with chefs and restaurants. The vast majority of the truffles that are grown in Australia are this one. It is harvested typically from June through to the end of August. It has a black peridium (skin) and the glebra (fruit body) is black with thin white veins. The host tree is the deciduous English oak, Quercus robur, which produce acorns, and the roots of the tree are inoculated with truffle mycorrhiza. In Europe, truffles thrive in nutrient poor, calcareous (lime) soils and a temperate climate. Therefore to establish a truffiere in Australia you will require an area with a similar climate, including rainfall &amp; winter frosts, sufficient available water for drought proofing, and apply sufficient lime to replicate the European soil types. They need cold winter temperatures with a few frosts. Hot summer temperatures for initiating truffle formation. Free draining soils, suitable for altering with lime. Sufficient rainfall or irrigation water.</w:t>
      </w:r>
    </w:p>
    <w:p>
      <w:pPr>
        <w:spacing w:after="100"/>
        <w:ind w:left="259"/>
      </w:pPr>
      <w:hyperlink r:id="rId820">
        <w:r>
          <w:rPr>
            <w:color w:val="225588"/>
          </w:rPr>
          <w:t>Product page</w:t>
        </w:r>
      </w:hyperlink>
      <w:r>
        <w:t xml:space="preserve">  ·  </w:t>
      </w:r>
      <w:hyperlink r:id="rId821">
        <w:r>
          <w:rPr>
            <w:color w:val="225588"/>
          </w:rPr>
          <w:t>Image</w:t>
        </w:r>
      </w:hyperlink>
    </w:p>
    <w:p>
      <w:pPr>
        <w:keepNext/>
        <w:spacing w:after="20"/>
        <w:ind w:left="259"/>
      </w:pPr>
      <w:r>
        <w:t>Truffle - Black - Hazelnut seedling</w:t>
      </w:r>
      <w:r>
        <w:t xml:space="preserve">  ·  SKU 4758</w:t>
      </w:r>
    </w:p>
    <w:p>
      <w:pPr>
        <w:spacing w:after="20"/>
        <w:ind w:left="259"/>
      </w:pPr>
      <w:r>
        <w:t>The Black Truffle originates in France, in the region of Perigord. It is very aromatic and is highly valued with chefs and restaurants. The vast majority of the truffles that are grown in Australia are this one. It is harvested typically from June through to the end of August. It has a black peridium (skin) and the glebra (fruit body) is black with thin white veins. The host tree is a Hazelnut seedling, or Corylus avellana which produce delicious nuts (though you do need a pollinator for nut production), the roots of the tree are inoculated with truffle mycorrhiza. In Europe, truffles thrive in nutrient poor, calcareous (lime) soils and a temperate climate. Therefore to establish a truffiere in Australia you will require an area with a similar climate, including rainfall &amp; winter frosts, sufficient available water for drought proofing, and apply a great deal of lime to replicate the European soil types. They need cold winter temperatures with a few frosts. Hot summer temperatures for initiating truffle formation. Free draining soils, suitable for altering with lime. Sufficient rainfall or irrigation water.</w:t>
      </w:r>
    </w:p>
    <w:p>
      <w:pPr>
        <w:spacing w:after="100"/>
        <w:ind w:left="259"/>
      </w:pPr>
      <w:hyperlink r:id="rId822">
        <w:r>
          <w:rPr>
            <w:color w:val="225588"/>
          </w:rPr>
          <w:t>Product page</w:t>
        </w:r>
      </w:hyperlink>
      <w:r>
        <w:t xml:space="preserve">  ·  </w:t>
      </w:r>
      <w:hyperlink r:id="rId821">
        <w:r>
          <w:rPr>
            <w:color w:val="225588"/>
          </w:rPr>
          <w:t>Image</w:t>
        </w:r>
      </w:hyperlink>
    </w:p>
    <w:p>
      <w:pPr>
        <w:pStyle w:val="Heading2"/>
        <w:keepNext/>
      </w:pPr>
      <w:r>
        <w:t>Vanilla planifolia  ·  1 product</w:t>
      </w:r>
    </w:p>
    <w:p>
      <w:pPr>
        <w:keepNext/>
        <w:spacing w:after="20"/>
        <w:ind w:left="259"/>
      </w:pPr>
      <w:r>
        <w:t>Vanilla Vine</w:t>
      </w:r>
      <w:r>
        <w:t xml:space="preserve">  ·  SKU 2279</w:t>
      </w:r>
    </w:p>
    <w:p>
      <w:pPr>
        <w:spacing w:after="20"/>
        <w:ind w:left="259"/>
      </w:pPr>
      <w:r>
        <w:t>The fermented pod of this climbing orchid is harvested from the Vanilla Vine or orchid, an aromatic sweet scents used to flavour cakes, and perfumes. Must be hand pollinated. The only insect capable of pollinating the blossom is the Melipona, a bee (see video) , native only to Mexico so all plants must be hand pollinated within 12 hours of the flower opening. The pods take nine month to develop.</w:t>
      </w:r>
    </w:p>
    <w:p>
      <w:pPr>
        <w:spacing w:after="100"/>
        <w:ind w:left="259"/>
      </w:pPr>
      <w:hyperlink r:id="rId823">
        <w:r>
          <w:rPr>
            <w:color w:val="225588"/>
          </w:rPr>
          <w:t>Product page</w:t>
        </w:r>
      </w:hyperlink>
      <w:r>
        <w:t xml:space="preserve">  ·  </w:t>
      </w:r>
      <w:hyperlink r:id="rId824">
        <w:r>
          <w:rPr>
            <w:color w:val="225588"/>
          </w:rPr>
          <w:t>Image</w:t>
        </w:r>
      </w:hyperlink>
    </w:p>
    <w:p>
      <w:pPr>
        <w:pStyle w:val="Heading2"/>
        <w:keepNext/>
      </w:pPr>
      <w:r>
        <w:t>Zingiber mioga  ·  1 product</w:t>
      </w:r>
    </w:p>
    <w:p>
      <w:pPr>
        <w:keepNext/>
        <w:spacing w:after="20"/>
        <w:ind w:left="259"/>
      </w:pPr>
      <w:r>
        <w:t>Myoga Ginger</w:t>
      </w:r>
      <w:r>
        <w:t xml:space="preserve">  ·  SKU 2221</w:t>
      </w:r>
    </w:p>
    <w:p>
      <w:pPr>
        <w:spacing w:after="20"/>
        <w:ind w:left="259"/>
      </w:pPr>
      <w:r>
        <w:t>a native of Japan where it is grown commercially for its delicious spring shoots and young flower buds produced in autumn. Myoga flower buds are used in soups, tempura, pickled and as a spice. Like most gingers it is an understory of forests and so grows best under some shade. It can get sunburned leaves which will reduce its vigor if grown in full sun. In winter the top growth dies back and it regenerates in spring from the underground rhizomes.</w:t>
      </w:r>
    </w:p>
    <w:p>
      <w:pPr>
        <w:spacing w:after="100"/>
        <w:ind w:left="259"/>
      </w:pPr>
      <w:hyperlink r:id="rId825">
        <w:r>
          <w:rPr>
            <w:color w:val="225588"/>
          </w:rPr>
          <w:t>Product page</w:t>
        </w:r>
      </w:hyperlink>
      <w:r>
        <w:t xml:space="preserve">  ·  </w:t>
      </w:r>
      <w:hyperlink r:id="rId826">
        <w:r>
          <w:rPr>
            <w:color w:val="225588"/>
          </w:rPr>
          <w:t>Image</w:t>
        </w:r>
      </w:hyperlink>
    </w:p>
    <w:p>
      <w:pPr>
        <w:pStyle w:val="Heading2"/>
        <w:keepNext/>
      </w:pPr>
      <w:r>
        <w:t>Zingiber officinale  ·  2 products</w:t>
      </w:r>
    </w:p>
    <w:p>
      <w:pPr>
        <w:keepNext/>
        <w:spacing w:after="20"/>
        <w:ind w:left="259"/>
      </w:pPr>
      <w:r>
        <w:t>Ginger - Canton</w:t>
      </w:r>
      <w:r>
        <w:t xml:space="preserve">  ·  SKU 4126</w:t>
      </w:r>
    </w:p>
    <w:p>
      <w:pPr>
        <w:spacing w:after="20"/>
        <w:ind w:left="259"/>
      </w:pPr>
      <w:r>
        <w:t>Popular Ginger variety grown in Australia. Used frequently in Asian and south Asian cuisine and is more savory. Slightly larger rhizomes than the hardy Qld variety.</w:t>
      </w:r>
    </w:p>
    <w:p>
      <w:pPr>
        <w:spacing w:after="100"/>
        <w:ind w:left="259"/>
      </w:pPr>
      <w:hyperlink r:id="rId827">
        <w:r>
          <w:rPr>
            <w:color w:val="225588"/>
          </w:rPr>
          <w:t>Product page</w:t>
        </w:r>
      </w:hyperlink>
      <w:r>
        <w:t xml:space="preserve">  ·  </w:t>
      </w:r>
      <w:hyperlink r:id="rId828">
        <w:r>
          <w:rPr>
            <w:color w:val="225588"/>
          </w:rPr>
          <w:t>Image</w:t>
        </w:r>
      </w:hyperlink>
    </w:p>
    <w:p>
      <w:pPr>
        <w:keepNext/>
        <w:spacing w:after="20"/>
        <w:ind w:left="259"/>
      </w:pPr>
      <w:r>
        <w:t>Ginger QLD</w:t>
      </w:r>
      <w:r>
        <w:t xml:space="preserve">  ·  SKU 965</w:t>
      </w:r>
    </w:p>
    <w:p>
      <w:pPr>
        <w:spacing w:after="20"/>
        <w:ind w:left="259"/>
      </w:pPr>
      <w:r>
        <w:t>Hardy ginger variety, very popular in a range of cooking. Aromatic perennial plant with a pungent rhizome that is used as a spice, flavouring, food, and traditional medicine. In cool climates can perform very well as a pot plant and is easy to harvest all year round by digging fresh tubers as you need them. Young rhizome is pink skinned and the texture is much softer. The leafy stems of ginger grow about a metre high and lend a tropical feel to gardens. Provide good amounts of organic matter and keep well watered right through the growing season for best production</w:t>
      </w:r>
    </w:p>
    <w:p>
      <w:pPr>
        <w:spacing w:after="100"/>
        <w:ind w:left="259"/>
      </w:pPr>
      <w:hyperlink r:id="rId829">
        <w:r>
          <w:rPr>
            <w:color w:val="225588"/>
          </w:rPr>
          <w:t>Product page</w:t>
        </w:r>
      </w:hyperlink>
      <w:r>
        <w:t xml:space="preserve">  ·  </w:t>
      </w:r>
      <w:hyperlink r:id="rId830">
        <w:r>
          <w:rPr>
            <w:color w:val="225588"/>
          </w:rPr>
          <w:t>Image</w:t>
        </w:r>
      </w:hyperlink>
    </w:p>
    <w:p>
      <w:pPr>
        <w:pStyle w:val="Heading2"/>
        <w:keepNext/>
      </w:pPr>
      <w:r>
        <w:t>Zingiber purpureum  ·  1 product</w:t>
      </w:r>
    </w:p>
    <w:p>
      <w:pPr>
        <w:keepNext/>
        <w:spacing w:after="20"/>
        <w:ind w:left="259"/>
      </w:pPr>
      <w:r>
        <w:t>Ginger - Cassumunar</w:t>
      </w:r>
      <w:r>
        <w:t xml:space="preserve">  ·  SKU 5515</w:t>
      </w:r>
    </w:p>
    <w:p>
      <w:pPr>
        <w:spacing w:after="20"/>
        <w:ind w:left="259"/>
      </w:pPr>
      <w:r>
        <w:t>Ginger plant to 2m with yellow rhizome used in cooking as a spice and as a traditional medicine in SE Asia. Flowers are distinctive, large, maroon-brown bracts arising from the base in summer, with cream flowers emerging between the bracts in a pretty display. Known as Plai in Thailand and scientific name was previously known as Zingiber montanum. Flavourful and is strong and aromatic</w:t>
      </w:r>
    </w:p>
    <w:p>
      <w:pPr>
        <w:spacing w:after="100"/>
        <w:ind w:left="259"/>
      </w:pPr>
      <w:hyperlink r:id="rId831">
        <w:r>
          <w:rPr>
            <w:color w:val="225588"/>
          </w:rPr>
          <w:t>Product page</w:t>
        </w:r>
      </w:hyperlink>
      <w:r>
        <w:t xml:space="preserve">  ·  </w:t>
      </w:r>
      <w:hyperlink r:id="rId832">
        <w:r>
          <w:rPr>
            <w:color w:val="225588"/>
          </w:rPr>
          <w:t>Image</w:t>
        </w:r>
      </w:hyperlink>
    </w:p>
    <w:p>
      <w:pPr>
        <w:pStyle w:val="Heading2"/>
        <w:keepNext/>
      </w:pPr>
      <w:r>
        <w:t>Zingiber zerumbet  ·  1 product</w:t>
      </w:r>
    </w:p>
    <w:p>
      <w:pPr>
        <w:keepNext/>
        <w:spacing w:after="20"/>
        <w:ind w:left="259"/>
      </w:pPr>
      <w:r>
        <w:t>Ginger - Shampoo</w:t>
      </w:r>
      <w:r>
        <w:t xml:space="preserve">  ·  SKU 4886</w:t>
      </w:r>
    </w:p>
    <w:p>
      <w:pPr>
        <w:spacing w:after="20"/>
        <w:ind w:left="259"/>
      </w:pPr>
      <w:r>
        <w:t>A beautiful Ginger plant for tropical and subtropical gardens. It releases a lovely fragrant sudsy liquid when the red flowers are squeezed gently. Grow in full sun to partial shade in free draining soil. Keep the plant moist during the growing season and reduce watering when it is dormant in cooler seasons. Liquid harvested from the plant can be stored in the freezer for use at other times for example if you want the luxury of washing your hair with this gorgeous natural shampoo alternative in Winter. During summer the flowers will refill with the gingery fragrant liquid in 3 to 4 days. Enjoy your beautiful plant!</w:t>
      </w:r>
    </w:p>
    <w:p>
      <w:pPr>
        <w:spacing w:after="100"/>
        <w:ind w:left="259"/>
      </w:pPr>
      <w:hyperlink r:id="rId833">
        <w:r>
          <w:rPr>
            <w:color w:val="225588"/>
          </w:rPr>
          <w:t>Product page</w:t>
        </w:r>
      </w:hyperlink>
      <w:r>
        <w:t xml:space="preserve">  ·  </w:t>
      </w:r>
      <w:hyperlink r:id="rId834">
        <w:r>
          <w:rPr>
            <w:color w:val="225588"/>
          </w:rPr>
          <w:t>Image</w:t>
        </w:r>
      </w:hyperlink>
    </w:p>
    <w:p>
      <w:pPr>
        <w:pStyle w:val="Heading1"/>
      </w:pPr>
      <w:r>
        <w:t>Mediterranean and other fruit</w:t>
      </w:r>
    </w:p>
    <w:p>
      <w:pPr>
        <w:pStyle w:val="Heading2"/>
        <w:keepNext/>
      </w:pPr>
      <w:r>
        <w:t>Fig  ·  13 products</w:t>
      </w:r>
      <w:r>
        <w:rPr>
          <w:i/>
        </w:rPr>
        <w:t xml:space="preserve">  (Ficus carica)</w:t>
      </w:r>
    </w:p>
    <w:p>
      <w:pPr>
        <w:keepNext/>
        <w:spacing w:after="20"/>
        <w:ind w:left="259"/>
      </w:pPr>
      <w:r>
        <w:t>Dwarf Fig - Brown</w:t>
      </w:r>
      <w:r>
        <w:t xml:space="preserve">  ·  SKU 2647</w:t>
      </w:r>
    </w:p>
    <w:p>
      <w:pPr>
        <w:spacing w:after="20"/>
        <w:ind w:left="259"/>
      </w:pPr>
      <w:r>
        <w:t>A dwarf selection of a very sweet, brown skinned fig. Slow growing and compact this small tree can be kept at about 1 - 1.5 m in height. Great for small spaces and pots.</w:t>
      </w:r>
    </w:p>
    <w:p>
      <w:pPr>
        <w:spacing w:after="100"/>
        <w:ind w:left="259"/>
      </w:pPr>
      <w:hyperlink r:id="rId835">
        <w:r>
          <w:rPr>
            <w:color w:val="225588"/>
          </w:rPr>
          <w:t>Product page</w:t>
        </w:r>
      </w:hyperlink>
      <w:r>
        <w:t xml:space="preserve">  ·  </w:t>
      </w:r>
      <w:hyperlink r:id="rId836">
        <w:r>
          <w:rPr>
            <w:color w:val="225588"/>
          </w:rPr>
          <w:t>Image</w:t>
        </w:r>
      </w:hyperlink>
    </w:p>
    <w:p>
      <w:pPr>
        <w:keepNext/>
        <w:spacing w:after="20"/>
        <w:ind w:left="259"/>
      </w:pPr>
      <w:r>
        <w:t>Fig - Blue Provence</w:t>
      </w:r>
      <w:r>
        <w:t xml:space="preserve">  ·  SKU 2818</w:t>
      </w:r>
    </w:p>
    <w:p>
      <w:pPr>
        <w:spacing w:after="20"/>
        <w:ind w:left="259"/>
      </w:pPr>
      <w:r>
        <w:t>The Fig - Blue Provence or Ficus carica is suited to subtropical environments as well as warm and cold temperate regions. The skin is bluish in colour and bears later in the season. Known for being sweeter than other fig varieties.</w:t>
      </w:r>
    </w:p>
    <w:p>
      <w:pPr>
        <w:spacing w:after="100"/>
        <w:ind w:left="259"/>
      </w:pPr>
      <w:hyperlink r:id="rId837">
        <w:r>
          <w:rPr>
            <w:color w:val="225588"/>
          </w:rPr>
          <w:t>Product page</w:t>
        </w:r>
      </w:hyperlink>
      <w:r>
        <w:t xml:space="preserve">  ·  </w:t>
      </w:r>
      <w:hyperlink r:id="rId838">
        <w:r>
          <w:rPr>
            <w:color w:val="225588"/>
          </w:rPr>
          <w:t>Image</w:t>
        </w:r>
      </w:hyperlink>
    </w:p>
    <w:p>
      <w:pPr>
        <w:keepNext/>
        <w:spacing w:after="20"/>
        <w:ind w:left="259"/>
      </w:pPr>
      <w:r>
        <w:t>Fig - Bourjassotte Noire</w:t>
      </w:r>
      <w:r>
        <w:t xml:space="preserve">  ·  SKU 4765</w:t>
      </w:r>
    </w:p>
    <w:p>
      <w:pPr>
        <w:spacing w:after="20"/>
        <w:ind w:left="259"/>
      </w:pPr>
      <w:r>
        <w:t>The variety is very productive, figs are medium to large with black skin and sweet, deep red flesh, with a closed ostiole. It is superior in taste, look and size to other figs</w:t>
      </w:r>
    </w:p>
    <w:p>
      <w:pPr>
        <w:spacing w:after="100"/>
        <w:ind w:left="259"/>
      </w:pPr>
      <w:hyperlink r:id="rId839">
        <w:r>
          <w:rPr>
            <w:color w:val="225588"/>
          </w:rPr>
          <w:t>Product page</w:t>
        </w:r>
      </w:hyperlink>
      <w:r>
        <w:t xml:space="preserve">  ·  </w:t>
      </w:r>
      <w:hyperlink r:id="rId840">
        <w:r>
          <w:rPr>
            <w:color w:val="225588"/>
          </w:rPr>
          <w:t>Image</w:t>
        </w:r>
      </w:hyperlink>
    </w:p>
    <w:p>
      <w:pPr>
        <w:keepNext/>
        <w:spacing w:after="20"/>
        <w:ind w:left="259"/>
      </w:pPr>
      <w:r>
        <w:t>Fig - Brown Turkey</w:t>
      </w:r>
      <w:r>
        <w:t xml:space="preserve">  ·  SKU 883</w:t>
      </w:r>
    </w:p>
    <w:p>
      <w:pPr>
        <w:spacing w:after="20"/>
        <w:ind w:left="259"/>
      </w:pPr>
      <w:r>
        <w:t>A brown skinned medium to large fig with copper-coloured skin and whitish to pink pulp. Very good quality with few seeds. A prolific bearer and popular commercial variety.</w:t>
      </w:r>
    </w:p>
    <w:p>
      <w:pPr>
        <w:spacing w:after="100"/>
        <w:ind w:left="259"/>
      </w:pPr>
      <w:hyperlink r:id="rId841">
        <w:r>
          <w:rPr>
            <w:color w:val="225588"/>
          </w:rPr>
          <w:t>Product page</w:t>
        </w:r>
      </w:hyperlink>
      <w:r>
        <w:t xml:space="preserve">  ·  </w:t>
      </w:r>
      <w:hyperlink r:id="rId842">
        <w:r>
          <w:rPr>
            <w:color w:val="225588"/>
          </w:rPr>
          <w:t>Image</w:t>
        </w:r>
      </w:hyperlink>
    </w:p>
    <w:p>
      <w:pPr>
        <w:keepNext/>
        <w:spacing w:after="20"/>
        <w:ind w:left="259"/>
      </w:pPr>
      <w:r>
        <w:t>Fig - Celeste</w:t>
      </w:r>
      <w:r>
        <w:t xml:space="preserve">  ·  SKU 4536</w:t>
      </w:r>
    </w:p>
    <w:p>
      <w:pPr>
        <w:spacing w:after="20"/>
        <w:ind w:left="259"/>
      </w:pPr>
      <w:r>
        <w:t>Also known as sugar fig, the pastel pink flesh has a rich, honey sweet flavour and a speckled appearance. The smooth skin is light brown to violet and the fruit is a classic fig shape with a tapering neck and a squat bottom. Its closed eye prevents fruit rot from moisture or insects which are unable to enter the fruit. When fully ripe and ready to pick the fruit will begin to droop and the skin may split. A cold hardy fig, so will have a longer period of dormancy than other figs</w:t>
      </w:r>
    </w:p>
    <w:p>
      <w:pPr>
        <w:spacing w:after="100"/>
        <w:ind w:left="259"/>
      </w:pPr>
      <w:hyperlink r:id="rId843">
        <w:r>
          <w:rPr>
            <w:color w:val="225588"/>
          </w:rPr>
          <w:t>Product page</w:t>
        </w:r>
      </w:hyperlink>
      <w:r>
        <w:t xml:space="preserve">  ·  </w:t>
      </w:r>
      <w:hyperlink r:id="rId844">
        <w:r>
          <w:rPr>
            <w:color w:val="225588"/>
          </w:rPr>
          <w:t>Image</w:t>
        </w:r>
      </w:hyperlink>
    </w:p>
    <w:p>
      <w:pPr>
        <w:keepNext/>
        <w:spacing w:after="20"/>
        <w:ind w:left="259"/>
      </w:pPr>
      <w:r>
        <w:t>Fig - Honey</w:t>
      </w:r>
      <w:r>
        <w:t xml:space="preserve">  ·  SKU 5206</w:t>
      </w:r>
    </w:p>
    <w:p>
      <w:pPr>
        <w:spacing w:after="20"/>
        <w:ind w:left="259"/>
      </w:pPr>
      <w:r>
        <w:t>Sweet fig with honey/nectar like juice within. Honey figs have a soft texture and fruity flavour. Figs love a warm Mediterranean type climate but will also produce well in subtropical and temperate areas. Give them a sunny position and well drained soil, free from heavy frost, to harvest your own homegrown luscious figs</w:t>
      </w:r>
    </w:p>
    <w:p>
      <w:pPr>
        <w:spacing w:after="100"/>
        <w:ind w:left="259"/>
      </w:pPr>
      <w:hyperlink r:id="rId845">
        <w:r>
          <w:rPr>
            <w:color w:val="225588"/>
          </w:rPr>
          <w:t>Product page</w:t>
        </w:r>
      </w:hyperlink>
      <w:r>
        <w:t xml:space="preserve">  ·  </w:t>
      </w:r>
      <w:hyperlink r:id="rId846">
        <w:r>
          <w:rPr>
            <w:color w:val="225588"/>
          </w:rPr>
          <w:t>Image</w:t>
        </w:r>
      </w:hyperlink>
    </w:p>
    <w:p>
      <w:pPr>
        <w:keepNext/>
        <w:spacing w:after="20"/>
        <w:ind w:left="259"/>
      </w:pPr>
      <w:r>
        <w:t>Fig - Picone Black</w:t>
      </w:r>
      <w:r>
        <w:t xml:space="preserve">  ·  SKU 2646</w:t>
      </w:r>
    </w:p>
    <w:p>
      <w:pPr>
        <w:spacing w:after="20"/>
        <w:ind w:left="259"/>
      </w:pPr>
      <w:r>
        <w:t>A shiny, dark purple, skinned fig with very sweet flesh. Selected by a local fruit grow for the superb quality of the fruit. Sourced from Picone Exotic Orchards</w:t>
      </w:r>
    </w:p>
    <w:p>
      <w:pPr>
        <w:spacing w:after="100"/>
        <w:ind w:left="259"/>
      </w:pPr>
      <w:hyperlink r:id="rId847">
        <w:r>
          <w:rPr>
            <w:color w:val="225588"/>
          </w:rPr>
          <w:t>Product page</w:t>
        </w:r>
      </w:hyperlink>
      <w:r>
        <w:t xml:space="preserve">  ·  </w:t>
      </w:r>
      <w:hyperlink r:id="rId848">
        <w:r>
          <w:rPr>
            <w:color w:val="225588"/>
          </w:rPr>
          <w:t>Image</w:t>
        </w:r>
      </w:hyperlink>
    </w:p>
    <w:p>
      <w:pPr>
        <w:keepNext/>
        <w:spacing w:after="20"/>
        <w:ind w:left="259"/>
      </w:pPr>
      <w:r>
        <w:t>Fig - Picone Green</w:t>
      </w:r>
      <w:r>
        <w:t xml:space="preserve">  ·  SKU 885</w:t>
      </w:r>
    </w:p>
    <w:p>
      <w:pPr>
        <w:spacing w:after="20"/>
        <w:ind w:left="259"/>
      </w:pPr>
      <w:r>
        <w:t>A favourite of local fruit enthusiast John Picone. This fig produces small fruit that is exceptionally sweet. Green skinned with dark red flesh, medium size fruit. Has a tendency to split.Sourced from Picone Exotic Orchards</w:t>
      </w:r>
    </w:p>
    <w:p>
      <w:pPr>
        <w:spacing w:after="100"/>
        <w:ind w:left="259"/>
      </w:pPr>
      <w:hyperlink r:id="rId849">
        <w:r>
          <w:rPr>
            <w:color w:val="225588"/>
          </w:rPr>
          <w:t>Product page</w:t>
        </w:r>
      </w:hyperlink>
      <w:r>
        <w:t xml:space="preserve">  ·  </w:t>
      </w:r>
      <w:hyperlink r:id="rId850">
        <w:r>
          <w:rPr>
            <w:color w:val="225588"/>
          </w:rPr>
          <w:t>Image</w:t>
        </w:r>
      </w:hyperlink>
    </w:p>
    <w:p>
      <w:pPr>
        <w:keepNext/>
        <w:spacing w:after="20"/>
        <w:ind w:left="259"/>
      </w:pPr>
      <w:r>
        <w:t>Fig - Violette De Bordeaux</w:t>
      </w:r>
      <w:r>
        <w:t xml:space="preserve">  ·  SKU 3367</w:t>
      </w:r>
    </w:p>
    <w:p>
      <w:pPr>
        <w:spacing w:after="20"/>
        <w:ind w:left="259"/>
      </w:pPr>
      <w:r>
        <w:t>Considered by many the finest of Fig Varieties, Violette De Bordeaux sets the standard for closed-eye, mission type figs. Deep Aubergine skin conceals a vibrant red strawberry pulp that is superb and rich with complex flavours, notably that of maple sugar. Fruits are medium to large sized and suitable for both fresh and drying. A hardy cultivar that is naturally semi-dwarfing and drought tolerant, Violette de Bordeaux is an excellent choice for those with space and water restrictions. The tree will grow to more than 3m high and wide if not pruned</w:t>
      </w:r>
    </w:p>
    <w:p>
      <w:pPr>
        <w:spacing w:after="100"/>
        <w:ind w:left="259"/>
      </w:pPr>
      <w:hyperlink r:id="rId851">
        <w:r>
          <w:rPr>
            <w:color w:val="225588"/>
          </w:rPr>
          <w:t>Product page</w:t>
        </w:r>
      </w:hyperlink>
      <w:r>
        <w:t xml:space="preserve">  ·  </w:t>
      </w:r>
      <w:hyperlink r:id="rId852">
        <w:r>
          <w:rPr>
            <w:color w:val="225588"/>
          </w:rPr>
          <w:t>Image</w:t>
        </w:r>
      </w:hyperlink>
    </w:p>
    <w:p>
      <w:pPr>
        <w:keepNext/>
        <w:spacing w:after="20"/>
        <w:ind w:left="259"/>
      </w:pPr>
      <w:r>
        <w:t>Fig Black Genoa</w:t>
      </w:r>
      <w:r>
        <w:t xml:space="preserve">  ·  SKU 882</w:t>
      </w:r>
    </w:p>
    <w:p>
      <w:pPr>
        <w:spacing w:after="20"/>
        <w:ind w:left="259"/>
      </w:pPr>
      <w:r>
        <w:t>A large fruit with purple skin and red flesh that has a very sweet rich flavour. Grown commercially due to its high yields it is also a popular selection for home gardeners. Also known as San Piero abroad.</w:t>
      </w:r>
    </w:p>
    <w:p>
      <w:pPr>
        <w:spacing w:after="100"/>
        <w:ind w:left="259"/>
      </w:pPr>
      <w:hyperlink r:id="rId853">
        <w:r>
          <w:rPr>
            <w:color w:val="225588"/>
          </w:rPr>
          <w:t>Product page</w:t>
        </w:r>
      </w:hyperlink>
      <w:r>
        <w:t xml:space="preserve">  ·  </w:t>
      </w:r>
      <w:hyperlink r:id="rId854">
        <w:r>
          <w:rPr>
            <w:color w:val="225588"/>
          </w:rPr>
          <w:t>Image</w:t>
        </w:r>
      </w:hyperlink>
    </w:p>
    <w:p>
      <w:pPr>
        <w:keepNext/>
        <w:spacing w:after="20"/>
        <w:ind w:left="259"/>
      </w:pPr>
      <w:r>
        <w:t>Fig Excel</w:t>
      </w:r>
      <w:r>
        <w:t xml:space="preserve">  ·  SKU 884</w:t>
      </w:r>
    </w:p>
    <w:p>
      <w:pPr>
        <w:spacing w:after="20"/>
        <w:ind w:left="259"/>
      </w:pPr>
      <w:r>
        <w:t>An early fruiting medium sized fig with amber pulp and yellow skin. A good all-purpose fig with sweet, rich pulp.</w:t>
      </w:r>
    </w:p>
    <w:p>
      <w:pPr>
        <w:spacing w:after="100"/>
        <w:ind w:left="259"/>
      </w:pPr>
      <w:hyperlink r:id="rId855">
        <w:r>
          <w:rPr>
            <w:color w:val="225588"/>
          </w:rPr>
          <w:t>Product page</w:t>
        </w:r>
      </w:hyperlink>
      <w:r>
        <w:t xml:space="preserve">  ·  </w:t>
      </w:r>
      <w:hyperlink r:id="rId856">
        <w:r>
          <w:rPr>
            <w:color w:val="225588"/>
          </w:rPr>
          <w:t>Image</w:t>
        </w:r>
      </w:hyperlink>
    </w:p>
    <w:p>
      <w:pPr>
        <w:keepNext/>
        <w:spacing w:after="20"/>
        <w:ind w:left="259"/>
      </w:pPr>
      <w:r>
        <w:t>Fig Prestons Prolific</w:t>
      </w:r>
      <w:r>
        <w:t xml:space="preserve">  ·  SKU 886</w:t>
      </w:r>
    </w:p>
    <w:p>
      <w:pPr>
        <w:spacing w:after="20"/>
        <w:ind w:left="259"/>
      </w:pPr>
      <w:r>
        <w:t>Very thick, sticky, flesh that is pink to honey coloured, with a delicious sweet flavour. Vigorous, heavy and late cropping.</w:t>
      </w:r>
    </w:p>
    <w:p>
      <w:pPr>
        <w:spacing w:after="100"/>
        <w:ind w:left="259"/>
      </w:pPr>
      <w:hyperlink r:id="rId857">
        <w:r>
          <w:rPr>
            <w:color w:val="225588"/>
          </w:rPr>
          <w:t>Product page</w:t>
        </w:r>
      </w:hyperlink>
      <w:r>
        <w:t xml:space="preserve">  ·  </w:t>
      </w:r>
      <w:hyperlink r:id="rId858">
        <w:r>
          <w:rPr>
            <w:color w:val="225588"/>
          </w:rPr>
          <w:t>Image</w:t>
        </w:r>
      </w:hyperlink>
    </w:p>
    <w:p>
      <w:pPr>
        <w:keepNext/>
        <w:spacing w:after="20"/>
        <w:ind w:left="259"/>
      </w:pPr>
      <w:r>
        <w:t>Fig White Adriatic</w:t>
      </w:r>
      <w:r>
        <w:t xml:space="preserve">  ·  SKU 887</w:t>
      </w:r>
    </w:p>
    <w:p>
      <w:pPr>
        <w:spacing w:after="20"/>
        <w:ind w:left="259"/>
      </w:pPr>
      <w:r>
        <w:t>A green skinned medium to large sized fig with sweet, red flesh that has a superb flavour. When tree ripened this fig is unsurpassed with its rich strawberry flesh. Peels very easily when ripe.</w:t>
      </w:r>
    </w:p>
    <w:p>
      <w:pPr>
        <w:spacing w:after="100"/>
        <w:ind w:left="259"/>
      </w:pPr>
      <w:hyperlink r:id="rId859">
        <w:r>
          <w:rPr>
            <w:color w:val="225588"/>
          </w:rPr>
          <w:t>Product page</w:t>
        </w:r>
      </w:hyperlink>
      <w:r>
        <w:t xml:space="preserve">  ·  </w:t>
      </w:r>
      <w:hyperlink r:id="rId860">
        <w:r>
          <w:rPr>
            <w:color w:val="225588"/>
          </w:rPr>
          <w:t>Image</w:t>
        </w:r>
      </w:hyperlink>
    </w:p>
    <w:p>
      <w:pPr>
        <w:pStyle w:val="Heading2"/>
        <w:keepNext/>
      </w:pPr>
      <w:r>
        <w:t>Jujube  ·  16 products</w:t>
      </w:r>
      <w:r>
        <w:rPr>
          <w:i/>
        </w:rPr>
        <w:t xml:space="preserve">  (Ziziphus jujuba)</w:t>
      </w:r>
    </w:p>
    <w:p>
      <w:pPr>
        <w:keepNext/>
        <w:spacing w:after="20"/>
        <w:ind w:left="259"/>
      </w:pPr>
      <w:r>
        <w:t>Jujube - Admiral Wilkes</w:t>
      </w:r>
      <w:r>
        <w:t xml:space="preserve">  ·  SKU 5395</w:t>
      </w:r>
    </w:p>
    <w:p>
      <w:pPr>
        <w:spacing w:after="20"/>
        <w:ind w:left="259"/>
      </w:pPr>
      <w:r>
        <w:t>Late season cultivar with tiger tooth shaped, elongated fruit. Extends Jujube harvest into late autumn. Fruit has a good sweet flavour. This variety is very vigorous, growing into a very tall, very productive tree with a slightly pendulum shaped habit.</w:t>
      </w:r>
    </w:p>
    <w:p>
      <w:pPr>
        <w:spacing w:after="100"/>
        <w:ind w:left="259"/>
      </w:pPr>
      <w:hyperlink r:id="rId861">
        <w:r>
          <w:rPr>
            <w:color w:val="225588"/>
          </w:rPr>
          <w:t>Product page</w:t>
        </w:r>
      </w:hyperlink>
      <w:r>
        <w:t xml:space="preserve">  ·  </w:t>
      </w:r>
      <w:hyperlink r:id="rId862">
        <w:r>
          <w:rPr>
            <w:color w:val="225588"/>
          </w:rPr>
          <w:t>Image</w:t>
        </w:r>
      </w:hyperlink>
    </w:p>
    <w:p>
      <w:pPr>
        <w:keepNext/>
        <w:spacing w:after="20"/>
        <w:ind w:left="259"/>
      </w:pPr>
      <w:r>
        <w:t>Jujube - Chico</w:t>
      </w:r>
      <w:r>
        <w:t xml:space="preserve">  ·  SKU 3241</w:t>
      </w:r>
    </w:p>
    <w:p>
      <w:pPr>
        <w:spacing w:after="20"/>
        <w:ind w:left="259"/>
      </w:pPr>
      <w:r>
        <w:t>Compact and bushy, perfect for pots with round fruit flattened on the bottom. Look similar to a small apple. Pick when the whole fruit (or at least 80%) has just turned brownish red. Texture is crisp and light we consider it an excellent fresh or dried variety. Fruit size 35-45mm. Developed at the Chico institute in California, this is an early fruiting variety. (Jan - March) Cross pollinate for best results.</w:t>
      </w:r>
    </w:p>
    <w:p>
      <w:pPr>
        <w:spacing w:after="100"/>
        <w:ind w:left="259"/>
      </w:pPr>
      <w:hyperlink r:id="rId863">
        <w:r>
          <w:rPr>
            <w:color w:val="225588"/>
          </w:rPr>
          <w:t>Product page</w:t>
        </w:r>
      </w:hyperlink>
      <w:r>
        <w:t xml:space="preserve">  ·  </w:t>
      </w:r>
      <w:hyperlink r:id="rId864">
        <w:r>
          <w:rPr>
            <w:color w:val="225588"/>
          </w:rPr>
          <w:t>Image</w:t>
        </w:r>
      </w:hyperlink>
    </w:p>
    <w:p>
      <w:pPr>
        <w:keepNext/>
        <w:spacing w:after="20"/>
        <w:ind w:left="259"/>
      </w:pPr>
      <w:r>
        <w:t>Jujube - Honey Jar</w:t>
      </w:r>
      <w:r>
        <w:t xml:space="preserve">  ·  SKU 4687</w:t>
      </w:r>
    </w:p>
    <w:p>
      <w:pPr>
        <w:spacing w:after="20"/>
        <w:ind w:left="259"/>
      </w:pPr>
      <w:r>
        <w:t>Sweet and crunchy when fresh, the Honey Jar has a classic jujube flavour &amp; crispness with a blue gum honey flavour. This smaller, round jujube fruit is said to develop a unique caramel apple flavour as it dries. The variety is a heavy producer and harvest can be extended with multiple pickings. Early season.</w:t>
      </w:r>
    </w:p>
    <w:p>
      <w:pPr>
        <w:spacing w:after="100"/>
        <w:ind w:left="259"/>
      </w:pPr>
      <w:hyperlink r:id="rId865">
        <w:r>
          <w:rPr>
            <w:color w:val="225588"/>
          </w:rPr>
          <w:t>Product page</w:t>
        </w:r>
      </w:hyperlink>
      <w:r>
        <w:t xml:space="preserve">  ·  </w:t>
      </w:r>
      <w:hyperlink r:id="rId866">
        <w:r>
          <w:rPr>
            <w:color w:val="225588"/>
          </w:rPr>
          <w:t>Image</w:t>
        </w:r>
      </w:hyperlink>
    </w:p>
    <w:p>
      <w:pPr>
        <w:keepNext/>
        <w:spacing w:after="20"/>
        <w:ind w:left="259"/>
      </w:pPr>
      <w:r>
        <w:t>Jujube - Hulu</w:t>
      </w:r>
      <w:r>
        <w:t xml:space="preserve">  ·  SKU 5399</w:t>
      </w:r>
    </w:p>
    <w:p>
      <w:pPr>
        <w:spacing w:after="20"/>
        <w:ind w:left="259"/>
      </w:pPr>
      <w:r>
        <w:t>Unique gourd shaped fruit. Sweet, juicy and crunchy with a thin skin. Self pollinating. Named for the 'Hulu' gourd of China which sounds similar for the word for happiness and wealth</w:t>
      </w:r>
    </w:p>
    <w:p>
      <w:pPr>
        <w:spacing w:after="100"/>
        <w:ind w:left="259"/>
      </w:pPr>
      <w:hyperlink r:id="rId867">
        <w:r>
          <w:rPr>
            <w:color w:val="225588"/>
          </w:rPr>
          <w:t>Product page</w:t>
        </w:r>
      </w:hyperlink>
      <w:r>
        <w:t xml:space="preserve">  ·  </w:t>
      </w:r>
      <w:hyperlink r:id="rId868">
        <w:r>
          <w:rPr>
            <w:color w:val="225588"/>
          </w:rPr>
          <w:t>Image</w:t>
        </w:r>
      </w:hyperlink>
    </w:p>
    <w:p>
      <w:pPr>
        <w:keepNext/>
        <w:spacing w:after="20"/>
        <w:ind w:left="259"/>
      </w:pPr>
      <w:r>
        <w:t>Jujube - Li</w:t>
      </w:r>
      <w:r>
        <w:t xml:space="preserve">  ·  SKU 3242</w:t>
      </w:r>
    </w:p>
    <w:p>
      <w:pPr>
        <w:spacing w:after="20"/>
        <w:ind w:left="259"/>
      </w:pPr>
      <w:r>
        <w:t>Large and round in shape. The texture is crisp and fresh fruit have an excellent flavour. Fruit can be picked at the yellow/green stage however the best flavour is obtained when half the fruit has turned reddish brown. Mature fruits are 40-60mm in diameter. Early - Mid season ripening (Feb-April) Self fertile</w:t>
      </w:r>
    </w:p>
    <w:p>
      <w:pPr>
        <w:spacing w:after="100"/>
        <w:ind w:left="259"/>
      </w:pPr>
      <w:hyperlink r:id="rId869">
        <w:r>
          <w:rPr>
            <w:color w:val="225588"/>
          </w:rPr>
          <w:t>Product page</w:t>
        </w:r>
      </w:hyperlink>
      <w:r>
        <w:t xml:space="preserve">  ·  </w:t>
      </w:r>
      <w:hyperlink r:id="rId870">
        <w:r>
          <w:rPr>
            <w:color w:val="225588"/>
          </w:rPr>
          <w:t>Image</w:t>
        </w:r>
      </w:hyperlink>
    </w:p>
    <w:p>
      <w:pPr>
        <w:keepNext/>
        <w:spacing w:after="20"/>
        <w:ind w:left="259"/>
      </w:pPr>
      <w:r>
        <w:t>Jujube - Porterville</w:t>
      </w:r>
      <w:r>
        <w:t xml:space="preserve">  ·  SKU 5396</w:t>
      </w:r>
    </w:p>
    <w:p>
      <w:pPr>
        <w:spacing w:after="20"/>
        <w:ind w:left="259"/>
      </w:pPr>
      <w:r>
        <w:t>Californian selection with large fruit and uniquely irregular apple shape. The large fruit has a very good flavour, and the shape compared to that of a Qld blue pumpkin! A very vigorous tree with moderate spines and good fruit production. Jujubes are crisp when green with apple/date flavours. Well suited to the hot and dry conditions of inland Australia.</w:t>
      </w:r>
    </w:p>
    <w:p>
      <w:pPr>
        <w:spacing w:after="100"/>
        <w:ind w:left="259"/>
      </w:pPr>
      <w:hyperlink r:id="rId871">
        <w:r>
          <w:rPr>
            <w:color w:val="225588"/>
          </w:rPr>
          <w:t>Product page</w:t>
        </w:r>
      </w:hyperlink>
      <w:r>
        <w:t xml:space="preserve">  ·  </w:t>
      </w:r>
      <w:hyperlink r:id="rId872">
        <w:r>
          <w:rPr>
            <w:color w:val="225588"/>
          </w:rPr>
          <w:t>Image</w:t>
        </w:r>
      </w:hyperlink>
    </w:p>
    <w:p>
      <w:pPr>
        <w:keepNext/>
        <w:spacing w:after="20"/>
        <w:ind w:left="259"/>
      </w:pPr>
      <w:r>
        <w:t>Jujube - Redlands</w:t>
      </w:r>
      <w:r>
        <w:t xml:space="preserve">  ·  SKU 5398</w:t>
      </w:r>
    </w:p>
    <w:p>
      <w:pPr>
        <w:spacing w:after="20"/>
        <w:ind w:left="259"/>
      </w:pPr>
      <w:r>
        <w:t>Very large, sweet rounded fruit, ripening mid season and responds well to good growing conditions. It is a little similar to other Li and Shanxi Li types, in shape and flavour. A selection from Redlands, California that is very productive. Jujubes are well suited to the hot, dry conditions of inland Australia.</w:t>
      </w:r>
    </w:p>
    <w:p>
      <w:pPr>
        <w:spacing w:after="100"/>
        <w:ind w:left="259"/>
      </w:pPr>
      <w:hyperlink r:id="rId873">
        <w:r>
          <w:rPr>
            <w:color w:val="225588"/>
          </w:rPr>
          <w:t>Product page</w:t>
        </w:r>
      </w:hyperlink>
      <w:r>
        <w:t xml:space="preserve">  ·  </w:t>
      </w:r>
      <w:hyperlink r:id="rId874">
        <w:r>
          <w:rPr>
            <w:color w:val="225588"/>
          </w:rPr>
          <w:t>Image</w:t>
        </w:r>
      </w:hyperlink>
    </w:p>
    <w:p>
      <w:pPr>
        <w:keepNext/>
        <w:spacing w:after="20"/>
        <w:ind w:left="259"/>
      </w:pPr>
      <w:r>
        <w:t>Jujube - Shanxi Li</w:t>
      </w:r>
      <w:r>
        <w:t xml:space="preserve">  ·  SKU 4556</w:t>
      </w:r>
    </w:p>
    <w:p>
      <w:pPr>
        <w:spacing w:after="20"/>
        <w:ind w:left="259"/>
      </w:pPr>
      <w:r>
        <w:t>Crisp, sweet, great eating fresh or dried and easily the largest of all the jujube varieties. While partially self fertile plant two or more to cross pollinate and get a heavier crop.</w:t>
      </w:r>
    </w:p>
    <w:p>
      <w:pPr>
        <w:spacing w:after="100"/>
        <w:ind w:left="259"/>
      </w:pPr>
      <w:hyperlink r:id="rId875">
        <w:r>
          <w:rPr>
            <w:color w:val="225588"/>
          </w:rPr>
          <w:t>Product page</w:t>
        </w:r>
      </w:hyperlink>
      <w:r>
        <w:t xml:space="preserve">  ·  </w:t>
      </w:r>
      <w:hyperlink r:id="rId876">
        <w:r>
          <w:rPr>
            <w:color w:val="225588"/>
          </w:rPr>
          <w:t>Image</w:t>
        </w:r>
      </w:hyperlink>
    </w:p>
    <w:p>
      <w:pPr>
        <w:keepNext/>
        <w:spacing w:after="20"/>
        <w:ind w:left="259"/>
      </w:pPr>
      <w:r>
        <w:t>Jujube - Sherwood</w:t>
      </w:r>
      <w:r>
        <w:t xml:space="preserve">  ·  SKU 3243</w:t>
      </w:r>
    </w:p>
    <w:p>
      <w:pPr>
        <w:spacing w:after="20"/>
        <w:ind w:left="259"/>
      </w:pPr>
      <w:r>
        <w:t>The Sherwood jujube is considered to be one of the largest and best flavored jujubes, with fruit growing up to 5cm. The Sherwood is a thornless jujube tree producing very dense growth with a columnar, upright tree shape. Late season variety. Cross pollinate for best results.</w:t>
      </w:r>
    </w:p>
    <w:p>
      <w:pPr>
        <w:spacing w:after="100"/>
        <w:ind w:left="259"/>
      </w:pPr>
      <w:hyperlink r:id="rId877">
        <w:r>
          <w:rPr>
            <w:color w:val="225588"/>
          </w:rPr>
          <w:t>Product page</w:t>
        </w:r>
      </w:hyperlink>
      <w:r>
        <w:t xml:space="preserve">  ·  </w:t>
      </w:r>
      <w:hyperlink r:id="rId878">
        <w:r>
          <w:rPr>
            <w:color w:val="225588"/>
          </w:rPr>
          <w:t>Image</w:t>
        </w:r>
      </w:hyperlink>
    </w:p>
    <w:p>
      <w:pPr>
        <w:keepNext/>
        <w:spacing w:after="20"/>
        <w:ind w:left="259"/>
      </w:pPr>
      <w:r>
        <w:t>Jujube - Si Hong</w:t>
      </w:r>
      <w:r>
        <w:t xml:space="preserve">  ·  SKU 4307</w:t>
      </w:r>
    </w:p>
    <w:p>
      <w:pPr>
        <w:spacing w:after="20"/>
        <w:ind w:left="259"/>
      </w:pPr>
      <w:r>
        <w:t>Produces large, round to barrel shaped fruit of very good quality. Sihongs sweetness makes it great for fresh eating or dehydrating. Unlike other jujubes, when dried, Sihong has fine wrinkles on its skin surface. Very reliable bearing. Cross pollinate for best results.Mid season ripening</w:t>
      </w:r>
    </w:p>
    <w:p>
      <w:pPr>
        <w:spacing w:after="100"/>
        <w:ind w:left="259"/>
      </w:pPr>
      <w:hyperlink r:id="rId879">
        <w:r>
          <w:rPr>
            <w:color w:val="225588"/>
          </w:rPr>
          <w:t>Product page</w:t>
        </w:r>
      </w:hyperlink>
      <w:r>
        <w:t xml:space="preserve">  ·  </w:t>
      </w:r>
      <w:hyperlink r:id="rId880">
        <w:r>
          <w:rPr>
            <w:color w:val="225588"/>
          </w:rPr>
          <w:t>Image</w:t>
        </w:r>
      </w:hyperlink>
    </w:p>
    <w:p>
      <w:pPr>
        <w:keepNext/>
        <w:spacing w:after="20"/>
        <w:ind w:left="259"/>
      </w:pPr>
      <w:r>
        <w:t>Jujube - Silverhill</w:t>
      </w:r>
      <w:r>
        <w:t xml:space="preserve">  ·  SKU 4531</w:t>
      </w:r>
    </w:p>
    <w:p>
      <w:pPr>
        <w:spacing w:after="20"/>
        <w:ind w:left="259"/>
      </w:pPr>
      <w:r>
        <w:t>An elongated fruit which is very sweet and the best for fresh eating. Very late season</w:t>
      </w:r>
    </w:p>
    <w:p>
      <w:pPr>
        <w:spacing w:after="100"/>
        <w:ind w:left="259"/>
      </w:pPr>
      <w:hyperlink r:id="rId881">
        <w:r>
          <w:rPr>
            <w:color w:val="225588"/>
          </w:rPr>
          <w:t>Product page</w:t>
        </w:r>
      </w:hyperlink>
      <w:r>
        <w:t xml:space="preserve">  ·  </w:t>
      </w:r>
      <w:hyperlink r:id="rId882">
        <w:r>
          <w:rPr>
            <w:color w:val="225588"/>
          </w:rPr>
          <w:t>Image</w:t>
        </w:r>
      </w:hyperlink>
    </w:p>
    <w:p>
      <w:pPr>
        <w:keepNext/>
        <w:spacing w:after="20"/>
        <w:ind w:left="259"/>
      </w:pPr>
      <w:r>
        <w:t>Jujube - Sugar Cane</w:t>
      </w:r>
      <w:r>
        <w:t xml:space="preserve">  ·  SKU 5397</w:t>
      </w:r>
    </w:p>
    <w:p>
      <w:pPr>
        <w:spacing w:after="20"/>
        <w:ind w:left="259"/>
      </w:pPr>
      <w:r>
        <w:t>Early season harvest of small to medium, round to elongated fruit. Extremely sweet fruit with crisp texute, and good resistance to splitting. The tree is very vigorous, but unfortunately it can be thorny. Jujubes are well suited to the hot dry conditions of inland Australia</w:t>
      </w:r>
    </w:p>
    <w:p>
      <w:pPr>
        <w:spacing w:after="100"/>
        <w:ind w:left="259"/>
      </w:pPr>
      <w:hyperlink r:id="rId883">
        <w:r>
          <w:rPr>
            <w:color w:val="225588"/>
          </w:rPr>
          <w:t>Product page</w:t>
        </w:r>
      </w:hyperlink>
      <w:r>
        <w:t xml:space="preserve">  ·  </w:t>
      </w:r>
      <w:hyperlink r:id="rId884">
        <w:r>
          <w:rPr>
            <w:color w:val="225588"/>
          </w:rPr>
          <w:t>Image</w:t>
        </w:r>
      </w:hyperlink>
    </w:p>
    <w:p>
      <w:pPr>
        <w:keepNext/>
        <w:spacing w:after="20"/>
        <w:ind w:left="259"/>
      </w:pPr>
      <w:r>
        <w:t>Jujube - Thornless</w:t>
      </w:r>
      <w:r>
        <w:t xml:space="preserve">  ·  SKU 4308</w:t>
      </w:r>
    </w:p>
    <w:p>
      <w:pPr>
        <w:spacing w:after="20"/>
        <w:ind w:left="259"/>
      </w:pPr>
      <w:r>
        <w:t>Large fruit is oval or pear-shaped and turns deep red when fully ripe. This is an excellent variety for drying but also tastes great when eaten fresh. Cross pollinate for best results. While this Jujube is mostly thornless, the roots can sucker and will produce very thorny stems and these must be constantly cut off, as the plant grows.</w:t>
      </w:r>
    </w:p>
    <w:p>
      <w:pPr>
        <w:spacing w:after="100"/>
        <w:ind w:left="259"/>
      </w:pPr>
      <w:hyperlink r:id="rId885">
        <w:r>
          <w:rPr>
            <w:color w:val="225588"/>
          </w:rPr>
          <w:t>Product page</w:t>
        </w:r>
      </w:hyperlink>
      <w:r>
        <w:t xml:space="preserve">  ·  </w:t>
      </w:r>
      <w:hyperlink r:id="rId886">
        <w:r>
          <w:rPr>
            <w:color w:val="225588"/>
          </w:rPr>
          <w:t>Image</w:t>
        </w:r>
      </w:hyperlink>
    </w:p>
    <w:p>
      <w:pPr>
        <w:keepNext/>
        <w:spacing w:after="20"/>
        <w:ind w:left="259"/>
      </w:pPr>
      <w:r>
        <w:t>Jujube - Tiger GA866</w:t>
      </w:r>
      <w:r>
        <w:t xml:space="preserve">  ·  SKU 5410</w:t>
      </w:r>
    </w:p>
    <w:p>
      <w:pPr>
        <w:spacing w:after="20"/>
        <w:ind w:left="259"/>
      </w:pPr>
      <w:r>
        <w:t>Crisp, shiny, elongated fruit that's thin skinned with good taste and resistance to cracking. Fruit ripens late in season, good eaten fresh and for drying. It looks good on the tree and on the shelf. Small tree with few spines and broad leaves, is highly productive and well suited to high density planting. Pairs well with the Tiger Tooth Early to extend harvest up to 8 weeks. A tree selected from the Chico research station field trial. Well suited to inland Australian dry conditions</w:t>
      </w:r>
    </w:p>
    <w:p>
      <w:pPr>
        <w:spacing w:after="100"/>
        <w:ind w:left="259"/>
      </w:pPr>
      <w:hyperlink r:id="rId887">
        <w:r>
          <w:rPr>
            <w:color w:val="225588"/>
          </w:rPr>
          <w:t>Product page</w:t>
        </w:r>
      </w:hyperlink>
      <w:r>
        <w:t xml:space="preserve">  ·  </w:t>
      </w:r>
      <w:hyperlink r:id="rId888">
        <w:r>
          <w:rPr>
            <w:color w:val="225588"/>
          </w:rPr>
          <w:t>Image</w:t>
        </w:r>
      </w:hyperlink>
    </w:p>
    <w:p>
      <w:pPr>
        <w:keepNext/>
        <w:spacing w:after="20"/>
        <w:ind w:left="259"/>
      </w:pPr>
      <w:r>
        <w:t>Jujube - Tiger Tooth Early</w:t>
      </w:r>
      <w:r>
        <w:t xml:space="preserve">  ·  SKU 5593</w:t>
      </w:r>
    </w:p>
    <w:p>
      <w:pPr>
        <w:spacing w:after="20"/>
        <w:ind w:left="259"/>
      </w:pPr>
      <w:r>
        <w:t>Elongated, sweet jujube fruit, best eaten fresh. Flavour resembles apple with hints of date. Ripens early mid season. Relatively minimal thorns, and smaller growth habit, fruit holds reasonably well in coolroom storage. Cross-pollinate with another variety for larger harvests. Jujubes do best in climates with long, hot summers after adequate rain early in the season and cool temperatures during dormancy. Great for inland and southern mainland Australia.</w:t>
      </w:r>
    </w:p>
    <w:p>
      <w:pPr>
        <w:spacing w:after="100"/>
        <w:ind w:left="259"/>
      </w:pPr>
      <w:hyperlink r:id="rId889">
        <w:r>
          <w:rPr>
            <w:color w:val="225588"/>
          </w:rPr>
          <w:t>Product page</w:t>
        </w:r>
      </w:hyperlink>
      <w:r>
        <w:t xml:space="preserve">  ·  </w:t>
      </w:r>
      <w:hyperlink r:id="rId890">
        <w:r>
          <w:rPr>
            <w:color w:val="225588"/>
          </w:rPr>
          <w:t>Image</w:t>
        </w:r>
      </w:hyperlink>
    </w:p>
    <w:p>
      <w:pPr>
        <w:keepNext/>
        <w:spacing w:after="20"/>
        <w:ind w:left="259"/>
      </w:pPr>
      <w:r>
        <w:t>Jujube Rootstock</w:t>
      </w:r>
      <w:r>
        <w:t xml:space="preserve">  ·  SKU 2355</w:t>
      </w:r>
    </w:p>
    <w:p>
      <w:pPr>
        <w:spacing w:after="20"/>
        <w:ind w:left="259"/>
      </w:pPr>
      <w:r>
        <w:t>These are Sucker Jujube Rootstocks that can be used to graft other varieties onto. Weed Warning - Trees do tend to sucker from their roots around the tree and these suckers are spiny and can be a nuisance. In the dry tropics, trees can adversely affect agricultural land by forming dense thorny thickets. Best not to cultivate soil around Jujube roots to encourage suckering. Collect all fruit to prevent birds spreading seed. They make great container plants and this helps to minimise suckering.</w:t>
      </w:r>
    </w:p>
    <w:p>
      <w:pPr>
        <w:spacing w:after="100"/>
        <w:ind w:left="259"/>
      </w:pPr>
      <w:hyperlink r:id="rId891">
        <w:r>
          <w:rPr>
            <w:color w:val="225588"/>
          </w:rPr>
          <w:t>Product page</w:t>
        </w:r>
      </w:hyperlink>
      <w:r>
        <w:t xml:space="preserve">  ·  </w:t>
      </w:r>
      <w:hyperlink r:id="rId870">
        <w:r>
          <w:rPr>
            <w:color w:val="225588"/>
          </w:rPr>
          <w:t>Image</w:t>
        </w:r>
      </w:hyperlink>
    </w:p>
    <w:p>
      <w:pPr>
        <w:pStyle w:val="Heading2"/>
        <w:keepNext/>
      </w:pPr>
      <w:r>
        <w:t>Olea europea  ·  1 product</w:t>
      </w:r>
    </w:p>
    <w:p>
      <w:pPr>
        <w:keepNext/>
        <w:spacing w:after="20"/>
        <w:ind w:left="259"/>
      </w:pPr>
      <w:r>
        <w:t>Olive - Leccino</w:t>
      </w:r>
      <w:r>
        <w:t xml:space="preserve">  ·  SKU 5496</w:t>
      </w:r>
    </w:p>
    <w:p>
      <w:pPr>
        <w:spacing w:after="20"/>
        <w:ind w:left="259"/>
      </w:pPr>
      <w:r>
        <w:t>Oil variety originating in Italy, with sweet, delicate flavour. A variety that does well in cool climates. Pollinate with another variety to improve fruit set. Commercially blended with other varieties' oil to make flavour more robust</w:t>
      </w:r>
    </w:p>
    <w:p>
      <w:pPr>
        <w:spacing w:after="100"/>
        <w:ind w:left="259"/>
      </w:pPr>
      <w:hyperlink r:id="rId892">
        <w:r>
          <w:rPr>
            <w:color w:val="225588"/>
          </w:rPr>
          <w:t>Product page</w:t>
        </w:r>
      </w:hyperlink>
      <w:r>
        <w:t xml:space="preserve">  ·  </w:t>
      </w:r>
      <w:hyperlink r:id="rId893">
        <w:r>
          <w:rPr>
            <w:color w:val="225588"/>
          </w:rPr>
          <w:t>Image</w:t>
        </w:r>
      </w:hyperlink>
    </w:p>
    <w:p>
      <w:pPr>
        <w:pStyle w:val="Heading2"/>
        <w:keepNext/>
      </w:pPr>
      <w:r>
        <w:t>Olea paniculata  ·  1 product</w:t>
      </w:r>
    </w:p>
    <w:p>
      <w:pPr>
        <w:keepNext/>
        <w:spacing w:after="20"/>
        <w:ind w:left="259"/>
      </w:pPr>
      <w:r>
        <w:t>Native Olive</w:t>
      </w:r>
      <w:r>
        <w:t xml:space="preserve">  ·  SKU 2582</w:t>
      </w:r>
    </w:p>
    <w:p>
      <w:pPr>
        <w:spacing w:after="20"/>
        <w:ind w:left="259"/>
      </w:pPr>
      <w:r>
        <w:t>Bushy tree to 30m with a sparse canopy.The trunk has smooth grey brown bark.The blue-black fruit are oval, the fruit are bird attracting and the tree is an excellent butterfly host. This is a fast growing pioneer species.</w:t>
      </w:r>
    </w:p>
    <w:p>
      <w:pPr>
        <w:spacing w:after="100"/>
        <w:ind w:left="259"/>
      </w:pPr>
      <w:hyperlink r:id="rId894">
        <w:r>
          <w:rPr>
            <w:color w:val="225588"/>
          </w:rPr>
          <w:t>Product page</w:t>
        </w:r>
      </w:hyperlink>
      <w:r>
        <w:t xml:space="preserve">  ·  </w:t>
      </w:r>
      <w:hyperlink r:id="rId895">
        <w:r>
          <w:rPr>
            <w:color w:val="225588"/>
          </w:rPr>
          <w:t>Image</w:t>
        </w:r>
      </w:hyperlink>
    </w:p>
    <w:p>
      <w:pPr>
        <w:pStyle w:val="Heading2"/>
        <w:keepNext/>
      </w:pPr>
      <w:r>
        <w:t>Olive  ·  17 products</w:t>
      </w:r>
      <w:r>
        <w:rPr>
          <w:i/>
        </w:rPr>
        <w:t xml:space="preserve">  (Olea europaea)</w:t>
      </w:r>
    </w:p>
    <w:p>
      <w:pPr>
        <w:keepNext/>
        <w:spacing w:after="20"/>
        <w:ind w:left="259"/>
      </w:pPr>
      <w:r>
        <w:t>Dwarf Olive- Bambalina PBR</w:t>
      </w:r>
      <w:r>
        <w:t xml:space="preserve">  ·  SKU 4644</w:t>
      </w:r>
      <w:r>
        <w:t xml:space="preserve">  ·  source botanical: Olea europaea Bambalina</w:t>
      </w:r>
    </w:p>
    <w:p>
      <w:pPr>
        <w:spacing w:after="20"/>
        <w:ind w:left="259"/>
      </w:pPr>
      <w:r>
        <w:t>An Dwarf olive with a compact habit used primarily for evergreen hedging and screening. It is slow growing and easily maintained, making a beautiful addition to a landscape design. It bears small amounts of fruit and at maturity will reach 2-4m. It prefers a full sun position with free draining soil. Excellent as a hedge, border or for landscaping around a pool. Frost hardy and drought tolerant. A PBR variety and propagation is prohibited.</w:t>
      </w:r>
    </w:p>
    <w:p>
      <w:pPr>
        <w:spacing w:after="100"/>
        <w:ind w:left="259"/>
      </w:pPr>
      <w:hyperlink r:id="rId896">
        <w:r>
          <w:rPr>
            <w:color w:val="225588"/>
          </w:rPr>
          <w:t>Product page</w:t>
        </w:r>
      </w:hyperlink>
      <w:r>
        <w:t xml:space="preserve">  ·  </w:t>
      </w:r>
      <w:hyperlink r:id="rId897">
        <w:r>
          <w:rPr>
            <w:color w:val="225588"/>
          </w:rPr>
          <w:t>Image</w:t>
        </w:r>
      </w:hyperlink>
    </w:p>
    <w:p>
      <w:pPr>
        <w:keepNext/>
        <w:spacing w:after="20"/>
        <w:ind w:left="259"/>
      </w:pPr>
      <w:r>
        <w:t>Olive - Arbequina</w:t>
      </w:r>
      <w:r>
        <w:t xml:space="preserve">  ·  SKU 888</w:t>
      </w:r>
    </w:p>
    <w:p>
      <w:pPr>
        <w:spacing w:after="20"/>
        <w:ind w:left="259"/>
      </w:pPr>
      <w:r>
        <w:t>Self fertile. Low chill. Origin: Spain. Small fruit, table olive pickled green. Early harvest. Commercial oil producer.Frost, coastal conditions and salinity tolerant. Cold hardy. Grows well from Cairns to Tasmania. Medium vigor and compact shape makes it ideal for backyards. Performs well in warm climates. Suited to pots and hedges.</w:t>
      </w:r>
    </w:p>
    <w:p>
      <w:pPr>
        <w:spacing w:after="100"/>
        <w:ind w:left="259"/>
      </w:pPr>
      <w:hyperlink r:id="rId898">
        <w:r>
          <w:rPr>
            <w:color w:val="225588"/>
          </w:rPr>
          <w:t>Product page</w:t>
        </w:r>
      </w:hyperlink>
      <w:r>
        <w:t xml:space="preserve">  ·  </w:t>
      </w:r>
      <w:hyperlink r:id="rId899">
        <w:r>
          <w:rPr>
            <w:color w:val="225588"/>
          </w:rPr>
          <w:t>Image</w:t>
        </w:r>
      </w:hyperlink>
    </w:p>
    <w:p>
      <w:pPr>
        <w:keepNext/>
        <w:spacing w:after="20"/>
        <w:ind w:left="259"/>
      </w:pPr>
      <w:r>
        <w:t>Olive - Arecuzzo</w:t>
      </w:r>
      <w:r>
        <w:t xml:space="preserve">  ·  SKU 4068</w:t>
      </w:r>
    </w:p>
    <w:p>
      <w:pPr>
        <w:spacing w:after="20"/>
        <w:ind w:left="259"/>
      </w:pPr>
      <w:r>
        <w:t>Small/medium fruit (2-3g). Early start to bearing. High yields. Ripens early/mid season. Medium oil content. Low chill requirement. Pickled green/black. Warm/cold climates. Showing promise in warm winter climates.</w:t>
      </w:r>
    </w:p>
    <w:p>
      <w:pPr>
        <w:spacing w:after="100"/>
        <w:ind w:left="259"/>
      </w:pPr>
      <w:hyperlink r:id="rId900">
        <w:r>
          <w:rPr>
            <w:color w:val="225588"/>
          </w:rPr>
          <w:t>Product page</w:t>
        </w:r>
      </w:hyperlink>
      <w:r>
        <w:t xml:space="preserve">  ·  </w:t>
      </w:r>
      <w:hyperlink r:id="rId901">
        <w:r>
          <w:rPr>
            <w:color w:val="225588"/>
          </w:rPr>
          <w:t>Image</w:t>
        </w:r>
      </w:hyperlink>
    </w:p>
    <w:p>
      <w:pPr>
        <w:keepNext/>
        <w:spacing w:after="20"/>
        <w:ind w:left="259"/>
      </w:pPr>
      <w:r>
        <w:t>Olive - Azapa</w:t>
      </w:r>
      <w:r>
        <w:t xml:space="preserve">  ·  SKU 889</w:t>
      </w:r>
    </w:p>
    <w:p>
      <w:pPr>
        <w:spacing w:after="20"/>
        <w:ind w:left="259"/>
      </w:pPr>
      <w:r>
        <w:t>Table variety, medium to large fruit. Very quick to come into bearing and proving well suited to no frost regions. Most highly rated variety in Chile. Pickled green or black.</w:t>
      </w:r>
    </w:p>
    <w:p>
      <w:pPr>
        <w:spacing w:after="100"/>
        <w:ind w:left="259"/>
      </w:pPr>
      <w:hyperlink r:id="rId902">
        <w:r>
          <w:rPr>
            <w:color w:val="225588"/>
          </w:rPr>
          <w:t>Product page</w:t>
        </w:r>
      </w:hyperlink>
      <w:r>
        <w:t xml:space="preserve">  ·  </w:t>
      </w:r>
      <w:hyperlink r:id="rId903">
        <w:r>
          <w:rPr>
            <w:color w:val="225588"/>
          </w:rPr>
          <w:t>Image</w:t>
        </w:r>
      </w:hyperlink>
    </w:p>
    <w:p>
      <w:pPr>
        <w:keepNext/>
        <w:spacing w:after="20"/>
        <w:ind w:left="259"/>
      </w:pPr>
      <w:r>
        <w:t>Olive - Barouni</w:t>
      </w:r>
      <w:r>
        <w:t xml:space="preserve">  ·  SKU 891</w:t>
      </w:r>
    </w:p>
    <w:p>
      <w:pPr>
        <w:spacing w:after="20"/>
        <w:ind w:left="259"/>
      </w:pPr>
      <w:r>
        <w:t>Produces good sized fruit, one of the best fresh olives. Consistent bearer of good crops. Small spreading tree, easy harvesting. Does well in both cold and warmer climates. Mid to late season. Pickled green. Suggested pollinator- Manzanillo</w:t>
      </w:r>
    </w:p>
    <w:p>
      <w:pPr>
        <w:spacing w:after="100"/>
        <w:ind w:left="259"/>
      </w:pPr>
      <w:hyperlink r:id="rId904">
        <w:r>
          <w:rPr>
            <w:color w:val="225588"/>
          </w:rPr>
          <w:t>Product page</w:t>
        </w:r>
      </w:hyperlink>
      <w:r>
        <w:t xml:space="preserve">  ·  </w:t>
      </w:r>
      <w:hyperlink r:id="rId905">
        <w:r>
          <w:rPr>
            <w:color w:val="225588"/>
          </w:rPr>
          <w:t>Image</w:t>
        </w:r>
      </w:hyperlink>
    </w:p>
    <w:p>
      <w:pPr>
        <w:keepNext/>
        <w:spacing w:after="20"/>
        <w:ind w:left="259"/>
      </w:pPr>
      <w:r>
        <w:t>Olive - Coratina</w:t>
      </w:r>
      <w:r>
        <w:t xml:space="preserve">  ·  SKU 890</w:t>
      </w:r>
    </w:p>
    <w:p>
      <w:pPr>
        <w:spacing w:after="20"/>
        <w:ind w:left="259"/>
      </w:pPr>
      <w:r>
        <w:t>One of the most important varieties in Italy, Coratina is famed for its versatility. Renown for its early start to bearing, high yields and high quality oil. It produces a small/medium sized fruit that can be pickled both green and black. It is an adaptable tree that is a proven performer in both warm and cold climates. It is tolerant to frost, coastal conditions and salinity. 'Coratina' will thrive in a wide range of Australian conditions</w:t>
      </w:r>
    </w:p>
    <w:p>
      <w:pPr>
        <w:spacing w:after="100"/>
        <w:ind w:left="259"/>
      </w:pPr>
      <w:hyperlink r:id="rId906">
        <w:r>
          <w:rPr>
            <w:color w:val="225588"/>
          </w:rPr>
          <w:t>Product page</w:t>
        </w:r>
      </w:hyperlink>
      <w:r>
        <w:t xml:space="preserve">  ·  </w:t>
      </w:r>
      <w:hyperlink r:id="rId907">
        <w:r>
          <w:rPr>
            <w:color w:val="225588"/>
          </w:rPr>
          <w:t>Image</w:t>
        </w:r>
      </w:hyperlink>
    </w:p>
    <w:p>
      <w:pPr>
        <w:keepNext/>
        <w:spacing w:after="20"/>
        <w:ind w:left="259"/>
      </w:pPr>
      <w:r>
        <w:t>Olive - Del Morocco</w:t>
      </w:r>
      <w:r>
        <w:t xml:space="preserve">  ·  SKU 4801</w:t>
      </w:r>
    </w:p>
    <w:p>
      <w:pPr>
        <w:spacing w:after="20"/>
        <w:ind w:left="259"/>
      </w:pPr>
      <w:r>
        <w:t>This oil variety yields a small to medium sized fruit (3-4g) Begins to bear early with medium oil content and high yields. Fruit ripens mid-season. Trees have a low chill, showing promise in a warm winter/summer rainfall climate, so can be grown over varied climate zones</w:t>
      </w:r>
    </w:p>
    <w:p>
      <w:pPr>
        <w:spacing w:after="100"/>
        <w:ind w:left="259"/>
      </w:pPr>
      <w:hyperlink r:id="rId908">
        <w:r>
          <w:rPr>
            <w:color w:val="225588"/>
          </w:rPr>
          <w:t>Product page</w:t>
        </w:r>
      </w:hyperlink>
      <w:r>
        <w:t xml:space="preserve">  ·  </w:t>
      </w:r>
      <w:hyperlink r:id="rId909">
        <w:r>
          <w:rPr>
            <w:color w:val="225588"/>
          </w:rPr>
          <w:t>Image</w:t>
        </w:r>
      </w:hyperlink>
    </w:p>
    <w:p>
      <w:pPr>
        <w:keepNext/>
        <w:spacing w:after="20"/>
        <w:ind w:left="259"/>
      </w:pPr>
      <w:r>
        <w:t>Olive - Frantoio</w:t>
      </w:r>
      <w:r>
        <w:t xml:space="preserve">  ·  SKU 893</w:t>
      </w:r>
    </w:p>
    <w:p>
      <w:pPr>
        <w:spacing w:after="20"/>
        <w:ind w:left="259"/>
      </w:pPr>
      <w:r>
        <w:t>One of the most highly acclaimed olives for the production of quality oil, producing a fruity and aromatic oil. Fruit are small - medium. A mid to late season cropper consistently producing heavy yields. Dual purpose olive, good table or oil purposes. Pickled fruit have a nutty flavour, pickle green/ black. Pollinates Kalamata. Also known as Paragon</w:t>
      </w:r>
    </w:p>
    <w:p>
      <w:pPr>
        <w:spacing w:after="100"/>
        <w:ind w:left="259"/>
      </w:pPr>
      <w:hyperlink r:id="rId910">
        <w:r>
          <w:rPr>
            <w:color w:val="225588"/>
          </w:rPr>
          <w:t>Product page</w:t>
        </w:r>
      </w:hyperlink>
      <w:r>
        <w:t xml:space="preserve">  ·  </w:t>
      </w:r>
      <w:hyperlink r:id="rId911">
        <w:r>
          <w:rPr>
            <w:color w:val="225588"/>
          </w:rPr>
          <w:t>Image</w:t>
        </w:r>
      </w:hyperlink>
    </w:p>
    <w:p>
      <w:pPr>
        <w:keepNext/>
        <w:spacing w:after="20"/>
        <w:ind w:left="259"/>
      </w:pPr>
      <w:r>
        <w:t>Olive - Helena</w:t>
      </w:r>
      <w:r>
        <w:t xml:space="preserve">  ·  SKU 5523</w:t>
      </w:r>
    </w:p>
    <w:p>
      <w:pPr>
        <w:spacing w:after="20"/>
        <w:ind w:left="259"/>
      </w:pPr>
      <w:r>
        <w:t>Variety grown on St Helena Island, Moreton Bay since 1800s, well suited to sub-tropical areas. Fast growing, with a more slender habit than other olives. Suited to oil production and table use, small to medium sized fruit.</w:t>
      </w:r>
    </w:p>
    <w:p>
      <w:pPr>
        <w:spacing w:after="100"/>
        <w:ind w:left="259"/>
      </w:pPr>
      <w:hyperlink r:id="rId912">
        <w:r>
          <w:rPr>
            <w:color w:val="225588"/>
          </w:rPr>
          <w:t>Product page</w:t>
        </w:r>
      </w:hyperlink>
    </w:p>
    <w:p>
      <w:pPr>
        <w:keepNext/>
        <w:spacing w:after="20"/>
        <w:ind w:left="259"/>
      </w:pPr>
      <w:r>
        <w:t>Olive - Kalamata</w:t>
      </w:r>
      <w:r>
        <w:t xml:space="preserve">  ·  SKU 894</w:t>
      </w:r>
    </w:p>
    <w:p>
      <w:pPr>
        <w:spacing w:after="20"/>
        <w:ind w:left="259"/>
      </w:pPr>
      <w:r>
        <w:t>Their fruit is juicy and sweet and have a unique torpedo shape and split in the skin. The most popular olive in Australia, they are ideal for use in cooking or as an olive to eat alone. Available seasonally as a grafted product as well as a cutting grown plant. Prefers cool winters and hot, dry summers. Suggested cross-pollinators are Frantoio and Koroneiki.</w:t>
      </w:r>
    </w:p>
    <w:p>
      <w:pPr>
        <w:spacing w:after="100"/>
        <w:ind w:left="259"/>
      </w:pPr>
      <w:hyperlink r:id="rId913">
        <w:r>
          <w:rPr>
            <w:color w:val="225588"/>
          </w:rPr>
          <w:t>Product page</w:t>
        </w:r>
      </w:hyperlink>
      <w:r>
        <w:t xml:space="preserve">  ·  </w:t>
      </w:r>
      <w:hyperlink r:id="rId914">
        <w:r>
          <w:rPr>
            <w:color w:val="225588"/>
          </w:rPr>
          <w:t>Image</w:t>
        </w:r>
      </w:hyperlink>
    </w:p>
    <w:p>
      <w:pPr>
        <w:keepNext/>
        <w:spacing w:after="20"/>
        <w:ind w:left="259"/>
      </w:pPr>
      <w:r>
        <w:t>Olive - Kolossus Kalamata</w:t>
      </w:r>
      <w:r>
        <w:t xml:space="preserve">  ·  SKU 892</w:t>
      </w:r>
    </w:p>
    <w:p>
      <w:pPr>
        <w:spacing w:after="20"/>
        <w:ind w:left="259"/>
      </w:pPr>
      <w:r>
        <w:t>Kolossus Kalamata is a large fruit (6-8g.) A table fruit, pickled black. Highly regarded fruit for processing. Tree is cold tolerant and self-fertile in most climates, although suggested cross-pollinators are Coratina, Frantoio and Koroneiki. Origin: Victoria, Australia.</w:t>
      </w:r>
    </w:p>
    <w:p>
      <w:pPr>
        <w:spacing w:after="100"/>
        <w:ind w:left="259"/>
      </w:pPr>
      <w:hyperlink r:id="rId915">
        <w:r>
          <w:rPr>
            <w:color w:val="225588"/>
          </w:rPr>
          <w:t>Product page</w:t>
        </w:r>
      </w:hyperlink>
      <w:r>
        <w:t xml:space="preserve">  ·  </w:t>
      </w:r>
      <w:hyperlink r:id="rId916">
        <w:r>
          <w:rPr>
            <w:color w:val="225588"/>
          </w:rPr>
          <w:t>Image</w:t>
        </w:r>
      </w:hyperlink>
    </w:p>
    <w:p>
      <w:pPr>
        <w:keepNext/>
        <w:spacing w:after="20"/>
        <w:ind w:left="259"/>
      </w:pPr>
      <w:r>
        <w:t>Olive - Koroneiki</w:t>
      </w:r>
      <w:r>
        <w:t xml:space="preserve">  ·  SKU 895</w:t>
      </w:r>
    </w:p>
    <w:p>
      <w:pPr>
        <w:spacing w:after="20"/>
        <w:ind w:left="259"/>
      </w:pPr>
      <w:r>
        <w:t>A very high quality oil variety, exceptionally heavy cropper coming into production very early. Fruit size is quite small. Proving well suited to warm, non-frost regions.</w:t>
      </w:r>
    </w:p>
    <w:p>
      <w:pPr>
        <w:spacing w:after="100"/>
        <w:ind w:left="259"/>
      </w:pPr>
      <w:hyperlink r:id="rId917">
        <w:r>
          <w:rPr>
            <w:color w:val="225588"/>
          </w:rPr>
          <w:t>Product page</w:t>
        </w:r>
      </w:hyperlink>
      <w:r>
        <w:t xml:space="preserve">  ·  </w:t>
      </w:r>
      <w:hyperlink r:id="rId918">
        <w:r>
          <w:rPr>
            <w:color w:val="225588"/>
          </w:rPr>
          <w:t>Image</w:t>
        </w:r>
      </w:hyperlink>
    </w:p>
    <w:p>
      <w:pPr>
        <w:keepNext/>
        <w:spacing w:after="20"/>
        <w:ind w:left="259"/>
      </w:pPr>
      <w:r>
        <w:t>Olive - Manzanillo</w:t>
      </w:r>
      <w:r>
        <w:t xml:space="preserve">  ·  SKU 5081</w:t>
      </w:r>
    </w:p>
    <w:p>
      <w:pPr>
        <w:spacing w:after="20"/>
        <w:ind w:left="259"/>
      </w:pPr>
      <w:r>
        <w:t>Medium / large fruit (4.8g). High yields. Ripens early. Excellent pickling fruit, green or black. Fruit is of excellent taste and texture. Fruit should be processed before it is fully ripe to retain flesh firmness. Origin:Spain. Not recommended for oil, as oil extraction can be difficult. Suggested cross-pollinators are Frantoio, Picual, UC13 and Arbequina. Proving a good performer in low chill areas.</w:t>
      </w:r>
    </w:p>
    <w:p>
      <w:pPr>
        <w:spacing w:after="100"/>
        <w:ind w:left="259"/>
      </w:pPr>
      <w:hyperlink r:id="rId919">
        <w:r>
          <w:rPr>
            <w:color w:val="225588"/>
          </w:rPr>
          <w:t>Product page</w:t>
        </w:r>
      </w:hyperlink>
      <w:r>
        <w:t xml:space="preserve">  ·  </w:t>
      </w:r>
      <w:hyperlink r:id="rId920">
        <w:r>
          <w:rPr>
            <w:color w:val="225588"/>
          </w:rPr>
          <w:t>Image</w:t>
        </w:r>
      </w:hyperlink>
    </w:p>
    <w:p>
      <w:pPr>
        <w:keepNext/>
        <w:spacing w:after="20"/>
        <w:ind w:left="259"/>
      </w:pPr>
      <w:r>
        <w:t>Olive - Miniolea TM</w:t>
      </w:r>
      <w:r>
        <w:t xml:space="preserve">  ·  SKU 5267</w:t>
      </w:r>
    </w:p>
    <w:p>
      <w:pPr>
        <w:spacing w:after="20"/>
        <w:ind w:left="259"/>
      </w:pPr>
      <w:r>
        <w:t>Semi-dwarfing Olive. Self fertile, producing small to medium fruit suited to pickling and oil production. A precocious producer of fruit in most climates but selected for subtropical areas. Will fruit in its 2nd year. With its moderate growth rate and ability to produce fruit on this season's wood, they can be pruned to 2m. Perfect for growing in pots or as a fruiting hedge. Miniolea has been selected by Australis Plants after many years of research to identify adaptable varieties that will fruit reliably in both warm and cold climates for home gardens throughout Australia.</w:t>
      </w:r>
    </w:p>
    <w:p>
      <w:pPr>
        <w:spacing w:after="100"/>
        <w:ind w:left="259"/>
      </w:pPr>
      <w:hyperlink r:id="rId921">
        <w:r>
          <w:rPr>
            <w:color w:val="225588"/>
          </w:rPr>
          <w:t>Product page</w:t>
        </w:r>
      </w:hyperlink>
      <w:r>
        <w:t xml:space="preserve">  ·  </w:t>
      </w:r>
      <w:hyperlink r:id="rId922">
        <w:r>
          <w:rPr>
            <w:color w:val="225588"/>
          </w:rPr>
          <w:t>Image</w:t>
        </w:r>
      </w:hyperlink>
    </w:p>
    <w:p>
      <w:pPr>
        <w:keepNext/>
        <w:spacing w:after="20"/>
        <w:ind w:left="259"/>
      </w:pPr>
      <w:r>
        <w:t>Olive - Paragon</w:t>
      </w:r>
      <w:r>
        <w:t xml:space="preserve">  ·  SKU 897</w:t>
      </w:r>
    </w:p>
    <w:p>
      <w:pPr>
        <w:spacing w:after="20"/>
        <w:ind w:left="259"/>
      </w:pPr>
      <w:r>
        <w:t>This olive is a hardy vigorous growing olive. Fruit is small sized yielding 300 - 330 olives/kg. High oil content. Heavy mid season cropper with excellent nutty flavoured fruit. Dual purpose olive that can be used as a table olive or for oil.</w:t>
      </w:r>
    </w:p>
    <w:p>
      <w:pPr>
        <w:spacing w:after="100"/>
        <w:ind w:left="259"/>
      </w:pPr>
      <w:hyperlink r:id="rId923">
        <w:r>
          <w:rPr>
            <w:color w:val="225588"/>
          </w:rPr>
          <w:t>Product page</w:t>
        </w:r>
      </w:hyperlink>
      <w:r>
        <w:t xml:space="preserve">  ·  </w:t>
      </w:r>
      <w:hyperlink r:id="rId924">
        <w:r>
          <w:rPr>
            <w:color w:val="225588"/>
          </w:rPr>
          <w:t>Image</w:t>
        </w:r>
      </w:hyperlink>
    </w:p>
    <w:p>
      <w:pPr>
        <w:keepNext/>
        <w:spacing w:after="20"/>
        <w:ind w:left="259"/>
      </w:pPr>
      <w:r>
        <w:t>Olive - Picual</w:t>
      </w:r>
      <w:r>
        <w:t xml:space="preserve">  ·  SKU 3124</w:t>
      </w:r>
    </w:p>
    <w:p>
      <w:pPr>
        <w:spacing w:after="20"/>
        <w:ind w:left="259"/>
      </w:pPr>
      <w:r>
        <w:t>Medium sized fruit 3-4g. High yields. High oil content. Pickled green/ black. Ripens Mid/late season. Performs well across a wide range of climates, from cold to Subtropical. Largely self- fertile but can benefit from cross-pollination with Arbequina and Barnea. Medium vigour tree with a spreading and dense canopy, coming into production early. In Australia it has started to bear heavy commercial crops before most other varieties. It shows constant and high productivity and is very hardy. The Picual variety represents about 90% of the olive trees planted in the Jaen region of Spain , the largest olive growing area in the world.</w:t>
      </w:r>
    </w:p>
    <w:p>
      <w:pPr>
        <w:spacing w:after="100"/>
        <w:ind w:left="259"/>
      </w:pPr>
      <w:hyperlink r:id="rId925">
        <w:r>
          <w:rPr>
            <w:color w:val="225588"/>
          </w:rPr>
          <w:t>Product page</w:t>
        </w:r>
      </w:hyperlink>
      <w:r>
        <w:t xml:space="preserve">  ·  </w:t>
      </w:r>
      <w:hyperlink r:id="rId926">
        <w:r>
          <w:rPr>
            <w:color w:val="225588"/>
          </w:rPr>
          <w:t>Image</w:t>
        </w:r>
      </w:hyperlink>
    </w:p>
    <w:p>
      <w:pPr>
        <w:keepNext/>
        <w:spacing w:after="20"/>
        <w:ind w:left="259"/>
      </w:pPr>
      <w:r>
        <w:t>Olive - UC13</w:t>
      </w:r>
      <w:r>
        <w:t xml:space="preserve">  ·  SKU 898</w:t>
      </w:r>
    </w:p>
    <w:p>
      <w:pPr>
        <w:spacing w:after="20"/>
        <w:ind w:left="259"/>
      </w:pPr>
      <w:r>
        <w:t>Selected by the University of California for it large fruit, small stone and ability to produce heavy crops in hot climates. A spreading tree and good consistent cropper. Pickled green or black.</w:t>
      </w:r>
    </w:p>
    <w:p>
      <w:pPr>
        <w:spacing w:after="100"/>
        <w:ind w:left="259"/>
      </w:pPr>
      <w:hyperlink r:id="rId927">
        <w:r>
          <w:rPr>
            <w:color w:val="225588"/>
          </w:rPr>
          <w:t>Product page</w:t>
        </w:r>
      </w:hyperlink>
      <w:r>
        <w:t xml:space="preserve">  ·  </w:t>
      </w:r>
      <w:hyperlink r:id="rId928">
        <w:r>
          <w:rPr>
            <w:color w:val="225588"/>
          </w:rPr>
          <w:t>Image</w:t>
        </w:r>
      </w:hyperlink>
    </w:p>
    <w:p>
      <w:pPr>
        <w:pStyle w:val="Heading2"/>
        <w:keepNext/>
      </w:pPr>
      <w:r>
        <w:t>Punica granatum  ·  11 products</w:t>
      </w:r>
    </w:p>
    <w:p>
      <w:pPr>
        <w:keepNext/>
        <w:spacing w:after="20"/>
        <w:ind w:left="259"/>
      </w:pPr>
      <w:r>
        <w:t>Dwarf Pomegranate - Parfianka</w:t>
      </w:r>
      <w:r>
        <w:t xml:space="preserve">  ·  SKU 4448</w:t>
      </w:r>
    </w:p>
    <w:p>
      <w:pPr>
        <w:spacing w:after="20"/>
        <w:ind w:left="259"/>
      </w:pPr>
      <w:r>
        <w:t>This Pomegranate has it all: naturally dwarfing, beautiful red fruit, small edible seeds, and is consistently rated the most flavorful pomegranate in tasting trials. Great for juicing or fresh eating, producing heavy crops at a young age. Can grow up to 3m, but can easily be kept at 2m with pruning. Early season Pomegranate.</w:t>
      </w:r>
    </w:p>
    <w:p>
      <w:pPr>
        <w:spacing w:after="100"/>
        <w:ind w:left="259"/>
      </w:pPr>
      <w:hyperlink r:id="rId929">
        <w:r>
          <w:rPr>
            <w:color w:val="225588"/>
          </w:rPr>
          <w:t>Product page</w:t>
        </w:r>
      </w:hyperlink>
      <w:r>
        <w:t xml:space="preserve">  ·  </w:t>
      </w:r>
      <w:hyperlink r:id="rId930">
        <w:r>
          <w:rPr>
            <w:color w:val="225588"/>
          </w:rPr>
          <w:t>Image</w:t>
        </w:r>
      </w:hyperlink>
    </w:p>
    <w:p>
      <w:pPr>
        <w:keepNext/>
        <w:spacing w:after="20"/>
        <w:ind w:left="259"/>
      </w:pPr>
      <w:r>
        <w:t>Pomegranate - Azerbaijani</w:t>
      </w:r>
      <w:r>
        <w:t xml:space="preserve">  ·  SKU 2682</w:t>
      </w:r>
    </w:p>
    <w:p>
      <w:pPr>
        <w:spacing w:after="20"/>
        <w:ind w:left="259"/>
      </w:pPr>
      <w:r>
        <w:t>The flavour of the arils of this variety is something else. Gulosha azerbaijani produces medium to large sized, slightly elongated fruit with a pinkish hue, but the internal arils surrounding the seed are deep red, large and very juicy.</w:t>
      </w:r>
    </w:p>
    <w:p>
      <w:pPr>
        <w:spacing w:after="100"/>
        <w:ind w:left="259"/>
      </w:pPr>
      <w:hyperlink r:id="rId931">
        <w:r>
          <w:rPr>
            <w:color w:val="225588"/>
          </w:rPr>
          <w:t>Product page</w:t>
        </w:r>
      </w:hyperlink>
      <w:r>
        <w:t xml:space="preserve">  ·  </w:t>
      </w:r>
      <w:hyperlink r:id="rId932">
        <w:r>
          <w:rPr>
            <w:color w:val="225588"/>
          </w:rPr>
          <w:t>Image</w:t>
        </w:r>
      </w:hyperlink>
    </w:p>
    <w:p>
      <w:pPr>
        <w:keepNext/>
        <w:spacing w:after="20"/>
        <w:ind w:left="259"/>
      </w:pPr>
      <w:r>
        <w:t>Pomegranate - Ben Hur</w:t>
      </w:r>
      <w:r>
        <w:t xml:space="preserve">  ·  SKU 2683</w:t>
      </w:r>
    </w:p>
    <w:p>
      <w:pPr>
        <w:spacing w:after="20"/>
        <w:ind w:left="259"/>
      </w:pPr>
      <w:r>
        <w:t>An outstanding new variety of Pomegranate that was developed especially for the home garden. It produces very large fruit to 1.5kg. The fruit is very sweet and juicy. The variety is very adaptable and will grow in regions ranging from temperate to tropical. Unauthorised commercial propagation of this variety is an infringement under the PBR</w:t>
      </w:r>
    </w:p>
    <w:p>
      <w:pPr>
        <w:spacing w:after="100"/>
        <w:ind w:left="259"/>
      </w:pPr>
      <w:hyperlink r:id="rId933">
        <w:r>
          <w:rPr>
            <w:color w:val="225588"/>
          </w:rPr>
          <w:t>Product page</w:t>
        </w:r>
      </w:hyperlink>
      <w:r>
        <w:t xml:space="preserve">  ·  </w:t>
      </w:r>
      <w:hyperlink r:id="rId934">
        <w:r>
          <w:rPr>
            <w:color w:val="225588"/>
          </w:rPr>
          <w:t>Image</w:t>
        </w:r>
      </w:hyperlink>
    </w:p>
    <w:p>
      <w:pPr>
        <w:keepNext/>
        <w:spacing w:after="20"/>
        <w:ind w:left="259"/>
      </w:pPr>
      <w:r>
        <w:t>Pomegranate - Elche</w:t>
      </w:r>
      <w:r>
        <w:t xml:space="preserve">  ·  SKU 2759</w:t>
      </w:r>
    </w:p>
    <w:p>
      <w:pPr>
        <w:spacing w:after="20"/>
        <w:ind w:left="259"/>
      </w:pPr>
      <w:r>
        <w:t>One of the most highly valued pomegranates in the world, thanks to its extraordinary flavour and high antioxidant, vitamin and mineral content. Elche comes from the Spanish city of the same name. Elche Pomegranates have to be picked at just the right time: Not too early because, once picked, pomegranates halt the ripening process immediately, and also not too late because they are then at risk of bursting.</w:t>
      </w:r>
    </w:p>
    <w:p>
      <w:pPr>
        <w:spacing w:after="100"/>
        <w:ind w:left="259"/>
      </w:pPr>
      <w:hyperlink r:id="rId935">
        <w:r>
          <w:rPr>
            <w:color w:val="225588"/>
          </w:rPr>
          <w:t>Product page</w:t>
        </w:r>
      </w:hyperlink>
      <w:r>
        <w:t xml:space="preserve">  ·  </w:t>
      </w:r>
      <w:hyperlink r:id="rId936">
        <w:r>
          <w:rPr>
            <w:color w:val="225588"/>
          </w:rPr>
          <w:t>Image</w:t>
        </w:r>
      </w:hyperlink>
    </w:p>
    <w:p>
      <w:pPr>
        <w:keepNext/>
        <w:spacing w:after="20"/>
        <w:ind w:left="259"/>
      </w:pPr>
      <w:r>
        <w:t>Pomegranate - Elcite</w:t>
      </w:r>
      <w:r>
        <w:t xml:space="preserve">  ·  SKU 900</w:t>
      </w:r>
    </w:p>
    <w:p>
      <w:pPr>
        <w:spacing w:after="20"/>
        <w:ind w:left="259"/>
      </w:pPr>
      <w:r>
        <w:t>Large yellow skinned variety of Spanish origin, soft seeds. Not as attractive as the Wonderful but has a pleasant sweet flavour. The red juice surrounding the seed is highly prized for its antioxidant properties.</w:t>
      </w:r>
    </w:p>
    <w:p>
      <w:pPr>
        <w:spacing w:after="100"/>
        <w:ind w:left="259"/>
      </w:pPr>
      <w:hyperlink r:id="rId937">
        <w:r>
          <w:rPr>
            <w:color w:val="225588"/>
          </w:rPr>
          <w:t>Product page</w:t>
        </w:r>
      </w:hyperlink>
      <w:r>
        <w:t xml:space="preserve">  ·  </w:t>
      </w:r>
      <w:hyperlink r:id="rId938">
        <w:r>
          <w:rPr>
            <w:color w:val="225588"/>
          </w:rPr>
          <w:t>Image</w:t>
        </w:r>
      </w:hyperlink>
    </w:p>
    <w:p>
      <w:pPr>
        <w:keepNext/>
        <w:spacing w:after="20"/>
        <w:ind w:left="259"/>
      </w:pPr>
      <w:r>
        <w:t>Pomegranate - Iran</w:t>
      </w:r>
      <w:r>
        <w:t xml:space="preserve">  ·  SKU 3971</w:t>
      </w:r>
    </w:p>
    <w:p>
      <w:pPr>
        <w:spacing w:after="20"/>
        <w:ind w:left="259"/>
      </w:pPr>
      <w:r>
        <w:t>An Iranian selection of pomegranate that is a favourite with the local community. The fruits are large, with thick, colourful skin and deep red vesicles. They are sweet, juicy and less prone to problems with fruit fly.</w:t>
      </w:r>
    </w:p>
    <w:p>
      <w:pPr>
        <w:spacing w:after="100"/>
        <w:ind w:left="259"/>
      </w:pPr>
      <w:hyperlink r:id="rId939">
        <w:r>
          <w:rPr>
            <w:color w:val="225588"/>
          </w:rPr>
          <w:t>Product page</w:t>
        </w:r>
      </w:hyperlink>
      <w:r>
        <w:t xml:space="preserve">  ·  </w:t>
      </w:r>
      <w:hyperlink r:id="rId940">
        <w:r>
          <w:rPr>
            <w:color w:val="225588"/>
          </w:rPr>
          <w:t>Image</w:t>
        </w:r>
      </w:hyperlink>
    </w:p>
    <w:p>
      <w:pPr>
        <w:keepNext/>
        <w:spacing w:after="20"/>
        <w:ind w:left="259"/>
      </w:pPr>
      <w:r>
        <w:t>Pomegranate - Midnight Velvet TM</w:t>
      </w:r>
      <w:r>
        <w:t xml:space="preserve">  ·  SKU 5027</w:t>
      </w:r>
    </w:p>
    <w:p>
      <w:pPr>
        <w:spacing w:after="20"/>
        <w:ind w:left="259"/>
      </w:pPr>
      <w:r>
        <w:t>New release, self pollinating variety with Black to very dark red skin and a beautiful deep red colour flesh and juice. Perfect for eating fresh or juicing. A hardy selection that will bear large crops of colourful fruit preceded by gorgeous bright orange flowers. This is a trade marked variety and cannot be propagated without permission.</w:t>
      </w:r>
    </w:p>
    <w:p>
      <w:pPr>
        <w:spacing w:after="100"/>
        <w:ind w:left="259"/>
      </w:pPr>
      <w:hyperlink r:id="rId941">
        <w:r>
          <w:rPr>
            <w:color w:val="225588"/>
          </w:rPr>
          <w:t>Product page</w:t>
        </w:r>
      </w:hyperlink>
      <w:r>
        <w:t xml:space="preserve">  ·  </w:t>
      </w:r>
      <w:hyperlink r:id="rId942">
        <w:r>
          <w:rPr>
            <w:color w:val="225588"/>
          </w:rPr>
          <w:t>Image</w:t>
        </w:r>
      </w:hyperlink>
    </w:p>
    <w:p>
      <w:pPr>
        <w:keepNext/>
        <w:spacing w:after="20"/>
        <w:ind w:left="259"/>
      </w:pPr>
      <w:r>
        <w:t>Pomegranate - Red Velvet TM</w:t>
      </w:r>
      <w:r>
        <w:t xml:space="preserve">  ·  SKU 5028</w:t>
      </w:r>
    </w:p>
    <w:p>
      <w:pPr>
        <w:spacing w:after="20"/>
        <w:ind w:left="259"/>
      </w:pPr>
      <w:r>
        <w:t>New release self fertile selection that has medium sized fruit with dark pink to red skin with a rich red flesh and juice. Equally beautiful as an ornamental with bright orange flowers during spring and round colourful fruits during Summer/Autumn. Can also be grown in pots for smaller spaces. A deciduous shrub in most areas of australia. Flowers and fruits will form on last years growth so be mindful to keep some older stems and branches when pruning.</w:t>
      </w:r>
    </w:p>
    <w:p>
      <w:pPr>
        <w:spacing w:after="100"/>
        <w:ind w:left="259"/>
      </w:pPr>
      <w:hyperlink r:id="rId943">
        <w:r>
          <w:rPr>
            <w:color w:val="225588"/>
          </w:rPr>
          <w:t>Product page</w:t>
        </w:r>
      </w:hyperlink>
      <w:r>
        <w:t xml:space="preserve">  ·  </w:t>
      </w:r>
      <w:hyperlink r:id="rId944">
        <w:r>
          <w:rPr>
            <w:color w:val="225588"/>
          </w:rPr>
          <w:t>Image</w:t>
        </w:r>
      </w:hyperlink>
    </w:p>
    <w:p>
      <w:pPr>
        <w:keepNext/>
        <w:spacing w:after="20"/>
        <w:ind w:left="259"/>
      </w:pPr>
      <w:r>
        <w:t>Pomegranate - Rosavaya</w:t>
      </w:r>
      <w:r>
        <w:t xml:space="preserve">  ·  SKU 901</w:t>
      </w:r>
    </w:p>
    <w:p>
      <w:pPr>
        <w:spacing w:after="20"/>
        <w:ind w:left="259"/>
      </w:pPr>
      <w:r>
        <w:t>A winner on flavour, even if not the most elegant fruit. Galusha Rosavaya fruit tends to be slightly elongated, pink and angular - but the arils are large and the flavour is exceptional.</w:t>
      </w:r>
    </w:p>
    <w:p>
      <w:pPr>
        <w:spacing w:after="100"/>
        <w:ind w:left="259"/>
      </w:pPr>
      <w:hyperlink r:id="rId945">
        <w:r>
          <w:rPr>
            <w:color w:val="225588"/>
          </w:rPr>
          <w:t>Product page</w:t>
        </w:r>
      </w:hyperlink>
      <w:r>
        <w:t xml:space="preserve">  ·  </w:t>
      </w:r>
      <w:hyperlink r:id="rId946">
        <w:r>
          <w:rPr>
            <w:color w:val="225588"/>
          </w:rPr>
          <w:t>Image</w:t>
        </w:r>
      </w:hyperlink>
    </w:p>
    <w:p>
      <w:pPr>
        <w:keepNext/>
        <w:spacing w:after="20"/>
        <w:ind w:left="259"/>
      </w:pPr>
      <w:r>
        <w:t>Pomegranate - Vietnam seedling</w:t>
      </w:r>
      <w:r>
        <w:t xml:space="preserve">  ·  SKU 2258</w:t>
      </w:r>
    </w:p>
    <w:p>
      <w:pPr>
        <w:spacing w:after="20"/>
        <w:ind w:left="259"/>
      </w:pPr>
      <w:r>
        <w:t>Seed imported from a Vietnam cultivar. Fruit large, yellow skin, pinkish flesh very sweet juicy pulp. Not necessarily true to type, but interesting to see how they fruit here.</w:t>
      </w:r>
    </w:p>
    <w:p>
      <w:pPr>
        <w:spacing w:after="100"/>
        <w:ind w:left="259"/>
      </w:pPr>
    </w:p>
    <w:p>
      <w:pPr>
        <w:keepNext/>
        <w:spacing w:after="20"/>
        <w:ind w:left="259"/>
      </w:pPr>
      <w:r>
        <w:t>Pomegranate - Wonderful</w:t>
      </w:r>
      <w:r>
        <w:t xml:space="preserve">  ·  SKU 902</w:t>
      </w:r>
    </w:p>
    <w:p>
      <w:pPr>
        <w:spacing w:after="20"/>
        <w:ind w:left="259"/>
      </w:pPr>
      <w:r>
        <w:t>A large, deep purple-red fruit. Flesh is deep crimson in colour, very sweet, juicy and of a delicious vinous flavour. Seeds not very hard. Good for juicing and eating out of hand. Plant is vigorous and productive. Best commercial variety in California.</w:t>
      </w:r>
    </w:p>
    <w:p>
      <w:pPr>
        <w:spacing w:after="100"/>
        <w:ind w:left="259"/>
      </w:pPr>
      <w:hyperlink r:id="rId947">
        <w:r>
          <w:rPr>
            <w:color w:val="225588"/>
          </w:rPr>
          <w:t>Product page</w:t>
        </w:r>
      </w:hyperlink>
      <w:r>
        <w:t xml:space="preserve">  ·  </w:t>
      </w:r>
      <w:hyperlink r:id="rId948">
        <w:r>
          <w:rPr>
            <w:color w:val="225588"/>
          </w:rPr>
          <w:t>Image</w:t>
        </w:r>
      </w:hyperlink>
    </w:p>
    <w:p>
      <w:pPr>
        <w:pStyle w:val="Heading1"/>
      </w:pPr>
      <w:r>
        <w:t>Native landscape plants</w:t>
      </w:r>
    </w:p>
    <w:p>
      <w:pPr>
        <w:pStyle w:val="Heading2"/>
        <w:keepNext/>
      </w:pPr>
      <w:r>
        <w:t>Acacia acuminata  ·  1 product</w:t>
      </w:r>
    </w:p>
    <w:p>
      <w:pPr>
        <w:keepNext/>
        <w:spacing w:after="20"/>
        <w:ind w:left="259"/>
      </w:pPr>
      <w:r>
        <w:t>Wattle - Raspberry Jam</w:t>
      </w:r>
      <w:r>
        <w:t xml:space="preserve">  ·  SKU 5378</w:t>
      </w:r>
    </w:p>
    <w:p>
      <w:pPr>
        <w:spacing w:after="20"/>
        <w:ind w:left="259"/>
      </w:pPr>
      <w:r>
        <w:t>Named for the strong aroma of the cut wood, this tree has many uses. Lovely flowering display in spring followed by edible seed in summer, useful resin and hardwood timber for tools. Native to south west WA, it is drought tolerant, prefers well draining soil, full sun, salt and frost, and attracts birds and insects. This tree is nitrogen fixing.</w:t>
      </w:r>
    </w:p>
    <w:p>
      <w:pPr>
        <w:spacing w:after="100"/>
        <w:ind w:left="259"/>
      </w:pPr>
      <w:hyperlink r:id="rId949">
        <w:r>
          <w:rPr>
            <w:color w:val="225588"/>
          </w:rPr>
          <w:t>Product page</w:t>
        </w:r>
      </w:hyperlink>
      <w:r>
        <w:t xml:space="preserve">  ·  </w:t>
      </w:r>
      <w:hyperlink r:id="rId950">
        <w:r>
          <w:rPr>
            <w:color w:val="225588"/>
          </w:rPr>
          <w:t>Image</w:t>
        </w:r>
      </w:hyperlink>
    </w:p>
    <w:p>
      <w:pPr>
        <w:pStyle w:val="Heading2"/>
        <w:keepNext/>
      </w:pPr>
      <w:r>
        <w:t>Acacia baileyana  ·  1 product</w:t>
      </w:r>
    </w:p>
    <w:p>
      <w:pPr>
        <w:keepNext/>
        <w:spacing w:after="20"/>
        <w:ind w:left="259"/>
      </w:pPr>
      <w:r>
        <w:t>Wattle - Cootamundra Purple</w:t>
      </w:r>
      <w:r>
        <w:t xml:space="preserve">  ·  SKU 5223</w:t>
      </w:r>
      <w:r>
        <w:t xml:space="preserve">  ·  source botanical: Acacia baileyana Purpurea</w:t>
      </w:r>
    </w:p>
    <w:p>
      <w:pPr>
        <w:spacing w:after="20"/>
        <w:ind w:left="259"/>
      </w:pPr>
      <w:r>
        <w:t>Plum coloured ferny new foliage and yellow pompom flowered large shrub suited to inland Australia. Golden wattle flower display in late winter and spring Tolerant of dry conditions and very attractive. Can be cut back hard to keep it rounded. Has been known to naturalise in bushland.</w:t>
      </w:r>
    </w:p>
    <w:p>
      <w:pPr>
        <w:spacing w:after="100"/>
        <w:ind w:left="259"/>
      </w:pPr>
      <w:hyperlink r:id="rId951">
        <w:r>
          <w:rPr>
            <w:color w:val="225588"/>
          </w:rPr>
          <w:t>Product page</w:t>
        </w:r>
      </w:hyperlink>
      <w:r>
        <w:t xml:space="preserve">  ·  </w:t>
      </w:r>
      <w:hyperlink r:id="rId952">
        <w:r>
          <w:rPr>
            <w:color w:val="225588"/>
          </w:rPr>
          <w:t>Image</w:t>
        </w:r>
      </w:hyperlink>
    </w:p>
    <w:p>
      <w:pPr>
        <w:pStyle w:val="Heading2"/>
        <w:keepNext/>
      </w:pPr>
      <w:r>
        <w:t>Acacia elata  ·  1 product</w:t>
      </w:r>
    </w:p>
    <w:p>
      <w:pPr>
        <w:keepNext/>
        <w:spacing w:after="20"/>
        <w:ind w:left="259"/>
      </w:pPr>
      <w:r>
        <w:t>Wattle - Cedar</w:t>
      </w:r>
      <w:r>
        <w:t xml:space="preserve">  ·  SKU 195</w:t>
      </w:r>
    </w:p>
    <w:p>
      <w:pPr>
        <w:spacing w:after="20"/>
        <w:ind w:left="259"/>
      </w:pPr>
      <w:r>
        <w:t>A handsome fast wattle with ferny dark green foliage. New growth is a pink bronze colour and flowers are cream. A long lived wattle.</w:t>
      </w:r>
    </w:p>
    <w:p>
      <w:pPr>
        <w:spacing w:after="100"/>
        <w:ind w:left="259"/>
      </w:pPr>
      <w:hyperlink r:id="rId953">
        <w:r>
          <w:rPr>
            <w:color w:val="225588"/>
          </w:rPr>
          <w:t>Product page</w:t>
        </w:r>
      </w:hyperlink>
      <w:r>
        <w:t xml:space="preserve">  ·  </w:t>
      </w:r>
      <w:hyperlink r:id="rId954">
        <w:r>
          <w:rPr>
            <w:color w:val="225588"/>
          </w:rPr>
          <w:t>Image</w:t>
        </w:r>
      </w:hyperlink>
    </w:p>
    <w:p>
      <w:pPr>
        <w:pStyle w:val="Heading2"/>
        <w:keepNext/>
      </w:pPr>
      <w:r>
        <w:t>Acacia fimbriata  ·  1 product</w:t>
      </w:r>
    </w:p>
    <w:p>
      <w:pPr>
        <w:keepNext/>
        <w:spacing w:after="20"/>
        <w:ind w:left="259"/>
      </w:pPr>
      <w:r>
        <w:t>Wattle - Fringe</w:t>
      </w:r>
      <w:r>
        <w:t xml:space="preserve">  ·  SKU 3614</w:t>
      </w:r>
    </w:p>
    <w:p>
      <w:pPr>
        <w:spacing w:after="20"/>
        <w:ind w:left="259"/>
      </w:pPr>
      <w:r>
        <w:t>Fast growing, profusely flowering with small yellow balls. Foliage is light green with a soft appearance. Best used as a temporary fill-in for screens or windbreaks while slower growing trees develop. Native of south-east Qld and northern NSW. 5m</w:t>
      </w:r>
    </w:p>
    <w:p>
      <w:pPr>
        <w:spacing w:after="100"/>
        <w:ind w:left="259"/>
      </w:pPr>
      <w:hyperlink r:id="rId955">
        <w:r>
          <w:rPr>
            <w:color w:val="225588"/>
          </w:rPr>
          <w:t>Product page</w:t>
        </w:r>
      </w:hyperlink>
      <w:r>
        <w:t xml:space="preserve">  ·  </w:t>
      </w:r>
      <w:hyperlink r:id="rId956">
        <w:r>
          <w:rPr>
            <w:color w:val="225588"/>
          </w:rPr>
          <w:t>Image</w:t>
        </w:r>
      </w:hyperlink>
    </w:p>
    <w:p>
      <w:pPr>
        <w:pStyle w:val="Heading2"/>
        <w:keepNext/>
      </w:pPr>
      <w:r>
        <w:t>Acacia floribunda  ·  1 product</w:t>
      </w:r>
    </w:p>
    <w:p>
      <w:pPr>
        <w:keepNext/>
        <w:spacing w:after="20"/>
        <w:ind w:left="259"/>
      </w:pPr>
      <w:r>
        <w:t>Wattle - Gossamer</w:t>
      </w:r>
      <w:r>
        <w:t xml:space="preserve">  ·  SKU 3520</w:t>
      </w:r>
    </w:p>
    <w:p>
      <w:pPr>
        <w:spacing w:after="20"/>
        <w:ind w:left="259"/>
      </w:pPr>
      <w:r>
        <w:t>A small attractive tree with deep yellow spikes of flowers. Excellent fill-in between slower growing windbreaks. Upright, compact growth with slightly weeping branches.</w:t>
      </w:r>
    </w:p>
    <w:p>
      <w:pPr>
        <w:spacing w:after="100"/>
        <w:ind w:left="259"/>
      </w:pPr>
      <w:hyperlink r:id="rId957">
        <w:r>
          <w:rPr>
            <w:color w:val="225588"/>
          </w:rPr>
          <w:t>Product page</w:t>
        </w:r>
      </w:hyperlink>
      <w:r>
        <w:t xml:space="preserve">  ·  </w:t>
      </w:r>
      <w:hyperlink r:id="rId958">
        <w:r>
          <w:rPr>
            <w:color w:val="225588"/>
          </w:rPr>
          <w:t>Image</w:t>
        </w:r>
      </w:hyperlink>
    </w:p>
    <w:p>
      <w:pPr>
        <w:pStyle w:val="Heading2"/>
        <w:keepNext/>
      </w:pPr>
      <w:r>
        <w:t>Acacia melanoxylon  ·  1 product</w:t>
      </w:r>
    </w:p>
    <w:p>
      <w:pPr>
        <w:keepNext/>
        <w:spacing w:after="20"/>
        <w:ind w:left="259"/>
      </w:pPr>
      <w:r>
        <w:t>Wattle - Black</w:t>
      </w:r>
      <w:r>
        <w:t xml:space="preserve">  ·  SKU 198</w:t>
      </w:r>
    </w:p>
    <w:p>
      <w:pPr>
        <w:spacing w:after="20"/>
        <w:ind w:left="259"/>
      </w:pPr>
      <w:r>
        <w:t>This fast growing wattle has inconspicuous cream ball shaped flowers occuring in spring. A very hardy shade or shelter tree. Tolerant of most growing conditions. Good timber tree.</w:t>
      </w:r>
    </w:p>
    <w:p>
      <w:pPr>
        <w:spacing w:after="100"/>
        <w:ind w:left="259"/>
      </w:pPr>
      <w:hyperlink r:id="rId959">
        <w:r>
          <w:rPr>
            <w:color w:val="225588"/>
          </w:rPr>
          <w:t>Product page</w:t>
        </w:r>
      </w:hyperlink>
      <w:r>
        <w:t xml:space="preserve">  ·  </w:t>
      </w:r>
      <w:hyperlink r:id="rId960">
        <w:r>
          <w:rPr>
            <w:color w:val="225588"/>
          </w:rPr>
          <w:t>Image</w:t>
        </w:r>
      </w:hyperlink>
    </w:p>
    <w:p>
      <w:pPr>
        <w:pStyle w:val="Heading2"/>
        <w:keepNext/>
      </w:pPr>
      <w:r>
        <w:t>Acacia podalyriifolia  ·  1 product</w:t>
      </w:r>
    </w:p>
    <w:p>
      <w:pPr>
        <w:keepNext/>
        <w:spacing w:after="20"/>
        <w:ind w:left="259"/>
      </w:pPr>
      <w:r>
        <w:t>Wattle - Queensland silver</w:t>
      </w:r>
      <w:r>
        <w:t xml:space="preserve">  ·  SKU 3659</w:t>
      </w:r>
    </w:p>
    <w:p>
      <w:pPr>
        <w:spacing w:after="20"/>
        <w:ind w:left="259"/>
      </w:pPr>
      <w:r>
        <w:t>An attractive shrub with rounded silvery-white leaves producing clusters of large golden blooms. It is one of the earliest winter flowering wattles and responds to heavy pruning after flowering. Thrives on practically any soil. 5m</w:t>
      </w:r>
    </w:p>
    <w:p>
      <w:pPr>
        <w:spacing w:after="100"/>
        <w:ind w:left="259"/>
      </w:pPr>
      <w:hyperlink r:id="rId961">
        <w:r>
          <w:rPr>
            <w:color w:val="225588"/>
          </w:rPr>
          <w:t>Product page</w:t>
        </w:r>
      </w:hyperlink>
      <w:r>
        <w:t xml:space="preserve">  ·  </w:t>
      </w:r>
      <w:hyperlink r:id="rId962">
        <w:r>
          <w:rPr>
            <w:color w:val="225588"/>
          </w:rPr>
          <w:t>Image</w:t>
        </w:r>
      </w:hyperlink>
    </w:p>
    <w:p>
      <w:pPr>
        <w:pStyle w:val="Heading2"/>
        <w:keepNext/>
      </w:pPr>
      <w:r>
        <w:t>Acacia victoriae  ·  1 product</w:t>
      </w:r>
    </w:p>
    <w:p>
      <w:pPr>
        <w:keepNext/>
        <w:spacing w:after="20"/>
        <w:ind w:left="259"/>
      </w:pPr>
      <w:r>
        <w:t>Wattle - Bramble</w:t>
      </w:r>
      <w:r>
        <w:t xml:space="preserve">  ·  SKU 200</w:t>
      </w:r>
    </w:p>
    <w:p>
      <w:pPr>
        <w:spacing w:after="20"/>
        <w:ind w:left="259"/>
      </w:pPr>
      <w:r>
        <w:t>Native to arid regions this is a hardy plant and valuable as food and shelter for native animals. During flowering the spiky branches are covered in clusters of strongly scented yellow flowers. Fast growing and relatively short lived, it grows to about 5-6m and lives for 10 - 15 years. The protein rich seeds of this nitrogen fixing plant are edible and are used in breads as well as ground into flour. This is one of the main sources of culinary wattle seed, due to its large, flavourful seed</w:t>
      </w:r>
    </w:p>
    <w:p>
      <w:pPr>
        <w:spacing w:after="100"/>
        <w:ind w:left="259"/>
      </w:pPr>
      <w:hyperlink r:id="rId963">
        <w:r>
          <w:rPr>
            <w:color w:val="225588"/>
          </w:rPr>
          <w:t>Product page</w:t>
        </w:r>
      </w:hyperlink>
      <w:r>
        <w:t xml:space="preserve">  ·  </w:t>
      </w:r>
      <w:hyperlink r:id="rId964">
        <w:r>
          <w:rPr>
            <w:color w:val="225588"/>
          </w:rPr>
          <w:t>Image</w:t>
        </w:r>
      </w:hyperlink>
    </w:p>
    <w:p>
      <w:pPr>
        <w:pStyle w:val="Heading2"/>
        <w:keepNext/>
      </w:pPr>
      <w:r>
        <w:t>Acmena hemilampra  ·  1 product</w:t>
      </w:r>
    </w:p>
    <w:p>
      <w:pPr>
        <w:keepNext/>
        <w:spacing w:after="20"/>
        <w:ind w:left="259"/>
      </w:pPr>
      <w:r>
        <w:t>Lilly Pilly - Broad-leaved</w:t>
      </w:r>
      <w:r>
        <w:t xml:space="preserve">  ·  SKU 3922</w:t>
      </w:r>
    </w:p>
    <w:p>
      <w:pPr>
        <w:spacing w:after="20"/>
        <w:ind w:left="259"/>
      </w:pPr>
      <w:r>
        <w:t>Cutting grown selection of the tasty and attractive Blue Lilly Pilly fruit. The delicate fruit is aromatic with a sweetish slightly gingery or turpentine flavour. Fruit is a distinctive blue colour.</w:t>
      </w:r>
    </w:p>
    <w:p>
      <w:pPr>
        <w:spacing w:after="100"/>
        <w:ind w:left="259"/>
      </w:pPr>
      <w:hyperlink r:id="rId965">
        <w:r>
          <w:rPr>
            <w:color w:val="225588"/>
          </w:rPr>
          <w:t>Product page</w:t>
        </w:r>
      </w:hyperlink>
      <w:r>
        <w:t xml:space="preserve">  ·  </w:t>
      </w:r>
      <w:hyperlink r:id="rId966">
        <w:r>
          <w:rPr>
            <w:color w:val="225588"/>
          </w:rPr>
          <w:t>Image</w:t>
        </w:r>
      </w:hyperlink>
    </w:p>
    <w:p>
      <w:pPr>
        <w:pStyle w:val="Heading2"/>
        <w:keepNext/>
      </w:pPr>
      <w:r>
        <w:t>Acmena ingens  ·  1 product</w:t>
      </w:r>
    </w:p>
    <w:p>
      <w:pPr>
        <w:keepNext/>
        <w:spacing w:after="20"/>
        <w:ind w:left="259"/>
      </w:pPr>
      <w:r>
        <w:t>Lilly Pilly - Red Apple</w:t>
      </w:r>
      <w:r>
        <w:t xml:space="preserve">  ·  SKU 277</w:t>
      </w:r>
    </w:p>
    <w:p>
      <w:pPr>
        <w:spacing w:after="20"/>
        <w:ind w:left="259"/>
      </w:pPr>
      <w:r>
        <w:t>The large prominent fruits of this tree will change as they age from a light pink to a dark red. The tree is large with a large spreading crown. Often the trunk in older specimens is buttressed. This tree is attractive to fruit eating birds and other wildlife.</w:t>
      </w:r>
    </w:p>
    <w:p>
      <w:pPr>
        <w:spacing w:after="100"/>
        <w:ind w:left="259"/>
      </w:pPr>
      <w:hyperlink r:id="rId967">
        <w:r>
          <w:rPr>
            <w:color w:val="225588"/>
          </w:rPr>
          <w:t>Product page</w:t>
        </w:r>
      </w:hyperlink>
      <w:r>
        <w:t xml:space="preserve">  ·  </w:t>
      </w:r>
      <w:hyperlink r:id="rId968">
        <w:r>
          <w:rPr>
            <w:color w:val="225588"/>
          </w:rPr>
          <w:t>Image</w:t>
        </w:r>
      </w:hyperlink>
    </w:p>
    <w:p>
      <w:pPr>
        <w:pStyle w:val="Heading2"/>
        <w:keepNext/>
      </w:pPr>
      <w:r>
        <w:t>Acmena smithii  ·  2 products</w:t>
      </w:r>
    </w:p>
    <w:p>
      <w:pPr>
        <w:keepNext/>
        <w:spacing w:after="20"/>
        <w:ind w:left="259"/>
      </w:pPr>
      <w:r>
        <w:t>Lilly Pilly - Creek Dwarf Form</w:t>
      </w:r>
      <w:r>
        <w:t xml:space="preserve">  ·  SKU 1623</w:t>
      </w:r>
    </w:p>
    <w:p>
      <w:pPr>
        <w:spacing w:after="20"/>
        <w:ind w:left="259"/>
      </w:pPr>
      <w:r>
        <w:t>The dwarf form of this popular evergreen shrub is grown for its attractive foliage and berries. Perfect for using as a hedge, it has edible fruits, glossy green leaves and an attractive compact form. Full size is less then 1m.</w:t>
      </w:r>
    </w:p>
    <w:p>
      <w:pPr>
        <w:spacing w:after="100"/>
        <w:ind w:left="259"/>
      </w:pPr>
      <w:hyperlink r:id="rId969">
        <w:r>
          <w:rPr>
            <w:color w:val="225588"/>
          </w:rPr>
          <w:t>Product page</w:t>
        </w:r>
      </w:hyperlink>
      <w:r>
        <w:t xml:space="preserve">  ·  </w:t>
      </w:r>
      <w:hyperlink r:id="rId970">
        <w:r>
          <w:rPr>
            <w:color w:val="225588"/>
          </w:rPr>
          <w:t>Image</w:t>
        </w:r>
      </w:hyperlink>
    </w:p>
    <w:p>
      <w:pPr>
        <w:keepNext/>
        <w:spacing w:after="20"/>
        <w:ind w:left="259"/>
      </w:pPr>
      <w:r>
        <w:t>Lilly Pilly Creek</w:t>
      </w:r>
      <w:r>
        <w:t xml:space="preserve">  ·  SKU 3331</w:t>
      </w:r>
    </w:p>
    <w:p>
      <w:pPr>
        <w:spacing w:after="20"/>
        <w:ind w:left="259"/>
      </w:pPr>
      <w:r>
        <w:t>Attractive small tree has the ability to survive in a wide range of habitats. The small white fluffy blossom are born in early summer with mass fruiting occurring in autumn every few years. The most hardy and frost tolerant lilly pilly</w:t>
      </w:r>
    </w:p>
    <w:p>
      <w:pPr>
        <w:spacing w:after="100"/>
        <w:ind w:left="259"/>
      </w:pPr>
      <w:hyperlink r:id="rId971">
        <w:r>
          <w:rPr>
            <w:color w:val="225588"/>
          </w:rPr>
          <w:t>Product page</w:t>
        </w:r>
      </w:hyperlink>
      <w:r>
        <w:t xml:space="preserve">  ·  </w:t>
      </w:r>
      <w:hyperlink r:id="rId972">
        <w:r>
          <w:rPr>
            <w:color w:val="225588"/>
          </w:rPr>
          <w:t>Image</w:t>
        </w:r>
      </w:hyperlink>
    </w:p>
    <w:p>
      <w:pPr>
        <w:pStyle w:val="Heading2"/>
        <w:keepNext/>
      </w:pPr>
      <w:r>
        <w:t>Alectryon coriaceus  ·  1 product</w:t>
      </w:r>
    </w:p>
    <w:p>
      <w:pPr>
        <w:keepNext/>
        <w:spacing w:after="20"/>
        <w:ind w:left="259"/>
      </w:pPr>
      <w:r>
        <w:t>Alectryon - Beach</w:t>
      </w:r>
      <w:r>
        <w:t xml:space="preserve">  ·  SKU 285</w:t>
      </w:r>
    </w:p>
    <w:p>
      <w:pPr>
        <w:spacing w:after="20"/>
        <w:ind w:left="259"/>
      </w:pPr>
      <w:r>
        <w:t>A small tree up to 11 metres in height. Only found growing near the sea from as far south as Newcastle to Maryborough in Queensland.</w:t>
      </w:r>
    </w:p>
    <w:p>
      <w:pPr>
        <w:spacing w:after="100"/>
        <w:ind w:left="259"/>
      </w:pPr>
      <w:hyperlink r:id="rId973">
        <w:r>
          <w:rPr>
            <w:color w:val="225588"/>
          </w:rPr>
          <w:t>Product page</w:t>
        </w:r>
      </w:hyperlink>
    </w:p>
    <w:p>
      <w:pPr>
        <w:pStyle w:val="Heading2"/>
        <w:keepNext/>
      </w:pPr>
      <w:r>
        <w:t>Alectryon tomentosus  ·  1 product</w:t>
      </w:r>
    </w:p>
    <w:p>
      <w:pPr>
        <w:keepNext/>
        <w:spacing w:after="20"/>
        <w:ind w:left="259"/>
      </w:pPr>
      <w:r>
        <w:t>Alectryon - Hairy Birds Eye</w:t>
      </w:r>
      <w:r>
        <w:t xml:space="preserve">  ·  SKU 286</w:t>
      </w:r>
    </w:p>
    <w:p>
      <w:pPr>
        <w:spacing w:after="20"/>
        <w:ind w:left="259"/>
      </w:pPr>
      <w:r>
        <w:t>The fleshy aril is quite pleasing to the taste, although there isnt much of it; but the seeds are cyanide accumulators, and toxic, especially if chewed. Great caution should be exercised if you are tempted to try these fruits.</w:t>
      </w:r>
    </w:p>
    <w:p>
      <w:pPr>
        <w:spacing w:after="100"/>
        <w:ind w:left="259"/>
      </w:pPr>
      <w:hyperlink r:id="rId974">
        <w:r>
          <w:rPr>
            <w:color w:val="225588"/>
          </w:rPr>
          <w:t>Product page</w:t>
        </w:r>
      </w:hyperlink>
    </w:p>
    <w:p>
      <w:pPr>
        <w:pStyle w:val="Heading2"/>
        <w:keepNext/>
      </w:pPr>
      <w:r>
        <w:t>Allocasuarina torulosa  ·  1 product</w:t>
      </w:r>
    </w:p>
    <w:p>
      <w:pPr>
        <w:keepNext/>
        <w:spacing w:after="20"/>
        <w:ind w:left="259"/>
      </w:pPr>
      <w:r>
        <w:t>Sheoak - Forest</w:t>
      </w:r>
      <w:r>
        <w:t xml:space="preserve">  ·  SKU 228</w:t>
      </w:r>
    </w:p>
    <w:p>
      <w:pPr>
        <w:spacing w:after="20"/>
        <w:ind w:left="259"/>
      </w:pPr>
      <w:r>
        <w:t>Ornamental, slender, upright, medium sized tree with thick, corky bark and large flat topped seed pods. Handsome weeping tree for home gardens and parks. Important feed tree for the threatened Glossy Black Cockatoo which feeds on seeds. Foliage is gleaned for insects by small insectivorous birds. Suitable to most soils and situations. Fast growing and tolerant of moderate frosts. The timber is reddish pink to brown. It is prized by woodworkers and woodturners as a rare and exotic timber, often used in wood turnings, knife handles and other specialist items. Casuarina are nitrogen fixing plants</w:t>
      </w:r>
    </w:p>
    <w:p>
      <w:pPr>
        <w:spacing w:after="100"/>
        <w:ind w:left="259"/>
      </w:pPr>
      <w:hyperlink r:id="rId975">
        <w:r>
          <w:rPr>
            <w:color w:val="225588"/>
          </w:rPr>
          <w:t>Product page</w:t>
        </w:r>
      </w:hyperlink>
      <w:r>
        <w:t xml:space="preserve">  ·  </w:t>
      </w:r>
      <w:hyperlink r:id="rId976">
        <w:r>
          <w:rPr>
            <w:color w:val="225588"/>
          </w:rPr>
          <w:t>Image</w:t>
        </w:r>
      </w:hyperlink>
    </w:p>
    <w:p>
      <w:pPr>
        <w:pStyle w:val="Heading2"/>
        <w:keepNext/>
      </w:pPr>
      <w:r>
        <w:t>Angophora floribunda  ·  1 product</w:t>
      </w:r>
    </w:p>
    <w:p>
      <w:pPr>
        <w:keepNext/>
        <w:spacing w:after="20"/>
        <w:ind w:left="259"/>
      </w:pPr>
      <w:r>
        <w:t>Rough Barked Apple</w:t>
      </w:r>
      <w:r>
        <w:t xml:space="preserve">  ·  SKU 292</w:t>
      </w:r>
    </w:p>
    <w:p>
      <w:pPr>
        <w:spacing w:after="20"/>
        <w:ind w:left="259"/>
      </w:pPr>
      <w:r>
        <w:t>A large spreading tree and resembles a rough-barked eucalypt. In summer mature plants are covered in fluffy cream flowers. Suitable for the larger town garden or rural property.</w:t>
      </w:r>
    </w:p>
    <w:p>
      <w:pPr>
        <w:spacing w:after="100"/>
        <w:ind w:left="259"/>
      </w:pPr>
      <w:hyperlink r:id="rId977">
        <w:r>
          <w:rPr>
            <w:color w:val="225588"/>
          </w:rPr>
          <w:t>Product page</w:t>
        </w:r>
      </w:hyperlink>
      <w:r>
        <w:t xml:space="preserve">  ·  </w:t>
      </w:r>
      <w:hyperlink r:id="rId978">
        <w:r>
          <w:rPr>
            <w:color w:val="225588"/>
          </w:rPr>
          <w:t>Image</w:t>
        </w:r>
      </w:hyperlink>
    </w:p>
    <w:p>
      <w:pPr>
        <w:pStyle w:val="Heading2"/>
        <w:keepNext/>
      </w:pPr>
      <w:r>
        <w:t>Anigozanthos bicolour  ·  1 product</w:t>
      </w:r>
    </w:p>
    <w:p>
      <w:pPr>
        <w:keepNext/>
        <w:spacing w:after="20"/>
        <w:ind w:left="259"/>
      </w:pPr>
      <w:r>
        <w:t>Kangaroo Paw Triple Treat</w:t>
      </w:r>
      <w:r>
        <w:t xml:space="preserve">  ·  SKU 2708</w:t>
      </w:r>
    </w:p>
    <w:p>
      <w:pPr>
        <w:spacing w:after="20"/>
        <w:ind w:left="259"/>
      </w:pPr>
      <w:r>
        <w:t>A stunning perennial plant with multi coloured flowers. They feature grass like foliage with brightly coloured flowers that resemble a Kangaroo paw. Anigozanthus will tolerate drought and coastal conditions. They can also survive a light frost. Used in mass plantings, borders, feature plants and for cut flowers. Prune back after flowering to promote new growth. Moderate watering required during dry season. Anigozanthus can be affected by 'ink disease' a fungus which can cause black marks on foliage.</w:t>
      </w:r>
    </w:p>
    <w:p>
      <w:pPr>
        <w:spacing w:after="100"/>
        <w:ind w:left="259"/>
      </w:pPr>
      <w:hyperlink r:id="rId979">
        <w:r>
          <w:rPr>
            <w:color w:val="225588"/>
          </w:rPr>
          <w:t>Product page</w:t>
        </w:r>
      </w:hyperlink>
      <w:r>
        <w:t xml:space="preserve">  ·  </w:t>
      </w:r>
      <w:hyperlink r:id="rId980">
        <w:r>
          <w:rPr>
            <w:color w:val="225588"/>
          </w:rPr>
          <w:t>Image</w:t>
        </w:r>
      </w:hyperlink>
    </w:p>
    <w:p>
      <w:pPr>
        <w:pStyle w:val="Heading2"/>
        <w:keepNext/>
      </w:pPr>
      <w:r>
        <w:t>Anigozanthos rufus  ·  1 product</w:t>
      </w:r>
    </w:p>
    <w:p>
      <w:pPr>
        <w:keepNext/>
        <w:spacing w:after="20"/>
        <w:ind w:left="259"/>
      </w:pPr>
      <w:r>
        <w:t>Kangaroo Paw - Big Red</w:t>
      </w:r>
      <w:r>
        <w:t xml:space="preserve">  ·  SKU 3901</w:t>
      </w:r>
    </w:p>
    <w:p>
      <w:pPr>
        <w:spacing w:after="20"/>
        <w:ind w:left="259"/>
      </w:pPr>
      <w:r>
        <w:t>Clusters of deep-red flowers up to 40 mm long occur on stems to 1.5 - 2 metres in height. Flowering occurs over a long period from late spring to mid summer. A clumping plant with leaves 60cm long. The flower height will vary depending on site conditions. Big Red is drought tolerant but will flower best in moist well drained soils. Big Red is a long-lived variety and is one of the hardiest varieties of kangaroo paws.</w:t>
      </w:r>
    </w:p>
    <w:p>
      <w:pPr>
        <w:spacing w:after="100"/>
        <w:ind w:left="259"/>
      </w:pPr>
      <w:hyperlink r:id="rId981">
        <w:r>
          <w:rPr>
            <w:color w:val="225588"/>
          </w:rPr>
          <w:t>Product page</w:t>
        </w:r>
      </w:hyperlink>
      <w:r>
        <w:t xml:space="preserve">  ·  </w:t>
      </w:r>
      <w:hyperlink r:id="rId982">
        <w:r>
          <w:rPr>
            <w:color w:val="225588"/>
          </w:rPr>
          <w:t>Image</w:t>
        </w:r>
      </w:hyperlink>
    </w:p>
    <w:p>
      <w:pPr>
        <w:pStyle w:val="Heading2"/>
        <w:keepNext/>
      </w:pPr>
      <w:r>
        <w:t>Araucaria bidwilli  ·  1 product</w:t>
      </w:r>
    </w:p>
    <w:p>
      <w:pPr>
        <w:keepNext/>
        <w:spacing w:after="20"/>
        <w:ind w:left="259"/>
      </w:pPr>
      <w:r>
        <w:t>Bunya Nut</w:t>
      </w:r>
      <w:r>
        <w:t xml:space="preserve">  ·  SKU 707</w:t>
      </w:r>
    </w:p>
    <w:p>
      <w:pPr>
        <w:spacing w:after="20"/>
        <w:ind w:left="259"/>
      </w:pPr>
      <w:r>
        <w:t>A handsome large tree for parks and gardens. This extraordinary bush food produces large edible nuts inside large cones. They are delicious roasted or pressure cooked. Then slice them and shuck the kernel and use in a wide range of recipes. The trees produce dense shade and are cold tolerant. A symmetrical pine suitable for container growing when young as they a slow growing to start. Trees take up to 15 years to produce the large cones, which ripen mid summer. No-one should stand or park under one of these at that time, as they fall from a height when ripe. These trees were and still are very important to the cultural practices of First Nations peoples of the East Coast especially southern Queensland, producing bumper harvests every 3 years, drawing peoples to the region to share.</w:t>
      </w:r>
    </w:p>
    <w:p>
      <w:pPr>
        <w:spacing w:after="100"/>
        <w:ind w:left="259"/>
      </w:pPr>
      <w:hyperlink r:id="rId983">
        <w:r>
          <w:rPr>
            <w:color w:val="225588"/>
          </w:rPr>
          <w:t>Product page</w:t>
        </w:r>
      </w:hyperlink>
      <w:r>
        <w:t xml:space="preserve">  ·  </w:t>
      </w:r>
      <w:hyperlink r:id="rId984">
        <w:r>
          <w:rPr>
            <w:color w:val="225588"/>
          </w:rPr>
          <w:t>Image</w:t>
        </w:r>
      </w:hyperlink>
    </w:p>
    <w:p>
      <w:pPr>
        <w:pStyle w:val="Heading2"/>
        <w:keepNext/>
      </w:pPr>
      <w:r>
        <w:t>Araucaria columnaris  ·  1 product</w:t>
      </w:r>
    </w:p>
    <w:p>
      <w:pPr>
        <w:keepNext/>
        <w:spacing w:after="20"/>
        <w:ind w:left="259"/>
      </w:pPr>
      <w:r>
        <w:t>Cook Pine</w:t>
      </w:r>
      <w:r>
        <w:t xml:space="preserve">  ·  SKU 4387</w:t>
      </w:r>
    </w:p>
    <w:p>
      <w:pPr>
        <w:spacing w:after="20"/>
        <w:ind w:left="259"/>
      </w:pPr>
      <w:r>
        <w:t>Tall, slender Araucaria that is native to New Caledonia. It has a similar appearance to the Norfolk Island Pine, but Cook Pine Trees seldom grow straight, instead tending to have a uniform lean of up to 8 degrees towards the direction of the sun. They also sometimes have multiple trunks.</w:t>
      </w:r>
    </w:p>
    <w:p>
      <w:pPr>
        <w:spacing w:after="100"/>
        <w:ind w:left="259"/>
      </w:pPr>
      <w:hyperlink r:id="rId985">
        <w:r>
          <w:rPr>
            <w:color w:val="225588"/>
          </w:rPr>
          <w:t>Product page</w:t>
        </w:r>
      </w:hyperlink>
      <w:r>
        <w:t xml:space="preserve">  ·  </w:t>
      </w:r>
      <w:hyperlink r:id="rId986">
        <w:r>
          <w:rPr>
            <w:color w:val="225588"/>
          </w:rPr>
          <w:t>Image</w:t>
        </w:r>
      </w:hyperlink>
    </w:p>
    <w:p>
      <w:pPr>
        <w:pStyle w:val="Heading2"/>
        <w:keepNext/>
      </w:pPr>
      <w:r>
        <w:t>Araucaria cunninghamii  ·  1 product</w:t>
      </w:r>
    </w:p>
    <w:p>
      <w:pPr>
        <w:keepNext/>
        <w:spacing w:after="20"/>
        <w:ind w:left="259"/>
      </w:pPr>
      <w:r>
        <w:t>Hoop Pine</w:t>
      </w:r>
      <w:r>
        <w:t xml:space="preserve">  ·  SKU 294</w:t>
      </w:r>
    </w:p>
    <w:p>
      <w:pPr>
        <w:spacing w:after="20"/>
        <w:ind w:left="259"/>
      </w:pPr>
      <w:r>
        <w:t>This is the tallest of the native pines and it is quite capable of reaching heights of more than 40 metres making it an impressive addition to my garden. It is a wonderful bird-attracting tree, as they love to nest in its protective prickly foliage and is an excellent host for lots of native orchid species.Australian Timber Database</w:t>
      </w:r>
    </w:p>
    <w:p>
      <w:pPr>
        <w:spacing w:after="100"/>
        <w:ind w:left="259"/>
      </w:pPr>
      <w:hyperlink r:id="rId987">
        <w:r>
          <w:rPr>
            <w:color w:val="225588"/>
          </w:rPr>
          <w:t>Product page</w:t>
        </w:r>
      </w:hyperlink>
      <w:r>
        <w:t xml:space="preserve">  ·  </w:t>
      </w:r>
      <w:hyperlink r:id="rId988">
        <w:r>
          <w:rPr>
            <w:color w:val="225588"/>
          </w:rPr>
          <w:t>Image</w:t>
        </w:r>
      </w:hyperlink>
    </w:p>
    <w:p>
      <w:pPr>
        <w:pStyle w:val="Heading2"/>
        <w:keepNext/>
      </w:pPr>
      <w:r>
        <w:t>Archontophoenix alexandrae  ·  1 product</w:t>
      </w:r>
    </w:p>
    <w:p>
      <w:pPr>
        <w:keepNext/>
        <w:spacing w:after="20"/>
        <w:ind w:left="259"/>
      </w:pPr>
      <w:r>
        <w:t>Palm - Alexandra</w:t>
      </w:r>
      <w:r>
        <w:t xml:space="preserve">  ·  SKU 297</w:t>
      </w:r>
    </w:p>
    <w:p>
      <w:pPr>
        <w:spacing w:after="20"/>
        <w:ind w:left="259"/>
      </w:pPr>
      <w:r>
        <w:t>A tall slender palm with a distinctive swollen base. The white underside of the fronds separates it from the similar A. cunninghamii. Needs protection from both frost and full sun. If you ever have to remove them, the heart is also edible and quite palatable.</w:t>
      </w:r>
    </w:p>
    <w:p>
      <w:pPr>
        <w:spacing w:after="100"/>
        <w:ind w:left="259"/>
      </w:pPr>
      <w:hyperlink r:id="rId989">
        <w:r>
          <w:rPr>
            <w:color w:val="225588"/>
          </w:rPr>
          <w:t>Product page</w:t>
        </w:r>
      </w:hyperlink>
      <w:r>
        <w:t xml:space="preserve">  ·  </w:t>
      </w:r>
      <w:hyperlink r:id="rId990">
        <w:r>
          <w:rPr>
            <w:color w:val="225588"/>
          </w:rPr>
          <w:t>Image</w:t>
        </w:r>
      </w:hyperlink>
    </w:p>
    <w:p>
      <w:pPr>
        <w:pStyle w:val="Heading2"/>
        <w:keepNext/>
      </w:pPr>
      <w:r>
        <w:t>Archontophoenix cunninghamiana  ·  1 product</w:t>
      </w:r>
    </w:p>
    <w:p>
      <w:pPr>
        <w:keepNext/>
        <w:spacing w:after="20"/>
        <w:ind w:left="259"/>
      </w:pPr>
      <w:r>
        <w:t>Palm - Bangalow</w:t>
      </w:r>
      <w:r>
        <w:t xml:space="preserve">  ·  SKU 4557</w:t>
      </w:r>
    </w:p>
    <w:p>
      <w:pPr>
        <w:spacing w:after="20"/>
        <w:ind w:left="259"/>
      </w:pPr>
      <w:r>
        <w:t>Tall graceful, fast growing palm which can stand boggy ground, full shade or some exposure. Frost tender when young. Mature specimens display large clusters of bird-attractive red fruits. If you ever have to remove them, the heart is also edible and quite palatable.</w:t>
      </w:r>
    </w:p>
    <w:p>
      <w:pPr>
        <w:spacing w:after="100"/>
        <w:ind w:left="259"/>
      </w:pPr>
      <w:hyperlink r:id="rId991">
        <w:r>
          <w:rPr>
            <w:color w:val="225588"/>
          </w:rPr>
          <w:t>Product page</w:t>
        </w:r>
      </w:hyperlink>
      <w:r>
        <w:t xml:space="preserve">  ·  </w:t>
      </w:r>
      <w:hyperlink r:id="rId992">
        <w:r>
          <w:rPr>
            <w:color w:val="225588"/>
          </w:rPr>
          <w:t>Image</w:t>
        </w:r>
      </w:hyperlink>
    </w:p>
    <w:p>
      <w:pPr>
        <w:pStyle w:val="Heading2"/>
        <w:keepNext/>
      </w:pPr>
      <w:r>
        <w:t>Argyrodendron actinophyllum  ·  1 product</w:t>
      </w:r>
    </w:p>
    <w:p>
      <w:pPr>
        <w:keepNext/>
        <w:spacing w:after="20"/>
        <w:ind w:left="259"/>
      </w:pPr>
      <w:r>
        <w:t>Booyong - Black</w:t>
      </w:r>
      <w:r>
        <w:t xml:space="preserve">  ·  SKU 300</w:t>
      </w:r>
    </w:p>
    <w:p>
      <w:pPr>
        <w:spacing w:after="20"/>
        <w:ind w:left="259"/>
      </w:pPr>
      <w:r>
        <w:t>One of the largest buttressed trees of our native rainforest. Very attractive tree for planting in large gardens or rainforest restoration. It is quite cold tolerant and can be grown in cooler locations like Adelaide and Melbourne. Black Booyong can grow to 20m, an important species in rainforest plantings. It is native to eastern Australia.</w:t>
      </w:r>
    </w:p>
    <w:p>
      <w:pPr>
        <w:spacing w:after="100"/>
        <w:ind w:left="259"/>
      </w:pPr>
      <w:hyperlink r:id="rId993">
        <w:r>
          <w:rPr>
            <w:color w:val="225588"/>
          </w:rPr>
          <w:t>Product page</w:t>
        </w:r>
      </w:hyperlink>
      <w:r>
        <w:t xml:space="preserve">  ·  </w:t>
      </w:r>
      <w:hyperlink r:id="rId994">
        <w:r>
          <w:rPr>
            <w:color w:val="225588"/>
          </w:rPr>
          <w:t>Image</w:t>
        </w:r>
      </w:hyperlink>
    </w:p>
    <w:p>
      <w:pPr>
        <w:pStyle w:val="Heading2"/>
        <w:keepNext/>
      </w:pPr>
      <w:r>
        <w:t>Argyrodendron polyandrum  ·  1 product</w:t>
      </w:r>
    </w:p>
    <w:p>
      <w:pPr>
        <w:keepNext/>
        <w:spacing w:after="20"/>
        <w:ind w:left="259"/>
      </w:pPr>
      <w:r>
        <w:t>Tulip Oak</w:t>
      </w:r>
      <w:r>
        <w:t xml:space="preserve">  ·  SKU 301</w:t>
      </w:r>
    </w:p>
    <w:p>
      <w:pPr>
        <w:spacing w:after="100"/>
        <w:ind w:left="259"/>
      </w:pPr>
    </w:p>
    <w:p>
      <w:pPr>
        <w:pStyle w:val="Heading2"/>
        <w:keepNext/>
      </w:pPr>
      <w:r>
        <w:t>Argyrodendron trifoliolatum  ·  1 product</w:t>
      </w:r>
    </w:p>
    <w:p>
      <w:pPr>
        <w:keepNext/>
        <w:spacing w:after="20"/>
        <w:ind w:left="259"/>
      </w:pPr>
      <w:r>
        <w:t>Booyong - White</w:t>
      </w:r>
      <w:r>
        <w:t xml:space="preserve">  ·  SKU 302</w:t>
      </w:r>
    </w:p>
    <w:p>
      <w:pPr>
        <w:spacing w:after="20"/>
        <w:ind w:left="259"/>
      </w:pPr>
      <w:r>
        <w:t>Large buttressed tree in natural conditions, much smaller in cultivation. New growth is bronze-pink, foliage is dense. Hardy in full sun if ample water is available, otherwise, prefers shade when young.</w:t>
      </w:r>
    </w:p>
    <w:p>
      <w:pPr>
        <w:spacing w:after="100"/>
        <w:ind w:left="259"/>
      </w:pPr>
      <w:hyperlink r:id="rId995">
        <w:r>
          <w:rPr>
            <w:color w:val="225588"/>
          </w:rPr>
          <w:t>Product page</w:t>
        </w:r>
      </w:hyperlink>
      <w:r>
        <w:t xml:space="preserve">  ·  </w:t>
      </w:r>
      <w:hyperlink r:id="rId996">
        <w:r>
          <w:rPr>
            <w:color w:val="225588"/>
          </w:rPr>
          <w:t>Image</w:t>
        </w:r>
      </w:hyperlink>
    </w:p>
    <w:p>
      <w:pPr>
        <w:pStyle w:val="Heading2"/>
        <w:keepNext/>
      </w:pPr>
      <w:r>
        <w:t>Backhousia angustifolia  ·  1 product</w:t>
      </w:r>
    </w:p>
    <w:p>
      <w:pPr>
        <w:keepNext/>
        <w:spacing w:after="20"/>
        <w:ind w:left="259"/>
      </w:pPr>
      <w:r>
        <w:t>Curry Myrtle</w:t>
      </w:r>
      <w:r>
        <w:t xml:space="preserve">  ·  SKU 5382</w:t>
      </w:r>
    </w:p>
    <w:p>
      <w:pPr>
        <w:spacing w:after="20"/>
        <w:ind w:left="259"/>
      </w:pPr>
      <w:r>
        <w:t>The leaves have the sweet scent of curry, with eucalyptus overtones. Can be used fresh or dried or infused in oil. A shrub or small tree to 5 m with white flowers. Can be pruned to 2m. Native to rainforest of Qld and northern NSW</w:t>
      </w:r>
    </w:p>
    <w:p>
      <w:pPr>
        <w:spacing w:after="100"/>
        <w:ind w:left="259"/>
      </w:pPr>
      <w:hyperlink r:id="rId997">
        <w:r>
          <w:rPr>
            <w:color w:val="225588"/>
          </w:rPr>
          <w:t>Product page</w:t>
        </w:r>
      </w:hyperlink>
      <w:r>
        <w:t xml:space="preserve">  ·  </w:t>
      </w:r>
      <w:hyperlink r:id="rId998">
        <w:r>
          <w:rPr>
            <w:color w:val="225588"/>
          </w:rPr>
          <w:t>Image</w:t>
        </w:r>
      </w:hyperlink>
    </w:p>
    <w:p>
      <w:pPr>
        <w:pStyle w:val="Heading2"/>
        <w:keepNext/>
      </w:pPr>
      <w:r>
        <w:t>Backhousia anisata  ·  1 product</w:t>
      </w:r>
    </w:p>
    <w:p>
      <w:pPr>
        <w:keepNext/>
        <w:spacing w:after="20"/>
        <w:ind w:left="259"/>
      </w:pPr>
      <w:r>
        <w:t>Aniseed Myrtle</w:t>
      </w:r>
      <w:r>
        <w:t xml:space="preserve">  ·  SKU 703</w:t>
      </w:r>
    </w:p>
    <w:p>
      <w:pPr>
        <w:spacing w:after="20"/>
        <w:ind w:left="259"/>
      </w:pPr>
      <w:r>
        <w:t>This stunning rainforest tree has strong aniseed scented leaves that make a delicious refreshing aniseed tea. The leaves are often used for flavouring desserts, sauces and preserves.</w:t>
      </w:r>
    </w:p>
    <w:p>
      <w:pPr>
        <w:spacing w:after="100"/>
        <w:ind w:left="259"/>
      </w:pPr>
      <w:hyperlink r:id="rId999">
        <w:r>
          <w:rPr>
            <w:color w:val="225588"/>
          </w:rPr>
          <w:t>Product page</w:t>
        </w:r>
      </w:hyperlink>
      <w:r>
        <w:t xml:space="preserve">  ·  </w:t>
      </w:r>
      <w:hyperlink r:id="rId1000">
        <w:r>
          <w:rPr>
            <w:color w:val="225588"/>
          </w:rPr>
          <w:t>Image</w:t>
        </w:r>
      </w:hyperlink>
    </w:p>
    <w:p>
      <w:pPr>
        <w:pStyle w:val="Heading2"/>
        <w:keepNext/>
      </w:pPr>
      <w:r>
        <w:t>Backhousia citriodora  ·  1 product</w:t>
      </w:r>
    </w:p>
    <w:p>
      <w:pPr>
        <w:keepNext/>
        <w:spacing w:after="20"/>
        <w:ind w:left="259"/>
      </w:pPr>
      <w:r>
        <w:t>Lemon Myrtle</w:t>
      </w:r>
      <w:r>
        <w:t xml:space="preserve">  ·  SKU 306</w:t>
      </w:r>
    </w:p>
    <w:p>
      <w:pPr>
        <w:spacing w:after="20"/>
        <w:ind w:left="259"/>
      </w:pPr>
      <w:r>
        <w:t>The Lemon Myrtle occurs naturally throughout coastal Qld rainforests. It is a spectacular ornamental tree due to both its appearance and the superb fragrance of its flowers and leaves. The leaves and flowers are used in sweet and savoury dishes or as a refreshing tea. However as boiling or baking often reduces the flavour. The leaves are best added to the recipe at the end of the cooking process and either left to steam with the lid on or made into a sauce or dressing. It is usually the older and fully hardened-off leaves that are harvested for use. Enthusiasts describe the distilled oil from this tree as 'more lemony than lemon' and its used extensively to scent confectionery, perfumes, aromatherapy oil and food flavourings.</w:t>
      </w:r>
    </w:p>
    <w:p>
      <w:pPr>
        <w:spacing w:after="100"/>
        <w:ind w:left="259"/>
      </w:pPr>
      <w:hyperlink r:id="rId1001">
        <w:r>
          <w:rPr>
            <w:color w:val="225588"/>
          </w:rPr>
          <w:t>Product page</w:t>
        </w:r>
      </w:hyperlink>
      <w:r>
        <w:t xml:space="preserve">  ·  </w:t>
      </w:r>
      <w:hyperlink r:id="rId1002">
        <w:r>
          <w:rPr>
            <w:color w:val="225588"/>
          </w:rPr>
          <w:t>Image</w:t>
        </w:r>
      </w:hyperlink>
    </w:p>
    <w:p>
      <w:pPr>
        <w:pStyle w:val="Heading2"/>
        <w:keepNext/>
      </w:pPr>
      <w:r>
        <w:t>Backhousia myrtifolia  ·  1 product</w:t>
      </w:r>
    </w:p>
    <w:p>
      <w:pPr>
        <w:keepNext/>
        <w:spacing w:after="20"/>
        <w:ind w:left="259"/>
      </w:pPr>
      <w:r>
        <w:t>Cinnamon Myrtle</w:t>
      </w:r>
      <w:r>
        <w:t xml:space="preserve">  ·  SKU 2073</w:t>
      </w:r>
    </w:p>
    <w:p>
      <w:pPr>
        <w:spacing w:after="20"/>
        <w:ind w:left="259"/>
      </w:pPr>
      <w:r>
        <w:t>The leaves have a pleasant spicy cinnamon-like aroma and flavour. The attractive flowers are creamy coloured and star shaped, produced en masse, followed by star-like capsules. The cinnamon myrtle is well suited to the home garden. The tree is adaptable to a broad range of conditions and different soil types. Cinnamon myrtle is suitable for full-sun and semi-shade situations, in open plantings or as a managed hedge. The tree is tolerant of light frosts. Leaves can be harvested as sprigs for use in cooking. Its used in savoury recipes, desserts, confectionery and herbal teas. Cinnamon myrtle can also be used in floristry.</w:t>
      </w:r>
    </w:p>
    <w:p>
      <w:pPr>
        <w:spacing w:after="100"/>
        <w:ind w:left="259"/>
      </w:pPr>
      <w:hyperlink r:id="rId1003">
        <w:r>
          <w:rPr>
            <w:color w:val="225588"/>
          </w:rPr>
          <w:t>Product page</w:t>
        </w:r>
      </w:hyperlink>
      <w:r>
        <w:t xml:space="preserve">  ·  </w:t>
      </w:r>
      <w:hyperlink r:id="rId1004">
        <w:r>
          <w:rPr>
            <w:color w:val="225588"/>
          </w:rPr>
          <w:t>Image</w:t>
        </w:r>
      </w:hyperlink>
    </w:p>
    <w:p>
      <w:pPr>
        <w:pStyle w:val="Heading2"/>
        <w:keepNext/>
      </w:pPr>
      <w:r>
        <w:t>Baeckea virgata  ·  3 products</w:t>
      </w:r>
    </w:p>
    <w:p>
      <w:pPr>
        <w:keepNext/>
        <w:spacing w:after="20"/>
        <w:ind w:left="259"/>
      </w:pPr>
      <w:r>
        <w:t>Baeckea - Clarence River</w:t>
      </w:r>
      <w:r>
        <w:t xml:space="preserve">  ·  SKU 4579</w:t>
      </w:r>
    </w:p>
    <w:p>
      <w:pPr>
        <w:spacing w:after="20"/>
        <w:ind w:left="259"/>
      </w:pPr>
      <w:r>
        <w:t>Fine, weeping foliage and abundant white flowers in Spring and Summer, make this pretty shrub a good addition to a native garden. Perfect for a medium height, informal hedge</w:t>
      </w:r>
    </w:p>
    <w:p>
      <w:pPr>
        <w:spacing w:after="100"/>
        <w:ind w:left="259"/>
      </w:pPr>
      <w:hyperlink r:id="rId1005">
        <w:r>
          <w:rPr>
            <w:color w:val="225588"/>
          </w:rPr>
          <w:t>Product page</w:t>
        </w:r>
      </w:hyperlink>
      <w:r>
        <w:t xml:space="preserve">  ·  </w:t>
      </w:r>
      <w:hyperlink r:id="rId1006">
        <w:r>
          <w:rPr>
            <w:color w:val="225588"/>
          </w:rPr>
          <w:t>Image</w:t>
        </w:r>
      </w:hyperlink>
    </w:p>
    <w:p>
      <w:pPr>
        <w:keepNext/>
        <w:spacing w:after="20"/>
        <w:ind w:left="259"/>
      </w:pPr>
      <w:r>
        <w:t>Baeckea Seedling</w:t>
      </w:r>
      <w:r>
        <w:t xml:space="preserve">  ·  SKU 5385</w:t>
      </w:r>
    </w:p>
    <w:p>
      <w:pPr>
        <w:spacing w:after="20"/>
        <w:ind w:left="259"/>
      </w:pPr>
      <w:r>
        <w:t>Fine, weeping foliage and abundant white to pink flowers in Spring and Summer, make this pretty shrub a good addition to a native garden. Perfect for a medium height, informal hedge These seedlings are from the Clarence River selection, some slight variation is anticipated in their form.</w:t>
      </w:r>
    </w:p>
    <w:p>
      <w:pPr>
        <w:spacing w:after="100"/>
        <w:ind w:left="259"/>
      </w:pPr>
      <w:hyperlink r:id="rId1007">
        <w:r>
          <w:rPr>
            <w:color w:val="225588"/>
          </w:rPr>
          <w:t>Product page</w:t>
        </w:r>
      </w:hyperlink>
      <w:r>
        <w:t xml:space="preserve">  ·  </w:t>
      </w:r>
      <w:hyperlink r:id="rId1008">
        <w:r>
          <w:rPr>
            <w:color w:val="225588"/>
          </w:rPr>
          <w:t>Image</w:t>
        </w:r>
      </w:hyperlink>
    </w:p>
    <w:p>
      <w:pPr>
        <w:keepNext/>
        <w:spacing w:after="20"/>
        <w:ind w:left="259"/>
      </w:pPr>
      <w:r>
        <w:t>Heath Myrtle - miniature</w:t>
      </w:r>
      <w:r>
        <w:t xml:space="preserve">  ·  SKU 201</w:t>
      </w:r>
    </w:p>
    <w:p>
      <w:pPr>
        <w:spacing w:after="20"/>
        <w:ind w:left="259"/>
      </w:pPr>
      <w:r>
        <w:t>A beautiful screen plant that bears masses of small starry white flowers. Spreading habit with fine light green to bronze foliage 1.5m</w:t>
      </w:r>
    </w:p>
    <w:p>
      <w:pPr>
        <w:spacing w:after="100"/>
        <w:ind w:left="259"/>
      </w:pPr>
      <w:hyperlink r:id="rId1009">
        <w:r>
          <w:rPr>
            <w:color w:val="225588"/>
          </w:rPr>
          <w:t>Product page</w:t>
        </w:r>
      </w:hyperlink>
      <w:r>
        <w:t xml:space="preserve">  ·  </w:t>
      </w:r>
      <w:hyperlink r:id="rId1010">
        <w:r>
          <w:rPr>
            <w:color w:val="225588"/>
          </w:rPr>
          <w:t>Image</w:t>
        </w:r>
      </w:hyperlink>
    </w:p>
    <w:p>
      <w:pPr>
        <w:pStyle w:val="Heading2"/>
        <w:keepNext/>
      </w:pPr>
      <w:r>
        <w:t>Banksia ericifolia  ·  1 product</w:t>
      </w:r>
    </w:p>
    <w:p>
      <w:pPr>
        <w:keepNext/>
        <w:spacing w:after="20"/>
        <w:ind w:left="259"/>
      </w:pPr>
      <w:r>
        <w:t>Banksia - Heath</w:t>
      </w:r>
      <w:r>
        <w:t xml:space="preserve">  ·  SKU 202</w:t>
      </w:r>
    </w:p>
    <w:p>
      <w:pPr>
        <w:spacing w:after="20"/>
        <w:ind w:left="259"/>
      </w:pPr>
      <w:r>
        <w:t>Evergreen, wiry, freely branching shrub with small needle-like leaves. 10 to 25cm flower spikes of vibrant orange flowers in autumn-winter. Great for an informal hedge providing food and habitat for local wildlife</w:t>
      </w:r>
    </w:p>
    <w:p>
      <w:pPr>
        <w:spacing w:after="100"/>
        <w:ind w:left="259"/>
      </w:pPr>
      <w:hyperlink r:id="rId1011">
        <w:r>
          <w:rPr>
            <w:color w:val="225588"/>
          </w:rPr>
          <w:t>Product page</w:t>
        </w:r>
      </w:hyperlink>
      <w:r>
        <w:t xml:space="preserve">  ·  </w:t>
      </w:r>
      <w:hyperlink r:id="rId1012">
        <w:r>
          <w:rPr>
            <w:color w:val="225588"/>
          </w:rPr>
          <w:t>Image</w:t>
        </w:r>
      </w:hyperlink>
    </w:p>
    <w:p>
      <w:pPr>
        <w:pStyle w:val="Heading2"/>
        <w:keepNext/>
      </w:pPr>
      <w:r>
        <w:t>Banksia integrifolia  ·  2 products</w:t>
      </w:r>
    </w:p>
    <w:p>
      <w:pPr>
        <w:keepNext/>
        <w:spacing w:after="20"/>
        <w:ind w:left="259"/>
      </w:pPr>
      <w:r>
        <w:t>Banksia - Coastal</w:t>
      </w:r>
      <w:r>
        <w:t xml:space="preserve">  ·  SKU 203</w:t>
      </w:r>
    </w:p>
    <w:p>
      <w:pPr>
        <w:spacing w:after="20"/>
        <w:ind w:left="259"/>
      </w:pPr>
      <w:r>
        <w:t>This bush has large dull-green leaves that are white underneath. Flowers are yellow with thick dense spikes and strongly scented. Performs well on poorly drained sandy sites.</w:t>
      </w:r>
    </w:p>
    <w:p>
      <w:pPr>
        <w:spacing w:after="100"/>
        <w:ind w:left="259"/>
      </w:pPr>
      <w:hyperlink r:id="rId1013">
        <w:r>
          <w:rPr>
            <w:color w:val="225588"/>
          </w:rPr>
          <w:t>Product page</w:t>
        </w:r>
      </w:hyperlink>
      <w:r>
        <w:t xml:space="preserve">  ·  </w:t>
      </w:r>
      <w:hyperlink r:id="rId1014">
        <w:r>
          <w:rPr>
            <w:color w:val="225588"/>
          </w:rPr>
          <w:t>Image</w:t>
        </w:r>
      </w:hyperlink>
    </w:p>
    <w:p>
      <w:pPr>
        <w:keepNext/>
        <w:spacing w:after="20"/>
        <w:ind w:left="259"/>
      </w:pPr>
      <w:r>
        <w:t>Banksia - Coastal Prostrate</w:t>
      </w:r>
      <w:r>
        <w:t xml:space="preserve">  ·  SKU 2875</w:t>
      </w:r>
    </w:p>
    <w:p>
      <w:pPr>
        <w:spacing w:after="20"/>
        <w:ind w:left="259"/>
      </w:pPr>
      <w:r>
        <w:t>Low mounding or prostrate spreading ground cover. It is a hardy and versatile garden plant. It can be used as a dense cascade to flow over walls and embankments or as a feature in a rockery. The flowers are upright lemon brushes that appear from summer through to winter. grows 60 cm -1 m high and 1.5 - 2m wide. Requires a well drained, sunny position.</w:t>
      </w:r>
    </w:p>
    <w:p>
      <w:pPr>
        <w:spacing w:after="100"/>
        <w:ind w:left="259"/>
      </w:pPr>
      <w:hyperlink r:id="rId1015">
        <w:r>
          <w:rPr>
            <w:color w:val="225588"/>
          </w:rPr>
          <w:t>Product page</w:t>
        </w:r>
      </w:hyperlink>
      <w:r>
        <w:t xml:space="preserve">  ·  </w:t>
      </w:r>
      <w:hyperlink r:id="rId1016">
        <w:r>
          <w:rPr>
            <w:color w:val="225588"/>
          </w:rPr>
          <w:t>Image</w:t>
        </w:r>
      </w:hyperlink>
    </w:p>
    <w:p>
      <w:pPr>
        <w:pStyle w:val="Heading2"/>
        <w:keepNext/>
      </w:pPr>
      <w:r>
        <w:t>Banksia robur  ·  1 product</w:t>
      </w:r>
    </w:p>
    <w:p>
      <w:pPr>
        <w:keepNext/>
        <w:spacing w:after="20"/>
        <w:ind w:left="259"/>
      </w:pPr>
      <w:r>
        <w:t>Banksia - Swamp</w:t>
      </w:r>
      <w:r>
        <w:t xml:space="preserve">  ·  SKU 204</w:t>
      </w:r>
    </w:p>
    <w:p>
      <w:pPr>
        <w:spacing w:after="20"/>
        <w:ind w:left="259"/>
      </w:pPr>
      <w:r>
        <w:t>An upright shrub with large serrated leaves bearing large yellow-green brush type flowers. Performs well in open sunny positions with damp soil. Attracts nectar feeding birds.</w:t>
      </w:r>
    </w:p>
    <w:p>
      <w:pPr>
        <w:spacing w:after="100"/>
        <w:ind w:left="259"/>
      </w:pPr>
      <w:hyperlink r:id="rId1017">
        <w:r>
          <w:rPr>
            <w:color w:val="225588"/>
          </w:rPr>
          <w:t>Product page</w:t>
        </w:r>
      </w:hyperlink>
      <w:r>
        <w:t xml:space="preserve">  ·  </w:t>
      </w:r>
      <w:hyperlink r:id="rId1018">
        <w:r>
          <w:rPr>
            <w:color w:val="225588"/>
          </w:rPr>
          <w:t>Image</w:t>
        </w:r>
      </w:hyperlink>
    </w:p>
    <w:p>
      <w:pPr>
        <w:pStyle w:val="Heading2"/>
        <w:keepNext/>
      </w:pPr>
      <w:r>
        <w:t>Banksia spinulosa  ·  1 product</w:t>
      </w:r>
    </w:p>
    <w:p>
      <w:pPr>
        <w:keepNext/>
        <w:spacing w:after="20"/>
        <w:ind w:left="259"/>
      </w:pPr>
      <w:r>
        <w:t>Banksia - Hairpin</w:t>
      </w:r>
      <w:r>
        <w:t xml:space="preserve">  ·  SKU 1818</w:t>
      </w:r>
    </w:p>
    <w:p>
      <w:pPr>
        <w:spacing w:after="20"/>
        <w:ind w:left="259"/>
      </w:pPr>
      <w:r>
        <w:t>A beautiful native plant with stunning large flowers that range in colour from brown, red and orange to gold. It is a shrub or small tree that is suited to a wide range of soil types and temperatures growing naturally from Victoria through to Cairns. Great food source for bees and nectar feeding birds.</w:t>
      </w:r>
    </w:p>
    <w:p>
      <w:pPr>
        <w:spacing w:after="100"/>
        <w:ind w:left="259"/>
      </w:pPr>
      <w:hyperlink r:id="rId1019">
        <w:r>
          <w:rPr>
            <w:color w:val="225588"/>
          </w:rPr>
          <w:t>Product page</w:t>
        </w:r>
      </w:hyperlink>
      <w:r>
        <w:t xml:space="preserve">  ·  </w:t>
      </w:r>
      <w:hyperlink r:id="rId1020">
        <w:r>
          <w:rPr>
            <w:color w:val="225588"/>
          </w:rPr>
          <w:t>Image</w:t>
        </w:r>
      </w:hyperlink>
    </w:p>
    <w:p>
      <w:pPr>
        <w:pStyle w:val="Heading2"/>
        <w:keepNext/>
      </w:pPr>
      <w:r>
        <w:t>Brachychiton acerifolius  ·  4 products</w:t>
      </w:r>
    </w:p>
    <w:p>
      <w:pPr>
        <w:keepNext/>
        <w:spacing w:after="20"/>
        <w:ind w:left="259"/>
      </w:pPr>
      <w:r>
        <w:t>Flame on Bottle</w:t>
      </w:r>
      <w:r>
        <w:t xml:space="preserve">  ·  SKU 3800</w:t>
      </w:r>
    </w:p>
    <w:p>
      <w:pPr>
        <w:spacing w:after="20"/>
        <w:ind w:left="259"/>
      </w:pPr>
      <w:r>
        <w:t>Australia's most spectacular flowering rainforest tree with brilliant red flowers in mid spring. Superb shade tree and very hardy, will grow in most regions of Australia. Grafted onto bottle trees they form an interesting and appealing swollen trunk and will flower within 3 years and selected from a vibrant flowering selection.</w:t>
      </w:r>
    </w:p>
    <w:p>
      <w:pPr>
        <w:spacing w:after="100"/>
        <w:ind w:left="259"/>
      </w:pPr>
      <w:hyperlink r:id="rId1021">
        <w:r>
          <w:rPr>
            <w:color w:val="225588"/>
          </w:rPr>
          <w:t>Product page</w:t>
        </w:r>
      </w:hyperlink>
      <w:r>
        <w:t xml:space="preserve">  ·  </w:t>
      </w:r>
      <w:hyperlink r:id="rId1022">
        <w:r>
          <w:rPr>
            <w:color w:val="225588"/>
          </w:rPr>
          <w:t>Image</w:t>
        </w:r>
      </w:hyperlink>
    </w:p>
    <w:p>
      <w:pPr>
        <w:keepNext/>
        <w:spacing w:after="20"/>
        <w:ind w:left="259"/>
      </w:pPr>
      <w:r>
        <w:t>Flame Tree</w:t>
      </w:r>
      <w:r>
        <w:t xml:space="preserve">  ·  SKU 308</w:t>
      </w:r>
    </w:p>
    <w:p>
      <w:pPr>
        <w:spacing w:after="20"/>
        <w:ind w:left="259"/>
      </w:pPr>
      <w:r>
        <w:t>A spectacular native rainforest tree for large gardens. Bright green, shiny, palmate shaped leaves with red bell-shaped flowers in summer. The best displays occur after a hot dry start to summer The tree flowers when it is deciduous and sometimes flowers spectacularly in the Christmas holiday period. They stand out in native forest vistas during this time. Tolerant of most soil types and positions.</w:t>
      </w:r>
    </w:p>
    <w:p>
      <w:pPr>
        <w:spacing w:after="100"/>
        <w:ind w:left="259"/>
      </w:pPr>
      <w:hyperlink r:id="rId1023">
        <w:r>
          <w:rPr>
            <w:color w:val="225588"/>
          </w:rPr>
          <w:t>Product page</w:t>
        </w:r>
      </w:hyperlink>
      <w:r>
        <w:t xml:space="preserve">  ·  </w:t>
      </w:r>
      <w:hyperlink r:id="rId1024">
        <w:r>
          <w:rPr>
            <w:color w:val="225588"/>
          </w:rPr>
          <w:t>Image</w:t>
        </w:r>
      </w:hyperlink>
    </w:p>
    <w:p>
      <w:pPr>
        <w:keepNext/>
        <w:spacing w:after="20"/>
        <w:ind w:left="259"/>
      </w:pPr>
      <w:r>
        <w:t>Flame Tree - Grafted</w:t>
      </w:r>
      <w:r>
        <w:t xml:space="preserve">  ·  SKU 520</w:t>
      </w:r>
    </w:p>
    <w:p>
      <w:pPr>
        <w:spacing w:after="20"/>
        <w:ind w:left="259"/>
      </w:pPr>
      <w:r>
        <w:t>Australias most spectacular flowering rainforest tree with brilliant red flowers in mid spring. Superb shade tree and very hardy, will grow in most regions of Australia. Grafted trees will flower within 3 years and selected from a vibrant flowering selection.</w:t>
      </w:r>
    </w:p>
    <w:p>
      <w:pPr>
        <w:spacing w:after="100"/>
        <w:ind w:left="259"/>
      </w:pPr>
      <w:hyperlink r:id="rId1025">
        <w:r>
          <w:rPr>
            <w:color w:val="225588"/>
          </w:rPr>
          <w:t>Product page</w:t>
        </w:r>
      </w:hyperlink>
      <w:r>
        <w:t xml:space="preserve">  ·  </w:t>
      </w:r>
      <w:hyperlink r:id="rId1026">
        <w:r>
          <w:rPr>
            <w:color w:val="225588"/>
          </w:rPr>
          <w:t>Image</w:t>
        </w:r>
      </w:hyperlink>
    </w:p>
    <w:p>
      <w:pPr>
        <w:keepNext/>
        <w:spacing w:after="20"/>
        <w:ind w:left="259"/>
      </w:pPr>
      <w:r>
        <w:t>Scion Wood Flame Tree - Scion Wood</w:t>
      </w:r>
      <w:r>
        <w:t xml:space="preserve">  ·  SKU 4403</w:t>
      </w:r>
    </w:p>
    <w:p>
      <w:pPr>
        <w:spacing w:after="20"/>
        <w:ind w:left="259"/>
      </w:pPr>
      <w:r>
        <w:t>Flame tree scion selected from a mature flowering tree. Graft onto flame tree seedling.</w:t>
      </w:r>
    </w:p>
    <w:p>
      <w:pPr>
        <w:spacing w:after="100"/>
        <w:ind w:left="259"/>
      </w:pPr>
      <w:hyperlink r:id="rId1027">
        <w:r>
          <w:rPr>
            <w:color w:val="225588"/>
          </w:rPr>
          <w:t>Product page</w:t>
        </w:r>
      </w:hyperlink>
    </w:p>
    <w:p>
      <w:pPr>
        <w:pStyle w:val="Heading2"/>
        <w:keepNext/>
      </w:pPr>
      <w:r>
        <w:t>Brachychiton australis  ·  1 product</w:t>
      </w:r>
    </w:p>
    <w:p>
      <w:pPr>
        <w:keepNext/>
        <w:spacing w:after="20"/>
        <w:ind w:left="259"/>
      </w:pPr>
      <w:r>
        <w:t>Bottle Tree - Broad-leaved</w:t>
      </w:r>
      <w:r>
        <w:t xml:space="preserve">  ·  SKU 4573</w:t>
      </w:r>
    </w:p>
    <w:p>
      <w:pPr>
        <w:spacing w:after="20"/>
        <w:ind w:left="259"/>
      </w:pPr>
      <w:r>
        <w:t>A striking feature tree with the familiar swollen trunk of its cousin, having broad leaves and small enough for backyards with non-invasive roots. Long lived, semi deciduous, this tree originates in NW Qld, where it's found throughout the Brigalow Belt.</w:t>
      </w:r>
    </w:p>
    <w:p>
      <w:pPr>
        <w:spacing w:after="100"/>
        <w:ind w:left="259"/>
      </w:pPr>
      <w:hyperlink r:id="rId1028">
        <w:r>
          <w:rPr>
            <w:color w:val="225588"/>
          </w:rPr>
          <w:t>Product page</w:t>
        </w:r>
      </w:hyperlink>
      <w:r>
        <w:t xml:space="preserve">  ·  </w:t>
      </w:r>
      <w:hyperlink r:id="rId1029">
        <w:r>
          <w:rPr>
            <w:color w:val="225588"/>
          </w:rPr>
          <w:t>Image</w:t>
        </w:r>
      </w:hyperlink>
    </w:p>
    <w:p>
      <w:pPr>
        <w:pStyle w:val="Heading2"/>
        <w:keepNext/>
      </w:pPr>
      <w:r>
        <w:t>Brachychiton bidwilli  ·  2 products</w:t>
      </w:r>
    </w:p>
    <w:p>
      <w:pPr>
        <w:keepNext/>
        <w:spacing w:after="20"/>
        <w:ind w:left="259"/>
      </w:pPr>
      <w:r>
        <w:t>Little Kurrajong - Best Pink</w:t>
      </w:r>
      <w:r>
        <w:t xml:space="preserve">  ·  SKU 521</w:t>
      </w:r>
    </w:p>
    <w:p>
      <w:pPr>
        <w:spacing w:after="20"/>
        <w:ind w:left="259"/>
      </w:pPr>
      <w:r>
        <w:t>This grafted selection flowers early. The large, bell-shaped flowers are usually deep pink and occur in clusters at the ends of the branches. The flowers are very spectacular and are followed by seed capsules which contain many large seeds. The seeds are edible and tasty, once the irritating hairs on them are scorched off and then seeds roasted. They have a nutty corn-like flavour. Other parts of the tree can also be eaten including roots, sap and flowers.</w:t>
      </w:r>
    </w:p>
    <w:p>
      <w:pPr>
        <w:spacing w:after="100"/>
        <w:ind w:left="259"/>
      </w:pPr>
      <w:hyperlink r:id="rId1030">
        <w:r>
          <w:rPr>
            <w:color w:val="225588"/>
          </w:rPr>
          <w:t>Product page</w:t>
        </w:r>
      </w:hyperlink>
      <w:r>
        <w:t xml:space="preserve">  ·  </w:t>
      </w:r>
      <w:hyperlink r:id="rId1031">
        <w:r>
          <w:rPr>
            <w:color w:val="225588"/>
          </w:rPr>
          <w:t>Image</w:t>
        </w:r>
      </w:hyperlink>
    </w:p>
    <w:p>
      <w:pPr>
        <w:keepNext/>
        <w:spacing w:after="20"/>
        <w:ind w:left="259"/>
      </w:pPr>
      <w:r>
        <w:t>Little Kurrajong - Grafted</w:t>
      </w:r>
      <w:r>
        <w:t xml:space="preserve">  ·  SKU 2607</w:t>
      </w:r>
    </w:p>
    <w:p>
      <w:pPr>
        <w:spacing w:after="20"/>
        <w:ind w:left="259"/>
      </w:pPr>
      <w:r>
        <w:t>Very beautiful small tree with bright clusters of pink/red flowers, when in a deciduous phase in spring. A grafted selection so it flowers when very young. Excellent, hardy, small ornamental native tree. A feature tree for small gardens. The seeds are edible and tasty, once the irritating hairs on them are scorched off and then seeds roasted. They have a nutty corn-like flavour. Other parts of the tree can also be eaten including roots, sap and flowers.</w:t>
      </w:r>
    </w:p>
    <w:p>
      <w:pPr>
        <w:spacing w:after="100"/>
        <w:ind w:left="259"/>
      </w:pPr>
      <w:hyperlink r:id="rId1032">
        <w:r>
          <w:rPr>
            <w:color w:val="225588"/>
          </w:rPr>
          <w:t>Product page</w:t>
        </w:r>
      </w:hyperlink>
      <w:r>
        <w:t xml:space="preserve">  ·  </w:t>
      </w:r>
      <w:hyperlink r:id="rId1033">
        <w:r>
          <w:rPr>
            <w:color w:val="225588"/>
          </w:rPr>
          <w:t>Image</w:t>
        </w:r>
      </w:hyperlink>
    </w:p>
    <w:p>
      <w:pPr>
        <w:pStyle w:val="Heading2"/>
        <w:keepNext/>
      </w:pPr>
      <w:r>
        <w:t>Brachychiton bidwillii  ·  1 product</w:t>
      </w:r>
    </w:p>
    <w:p>
      <w:pPr>
        <w:keepNext/>
        <w:spacing w:after="20"/>
        <w:ind w:left="259"/>
      </w:pPr>
      <w:r>
        <w:t>Little Kurrajong</w:t>
      </w:r>
      <w:r>
        <w:t xml:space="preserve">  ·  SKU 309</w:t>
      </w:r>
    </w:p>
    <w:p>
      <w:pPr>
        <w:spacing w:after="20"/>
        <w:ind w:left="259"/>
      </w:pPr>
      <w:r>
        <w:t>This is a very beautiful plant with bright clusters of pink/red flowers, 4-5cm across which appear just before new leaves.. Both flowers and new shoots are softly hairy. It adapts well to drought, seldom over 5m tall. The seeds are edible and tasty, once the irritating hairs on them are scorched off and then seeds roasted. They have a nutty corn-like flavour. Other parts of the tree can also be eaten including roots, sap and flowers.</w:t>
      </w:r>
    </w:p>
    <w:p>
      <w:pPr>
        <w:spacing w:after="100"/>
        <w:ind w:left="259"/>
      </w:pPr>
      <w:hyperlink r:id="rId1034">
        <w:r>
          <w:rPr>
            <w:color w:val="225588"/>
          </w:rPr>
          <w:t>Product page</w:t>
        </w:r>
      </w:hyperlink>
      <w:r>
        <w:t xml:space="preserve">  ·  </w:t>
      </w:r>
      <w:hyperlink r:id="rId1035">
        <w:r>
          <w:rPr>
            <w:color w:val="225588"/>
          </w:rPr>
          <w:t>Image</w:t>
        </w:r>
      </w:hyperlink>
    </w:p>
    <w:p>
      <w:pPr>
        <w:pStyle w:val="Heading2"/>
        <w:keepNext/>
      </w:pPr>
      <w:r>
        <w:t>Brachychiton discolor  ·  1 product</w:t>
      </w:r>
    </w:p>
    <w:p>
      <w:pPr>
        <w:keepNext/>
        <w:spacing w:after="20"/>
        <w:ind w:left="259"/>
      </w:pPr>
      <w:r>
        <w:t>Lacebark</w:t>
      </w:r>
      <w:r>
        <w:t xml:space="preserve">  ·  SKU 205</w:t>
      </w:r>
    </w:p>
    <w:p>
      <w:pPr>
        <w:spacing w:after="20"/>
        <w:ind w:left="259"/>
      </w:pPr>
      <w:r>
        <w:t>The large, bell-shaped flowers are usually deep pink and occur in clusters at the ends of the branches. The flowers are very spectacular and are followed by seed capsules which contain many large seeds.</w:t>
      </w:r>
    </w:p>
    <w:p>
      <w:pPr>
        <w:spacing w:after="100"/>
        <w:ind w:left="259"/>
      </w:pPr>
      <w:hyperlink r:id="rId1036">
        <w:r>
          <w:rPr>
            <w:color w:val="225588"/>
          </w:rPr>
          <w:t>Product page</w:t>
        </w:r>
      </w:hyperlink>
      <w:r>
        <w:t xml:space="preserve">  ·  </w:t>
      </w:r>
      <w:hyperlink r:id="rId1037">
        <w:r>
          <w:rPr>
            <w:color w:val="225588"/>
          </w:rPr>
          <w:t>Image</w:t>
        </w:r>
      </w:hyperlink>
    </w:p>
    <w:p>
      <w:pPr>
        <w:pStyle w:val="Heading2"/>
        <w:keepNext/>
      </w:pPr>
      <w:r>
        <w:t>Brachychiton gregorii  ·  1 product</w:t>
      </w:r>
    </w:p>
    <w:p>
      <w:pPr>
        <w:keepNext/>
        <w:spacing w:after="20"/>
        <w:ind w:left="259"/>
      </w:pPr>
      <w:r>
        <w:t>Kurrajong - Desert</w:t>
      </w:r>
      <w:r>
        <w:t xml:space="preserve">  ·  SKU 5205</w:t>
      </w:r>
    </w:p>
    <w:p>
      <w:pPr>
        <w:spacing w:after="20"/>
        <w:ind w:left="259"/>
      </w:pPr>
      <w:r>
        <w:t>Bushfood plant producing seed used for roasting and baking damper, but also for its edible root. Attractive, lime green foliage and a rounded crown produces valuable shade in its hot arid environment. Adapted to the arid regions of WA, SA and the Northern Territory, it goes deciduous in the dry season of October to December, and can survive extended dry periods by dropping leaves whenever necessary. Small yellow flowers appear at this time. Water is stored in its roots surprisingly close to the surface and are relatively easy to dig as a food and water source. They are reported to taste like pear and have a coconut flesh-like consistency. The tree produces thick bark on its western facing trunk, enabling people to determine direction in a featureless landscape. Seed pods are ripe in summer and are smaller than other species of Brachychiton, but are still coated in the distinctive irritating hairs of the genus. These can be rubbed or lightly toasted off. Leaf shape varies in young plants, but mature leaves eventually are 3 lobed like the footprint of the emu. Can grow between 3-10m, as a bonsai, in temperate and tropical areas, in full sun or part shade as long as drainage is very good.</w:t>
      </w:r>
    </w:p>
    <w:p>
      <w:pPr>
        <w:spacing w:after="100"/>
        <w:ind w:left="259"/>
      </w:pPr>
      <w:hyperlink r:id="rId1038">
        <w:r>
          <w:rPr>
            <w:color w:val="225588"/>
          </w:rPr>
          <w:t>Product page</w:t>
        </w:r>
      </w:hyperlink>
      <w:r>
        <w:t xml:space="preserve">  ·  </w:t>
      </w:r>
      <w:hyperlink r:id="rId1039">
        <w:r>
          <w:rPr>
            <w:color w:val="225588"/>
          </w:rPr>
          <w:t>Image</w:t>
        </w:r>
      </w:hyperlink>
    </w:p>
    <w:p>
      <w:pPr>
        <w:pStyle w:val="Heading2"/>
        <w:keepNext/>
      </w:pPr>
      <w:r>
        <w:t>Brachychiton populneus  ·  1 product</w:t>
      </w:r>
    </w:p>
    <w:p>
      <w:pPr>
        <w:keepNext/>
        <w:spacing w:after="20"/>
        <w:ind w:left="259"/>
      </w:pPr>
      <w:r>
        <w:t>Kurrajong</w:t>
      </w:r>
      <w:r>
        <w:t xml:space="preserve">  ·  SKU 5307</w:t>
      </w:r>
    </w:p>
    <w:p>
      <w:pPr>
        <w:spacing w:after="20"/>
        <w:ind w:left="259"/>
      </w:pPr>
      <w:r>
        <w:t>Seeds can be eaten after roasting or ground into a flour. The tuberous root is nutritious with an agreeable taste. A hardy tree for drier sites frequently grown for shade or stock fodder and as street trees in inland towns. Trees have a straight stout trunk and produce cream flowers in spring. Indigenous Australians used the bark fibres to make rope and string, the wood was used for fire sticks. A common tree in drier rainforests of the east coast.</w:t>
      </w:r>
    </w:p>
    <w:p>
      <w:pPr>
        <w:spacing w:after="100"/>
        <w:ind w:left="259"/>
      </w:pPr>
      <w:hyperlink r:id="rId1040">
        <w:r>
          <w:rPr>
            <w:color w:val="225588"/>
          </w:rPr>
          <w:t>Product page</w:t>
        </w:r>
      </w:hyperlink>
      <w:r>
        <w:t xml:space="preserve">  ·  </w:t>
      </w:r>
      <w:hyperlink r:id="rId1041">
        <w:r>
          <w:rPr>
            <w:color w:val="225588"/>
          </w:rPr>
          <w:t>Image</w:t>
        </w:r>
      </w:hyperlink>
    </w:p>
    <w:p>
      <w:pPr>
        <w:pStyle w:val="Heading2"/>
        <w:keepNext/>
      </w:pPr>
      <w:r>
        <w:t>Brachychiton rupestris  ·  1 product</w:t>
      </w:r>
    </w:p>
    <w:p>
      <w:pPr>
        <w:keepNext/>
        <w:spacing w:after="20"/>
        <w:ind w:left="259"/>
      </w:pPr>
      <w:r>
        <w:t>Bottle Tree</w:t>
      </w:r>
      <w:r>
        <w:t xml:space="preserve">  ·  SKU 3327</w:t>
      </w:r>
    </w:p>
    <w:p>
      <w:pPr>
        <w:spacing w:after="20"/>
        <w:ind w:left="259"/>
      </w:pPr>
      <w:r>
        <w:t>Narrow Leaf Bottle Tree has a swollen bottle like trunk. The insignificant flowers followed by small interesting boat like pods. A very attractive specimen tree or useful indoor plant. This is the QLD bottle tree and is very similar in the way it looks to the Boab Tree also nicknamed bottle tree from Western Australia however they are a different family of plants. You can even try growing them in pots but the pot would need to be very large.</w:t>
      </w:r>
    </w:p>
    <w:p>
      <w:pPr>
        <w:spacing w:after="100"/>
        <w:ind w:left="259"/>
      </w:pPr>
      <w:hyperlink r:id="rId1042">
        <w:r>
          <w:rPr>
            <w:color w:val="225588"/>
          </w:rPr>
          <w:t>Product page</w:t>
        </w:r>
      </w:hyperlink>
      <w:r>
        <w:t xml:space="preserve">  ·  </w:t>
      </w:r>
      <w:hyperlink r:id="rId1043">
        <w:r>
          <w:rPr>
            <w:color w:val="225588"/>
          </w:rPr>
          <w:t>Image</w:t>
        </w:r>
      </w:hyperlink>
    </w:p>
    <w:p>
      <w:pPr>
        <w:pStyle w:val="Heading2"/>
        <w:keepNext/>
      </w:pPr>
      <w:r>
        <w:t>Buckinghamia celsissima  ·  1 product</w:t>
      </w:r>
    </w:p>
    <w:p>
      <w:pPr>
        <w:keepNext/>
        <w:spacing w:after="20"/>
        <w:ind w:left="259"/>
      </w:pPr>
      <w:r>
        <w:t>Ivory Curl Tree</w:t>
      </w:r>
      <w:r>
        <w:t xml:space="preserve">  ·  SKU 312</w:t>
      </w:r>
    </w:p>
    <w:p>
      <w:pPr>
        <w:spacing w:after="20"/>
        <w:ind w:left="259"/>
      </w:pPr>
      <w:r>
        <w:t>This tall shrub or small tree flowers in its third year. It is often grown as a street tree or specimen where its sweetly scented cream flower spikes can be appreciated. Retains its compact shape when grown in full sun. Frost tender when young.</w:t>
      </w:r>
    </w:p>
    <w:p>
      <w:pPr>
        <w:spacing w:after="100"/>
        <w:ind w:left="259"/>
      </w:pPr>
      <w:hyperlink r:id="rId1044">
        <w:r>
          <w:rPr>
            <w:color w:val="225588"/>
          </w:rPr>
          <w:t>Product page</w:t>
        </w:r>
      </w:hyperlink>
      <w:r>
        <w:t xml:space="preserve">  ·  </w:t>
      </w:r>
      <w:hyperlink r:id="rId1045">
        <w:r>
          <w:rPr>
            <w:color w:val="225588"/>
          </w:rPr>
          <w:t>Image</w:t>
        </w:r>
      </w:hyperlink>
    </w:p>
    <w:p>
      <w:pPr>
        <w:pStyle w:val="Heading2"/>
        <w:keepNext/>
      </w:pPr>
      <w:r>
        <w:t>Callistemon citrinus  ·  4 products</w:t>
      </w:r>
    </w:p>
    <w:p>
      <w:pPr>
        <w:keepNext/>
        <w:spacing w:after="20"/>
        <w:ind w:left="259"/>
      </w:pPr>
      <w:r>
        <w:t>Callistemon - Crimson</w:t>
      </w:r>
      <w:r>
        <w:t xml:space="preserve">  ·  SKU 220</w:t>
      </w:r>
      <w:r>
        <w:t xml:space="preserve">  ·  source botanical: Callistemon Citrinus</w:t>
      </w:r>
    </w:p>
    <w:p>
      <w:pPr>
        <w:spacing w:after="20"/>
        <w:ind w:left="259"/>
      </w:pPr>
      <w:r>
        <w:t>This hardy shrub is probably the best known bottlebrush and is widely cultivated. The bright red flower-spikes appear in summer and autumn. Grows well in wet conditions. Plants should be lightly pruned and fertilised after flowering. 4m</w:t>
      </w:r>
    </w:p>
    <w:p>
      <w:pPr>
        <w:spacing w:after="100"/>
        <w:ind w:left="259"/>
      </w:pPr>
      <w:hyperlink r:id="rId1046">
        <w:r>
          <w:rPr>
            <w:color w:val="225588"/>
          </w:rPr>
          <w:t>Product page</w:t>
        </w:r>
      </w:hyperlink>
      <w:r>
        <w:t xml:space="preserve">  ·  </w:t>
      </w:r>
      <w:hyperlink r:id="rId1047">
        <w:r>
          <w:rPr>
            <w:color w:val="225588"/>
          </w:rPr>
          <w:t>Image</w:t>
        </w:r>
      </w:hyperlink>
    </w:p>
    <w:p>
      <w:pPr>
        <w:keepNext/>
        <w:spacing w:after="20"/>
        <w:ind w:left="259"/>
      </w:pPr>
      <w:r>
        <w:t>Callistemon - Little John</w:t>
      </w:r>
      <w:r>
        <w:t xml:space="preserve">  ·  SKU 178</w:t>
      </w:r>
    </w:p>
    <w:p>
      <w:pPr>
        <w:spacing w:after="20"/>
        <w:ind w:left="259"/>
      </w:pPr>
      <w:r>
        <w:t>A dwarf Bottlebrush with bright crimson blooming over a long period contrasting blue-green foliage. A very hardy little shrub that is easily maintained. Makes a lovely low hedge</w:t>
      </w:r>
    </w:p>
    <w:p>
      <w:pPr>
        <w:spacing w:after="100"/>
        <w:ind w:left="259"/>
      </w:pPr>
      <w:hyperlink r:id="rId1048">
        <w:r>
          <w:rPr>
            <w:color w:val="225588"/>
          </w:rPr>
          <w:t>Product page</w:t>
        </w:r>
      </w:hyperlink>
      <w:r>
        <w:t xml:space="preserve">  ·  </w:t>
      </w:r>
      <w:hyperlink r:id="rId1049">
        <w:r>
          <w:rPr>
            <w:color w:val="225588"/>
          </w:rPr>
          <w:t>Image</w:t>
        </w:r>
      </w:hyperlink>
    </w:p>
    <w:p>
      <w:pPr>
        <w:keepNext/>
        <w:spacing w:after="20"/>
        <w:ind w:left="259"/>
      </w:pPr>
      <w:r>
        <w:t>Callistemon - White Anzac</w:t>
      </w:r>
      <w:r>
        <w:t xml:space="preserve">  ·  SKU 2425</w:t>
      </w:r>
    </w:p>
    <w:p>
      <w:pPr>
        <w:spacing w:after="20"/>
        <w:ind w:left="259"/>
      </w:pPr>
      <w:r>
        <w:t>An attractive fast growing plant suitable as a small hedge, mounding groundcover, or as a container plant. A low, spreading shrub with pure white flower spikes in spring. Hardy and vigorous plant adaptable to a wide range of conditions. Prefers full sun but will tolerate light shade.</w:t>
      </w:r>
    </w:p>
    <w:p>
      <w:pPr>
        <w:spacing w:after="100"/>
        <w:ind w:left="259"/>
      </w:pPr>
      <w:hyperlink r:id="rId1050">
        <w:r>
          <w:rPr>
            <w:color w:val="225588"/>
          </w:rPr>
          <w:t>Product page</w:t>
        </w:r>
      </w:hyperlink>
      <w:r>
        <w:t xml:space="preserve">  ·  </w:t>
      </w:r>
      <w:hyperlink r:id="rId1051">
        <w:r>
          <w:rPr>
            <w:color w:val="225588"/>
          </w:rPr>
          <w:t>Image</w:t>
        </w:r>
      </w:hyperlink>
    </w:p>
    <w:p>
      <w:pPr>
        <w:keepNext/>
        <w:spacing w:after="20"/>
        <w:ind w:left="259"/>
      </w:pPr>
      <w:r>
        <w:t>Callistemon Burgundy</w:t>
      </w:r>
      <w:r>
        <w:t xml:space="preserve">  ·  SKU 4586</w:t>
      </w:r>
      <w:r>
        <w:t xml:space="preserve">  ·  source botanical: Callistemon citrinus 'burgundy'</w:t>
      </w:r>
    </w:p>
    <w:p>
      <w:pPr>
        <w:spacing w:after="20"/>
        <w:ind w:left="259"/>
      </w:pPr>
      <w:r>
        <w:t>A dense, evergreen shrub to a height of 3m. The new tip growth is pink and densely covered with silky hairs. The bottle brushes are very dark red fading to deep purple/violet with age.</w:t>
      </w:r>
    </w:p>
    <w:p>
      <w:pPr>
        <w:spacing w:after="100"/>
        <w:ind w:left="259"/>
      </w:pPr>
      <w:hyperlink r:id="rId1052">
        <w:r>
          <w:rPr>
            <w:color w:val="225588"/>
          </w:rPr>
          <w:t>Product page</w:t>
        </w:r>
      </w:hyperlink>
      <w:r>
        <w:t xml:space="preserve">  ·  </w:t>
      </w:r>
      <w:hyperlink r:id="rId1053">
        <w:r>
          <w:rPr>
            <w:color w:val="225588"/>
          </w:rPr>
          <w:t>Image</w:t>
        </w:r>
      </w:hyperlink>
    </w:p>
    <w:p>
      <w:pPr>
        <w:pStyle w:val="Heading2"/>
        <w:keepNext/>
      </w:pPr>
      <w:r>
        <w:t>Callistemon salignus  ·  3 products</w:t>
      </w:r>
    </w:p>
    <w:p>
      <w:pPr>
        <w:keepNext/>
        <w:spacing w:after="20"/>
        <w:ind w:left="259"/>
      </w:pPr>
      <w:r>
        <w:t>Callistemon - Eureka</w:t>
      </w:r>
      <w:r>
        <w:t xml:space="preserve">  ·  SKU 212</w:t>
      </w:r>
    </w:p>
    <w:p>
      <w:pPr>
        <w:spacing w:after="20"/>
        <w:ind w:left="259"/>
      </w:pPr>
      <w:r>
        <w:t>Erect dense shrub to 3m with narrow leaves and purplish-red new growth. Masses of long slender bright pink flowers in spring. Suitable for most garden conditions. Striking plant.</w:t>
      </w:r>
    </w:p>
    <w:p>
      <w:pPr>
        <w:spacing w:after="100"/>
        <w:ind w:left="259"/>
      </w:pPr>
      <w:hyperlink r:id="rId1054">
        <w:r>
          <w:rPr>
            <w:color w:val="225588"/>
          </w:rPr>
          <w:t>Product page</w:t>
        </w:r>
      </w:hyperlink>
      <w:r>
        <w:t xml:space="preserve">  ·  </w:t>
      </w:r>
      <w:hyperlink r:id="rId1055">
        <w:r>
          <w:rPr>
            <w:color w:val="225588"/>
          </w:rPr>
          <w:t>Image</w:t>
        </w:r>
      </w:hyperlink>
    </w:p>
    <w:p>
      <w:pPr>
        <w:keepNext/>
        <w:spacing w:after="20"/>
        <w:ind w:left="259"/>
      </w:pPr>
      <w:r>
        <w:t>Callistemon - Great Balls of Fire</w:t>
      </w:r>
      <w:r>
        <w:t xml:space="preserve">  ·  SKU 2426</w:t>
      </w:r>
    </w:p>
    <w:p>
      <w:pPr>
        <w:spacing w:after="20"/>
        <w:ind w:left="259"/>
      </w:pPr>
      <w:r>
        <w:t>A striking foliage plant that deserves a place in many gardens. It is hardy in diverse situations, and is a naturally easy care plant, that will really shine with a little bit of extra care such as a light pruning every now and again. This cultivar rarely flowers but should be grown for its wonderful, bright pink to red new growth which is borne on a very compact, bun-shaped shrub. It grows well in a wide range of climatic conditions, from humid tropical areas to cool temperate climates. Once established it is dry tolerant, but it will appreciate deep watering in dry periods. A light regular trim and an application of a good general purpose fertiliser will be beneficial. if it gets neglected, this plant can take a heavier pruning, and will respond well thanks to the many dormant buds in its stems.</w:t>
      </w:r>
    </w:p>
    <w:p>
      <w:pPr>
        <w:spacing w:after="100"/>
        <w:ind w:left="259"/>
      </w:pPr>
      <w:hyperlink r:id="rId1056">
        <w:r>
          <w:rPr>
            <w:color w:val="225588"/>
          </w:rPr>
          <w:t>Product page</w:t>
        </w:r>
      </w:hyperlink>
      <w:r>
        <w:t xml:space="preserve">  ·  </w:t>
      </w:r>
      <w:hyperlink r:id="rId1057">
        <w:r>
          <w:rPr>
            <w:color w:val="225588"/>
          </w:rPr>
          <w:t>Image</w:t>
        </w:r>
      </w:hyperlink>
    </w:p>
    <w:p>
      <w:pPr>
        <w:keepNext/>
        <w:spacing w:after="20"/>
        <w:ind w:left="259"/>
      </w:pPr>
      <w:r>
        <w:t>Callistemon Willow Bottlebrush</w:t>
      </w:r>
      <w:r>
        <w:t xml:space="preserve">  ·  SKU 221</w:t>
      </w:r>
    </w:p>
    <w:p>
      <w:pPr>
        <w:spacing w:after="20"/>
        <w:ind w:left="259"/>
      </w:pPr>
      <w:r>
        <w:t>This small tree has attractive narrow foliage and white papery bark. The flower-spikes are generally white or greenish but pink, red and mauve forms can be found. An excellent garden and street tree.</w:t>
      </w:r>
    </w:p>
    <w:p>
      <w:pPr>
        <w:spacing w:after="100"/>
        <w:ind w:left="259"/>
      </w:pPr>
      <w:hyperlink r:id="rId1058">
        <w:r>
          <w:rPr>
            <w:color w:val="225588"/>
          </w:rPr>
          <w:t>Product page</w:t>
        </w:r>
      </w:hyperlink>
      <w:r>
        <w:t xml:space="preserve">  ·  </w:t>
      </w:r>
      <w:hyperlink r:id="rId1059">
        <w:r>
          <w:rPr>
            <w:color w:val="225588"/>
          </w:rPr>
          <w:t>Image</w:t>
        </w:r>
      </w:hyperlink>
    </w:p>
    <w:p>
      <w:pPr>
        <w:pStyle w:val="Heading2"/>
        <w:keepNext/>
      </w:pPr>
      <w:r>
        <w:t>Callistemon species  ·  5 products</w:t>
      </w:r>
    </w:p>
    <w:p>
      <w:pPr>
        <w:keepNext/>
        <w:spacing w:after="20"/>
        <w:ind w:left="259"/>
      </w:pPr>
      <w:r>
        <w:t>Callistemon - Endeavour</w:t>
      </w:r>
      <w:r>
        <w:t xml:space="preserve">  ·  SKU 211</w:t>
      </w:r>
    </w:p>
    <w:p>
      <w:pPr>
        <w:spacing w:after="20"/>
        <w:ind w:left="259"/>
      </w:pPr>
      <w:r>
        <w:t>A colourful native evergreen that is alive with bright red brush flowers in Autumn and Spring. Grows quickly to 2-3m and response well to pruning</w:t>
      </w:r>
    </w:p>
    <w:p>
      <w:pPr>
        <w:spacing w:after="100"/>
        <w:ind w:left="259"/>
      </w:pPr>
      <w:hyperlink r:id="rId1060">
        <w:r>
          <w:rPr>
            <w:color w:val="225588"/>
          </w:rPr>
          <w:t>Product page</w:t>
        </w:r>
      </w:hyperlink>
      <w:r>
        <w:t xml:space="preserve">  ·  </w:t>
      </w:r>
      <w:hyperlink r:id="rId1061">
        <w:r>
          <w:rPr>
            <w:color w:val="225588"/>
          </w:rPr>
          <w:t>Image</w:t>
        </w:r>
      </w:hyperlink>
    </w:p>
    <w:p>
      <w:pPr>
        <w:keepNext/>
        <w:spacing w:after="20"/>
        <w:ind w:left="259"/>
      </w:pPr>
      <w:r>
        <w:t>Callistemon - Mauve Mist</w:t>
      </w:r>
      <w:r>
        <w:t xml:space="preserve">  ·  SKU 214</w:t>
      </w:r>
    </w:p>
    <w:p>
      <w:pPr>
        <w:spacing w:after="20"/>
        <w:ind w:left="259"/>
      </w:pPr>
      <w:r>
        <w:t>The leaves of the mauve mist have new pink tip growth that is densely covered with silky hairs. The flowers are produced in dense bottlebrush; clusters that are often produced in pinkish mauve bunches. Will flower as late as Christmas.</w:t>
      </w:r>
    </w:p>
    <w:p>
      <w:pPr>
        <w:spacing w:after="100"/>
        <w:ind w:left="259"/>
      </w:pPr>
      <w:hyperlink r:id="rId1062">
        <w:r>
          <w:rPr>
            <w:color w:val="225588"/>
          </w:rPr>
          <w:t>Product page</w:t>
        </w:r>
      </w:hyperlink>
      <w:r>
        <w:t xml:space="preserve">  ·  </w:t>
      </w:r>
      <w:hyperlink r:id="rId1063">
        <w:r>
          <w:rPr>
            <w:color w:val="225588"/>
          </w:rPr>
          <w:t>Image</w:t>
        </w:r>
      </w:hyperlink>
    </w:p>
    <w:p>
      <w:pPr>
        <w:keepNext/>
        <w:spacing w:after="20"/>
        <w:ind w:left="259"/>
      </w:pPr>
      <w:r>
        <w:t>Callistemon - Pink Champagne</w:t>
      </w:r>
      <w:r>
        <w:t xml:space="preserve">  ·  SKU 216</w:t>
      </w:r>
    </w:p>
    <w:p>
      <w:pPr>
        <w:spacing w:after="20"/>
        <w:ind w:left="259"/>
      </w:pPr>
      <w:r>
        <w:t>Flowers change colour as they open and mature, from vibrant rosy pink to warm pink to blush, and appear throughout most of the year on this small tree. Grows to 3m, or prune into a hedge. Attracts to native birds and very pretty.</w:t>
      </w:r>
    </w:p>
    <w:p>
      <w:pPr>
        <w:spacing w:after="100"/>
        <w:ind w:left="259"/>
      </w:pPr>
      <w:hyperlink r:id="rId1064">
        <w:r>
          <w:rPr>
            <w:color w:val="225588"/>
          </w:rPr>
          <w:t>Product page</w:t>
        </w:r>
      </w:hyperlink>
      <w:r>
        <w:t xml:space="preserve">  ·  </w:t>
      </w:r>
      <w:hyperlink r:id="rId1065">
        <w:r>
          <w:rPr>
            <w:color w:val="225588"/>
          </w:rPr>
          <w:t>Image</w:t>
        </w:r>
      </w:hyperlink>
    </w:p>
    <w:p>
      <w:pPr>
        <w:keepNext/>
        <w:spacing w:after="20"/>
        <w:ind w:left="259"/>
      </w:pPr>
      <w:r>
        <w:t>Callistemon - Red Devil</w:t>
      </w:r>
      <w:r>
        <w:t xml:space="preserve">  ·  SKU 217</w:t>
      </w:r>
    </w:p>
    <w:p>
      <w:pPr>
        <w:spacing w:after="20"/>
        <w:ind w:left="259"/>
      </w:pPr>
      <w:r>
        <w:t>Bright red brushes and flowers in spring summer and autumn. Compact bush with strong leaves. It makes an excellent specimen plant and a nice screen. Full sun. Grows to 1.5m</w:t>
      </w:r>
    </w:p>
    <w:p>
      <w:pPr>
        <w:spacing w:after="100"/>
        <w:ind w:left="259"/>
      </w:pPr>
      <w:hyperlink r:id="rId1066">
        <w:r>
          <w:rPr>
            <w:color w:val="225588"/>
          </w:rPr>
          <w:t>Product page</w:t>
        </w:r>
      </w:hyperlink>
      <w:r>
        <w:t xml:space="preserve">  ·  </w:t>
      </w:r>
      <w:hyperlink r:id="rId1067">
        <w:r>
          <w:rPr>
            <w:color w:val="225588"/>
          </w:rPr>
          <w:t>Image</w:t>
        </w:r>
      </w:hyperlink>
    </w:p>
    <w:p>
      <w:pPr>
        <w:keepNext/>
        <w:spacing w:after="20"/>
        <w:ind w:left="259"/>
      </w:pPr>
      <w:r>
        <w:t>Callistemon - Wilderness White</w:t>
      </w:r>
      <w:r>
        <w:t xml:space="preserve">  ·  SKU 218</w:t>
      </w:r>
    </w:p>
    <w:p>
      <w:pPr>
        <w:spacing w:after="20"/>
        <w:ind w:left="259"/>
      </w:pPr>
      <w:r>
        <w:t>A dense large shrub to small tree suitable for screen planting. White bottlebrushes several times per year. Prefers a sunny position and adequate moisture. Fertilise regularly. 3m</w:t>
      </w:r>
    </w:p>
    <w:p>
      <w:pPr>
        <w:spacing w:after="100"/>
        <w:ind w:left="259"/>
      </w:pPr>
      <w:hyperlink r:id="rId1068">
        <w:r>
          <w:rPr>
            <w:color w:val="225588"/>
          </w:rPr>
          <w:t>Product page</w:t>
        </w:r>
      </w:hyperlink>
      <w:r>
        <w:t xml:space="preserve">  ·  </w:t>
      </w:r>
      <w:hyperlink r:id="rId1069">
        <w:r>
          <w:rPr>
            <w:color w:val="225588"/>
          </w:rPr>
          <w:t>Image</w:t>
        </w:r>
      </w:hyperlink>
    </w:p>
    <w:p>
      <w:pPr>
        <w:pStyle w:val="Heading2"/>
        <w:keepNext/>
      </w:pPr>
      <w:r>
        <w:t>Callistemon viminalis  ·  3 products</w:t>
      </w:r>
    </w:p>
    <w:p>
      <w:pPr>
        <w:keepNext/>
        <w:spacing w:after="20"/>
        <w:ind w:left="259"/>
      </w:pPr>
      <w:r>
        <w:t>Callistemon - Slim TM</w:t>
      </w:r>
      <w:r>
        <w:t xml:space="preserve">  ·  SKU 4085</w:t>
      </w:r>
    </w:p>
    <w:p>
      <w:pPr>
        <w:spacing w:after="20"/>
        <w:ind w:left="259"/>
      </w:pPr>
      <w:r>
        <w:t>Unique narrow growth habit, growing on 1.3 m wide. Great for hedges or screens. A large number of flower buds develop in the spring and open throughout the spring, summer and again in late autumn.</w:t>
      </w:r>
    </w:p>
    <w:p>
      <w:pPr>
        <w:spacing w:after="100"/>
        <w:ind w:left="259"/>
      </w:pPr>
      <w:hyperlink r:id="rId1070">
        <w:r>
          <w:rPr>
            <w:color w:val="225588"/>
          </w:rPr>
          <w:t>Product page</w:t>
        </w:r>
      </w:hyperlink>
      <w:r>
        <w:t xml:space="preserve">  ·  </w:t>
      </w:r>
      <w:hyperlink r:id="rId1071">
        <w:r>
          <w:rPr>
            <w:color w:val="225588"/>
          </w:rPr>
          <w:t>Image</w:t>
        </w:r>
      </w:hyperlink>
    </w:p>
    <w:p>
      <w:pPr>
        <w:keepNext/>
        <w:spacing w:after="20"/>
        <w:ind w:left="259"/>
      </w:pPr>
      <w:r>
        <w:t>Callistemon - Weeping</w:t>
      </w:r>
      <w:r>
        <w:t xml:space="preserve">  ·  SKU 222</w:t>
      </w:r>
    </w:p>
    <w:p>
      <w:pPr>
        <w:spacing w:after="20"/>
        <w:ind w:left="259"/>
      </w:pPr>
      <w:r>
        <w:t>This callistemon is a very valuable tree for landscaping, as a screen plant, in erosion control or as a specimen or street tree. Bright scarlet red flowers appear in late spring and autumn and smaller numbers of flowers all year.</w:t>
      </w:r>
    </w:p>
    <w:p>
      <w:pPr>
        <w:spacing w:after="100"/>
        <w:ind w:left="259"/>
      </w:pPr>
      <w:hyperlink r:id="rId1072">
        <w:r>
          <w:rPr>
            <w:color w:val="225588"/>
          </w:rPr>
          <w:t>Product page</w:t>
        </w:r>
      </w:hyperlink>
      <w:r>
        <w:t xml:space="preserve">  ·  </w:t>
      </w:r>
      <w:hyperlink r:id="rId1073">
        <w:r>
          <w:rPr>
            <w:color w:val="225588"/>
          </w:rPr>
          <w:t>Image</w:t>
        </w:r>
      </w:hyperlink>
    </w:p>
    <w:p>
      <w:pPr>
        <w:keepNext/>
        <w:spacing w:after="20"/>
        <w:ind w:left="259"/>
      </w:pPr>
      <w:r>
        <w:t>Callistemon Captain Cook</w:t>
      </w:r>
      <w:r>
        <w:t xml:space="preserve">  ·  SKU 2423</w:t>
      </w:r>
    </w:p>
    <w:p>
      <w:pPr>
        <w:spacing w:after="20"/>
        <w:ind w:left="259"/>
      </w:pPr>
      <w:r>
        <w:t>Beautiful display in a dense, bushy shrub of narrow leaves and masses of red flowers in mid to late spring. Grows reliably to 2m. Perfect for hedging and screening. Callistemon 'Captain Cook' was promoted to commemorate the 200th anniversary of Captain James Cook's discovery of the coast of Australia in 1770.</w:t>
      </w:r>
    </w:p>
    <w:p>
      <w:pPr>
        <w:spacing w:after="100"/>
        <w:ind w:left="259"/>
      </w:pPr>
      <w:hyperlink r:id="rId1074">
        <w:r>
          <w:rPr>
            <w:color w:val="225588"/>
          </w:rPr>
          <w:t>Product page</w:t>
        </w:r>
      </w:hyperlink>
      <w:r>
        <w:t xml:space="preserve">  ·  </w:t>
      </w:r>
      <w:hyperlink r:id="rId1075">
        <w:r>
          <w:rPr>
            <w:color w:val="225588"/>
          </w:rPr>
          <w:t>Image</w:t>
        </w:r>
      </w:hyperlink>
    </w:p>
    <w:p>
      <w:pPr>
        <w:pStyle w:val="Heading2"/>
        <w:keepNext/>
      </w:pPr>
      <w:r>
        <w:t>Casuarina cunninghamiana  ·  1 product</w:t>
      </w:r>
    </w:p>
    <w:p>
      <w:pPr>
        <w:keepNext/>
        <w:spacing w:after="20"/>
        <w:ind w:left="259"/>
      </w:pPr>
      <w:r>
        <w:t>Sheoak - River</w:t>
      </w:r>
      <w:r>
        <w:t xml:space="preserve">  ·  SKU 5660</w:t>
      </w:r>
    </w:p>
    <w:p>
      <w:pPr>
        <w:spacing w:after="20"/>
        <w:ind w:left="259"/>
      </w:pPr>
      <w:r>
        <w:t>Riparian species, tall, elegant and a good choice for windbreaks and compacted soils with the added advantage of being nitrogen fixing. It is a conical evergreen tree with pendulous needle-like foliage.</w:t>
      </w:r>
    </w:p>
    <w:p>
      <w:pPr>
        <w:spacing w:after="100"/>
        <w:ind w:left="259"/>
      </w:pPr>
      <w:hyperlink r:id="rId1076">
        <w:r>
          <w:rPr>
            <w:color w:val="225588"/>
          </w:rPr>
          <w:t>Product page</w:t>
        </w:r>
      </w:hyperlink>
      <w:r>
        <w:t xml:space="preserve">  ·  </w:t>
      </w:r>
      <w:hyperlink r:id="rId1077">
        <w:r>
          <w:rPr>
            <w:color w:val="225588"/>
          </w:rPr>
          <w:t>Image</w:t>
        </w:r>
      </w:hyperlink>
    </w:p>
    <w:p>
      <w:pPr>
        <w:pStyle w:val="Heading2"/>
        <w:keepNext/>
      </w:pPr>
      <w:r>
        <w:t>Casuarina glauca  ·  2 products</w:t>
      </w:r>
    </w:p>
    <w:p>
      <w:pPr>
        <w:keepNext/>
        <w:spacing w:after="20"/>
        <w:ind w:left="259"/>
      </w:pPr>
      <w:r>
        <w:t>Casuarina - Cousin It</w:t>
      </w:r>
      <w:r>
        <w:t xml:space="preserve">  ·  SKU 3787</w:t>
      </w:r>
    </w:p>
    <w:p>
      <w:pPr>
        <w:spacing w:after="20"/>
        <w:ind w:left="259"/>
      </w:pPr>
      <w:r>
        <w:t>Unique, strange, fun and nitrogen fixing! This prostrate cultivar of Casuarina glauca, Swamp Sheoak, is popular plant with a character all of its own, with fine 'hairy' strands of evergreen cascading foliage. Use as a ground cover or feature plant in rockeries, where it will spread to 1m across but only 10 - 20cm high. Low maintenance, competes well with weeds.</w:t>
      </w:r>
    </w:p>
    <w:p>
      <w:pPr>
        <w:spacing w:after="100"/>
        <w:ind w:left="259"/>
      </w:pPr>
      <w:hyperlink r:id="rId1078">
        <w:r>
          <w:rPr>
            <w:color w:val="225588"/>
          </w:rPr>
          <w:t>Product page</w:t>
        </w:r>
      </w:hyperlink>
      <w:r>
        <w:t xml:space="preserve">  ·  </w:t>
      </w:r>
      <w:hyperlink r:id="rId1079">
        <w:r>
          <w:rPr>
            <w:color w:val="225588"/>
          </w:rPr>
          <w:t>Image</w:t>
        </w:r>
      </w:hyperlink>
    </w:p>
    <w:p>
      <w:pPr>
        <w:keepNext/>
        <w:spacing w:after="20"/>
        <w:ind w:left="259"/>
      </w:pPr>
      <w:r>
        <w:t>Sheoak - Swamp</w:t>
      </w:r>
      <w:r>
        <w:t xml:space="preserve">  ·  SKU 227</w:t>
      </w:r>
    </w:p>
    <w:p>
      <w:pPr>
        <w:spacing w:after="20"/>
        <w:ind w:left="259"/>
      </w:pPr>
      <w:r>
        <w:t>A strong growing species, native of wet sites. Well suited to use as a windbreak or as a shelter tree. Drought and frost resistant when established. Conical or rounded tree. Casuarina are nitrogen fixing plants</w:t>
      </w:r>
    </w:p>
    <w:p>
      <w:pPr>
        <w:spacing w:after="100"/>
        <w:ind w:left="259"/>
      </w:pPr>
      <w:hyperlink r:id="rId1080">
        <w:r>
          <w:rPr>
            <w:color w:val="225588"/>
          </w:rPr>
          <w:t>Product page</w:t>
        </w:r>
      </w:hyperlink>
      <w:r>
        <w:t xml:space="preserve">  ·  </w:t>
      </w:r>
      <w:hyperlink r:id="rId1081">
        <w:r>
          <w:rPr>
            <w:color w:val="225588"/>
          </w:rPr>
          <w:t>Image</w:t>
        </w:r>
      </w:hyperlink>
    </w:p>
    <w:p>
      <w:pPr>
        <w:pStyle w:val="Heading2"/>
        <w:keepNext/>
      </w:pPr>
      <w:r>
        <w:t>Ceratopetalum apetalum  ·  1 product</w:t>
      </w:r>
    </w:p>
    <w:p>
      <w:pPr>
        <w:keepNext/>
        <w:spacing w:after="20"/>
        <w:ind w:left="259"/>
      </w:pPr>
      <w:r>
        <w:t>Coachwood</w:t>
      </w:r>
      <w:r>
        <w:t xml:space="preserve">  ·  SKU 321</w:t>
      </w:r>
    </w:p>
    <w:p>
      <w:pPr>
        <w:spacing w:after="20"/>
        <w:ind w:left="259"/>
      </w:pPr>
      <w:r>
        <w:t>Coachwood is one of the very few rainforest species that flourishes in the gullies of Sydney bushland. The trees are very distinctive, tall, with dark green, glossy leaves, mottled grey and white bark and flowers with white petal-like sepals that later turn pink. Coachwood grows in coastal rainforests of NSW and QLD. As the name suggests, Coachwood was used in early days for coach building but it has a multitude of other applications. The timber is used extensively for decorative work and also for flooring, furniture and boat masts. Seating in the High Court of Australia in Canberra was manufactured from timber cut from the rainforests west of Wauchope on the NSW north coast. It is said that the freshly sawn timber has a fragrance not unlike caramel. If you have room, consider planting a Coachwood in your garden. Unlike eucalypts, they dont drop leaves, are reasonably slow growing and will provide you with lovely dark green foliage. Coachwoods provide suitable roosting sites for Powerful Owls, and parrots eat the mature seeds. Coachwood make an ideal Cabinet Timber Rainforest planting. They grow naturally together and are a perfect long term investment for a cabinet timber plantation. Problem will be that you may never want to cut them down as they make a beautiful single species Rainforest stand. Some superb stands of Coachwood can be seen up in the Washpool National Park between Grafton and Glenn Innes.</w:t>
      </w:r>
    </w:p>
    <w:p>
      <w:pPr>
        <w:spacing w:after="100"/>
        <w:ind w:left="259"/>
      </w:pPr>
      <w:hyperlink r:id="rId1082">
        <w:r>
          <w:rPr>
            <w:color w:val="225588"/>
          </w:rPr>
          <w:t>Product page</w:t>
        </w:r>
      </w:hyperlink>
      <w:r>
        <w:t xml:space="preserve">  ·  </w:t>
      </w:r>
      <w:hyperlink r:id="rId1083">
        <w:r>
          <w:rPr>
            <w:color w:val="225588"/>
          </w:rPr>
          <w:t>Image</w:t>
        </w:r>
      </w:hyperlink>
    </w:p>
    <w:p>
      <w:pPr>
        <w:pStyle w:val="Heading2"/>
        <w:keepNext/>
      </w:pPr>
      <w:r>
        <w:t>Ceratopetalum gummifera  ·  1 product</w:t>
      </w:r>
    </w:p>
    <w:p>
      <w:pPr>
        <w:keepNext/>
        <w:spacing w:after="20"/>
        <w:ind w:left="259"/>
      </w:pPr>
      <w:r>
        <w:t>Christmas Bush - NSW</w:t>
      </w:r>
      <w:r>
        <w:t xml:space="preserve">  ·  SKU 229</w:t>
      </w:r>
    </w:p>
    <w:p>
      <w:pPr>
        <w:spacing w:after="20"/>
        <w:ind w:left="259"/>
      </w:pPr>
      <w:r>
        <w:t>A delightful shrub used for cut flowers and ornamental plantings. Masses of red flower like bracts cover the trees in December. Likes well drained soil.</w:t>
      </w:r>
    </w:p>
    <w:p>
      <w:pPr>
        <w:spacing w:after="100"/>
        <w:ind w:left="259"/>
      </w:pPr>
      <w:hyperlink r:id="rId1084">
        <w:r>
          <w:rPr>
            <w:color w:val="225588"/>
          </w:rPr>
          <w:t>Product page</w:t>
        </w:r>
      </w:hyperlink>
      <w:r>
        <w:t xml:space="preserve">  ·  </w:t>
      </w:r>
      <w:hyperlink r:id="rId1085">
        <w:r>
          <w:rPr>
            <w:color w:val="225588"/>
          </w:rPr>
          <w:t>Image</w:t>
        </w:r>
      </w:hyperlink>
    </w:p>
    <w:p>
      <w:pPr>
        <w:pStyle w:val="Heading2"/>
        <w:keepNext/>
      </w:pPr>
      <w:r>
        <w:t>Ceratopetalum gummiferum  ·  1 product</w:t>
      </w:r>
    </w:p>
    <w:p>
      <w:pPr>
        <w:keepNext/>
        <w:spacing w:after="20"/>
        <w:ind w:left="259"/>
      </w:pPr>
      <w:r>
        <w:t>Christmas Bush - Alberys Red</w:t>
      </w:r>
      <w:r>
        <w:t xml:space="preserve">  ·  SKU 3972</w:t>
      </w:r>
    </w:p>
    <w:p>
      <w:pPr>
        <w:spacing w:after="20"/>
        <w:ind w:left="259"/>
      </w:pPr>
      <w:r>
        <w:t>An outstanding form of NSW Christmas Bush, it has very bright red flowers just in time for Christmas, on a compact large shrub to small tree. The flowers are great for cutting for long lasting bunches for Christmas decoration. Prune about 30% off the plant, straight after flowering to encourage a more dense growth habit. A great feature plant and cut flower, growing to around 5 metres tall. It needs a good well drained sandy to loamy soil, in sun or dappled shade. Best in temperate to subtropical climates. Tolerates light frost.</w:t>
      </w:r>
    </w:p>
    <w:p>
      <w:pPr>
        <w:spacing w:after="100"/>
        <w:ind w:left="259"/>
      </w:pPr>
      <w:hyperlink r:id="rId1086">
        <w:r>
          <w:rPr>
            <w:color w:val="225588"/>
          </w:rPr>
          <w:t>Product page</w:t>
        </w:r>
      </w:hyperlink>
      <w:r>
        <w:t xml:space="preserve">  ·  </w:t>
      </w:r>
      <w:hyperlink r:id="rId1087">
        <w:r>
          <w:rPr>
            <w:color w:val="225588"/>
          </w:rPr>
          <w:t>Image</w:t>
        </w:r>
      </w:hyperlink>
    </w:p>
    <w:p>
      <w:pPr>
        <w:pStyle w:val="Heading2"/>
        <w:keepNext/>
      </w:pPr>
      <w:r>
        <w:t>Corymbia citriodora  ·  1 product</w:t>
      </w:r>
    </w:p>
    <w:p>
      <w:pPr>
        <w:keepNext/>
        <w:spacing w:after="20"/>
        <w:ind w:left="259"/>
      </w:pPr>
      <w:r>
        <w:t>Lemon scented gum</w:t>
      </w:r>
      <w:r>
        <w:t xml:space="preserve">  ·  SKU 232</w:t>
      </w:r>
    </w:p>
    <w:p>
      <w:pPr>
        <w:spacing w:after="20"/>
        <w:ind w:left="259"/>
      </w:pPr>
      <w:r>
        <w:t>A clean straight tree of graceful appearance but often sparsely canopied. The smooth bark is a pinkish grey, and the leaves have a strong lemon scented odour when crushed.</w:t>
      </w:r>
    </w:p>
    <w:p>
      <w:pPr>
        <w:spacing w:after="100"/>
        <w:ind w:left="259"/>
      </w:pPr>
      <w:hyperlink r:id="rId1088">
        <w:r>
          <w:rPr>
            <w:color w:val="225588"/>
          </w:rPr>
          <w:t>Product page</w:t>
        </w:r>
      </w:hyperlink>
      <w:r>
        <w:t xml:space="preserve">  ·  </w:t>
      </w:r>
      <w:hyperlink r:id="rId1089">
        <w:r>
          <w:rPr>
            <w:color w:val="225588"/>
          </w:rPr>
          <w:t>Image</w:t>
        </w:r>
      </w:hyperlink>
    </w:p>
    <w:p>
      <w:pPr>
        <w:pStyle w:val="Heading2"/>
        <w:keepNext/>
      </w:pPr>
      <w:r>
        <w:t>Corymbia gummifera  ·  1 product</w:t>
      </w:r>
    </w:p>
    <w:p>
      <w:pPr>
        <w:keepNext/>
        <w:spacing w:after="20"/>
        <w:ind w:left="259"/>
      </w:pPr>
      <w:r>
        <w:t>Bloodwood - Red</w:t>
      </w:r>
      <w:r>
        <w:t xml:space="preserve">  ·  SKU 3262</w:t>
      </w:r>
    </w:p>
    <w:p>
      <w:pPr>
        <w:spacing w:after="20"/>
        <w:ind w:left="259"/>
      </w:pPr>
      <w:r>
        <w:t>A fast growing tree suitable for use as a street tree and park planting. Tolerates a wide variety of soils provided adequate moisture is available in the establishment period. Flowers are quite ornamental and showy since they are produced on the outside of the canopy. Copious nectar production attracts a wide range of both invertebrate and vertebrate fauna. Seeds are eaten by cockatoos. Glider possums actively scar this tree and trunk and branches to access the sap flow for food. Older trees develop hollow bearing branches which provide breeding and roosting opportunities for a diverse range of species.</w:t>
      </w:r>
    </w:p>
    <w:p>
      <w:pPr>
        <w:spacing w:after="100"/>
        <w:ind w:left="259"/>
      </w:pPr>
      <w:hyperlink r:id="rId1090">
        <w:r>
          <w:rPr>
            <w:color w:val="225588"/>
          </w:rPr>
          <w:t>Product page</w:t>
        </w:r>
      </w:hyperlink>
      <w:r>
        <w:t xml:space="preserve">  ·  </w:t>
      </w:r>
      <w:hyperlink r:id="rId1091">
        <w:r>
          <w:rPr>
            <w:color w:val="225588"/>
          </w:rPr>
          <w:t>Image</w:t>
        </w:r>
      </w:hyperlink>
    </w:p>
    <w:p>
      <w:pPr>
        <w:pStyle w:val="Heading2"/>
        <w:keepNext/>
      </w:pPr>
      <w:r>
        <w:t>Corymbia maculata  ·  1 product</w:t>
      </w:r>
    </w:p>
    <w:p>
      <w:pPr>
        <w:keepNext/>
        <w:spacing w:after="20"/>
        <w:ind w:left="259"/>
      </w:pPr>
      <w:r>
        <w:t>Eucalyptus - Spotted Gum</w:t>
      </w:r>
      <w:r>
        <w:t xml:space="preserve">  ·  SKU 2174</w:t>
      </w:r>
    </w:p>
    <w:p>
      <w:pPr>
        <w:spacing w:after="20"/>
        <w:ind w:left="259"/>
      </w:pPr>
      <w:r>
        <w:t>Hardy and Both the foliage and the trunks are beautiful, making it an ideal choice where the space is available. Well-grown stock should grow quickly, and provide beautiful character within a few years after planting. Hardy and durable timber used for multiple purposes. See http://www.timber.net.au</w:t>
      </w:r>
    </w:p>
    <w:p>
      <w:pPr>
        <w:spacing w:after="100"/>
        <w:ind w:left="259"/>
      </w:pPr>
      <w:hyperlink r:id="rId1092">
        <w:r>
          <w:rPr>
            <w:color w:val="225588"/>
          </w:rPr>
          <w:t>Product page</w:t>
        </w:r>
      </w:hyperlink>
      <w:r>
        <w:t xml:space="preserve">  ·  </w:t>
      </w:r>
      <w:hyperlink r:id="rId1093">
        <w:r>
          <w:rPr>
            <w:color w:val="225588"/>
          </w:rPr>
          <w:t>Image</w:t>
        </w:r>
      </w:hyperlink>
    </w:p>
    <w:p>
      <w:pPr>
        <w:pStyle w:val="Heading2"/>
        <w:keepNext/>
      </w:pPr>
      <w:r>
        <w:t>Corymbia ptychocarpa  ·  1 product</w:t>
      </w:r>
    </w:p>
    <w:p>
      <w:pPr>
        <w:keepNext/>
        <w:spacing w:after="20"/>
        <w:ind w:left="259"/>
      </w:pPr>
      <w:r>
        <w:t>Eucalyptus - Swamp Bloodwood</w:t>
      </w:r>
      <w:r>
        <w:t xml:space="preserve">  ·  SKU 241</w:t>
      </w:r>
    </w:p>
    <w:p>
      <w:pPr>
        <w:spacing w:after="20"/>
        <w:ind w:left="259"/>
      </w:pPr>
      <w:r>
        <w:t>Distinctive large shiny leaves and showy flowers borne in pendent panicles, ranging from white to pink, apricot or red. Large ribbed seed capsules follow. This is an attractive medium sized tree endemic to the Top End, from the Kimberly to northwest Queensland. Trees show good resistance to cyclone damage. Seeds are edible in their raw state.</w:t>
      </w:r>
    </w:p>
    <w:p>
      <w:pPr>
        <w:spacing w:after="100"/>
        <w:ind w:left="259"/>
      </w:pPr>
      <w:hyperlink r:id="rId1094">
        <w:r>
          <w:rPr>
            <w:color w:val="225588"/>
          </w:rPr>
          <w:t>Product page</w:t>
        </w:r>
      </w:hyperlink>
      <w:r>
        <w:t xml:space="preserve">  ·  </w:t>
      </w:r>
      <w:hyperlink r:id="rId1095">
        <w:r>
          <w:rPr>
            <w:color w:val="225588"/>
          </w:rPr>
          <w:t>Image</w:t>
        </w:r>
      </w:hyperlink>
    </w:p>
    <w:p>
      <w:pPr>
        <w:pStyle w:val="Heading2"/>
        <w:keepNext/>
      </w:pPr>
      <w:r>
        <w:t>Cryptocarya erythroxylon  ·  1 product</w:t>
      </w:r>
    </w:p>
    <w:p>
      <w:pPr>
        <w:keepNext/>
        <w:spacing w:after="20"/>
        <w:ind w:left="259"/>
      </w:pPr>
      <w:r>
        <w:t>Pigeonberry Ash</w:t>
      </w:r>
      <w:r>
        <w:t xml:space="preserve">  ·  SKU 329</w:t>
      </w:r>
    </w:p>
    <w:p>
      <w:pPr>
        <w:spacing w:after="20"/>
        <w:ind w:left="259"/>
      </w:pPr>
      <w:r>
        <w:t>Tall slender rainforest tree with slightly buttressed trunk. Prefers moist well drained soil. Important food source for native fruit eating pigeons</w:t>
      </w:r>
    </w:p>
    <w:p>
      <w:pPr>
        <w:spacing w:after="100"/>
        <w:ind w:left="259"/>
      </w:pPr>
      <w:hyperlink r:id="rId1096">
        <w:r>
          <w:rPr>
            <w:color w:val="225588"/>
          </w:rPr>
          <w:t>Product page</w:t>
        </w:r>
      </w:hyperlink>
    </w:p>
    <w:p>
      <w:pPr>
        <w:pStyle w:val="Heading2"/>
        <w:keepNext/>
      </w:pPr>
      <w:r>
        <w:t>Cryptocarya glaucescens  ·  1 product</w:t>
      </w:r>
    </w:p>
    <w:p>
      <w:pPr>
        <w:keepNext/>
        <w:spacing w:after="20"/>
        <w:ind w:left="259"/>
      </w:pPr>
      <w:r>
        <w:t>Jackwood</w:t>
      </w:r>
      <w:r>
        <w:t xml:space="preserve">  ·  SKU 330</w:t>
      </w:r>
    </w:p>
    <w:p>
      <w:pPr>
        <w:spacing w:after="20"/>
        <w:ind w:left="259"/>
      </w:pPr>
      <w:r>
        <w:t>Medium to large tree with dense crown of dark leaves, paler underneath. Black wrinkled fruits are attractive to birds. Hardy in most areas, including southern Australia. Moderately fast growing.</w:t>
      </w:r>
    </w:p>
    <w:p>
      <w:pPr>
        <w:spacing w:after="100"/>
        <w:ind w:left="259"/>
      </w:pPr>
      <w:hyperlink r:id="rId1097">
        <w:r>
          <w:rPr>
            <w:color w:val="225588"/>
          </w:rPr>
          <w:t>Product page</w:t>
        </w:r>
      </w:hyperlink>
      <w:r>
        <w:t xml:space="preserve">  ·  </w:t>
      </w:r>
      <w:hyperlink r:id="rId1098">
        <w:r>
          <w:rPr>
            <w:color w:val="225588"/>
          </w:rPr>
          <w:t>Image</w:t>
        </w:r>
      </w:hyperlink>
    </w:p>
    <w:p>
      <w:pPr>
        <w:pStyle w:val="Heading2"/>
        <w:keepNext/>
      </w:pPr>
      <w:r>
        <w:t>Cryptocarya laevigata  ·  1 product</w:t>
      </w:r>
    </w:p>
    <w:p>
      <w:pPr>
        <w:keepNext/>
        <w:spacing w:after="20"/>
        <w:ind w:left="259"/>
      </w:pPr>
      <w:r>
        <w:t>Glossy Laurel</w:t>
      </w:r>
      <w:r>
        <w:t xml:space="preserve">  ·  SKU 331</w:t>
      </w:r>
    </w:p>
    <w:p>
      <w:pPr>
        <w:spacing w:after="20"/>
        <w:ind w:left="259"/>
      </w:pPr>
      <w:r>
        <w:t>A highly ornamental tree with dark, glossy foliage and bunches of small, yellow flowers followed by striking bright-red fruit. A native rainforest shrub appearing in subtropical rainforests north of Lismore.</w:t>
      </w:r>
    </w:p>
    <w:p>
      <w:pPr>
        <w:spacing w:after="100"/>
        <w:ind w:left="259"/>
      </w:pPr>
      <w:hyperlink r:id="rId1099">
        <w:r>
          <w:rPr>
            <w:color w:val="225588"/>
          </w:rPr>
          <w:t>Product page</w:t>
        </w:r>
      </w:hyperlink>
      <w:r>
        <w:t xml:space="preserve">  ·  </w:t>
      </w:r>
      <w:hyperlink r:id="rId1100">
        <w:r>
          <w:rPr>
            <w:color w:val="225588"/>
          </w:rPr>
          <w:t>Image</w:t>
        </w:r>
      </w:hyperlink>
    </w:p>
    <w:p>
      <w:pPr>
        <w:pStyle w:val="Heading2"/>
        <w:keepNext/>
      </w:pPr>
      <w:r>
        <w:t>Cryptocarya macdonaldii  ·  1 product</w:t>
      </w:r>
    </w:p>
    <w:p>
      <w:pPr>
        <w:keepNext/>
        <w:spacing w:after="20"/>
        <w:ind w:left="259"/>
      </w:pPr>
      <w:r>
        <w:t>Macdonalds Laurel</w:t>
      </w:r>
      <w:r>
        <w:t xml:space="preserve">  ·  SKU 332</w:t>
      </w:r>
    </w:p>
    <w:p>
      <w:pPr>
        <w:spacing w:after="20"/>
        <w:ind w:left="259"/>
      </w:pPr>
      <w:r>
        <w:t>Found in wetter areas of dry rainforest and lowland rainforest in sth Qld and Nth NSW. Yellow flowers in summer followed by bird attracting fruit in autumn / winter. Large tree to 20m.</w:t>
      </w:r>
    </w:p>
    <w:p>
      <w:pPr>
        <w:spacing w:after="100"/>
        <w:ind w:left="259"/>
      </w:pPr>
      <w:hyperlink r:id="rId1101">
        <w:r>
          <w:rPr>
            <w:color w:val="225588"/>
          </w:rPr>
          <w:t>Product page</w:t>
        </w:r>
      </w:hyperlink>
    </w:p>
    <w:p>
      <w:pPr>
        <w:pStyle w:val="Heading2"/>
        <w:keepNext/>
      </w:pPr>
      <w:r>
        <w:t>Cryptocarya microneura  ·  1 product</w:t>
      </w:r>
    </w:p>
    <w:p>
      <w:pPr>
        <w:keepNext/>
        <w:spacing w:after="20"/>
        <w:ind w:left="259"/>
      </w:pPr>
      <w:r>
        <w:t>Murrogun</w:t>
      </w:r>
      <w:r>
        <w:t xml:space="preserve">  ·  SKU 333</w:t>
      </w:r>
    </w:p>
    <w:p>
      <w:pPr>
        <w:spacing w:after="20"/>
        <w:ind w:left="259"/>
      </w:pPr>
      <w:r>
        <w:t>A very bushy tree ideal for use in a windbreak. The tree grows along well in wet areas but needs a well drained soil. The smallish black fruits matures from December to July and are bird attracting.</w:t>
      </w:r>
    </w:p>
    <w:p>
      <w:pPr>
        <w:spacing w:after="100"/>
        <w:ind w:left="259"/>
      </w:pPr>
      <w:hyperlink r:id="rId1102">
        <w:r>
          <w:rPr>
            <w:color w:val="225588"/>
          </w:rPr>
          <w:t>Product page</w:t>
        </w:r>
      </w:hyperlink>
    </w:p>
    <w:p>
      <w:pPr>
        <w:pStyle w:val="Heading2"/>
        <w:keepNext/>
      </w:pPr>
      <w:r>
        <w:t>Cryptocarya obovata  ·  1 product</w:t>
      </w:r>
    </w:p>
    <w:p>
      <w:pPr>
        <w:keepNext/>
        <w:spacing w:after="20"/>
        <w:ind w:left="259"/>
      </w:pPr>
      <w:r>
        <w:t>Pepperberry Tree</w:t>
      </w:r>
      <w:r>
        <w:t xml:space="preserve">  ·  SKU 334</w:t>
      </w:r>
    </w:p>
    <w:p>
      <w:pPr>
        <w:spacing w:after="20"/>
        <w:ind w:left="259"/>
      </w:pPr>
      <w:r>
        <w:t>A large bushy native rainforest tree with attractive foliage. Birds love the black fruits, also known as the white walnut tree.</w:t>
      </w:r>
    </w:p>
    <w:p>
      <w:pPr>
        <w:spacing w:after="100"/>
        <w:ind w:left="259"/>
      </w:pPr>
      <w:hyperlink r:id="rId1103">
        <w:r>
          <w:rPr>
            <w:color w:val="225588"/>
          </w:rPr>
          <w:t>Product page</w:t>
        </w:r>
      </w:hyperlink>
    </w:p>
    <w:p>
      <w:pPr>
        <w:pStyle w:val="Heading2"/>
        <w:keepNext/>
      </w:pPr>
      <w:r>
        <w:t>Cryptocarya rigida  ·  1 product</w:t>
      </w:r>
    </w:p>
    <w:p>
      <w:pPr>
        <w:keepNext/>
        <w:spacing w:after="20"/>
        <w:ind w:left="259"/>
      </w:pPr>
      <w:r>
        <w:t>Rose Maple</w:t>
      </w:r>
      <w:r>
        <w:t xml:space="preserve">  ·  SKU 335</w:t>
      </w:r>
    </w:p>
    <w:p>
      <w:pPr>
        <w:spacing w:after="20"/>
        <w:ind w:left="259"/>
      </w:pPr>
      <w:r>
        <w:t>Cryptocarya rigida is a small tree or shrub growing in high rainfall areas in north eastern New South Wales, Australia. Common around rainforest or eucalyptus ecotone areas, generally on the poorer soils at the edge of rainforests. It is found from Wyong (33 S) in New South Wales to the border of the state of Queensland at the McPherson Range (28 S). Reaches a height of ten metres and a trunk diameter of around 20 cm.</w:t>
      </w:r>
    </w:p>
    <w:p>
      <w:pPr>
        <w:spacing w:after="100"/>
        <w:ind w:left="259"/>
      </w:pPr>
      <w:hyperlink r:id="rId1104">
        <w:r>
          <w:rPr>
            <w:color w:val="225588"/>
          </w:rPr>
          <w:t>Product page</w:t>
        </w:r>
      </w:hyperlink>
      <w:r>
        <w:t xml:space="preserve">  ·  </w:t>
      </w:r>
      <w:hyperlink r:id="rId1105">
        <w:r>
          <w:rPr>
            <w:color w:val="225588"/>
          </w:rPr>
          <w:t>Image</w:t>
        </w:r>
      </w:hyperlink>
    </w:p>
    <w:p>
      <w:pPr>
        <w:pStyle w:val="Heading2"/>
        <w:keepNext/>
      </w:pPr>
      <w:r>
        <w:t>Cryptocarya triplinervis  ·  1 product</w:t>
      </w:r>
    </w:p>
    <w:p>
      <w:pPr>
        <w:keepNext/>
        <w:spacing w:after="20"/>
        <w:ind w:left="259"/>
      </w:pPr>
      <w:r>
        <w:t>Three-veined Cryptocarya</w:t>
      </w:r>
      <w:r>
        <w:t xml:space="preserve">  ·  SKU 336</w:t>
      </w:r>
    </w:p>
    <w:p>
      <w:pPr>
        <w:spacing w:after="20"/>
        <w:ind w:left="259"/>
      </w:pPr>
      <w:r>
        <w:t>An excellent small spreading tree for coastal planting or other sites with very good drainage. Dense clusters of small greenish flowers are followed by bird attracting black fruit.</w:t>
      </w:r>
    </w:p>
    <w:p>
      <w:pPr>
        <w:spacing w:after="100"/>
        <w:ind w:left="259"/>
      </w:pPr>
      <w:hyperlink r:id="rId1106">
        <w:r>
          <w:rPr>
            <w:color w:val="225588"/>
          </w:rPr>
          <w:t>Product page</w:t>
        </w:r>
      </w:hyperlink>
      <w:r>
        <w:t xml:space="preserve">  ·  </w:t>
      </w:r>
      <w:hyperlink r:id="rId1107">
        <w:r>
          <w:rPr>
            <w:color w:val="225588"/>
          </w:rPr>
          <w:t>Image</w:t>
        </w:r>
      </w:hyperlink>
    </w:p>
    <w:p>
      <w:pPr>
        <w:pStyle w:val="Heading2"/>
        <w:keepNext/>
      </w:pPr>
      <w:r>
        <w:t>Cupaniopsis anacardioides  ·  1 product</w:t>
      </w:r>
    </w:p>
    <w:p>
      <w:pPr>
        <w:keepNext/>
        <w:spacing w:after="20"/>
        <w:ind w:left="259"/>
      </w:pPr>
      <w:r>
        <w:t>Tuckeroo</w:t>
      </w:r>
      <w:r>
        <w:t xml:space="preserve">  ·  SKU 337</w:t>
      </w:r>
    </w:p>
    <w:p>
      <w:pPr>
        <w:spacing w:after="20"/>
        <w:ind w:left="259"/>
      </w:pPr>
      <w:r>
        <w:t>An attractive, fast growing and hardy small to medium tree well suited to coastal areas. Good wildlife food source. Makes a excellent street tree or pioneer in reforestation.</w:t>
      </w:r>
    </w:p>
    <w:p>
      <w:pPr>
        <w:spacing w:after="100"/>
        <w:ind w:left="259"/>
      </w:pPr>
      <w:hyperlink r:id="rId1108">
        <w:r>
          <w:rPr>
            <w:color w:val="225588"/>
          </w:rPr>
          <w:t>Product page</w:t>
        </w:r>
      </w:hyperlink>
      <w:r>
        <w:t xml:space="preserve">  ·  </w:t>
      </w:r>
      <w:hyperlink r:id="rId1109">
        <w:r>
          <w:rPr>
            <w:color w:val="225588"/>
          </w:rPr>
          <w:t>Image</w:t>
        </w:r>
      </w:hyperlink>
    </w:p>
    <w:p>
      <w:pPr>
        <w:pStyle w:val="Heading2"/>
        <w:keepNext/>
      </w:pPr>
      <w:r>
        <w:t>Cupaniopsis flagelliformis  ·  1 product</w:t>
      </w:r>
    </w:p>
    <w:p>
      <w:pPr>
        <w:keepNext/>
        <w:spacing w:after="20"/>
        <w:ind w:left="259"/>
      </w:pPr>
      <w:r>
        <w:t>Tuckeroo - Brown</w:t>
      </w:r>
      <w:r>
        <w:t xml:space="preserve">  ·  SKU 1545</w:t>
      </w:r>
    </w:p>
    <w:p>
      <w:pPr>
        <w:spacing w:after="20"/>
        <w:ind w:left="259"/>
      </w:pPr>
      <w:r>
        <w:t>During spring it bears long sprays of small pink flowers followed by attractive yellowish three lobed fruit, which open to show glossy black seed set in an orange aril.</w:t>
      </w:r>
    </w:p>
    <w:p>
      <w:pPr>
        <w:spacing w:after="100"/>
        <w:ind w:left="259"/>
      </w:pPr>
      <w:hyperlink r:id="rId1110">
        <w:r>
          <w:rPr>
            <w:color w:val="225588"/>
          </w:rPr>
          <w:t>Product page</w:t>
        </w:r>
      </w:hyperlink>
      <w:r>
        <w:t xml:space="preserve">  ·  </w:t>
      </w:r>
      <w:hyperlink r:id="rId1111">
        <w:r>
          <w:rPr>
            <w:color w:val="225588"/>
          </w:rPr>
          <w:t>Image</w:t>
        </w:r>
      </w:hyperlink>
    </w:p>
    <w:p>
      <w:pPr>
        <w:pStyle w:val="Heading2"/>
        <w:keepNext/>
      </w:pPr>
      <w:r>
        <w:t>Cupaniopsis parvifolia  ·  1 product</w:t>
      </w:r>
    </w:p>
    <w:p>
      <w:pPr>
        <w:keepNext/>
        <w:spacing w:after="20"/>
        <w:ind w:left="259"/>
      </w:pPr>
      <w:r>
        <w:t>Tuckeroo - Small leaved</w:t>
      </w:r>
      <w:r>
        <w:t xml:space="preserve">  ·  SKU 338</w:t>
      </w:r>
    </w:p>
    <w:p>
      <w:pPr>
        <w:spacing w:after="20"/>
        <w:ind w:left="259"/>
      </w:pPr>
      <w:r>
        <w:t>A medium tree growing up to 20 m, but usually smaller. Found in dry rainforests, it is endemic to Australia, ranging from Gloucester, NSW to Gympie, SE Qld. A hardy, small tree with spreading crown creating good shade. Small panicles of pale flowers are followed by bird-attractive fruits. Tough in drier sites, but species grows slowly.</w:t>
      </w:r>
    </w:p>
    <w:p>
      <w:pPr>
        <w:spacing w:after="100"/>
        <w:ind w:left="259"/>
      </w:pPr>
      <w:hyperlink r:id="rId1112">
        <w:r>
          <w:rPr>
            <w:color w:val="225588"/>
          </w:rPr>
          <w:t>Product page</w:t>
        </w:r>
      </w:hyperlink>
      <w:r>
        <w:t xml:space="preserve">  ·  </w:t>
      </w:r>
      <w:hyperlink r:id="rId1113">
        <w:r>
          <w:rPr>
            <w:color w:val="225588"/>
          </w:rPr>
          <w:t>Image</w:t>
        </w:r>
      </w:hyperlink>
    </w:p>
    <w:p>
      <w:pPr>
        <w:pStyle w:val="Heading2"/>
        <w:keepNext/>
      </w:pPr>
      <w:r>
        <w:t>Cupaniopsis shirleyana  ·  1 product</w:t>
      </w:r>
    </w:p>
    <w:p>
      <w:pPr>
        <w:keepNext/>
        <w:spacing w:after="20"/>
        <w:ind w:left="259"/>
      </w:pPr>
      <w:r>
        <w:t>Wedge leaf Tuckeroo</w:t>
      </w:r>
      <w:r>
        <w:t xml:space="preserve">  ·  SKU 3797</w:t>
      </w:r>
    </w:p>
    <w:p>
      <w:pPr>
        <w:spacing w:after="20"/>
        <w:ind w:left="259"/>
      </w:pPr>
      <w:r>
        <w:t>Very rare, this small tree to 10m is found in various rainforest types in South East Queensland. It has distinctly shaped leaves and is an attractive plant to grow in rainforests and gardens.</w:t>
      </w:r>
    </w:p>
    <w:p>
      <w:pPr>
        <w:spacing w:after="100"/>
        <w:ind w:left="259"/>
      </w:pPr>
      <w:hyperlink r:id="rId1114">
        <w:r>
          <w:rPr>
            <w:color w:val="225588"/>
          </w:rPr>
          <w:t>Product page</w:t>
        </w:r>
      </w:hyperlink>
      <w:r>
        <w:t xml:space="preserve">  ·  </w:t>
      </w:r>
      <w:hyperlink r:id="rId1115">
        <w:r>
          <w:rPr>
            <w:color w:val="225588"/>
          </w:rPr>
          <w:t>Image</w:t>
        </w:r>
      </w:hyperlink>
    </w:p>
    <w:p>
      <w:pPr>
        <w:pStyle w:val="Heading2"/>
        <w:keepNext/>
      </w:pPr>
      <w:r>
        <w:t>Dianella caerulea  ·  1 product</w:t>
      </w:r>
    </w:p>
    <w:p>
      <w:pPr>
        <w:keepNext/>
        <w:spacing w:after="20"/>
        <w:ind w:left="259"/>
      </w:pPr>
      <w:r>
        <w:t>Blue flax-lily</w:t>
      </w:r>
      <w:r>
        <w:t xml:space="preserve">  ·  SKU 343</w:t>
      </w:r>
    </w:p>
    <w:p>
      <w:pPr>
        <w:spacing w:after="20"/>
        <w:ind w:left="259"/>
      </w:pPr>
      <w:r>
        <w:t>An evergreen tuft-forming native perennial, with attractive strap like leaves. Produces panicles of small star-shaped purple flowers in summer that make them an excellent edging plant. Best results in part shaded areas. Flowers are followed by blue berries. This variety has sweet, edible fruits and can be eaten fresh or cooked. There are some reports of people having reactions to this fruit, so eat in moderation.</w:t>
      </w:r>
    </w:p>
    <w:p>
      <w:pPr>
        <w:spacing w:after="100"/>
        <w:ind w:left="259"/>
      </w:pPr>
      <w:hyperlink r:id="rId1116">
        <w:r>
          <w:rPr>
            <w:color w:val="225588"/>
          </w:rPr>
          <w:t>Product page</w:t>
        </w:r>
      </w:hyperlink>
      <w:r>
        <w:t xml:space="preserve">  ·  </w:t>
      </w:r>
      <w:hyperlink r:id="rId1117">
        <w:r>
          <w:rPr>
            <w:color w:val="225588"/>
          </w:rPr>
          <w:t>Image</w:t>
        </w:r>
      </w:hyperlink>
    </w:p>
    <w:p>
      <w:pPr>
        <w:pStyle w:val="Heading2"/>
        <w:keepNext/>
      </w:pPr>
      <w:r>
        <w:t>Dianella revoluta  ·  1 product</w:t>
      </w:r>
    </w:p>
    <w:p>
      <w:pPr>
        <w:keepNext/>
        <w:spacing w:after="20"/>
        <w:ind w:left="259"/>
      </w:pPr>
      <w:r>
        <w:t>Dianella - Kentlyn</w:t>
      </w:r>
      <w:r>
        <w:t xml:space="preserve">  ·  SKU 3952</w:t>
      </w:r>
    </w:p>
    <w:p>
      <w:pPr>
        <w:spacing w:after="20"/>
        <w:ind w:left="259"/>
      </w:pPr>
      <w:r>
        <w:t>Its slim foliage appears a beautiful shade of deep green and produces flowers that sit on stems above the foliage. The flowers and berries appear blue in colour and are produced during Spring and Summer. These Dianella fruits are edible, and best consumed in moderation. This native bush tucker plant is an attractive choice for informal borders, under-plantings or rockeries.</w:t>
      </w:r>
    </w:p>
    <w:p>
      <w:pPr>
        <w:spacing w:after="100"/>
        <w:ind w:left="259"/>
      </w:pPr>
      <w:hyperlink r:id="rId1118">
        <w:r>
          <w:rPr>
            <w:color w:val="225588"/>
          </w:rPr>
          <w:t>Product page</w:t>
        </w:r>
      </w:hyperlink>
      <w:r>
        <w:t xml:space="preserve">  ·  </w:t>
      </w:r>
      <w:hyperlink r:id="rId1119">
        <w:r>
          <w:rPr>
            <w:color w:val="225588"/>
          </w:rPr>
          <w:t>Image</w:t>
        </w:r>
      </w:hyperlink>
    </w:p>
    <w:p>
      <w:pPr>
        <w:pStyle w:val="Heading2"/>
        <w:keepNext/>
      </w:pPr>
      <w:r>
        <w:t>Dodonaea viscosa  ·  1 product</w:t>
      </w:r>
    </w:p>
    <w:p>
      <w:pPr>
        <w:keepNext/>
        <w:spacing w:after="20"/>
        <w:ind w:left="259"/>
      </w:pPr>
      <w:r>
        <w:t>Sticky Hop Bush</w:t>
      </w:r>
      <w:r>
        <w:t xml:space="preserve">  ·  SKU 5574</w:t>
      </w:r>
    </w:p>
    <w:p>
      <w:pPr>
        <w:spacing w:after="20"/>
        <w:ind w:left="259"/>
      </w:pPr>
      <w:r>
        <w:t>Compact, fast-growing shrub, excellent for hedging. Attractive bronze to red seed capsules contrast nicely with green foliage on this subspecies 'Cuneata'. Ornamental hedge or windbreak suited to a variety of conditions - dry areas, coastal areas and frost tolerant. A widespread native plant</w:t>
      </w:r>
    </w:p>
    <w:p>
      <w:pPr>
        <w:spacing w:after="100"/>
        <w:ind w:left="259"/>
      </w:pPr>
      <w:hyperlink r:id="rId1120">
        <w:r>
          <w:rPr>
            <w:color w:val="225588"/>
          </w:rPr>
          <w:t>Product page</w:t>
        </w:r>
      </w:hyperlink>
      <w:r>
        <w:t xml:space="preserve">  ·  </w:t>
      </w:r>
      <w:hyperlink r:id="rId1121">
        <w:r>
          <w:rPr>
            <w:color w:val="225588"/>
          </w:rPr>
          <w:t>Image</w:t>
        </w:r>
      </w:hyperlink>
    </w:p>
    <w:p>
      <w:pPr>
        <w:pStyle w:val="Heading2"/>
        <w:keepNext/>
      </w:pPr>
      <w:r>
        <w:t>Doryanthes excelsa  ·  1 product</w:t>
      </w:r>
    </w:p>
    <w:p>
      <w:pPr>
        <w:keepNext/>
        <w:spacing w:after="20"/>
        <w:ind w:left="259"/>
      </w:pPr>
      <w:r>
        <w:t>Gymea Lily</w:t>
      </w:r>
      <w:r>
        <w:t xml:space="preserve">  ·  SKU 349</w:t>
      </w:r>
    </w:p>
    <w:p>
      <w:pPr>
        <w:spacing w:after="20"/>
        <w:ind w:left="259"/>
      </w:pPr>
      <w:r>
        <w:t>Large leaves and large upright bright red flower heads. Grows best in partial shade but will tolerate full sun. Frost hardy although flowers can be damaged by heavy frost. Excellent accent plant or large container plant.</w:t>
      </w:r>
    </w:p>
    <w:p>
      <w:pPr>
        <w:spacing w:after="100"/>
        <w:ind w:left="259"/>
      </w:pPr>
      <w:hyperlink r:id="rId1122">
        <w:r>
          <w:rPr>
            <w:color w:val="225588"/>
          </w:rPr>
          <w:t>Product page</w:t>
        </w:r>
      </w:hyperlink>
      <w:r>
        <w:t xml:space="preserve">  ·  </w:t>
      </w:r>
      <w:hyperlink r:id="rId1123">
        <w:r>
          <w:rPr>
            <w:color w:val="225588"/>
          </w:rPr>
          <w:t>Image</w:t>
        </w:r>
      </w:hyperlink>
    </w:p>
    <w:p>
      <w:pPr>
        <w:pStyle w:val="Heading2"/>
        <w:keepNext/>
      </w:pPr>
      <w:r>
        <w:t>Doryanthes palmeri  ·  1 product</w:t>
      </w:r>
    </w:p>
    <w:p>
      <w:pPr>
        <w:keepNext/>
        <w:spacing w:after="20"/>
        <w:ind w:left="259"/>
      </w:pPr>
      <w:r>
        <w:t>Giant Spear Lily</w:t>
      </w:r>
      <w:r>
        <w:t xml:space="preserve">  ·  SKU 4597</w:t>
      </w:r>
    </w:p>
    <w:p>
      <w:pPr>
        <w:spacing w:after="20"/>
        <w:ind w:left="259"/>
      </w:pPr>
      <w:r>
        <w:t>This rare native makes a striking feature plant with its large rosette and tall spikes of red flowers. They are drought hardy and require very little maintenance, other than to prune off spent flowerheads</w:t>
      </w:r>
    </w:p>
    <w:p>
      <w:pPr>
        <w:spacing w:after="100"/>
        <w:ind w:left="259"/>
      </w:pPr>
      <w:hyperlink r:id="rId1124">
        <w:r>
          <w:rPr>
            <w:color w:val="225588"/>
          </w:rPr>
          <w:t>Product page</w:t>
        </w:r>
      </w:hyperlink>
      <w:r>
        <w:t xml:space="preserve">  ·  </w:t>
      </w:r>
      <w:hyperlink r:id="rId1125">
        <w:r>
          <w:rPr>
            <w:color w:val="225588"/>
          </w:rPr>
          <w:t>Image</w:t>
        </w:r>
      </w:hyperlink>
    </w:p>
    <w:p>
      <w:pPr>
        <w:pStyle w:val="Heading2"/>
        <w:keepNext/>
      </w:pPr>
      <w:r>
        <w:t>Dysoxylum fraserianum  ·  1 product</w:t>
      </w:r>
    </w:p>
    <w:p>
      <w:pPr>
        <w:keepNext/>
        <w:spacing w:after="20"/>
        <w:ind w:left="259"/>
      </w:pPr>
      <w:r>
        <w:t>Rosewood</w:t>
      </w:r>
      <w:r>
        <w:t xml:space="preserve">  ·  SKU 351</w:t>
      </w:r>
    </w:p>
    <w:p>
      <w:pPr>
        <w:spacing w:after="20"/>
        <w:ind w:left="259"/>
      </w:pPr>
      <w:r>
        <w:t>An excellent shade tree that is well suited to large gardens or parks. Established plants are hardy and tolerant of dry conditions but need protection from hot sun and frosts when young. It's rose-scented, red timber is durable and resistant to termites and excellent for carving and cabinet work.</w:t>
      </w:r>
    </w:p>
    <w:p>
      <w:pPr>
        <w:spacing w:after="100"/>
        <w:ind w:left="259"/>
      </w:pPr>
      <w:hyperlink r:id="rId1126">
        <w:r>
          <w:rPr>
            <w:color w:val="225588"/>
          </w:rPr>
          <w:t>Product page</w:t>
        </w:r>
      </w:hyperlink>
      <w:r>
        <w:t xml:space="preserve">  ·  </w:t>
      </w:r>
      <w:hyperlink r:id="rId1127">
        <w:r>
          <w:rPr>
            <w:color w:val="225588"/>
          </w:rPr>
          <w:t>Image</w:t>
        </w:r>
      </w:hyperlink>
    </w:p>
    <w:p>
      <w:pPr>
        <w:pStyle w:val="Heading2"/>
        <w:keepNext/>
      </w:pPr>
      <w:r>
        <w:t>Dysoxylum mollissimum  ·  1 product</w:t>
      </w:r>
    </w:p>
    <w:p>
      <w:pPr>
        <w:keepNext/>
        <w:spacing w:after="20"/>
        <w:ind w:left="259"/>
      </w:pPr>
      <w:r>
        <w:t>Red Bean</w:t>
      </w:r>
      <w:r>
        <w:t xml:space="preserve">  ·  SKU 352</w:t>
      </w:r>
    </w:p>
    <w:p>
      <w:pPr>
        <w:spacing w:after="20"/>
        <w:ind w:left="259"/>
      </w:pPr>
      <w:r>
        <w:t>(Previously Dysoxylum muelleri) Native rainforest tree used for cabinet making. The heart wood is a rich red colour and resembles Rosewood or Rose Mahogony but lacks the odour of that wood</w:t>
      </w:r>
    </w:p>
    <w:p>
      <w:pPr>
        <w:spacing w:after="100"/>
        <w:ind w:left="259"/>
      </w:pPr>
      <w:hyperlink r:id="rId1128">
        <w:r>
          <w:rPr>
            <w:color w:val="225588"/>
          </w:rPr>
          <w:t>Product page</w:t>
        </w:r>
      </w:hyperlink>
      <w:r>
        <w:t xml:space="preserve">  ·  </w:t>
      </w:r>
      <w:hyperlink r:id="rId1129">
        <w:r>
          <w:rPr>
            <w:color w:val="225588"/>
          </w:rPr>
          <w:t>Image</w:t>
        </w:r>
      </w:hyperlink>
    </w:p>
    <w:p>
      <w:pPr>
        <w:pStyle w:val="Heading2"/>
        <w:keepNext/>
      </w:pPr>
      <w:r>
        <w:t>Dysoxylum rufum  ·  1 product</w:t>
      </w:r>
    </w:p>
    <w:p>
      <w:pPr>
        <w:keepNext/>
        <w:spacing w:after="20"/>
        <w:ind w:left="259"/>
      </w:pPr>
      <w:r>
        <w:t>Hairy Rosewood</w:t>
      </w:r>
      <w:r>
        <w:t xml:space="preserve">  ·  SKU 2008</w:t>
      </w:r>
    </w:p>
    <w:p>
      <w:pPr>
        <w:spacing w:after="20"/>
        <w:ind w:left="259"/>
      </w:pPr>
      <w:r>
        <w:t>Sub-tropical and dry rainforest tree, attractive shade tree for large gardens and parks. Flowers are pleasantly perfumed when young but odour becomes offensive with age. Small to medium tree in cultivated state, fast growing when young.</w:t>
      </w:r>
    </w:p>
    <w:p>
      <w:pPr>
        <w:spacing w:after="100"/>
        <w:ind w:left="259"/>
      </w:pPr>
      <w:hyperlink r:id="rId1130">
        <w:r>
          <w:rPr>
            <w:color w:val="225588"/>
          </w:rPr>
          <w:t>Product page</w:t>
        </w:r>
      </w:hyperlink>
      <w:r>
        <w:t xml:space="preserve">  ·  </w:t>
      </w:r>
      <w:hyperlink r:id="rId1131">
        <w:r>
          <w:rPr>
            <w:color w:val="225588"/>
          </w:rPr>
          <w:t>Image</w:t>
        </w:r>
      </w:hyperlink>
    </w:p>
    <w:p>
      <w:pPr>
        <w:pStyle w:val="Heading2"/>
        <w:keepNext/>
      </w:pPr>
      <w:r>
        <w:t>Elaeocarpus angustifolius  ·  1 product</w:t>
      </w:r>
    </w:p>
    <w:p>
      <w:pPr>
        <w:keepNext/>
        <w:spacing w:after="20"/>
        <w:ind w:left="259"/>
      </w:pPr>
      <w:r>
        <w:t>Blue Quandong</w:t>
      </w:r>
      <w:r>
        <w:t xml:space="preserve">  ·  SKU 354</w:t>
      </w:r>
    </w:p>
    <w:p>
      <w:pPr>
        <w:spacing w:after="20"/>
        <w:ind w:left="259"/>
      </w:pPr>
      <w:r>
        <w:t>Fast growing rainforest tree. The species is well regarded for its timber and as a key in regenerating rainforest. The fruit of this species is round and blue, between 20 and 30 mm across, and has a seed with deep convolutions in its shell. These are eaten whole by cassowaries, woompoo pigeon and spectacled flying foxes, which pass the nut undamaged. A large tree up to 50 metres tall, usually with elaborate buttressed roots. Flowers, fruit, foliage and shape make this an ideal tree for large gardens or parks.</w:t>
      </w:r>
    </w:p>
    <w:p>
      <w:pPr>
        <w:spacing w:after="100"/>
        <w:ind w:left="259"/>
      </w:pPr>
      <w:hyperlink r:id="rId1132">
        <w:r>
          <w:rPr>
            <w:color w:val="225588"/>
          </w:rPr>
          <w:t>Product page</w:t>
        </w:r>
      </w:hyperlink>
      <w:r>
        <w:t xml:space="preserve">  ·  </w:t>
      </w:r>
      <w:hyperlink r:id="rId1133">
        <w:r>
          <w:rPr>
            <w:color w:val="225588"/>
          </w:rPr>
          <w:t>Image</w:t>
        </w:r>
      </w:hyperlink>
    </w:p>
    <w:p>
      <w:pPr>
        <w:pStyle w:val="Heading2"/>
        <w:keepNext/>
      </w:pPr>
      <w:r>
        <w:t>Elaeocarpus bancroftii  ·  1 product</w:t>
      </w:r>
    </w:p>
    <w:p>
      <w:pPr>
        <w:keepNext/>
        <w:spacing w:after="20"/>
        <w:ind w:left="259"/>
      </w:pPr>
      <w:r>
        <w:t>Johnstone River Almond</w:t>
      </w:r>
      <w:r>
        <w:t xml:space="preserve">  ·  SKU 2601</w:t>
      </w:r>
    </w:p>
    <w:p>
      <w:pPr>
        <w:spacing w:after="20"/>
        <w:ind w:left="259"/>
      </w:pPr>
      <w:r>
        <w:t>Large attractive rainforest tree with edible kernals. Fruit approx 3cm across. Native to Nth Qld from sea level to 1000m.</w:t>
      </w:r>
    </w:p>
    <w:p>
      <w:pPr>
        <w:spacing w:after="100"/>
        <w:ind w:left="259"/>
      </w:pPr>
      <w:hyperlink r:id="rId1134">
        <w:r>
          <w:rPr>
            <w:color w:val="225588"/>
          </w:rPr>
          <w:t>Product page</w:t>
        </w:r>
      </w:hyperlink>
    </w:p>
    <w:p>
      <w:pPr>
        <w:pStyle w:val="Heading2"/>
        <w:keepNext/>
      </w:pPr>
      <w:r>
        <w:t>Elaeocarpus eumundi  ·  1 product</w:t>
      </w:r>
    </w:p>
    <w:p>
      <w:pPr>
        <w:keepNext/>
        <w:spacing w:after="20"/>
        <w:ind w:left="259"/>
      </w:pPr>
      <w:r>
        <w:t>Eumundi Quandong</w:t>
      </w:r>
      <w:r>
        <w:t xml:space="preserve">  ·  SKU 2745</w:t>
      </w:r>
    </w:p>
    <w:p>
      <w:pPr>
        <w:spacing w:after="20"/>
        <w:ind w:left="259"/>
      </w:pPr>
      <w:r>
        <w:t>A slow growing, large, evergreen tree prized for its dark, green glossy, leaves and flushes of bronze- red new growth. Finely fringed flowers are attractive to birds. Uses include street tree, specimen tree, hedging, windbreak and on roadside plantings. Also known for use in timber production.</w:t>
      </w:r>
    </w:p>
    <w:p>
      <w:pPr>
        <w:spacing w:after="100"/>
        <w:ind w:left="259"/>
      </w:pPr>
      <w:hyperlink r:id="rId1135">
        <w:r>
          <w:rPr>
            <w:color w:val="225588"/>
          </w:rPr>
          <w:t>Product page</w:t>
        </w:r>
      </w:hyperlink>
      <w:r>
        <w:t xml:space="preserve">  ·  </w:t>
      </w:r>
      <w:hyperlink r:id="rId1136">
        <w:r>
          <w:rPr>
            <w:color w:val="225588"/>
          </w:rPr>
          <w:t>Image</w:t>
        </w:r>
      </w:hyperlink>
    </w:p>
    <w:p>
      <w:pPr>
        <w:pStyle w:val="Heading2"/>
        <w:keepNext/>
      </w:pPr>
      <w:r>
        <w:t>Elaeocarpus obovatus  ·  1 product</w:t>
      </w:r>
    </w:p>
    <w:p>
      <w:pPr>
        <w:keepNext/>
        <w:spacing w:after="20"/>
        <w:ind w:left="259"/>
      </w:pPr>
      <w:r>
        <w:t>Hard quandong</w:t>
      </w:r>
      <w:r>
        <w:t xml:space="preserve">  ·  SKU 2004</w:t>
      </w:r>
    </w:p>
    <w:p>
      <w:pPr>
        <w:spacing w:after="20"/>
        <w:ind w:left="259"/>
      </w:pPr>
      <w:r>
        <w:t>A large and impressive tree, growing to 45 metres tall. It grows in tropical and sub-tropical lowland rainforests. It is less frequently seen in drier inland rainforests, littoral rainforests and in swampy areas at sea level. Revegetation species for middle bank of riparian zones.</w:t>
      </w:r>
    </w:p>
    <w:p>
      <w:pPr>
        <w:spacing w:after="100"/>
        <w:ind w:left="259"/>
      </w:pPr>
      <w:hyperlink r:id="rId1137">
        <w:r>
          <w:rPr>
            <w:color w:val="225588"/>
          </w:rPr>
          <w:t>Product page</w:t>
        </w:r>
      </w:hyperlink>
      <w:r>
        <w:t xml:space="preserve">  ·  </w:t>
      </w:r>
      <w:hyperlink r:id="rId1138">
        <w:r>
          <w:rPr>
            <w:color w:val="225588"/>
          </w:rPr>
          <w:t>Image</w:t>
        </w:r>
      </w:hyperlink>
    </w:p>
    <w:p>
      <w:pPr>
        <w:pStyle w:val="Heading2"/>
        <w:keepNext/>
      </w:pPr>
      <w:r>
        <w:t>Elaeocarpus reticulatus  ·  2 products</w:t>
      </w:r>
    </w:p>
    <w:p>
      <w:pPr>
        <w:keepNext/>
        <w:spacing w:after="20"/>
        <w:ind w:left="259"/>
      </w:pPr>
      <w:r>
        <w:t>Blueberry ash</w:t>
      </w:r>
      <w:r>
        <w:t xml:space="preserve">  ·  SKU 356</w:t>
      </w:r>
    </w:p>
    <w:p>
      <w:pPr>
        <w:spacing w:after="20"/>
        <w:ind w:left="259"/>
      </w:pPr>
      <w:r>
        <w:t>Small upright tree with masses of dainty, white, fringed bell flowers followed by bird attractive blue berries. A strikingly beautiful with a dense crown of foliage, needs little maintenance to thrive, surviving well in low nutrient and dry soils, grows well from shade through to full sun.</w:t>
      </w:r>
    </w:p>
    <w:p>
      <w:pPr>
        <w:spacing w:after="100"/>
        <w:ind w:left="259"/>
      </w:pPr>
      <w:hyperlink r:id="rId1139">
        <w:r>
          <w:rPr>
            <w:color w:val="225588"/>
          </w:rPr>
          <w:t>Product page</w:t>
        </w:r>
      </w:hyperlink>
      <w:r>
        <w:t xml:space="preserve">  ·  </w:t>
      </w:r>
      <w:hyperlink r:id="rId1140">
        <w:r>
          <w:rPr>
            <w:color w:val="225588"/>
          </w:rPr>
          <w:t>Image</w:t>
        </w:r>
      </w:hyperlink>
    </w:p>
    <w:p>
      <w:pPr>
        <w:keepNext/>
        <w:spacing w:after="20"/>
        <w:ind w:left="259"/>
      </w:pPr>
      <w:r>
        <w:t>Blueberry Ash - Prima Donna</w:t>
      </w:r>
      <w:r>
        <w:t xml:space="preserve">  ·  SKU 2211</w:t>
      </w:r>
    </w:p>
    <w:p>
      <w:pPr>
        <w:spacing w:after="20"/>
        <w:ind w:left="259"/>
      </w:pPr>
      <w:r>
        <w:t>Small upright tree with masses of dainty, pink, fringed bell flowers followed by bird attractive blue berries. Hardy.</w:t>
      </w:r>
    </w:p>
    <w:p>
      <w:pPr>
        <w:spacing w:after="100"/>
        <w:ind w:left="259"/>
      </w:pPr>
      <w:hyperlink r:id="rId1141">
        <w:r>
          <w:rPr>
            <w:color w:val="225588"/>
          </w:rPr>
          <w:t>Product page</w:t>
        </w:r>
      </w:hyperlink>
      <w:r>
        <w:t xml:space="preserve">  ·  </w:t>
      </w:r>
      <w:hyperlink r:id="rId1142">
        <w:r>
          <w:rPr>
            <w:color w:val="225588"/>
          </w:rPr>
          <w:t>Image</w:t>
        </w:r>
      </w:hyperlink>
    </w:p>
    <w:p>
      <w:pPr>
        <w:pStyle w:val="Heading2"/>
        <w:keepNext/>
      </w:pPr>
      <w:r>
        <w:t>Endiandra globosa  ·  1 product</w:t>
      </w:r>
    </w:p>
    <w:p>
      <w:pPr>
        <w:keepNext/>
        <w:spacing w:after="20"/>
        <w:ind w:left="259"/>
      </w:pPr>
      <w:r>
        <w:t>Black Walnut Australian Native</w:t>
      </w:r>
      <w:r>
        <w:t xml:space="preserve">  ·  SKU 357</w:t>
      </w:r>
    </w:p>
    <w:p>
      <w:pPr>
        <w:spacing w:after="20"/>
        <w:ind w:left="259"/>
      </w:pPr>
      <w:r>
        <w:t>Tall shrub to medium sized tree native to subtropical rainforest Northern NSW. Unrelated to the Northern Hemisphere Black Walnut</w:t>
      </w:r>
    </w:p>
    <w:p>
      <w:pPr>
        <w:spacing w:after="100"/>
        <w:ind w:left="259"/>
      </w:pPr>
      <w:hyperlink r:id="rId1143">
        <w:r>
          <w:rPr>
            <w:color w:val="225588"/>
          </w:rPr>
          <w:t>Product page</w:t>
        </w:r>
      </w:hyperlink>
      <w:r>
        <w:t xml:space="preserve">  ·  </w:t>
      </w:r>
      <w:hyperlink r:id="rId1144">
        <w:r>
          <w:rPr>
            <w:color w:val="225588"/>
          </w:rPr>
          <w:t>Image</w:t>
        </w:r>
      </w:hyperlink>
    </w:p>
    <w:p>
      <w:pPr>
        <w:pStyle w:val="Heading2"/>
        <w:keepNext/>
      </w:pPr>
      <w:r>
        <w:t>Endiandra pubens  ·  1 product</w:t>
      </w:r>
    </w:p>
    <w:p>
      <w:pPr>
        <w:keepNext/>
        <w:spacing w:after="20"/>
        <w:ind w:left="259"/>
      </w:pPr>
      <w:r>
        <w:t>Hairy Walnut</w:t>
      </w:r>
      <w:r>
        <w:t xml:space="preserve">  ·  SKU 358</w:t>
      </w:r>
    </w:p>
    <w:p>
      <w:pPr>
        <w:spacing w:after="20"/>
        <w:ind w:left="259"/>
      </w:pPr>
      <w:r>
        <w:t>Low bushy tree, occasionally reaching up to 30m. Shows admirable timber qualities and beautiful red fruits and attractive coppery new growth. The nuts can be used as a bush food after specific preparation.Rainforest tree growing in eastern Australia. The habitat is subtropical rainforest growing near streams in valleys. The range of natural distribution is from the Bellinger River, New South Wales to Bulburin National Park, south west of Gladstone, Queensland.</w:t>
      </w:r>
    </w:p>
    <w:p>
      <w:pPr>
        <w:spacing w:after="100"/>
        <w:ind w:left="259"/>
      </w:pPr>
      <w:hyperlink r:id="rId1145">
        <w:r>
          <w:rPr>
            <w:color w:val="225588"/>
          </w:rPr>
          <w:t>Product page</w:t>
        </w:r>
      </w:hyperlink>
      <w:r>
        <w:t xml:space="preserve">  ·  </w:t>
      </w:r>
      <w:hyperlink r:id="rId1146">
        <w:r>
          <w:rPr>
            <w:color w:val="225588"/>
          </w:rPr>
          <w:t>Image</w:t>
        </w:r>
      </w:hyperlink>
    </w:p>
    <w:p>
      <w:pPr>
        <w:pStyle w:val="Heading2"/>
        <w:keepNext/>
      </w:pPr>
      <w:r>
        <w:t>Eucalyptus acmenoides  ·  1 product</w:t>
      </w:r>
    </w:p>
    <w:p>
      <w:pPr>
        <w:keepNext/>
        <w:spacing w:after="20"/>
        <w:ind w:left="259"/>
      </w:pPr>
      <w:r>
        <w:t>Eucalyptus - White Mahogany</w:t>
      </w:r>
      <w:r>
        <w:t xml:space="preserve">  ·  SKU 1984</w:t>
      </w:r>
    </w:p>
    <w:p>
      <w:pPr>
        <w:spacing w:after="20"/>
        <w:ind w:left="259"/>
      </w:pPr>
      <w:r>
        <w:t>Well regarded for the high quality of timber. Somewhat similar to tallowwood but not as greasy. The wood is resistant to termites.</w:t>
      </w:r>
    </w:p>
    <w:p>
      <w:pPr>
        <w:spacing w:after="100"/>
        <w:ind w:left="259"/>
      </w:pPr>
      <w:hyperlink r:id="rId1147">
        <w:r>
          <w:rPr>
            <w:color w:val="225588"/>
          </w:rPr>
          <w:t>Product page</w:t>
        </w:r>
      </w:hyperlink>
    </w:p>
    <w:p>
      <w:pPr>
        <w:pStyle w:val="Heading2"/>
        <w:keepNext/>
      </w:pPr>
      <w:r>
        <w:t>Eucalyptus alba  ·  1 product</w:t>
      </w:r>
    </w:p>
    <w:p>
      <w:pPr>
        <w:keepNext/>
        <w:spacing w:after="20"/>
        <w:ind w:left="259"/>
      </w:pPr>
      <w:r>
        <w:t>Eucalyptus - White Gum</w:t>
      </w:r>
      <w:r>
        <w:t xml:space="preserve">  ·  SKU 231</w:t>
      </w:r>
    </w:p>
    <w:p>
      <w:pPr>
        <w:spacing w:after="20"/>
        <w:ind w:left="259"/>
      </w:pPr>
      <w:r>
        <w:t>It grows as a small to medium tree from 5 to 18 m high with a spreading crown of 5 to 15 m. The short trunk is often bent and has smooth grey to white powdery bark. Freshly-exposed new bark is pink.</w:t>
      </w:r>
    </w:p>
    <w:p>
      <w:pPr>
        <w:spacing w:after="100"/>
        <w:ind w:left="259"/>
      </w:pPr>
      <w:hyperlink r:id="rId1148">
        <w:r>
          <w:rPr>
            <w:color w:val="225588"/>
          </w:rPr>
          <w:t>Product page</w:t>
        </w:r>
      </w:hyperlink>
    </w:p>
    <w:p>
      <w:pPr>
        <w:pStyle w:val="Heading2"/>
        <w:keepNext/>
      </w:pPr>
      <w:r>
        <w:t>Eucalyptus camaldulensis  ·  1 product</w:t>
      </w:r>
    </w:p>
    <w:p>
      <w:pPr>
        <w:keepNext/>
        <w:spacing w:after="20"/>
        <w:ind w:left="259"/>
      </w:pPr>
      <w:r>
        <w:t>Eucalyptus - River Red Gum</w:t>
      </w:r>
      <w:r>
        <w:t xml:space="preserve">  ·  SKU 5183</w:t>
      </w:r>
    </w:p>
    <w:p>
      <w:pPr>
        <w:spacing w:after="20"/>
        <w:ind w:left="259"/>
      </w:pPr>
      <w:r>
        <w:t>Iconic Red Gum, growing along inland rivers. Provides habitat and food for a wide variety of keystone species - mammals, bird and insects. Handsome, spreading and extremely long lived tree with smooth cream bark, often with brown, pink and grey strips with a short skirt of persistent bark. It has a widespread distribution along the Murray Darling river system, preferring clay soil and they are crucial in regulating water tables. They thrive when subjected to routine flooding, and suffer when this is removed. Limbs are known to fall without warning so should be planted away from habitation. Hollow bearing so a very important tree for hollow dependent nesting wildlife. Wood is tough and termite resistant.</w:t>
      </w:r>
    </w:p>
    <w:p>
      <w:pPr>
        <w:spacing w:after="100"/>
        <w:ind w:left="259"/>
      </w:pPr>
      <w:hyperlink r:id="rId1149">
        <w:r>
          <w:rPr>
            <w:color w:val="225588"/>
          </w:rPr>
          <w:t>Product page</w:t>
        </w:r>
      </w:hyperlink>
      <w:r>
        <w:t xml:space="preserve">  ·  </w:t>
      </w:r>
      <w:hyperlink r:id="rId1150">
        <w:r>
          <w:rPr>
            <w:color w:val="225588"/>
          </w:rPr>
          <w:t>Image</w:t>
        </w:r>
      </w:hyperlink>
    </w:p>
    <w:p>
      <w:pPr>
        <w:pStyle w:val="Heading2"/>
        <w:keepNext/>
      </w:pPr>
      <w:r>
        <w:t>Eucalyptus cloeziana  ·  1 product</w:t>
      </w:r>
    </w:p>
    <w:p>
      <w:pPr>
        <w:keepNext/>
        <w:spacing w:after="20"/>
        <w:ind w:left="259"/>
      </w:pPr>
      <w:r>
        <w:t>Eucalyptus - Gympie Messmate</w:t>
      </w:r>
      <w:r>
        <w:t xml:space="preserve">  ·  SKU 1613</w:t>
      </w:r>
    </w:p>
    <w:p>
      <w:pPr>
        <w:spacing w:after="20"/>
        <w:ind w:left="259"/>
      </w:pPr>
      <w:r>
        <w:t>Gympie messmate is an important commercial wood products tree in Queensland that produces high quality, strong, extremely durable and attractive timber. Although only small volumes are harvested from native forests in Queensland, it has a well-established market, and is in demand nationally. Gympie messmate timber from native forest has been used for a range of construction, engineering, appearance products and round timbers.</w:t>
      </w:r>
    </w:p>
    <w:p>
      <w:pPr>
        <w:spacing w:after="100"/>
        <w:ind w:left="259"/>
      </w:pPr>
      <w:hyperlink r:id="rId1151">
        <w:r>
          <w:rPr>
            <w:color w:val="225588"/>
          </w:rPr>
          <w:t>Product page</w:t>
        </w:r>
      </w:hyperlink>
      <w:r>
        <w:t xml:space="preserve">  ·  </w:t>
      </w:r>
      <w:hyperlink r:id="rId1152">
        <w:r>
          <w:rPr>
            <w:color w:val="225588"/>
          </w:rPr>
          <w:t>Image</w:t>
        </w:r>
      </w:hyperlink>
    </w:p>
    <w:p>
      <w:pPr>
        <w:pStyle w:val="Heading2"/>
        <w:keepNext/>
      </w:pPr>
      <w:r>
        <w:t>Eucalyptus crebra  ·  1 product</w:t>
      </w:r>
    </w:p>
    <w:p>
      <w:pPr>
        <w:keepNext/>
        <w:spacing w:after="20"/>
        <w:ind w:left="259"/>
      </w:pPr>
      <w:r>
        <w:t>Eucalyptus - Narrow-leaved Ironbark</w:t>
      </w:r>
      <w:r>
        <w:t xml:space="preserve">  ·  SKU 233</w:t>
      </w:r>
    </w:p>
    <w:p>
      <w:pPr>
        <w:spacing w:after="20"/>
        <w:ind w:left="259"/>
      </w:pPr>
      <w:r>
        <w:t>An erect tree with hard deeply furrowed black persistent bark and narrowed drooping leaves. One of the important commercial timbers of Qld with hard reddish durable timber used for heavy construction. A slower growing eucalypt.</w:t>
      </w:r>
    </w:p>
    <w:p>
      <w:pPr>
        <w:spacing w:after="100"/>
        <w:ind w:left="259"/>
      </w:pPr>
      <w:hyperlink r:id="rId1153">
        <w:r>
          <w:rPr>
            <w:color w:val="225588"/>
          </w:rPr>
          <w:t>Product page</w:t>
        </w:r>
      </w:hyperlink>
      <w:r>
        <w:t xml:space="preserve">  ·  </w:t>
      </w:r>
      <w:hyperlink r:id="rId1154">
        <w:r>
          <w:rPr>
            <w:color w:val="225588"/>
          </w:rPr>
          <w:t>Image</w:t>
        </w:r>
      </w:hyperlink>
    </w:p>
    <w:p>
      <w:pPr>
        <w:pStyle w:val="Heading2"/>
        <w:keepNext/>
      </w:pPr>
      <w:r>
        <w:t>Eucalyptus curtisii  ·  1 product</w:t>
      </w:r>
    </w:p>
    <w:p>
      <w:pPr>
        <w:keepNext/>
        <w:spacing w:after="20"/>
        <w:ind w:left="259"/>
      </w:pPr>
      <w:r>
        <w:t>Eucalyptus - Plunkett Mallee</w:t>
      </w:r>
      <w:r>
        <w:t xml:space="preserve">  ·  SKU 234</w:t>
      </w:r>
    </w:p>
    <w:p>
      <w:pPr>
        <w:spacing w:after="20"/>
        <w:ind w:left="259"/>
      </w:pPr>
      <w:r>
        <w:t>A small slender tree with a mallee habit with grey-green adult foliage. Showy white flowers Oct-Jan. Adapts to most soils in a warm site. This plant has a limited distribution in southern Qld and is considered rare in the wild. Protect from frost while young.</w:t>
      </w:r>
    </w:p>
    <w:p>
      <w:pPr>
        <w:spacing w:after="100"/>
        <w:ind w:left="259"/>
      </w:pPr>
      <w:hyperlink r:id="rId1155">
        <w:r>
          <w:rPr>
            <w:color w:val="225588"/>
          </w:rPr>
          <w:t>Product page</w:t>
        </w:r>
      </w:hyperlink>
      <w:r>
        <w:t xml:space="preserve">  ·  </w:t>
      </w:r>
      <w:hyperlink r:id="rId1156">
        <w:r>
          <w:rPr>
            <w:color w:val="225588"/>
          </w:rPr>
          <w:t>Image</w:t>
        </w:r>
      </w:hyperlink>
    </w:p>
    <w:p>
      <w:pPr>
        <w:pStyle w:val="Heading2"/>
        <w:keepNext/>
      </w:pPr>
      <w:r>
        <w:t>Eucalyptus deglupta  ·  1 product</w:t>
      </w:r>
    </w:p>
    <w:p>
      <w:pPr>
        <w:keepNext/>
        <w:spacing w:after="20"/>
        <w:ind w:left="259"/>
      </w:pPr>
      <w:r>
        <w:t>Eucalyptus - Rainbow Gum</w:t>
      </w:r>
      <w:r>
        <w:t xml:space="preserve">  ·  SKU 3727</w:t>
      </w:r>
    </w:p>
    <w:p>
      <w:pPr>
        <w:spacing w:after="20"/>
        <w:ind w:left="259"/>
      </w:pPr>
      <w:r>
        <w:t>The unique multi-coloured bark is the most distinctive feature of the tree. Patches of outer bark are shed annually at different times, showing a bright green inner bark. This then darkens and matures to give blue, purple, orange and then maroon tones. This is a tall tropical tree to 60m native to the northern hemisphere. Very frost sensitive the Rainbow Gum is only suitable to large gardens or parks in the tropics or subtropics, it will prefer a site where the temperature does not dip below 15 degrees.</w:t>
      </w:r>
    </w:p>
    <w:p>
      <w:pPr>
        <w:spacing w:after="100"/>
        <w:ind w:left="259"/>
      </w:pPr>
      <w:hyperlink r:id="rId1157">
        <w:r>
          <w:rPr>
            <w:color w:val="225588"/>
          </w:rPr>
          <w:t>Product page</w:t>
        </w:r>
      </w:hyperlink>
      <w:r>
        <w:t xml:space="preserve">  ·  </w:t>
      </w:r>
      <w:hyperlink r:id="rId1158">
        <w:r>
          <w:rPr>
            <w:color w:val="225588"/>
          </w:rPr>
          <w:t>Image</w:t>
        </w:r>
      </w:hyperlink>
    </w:p>
    <w:p>
      <w:pPr>
        <w:pStyle w:val="Heading2"/>
        <w:keepNext/>
      </w:pPr>
      <w:r>
        <w:t>Eucalyptus dunnii  ·  1 product</w:t>
      </w:r>
    </w:p>
    <w:p>
      <w:pPr>
        <w:keepNext/>
        <w:spacing w:after="20"/>
        <w:ind w:left="259"/>
      </w:pPr>
      <w:r>
        <w:t>Eucalyptus - Dunns White Gum</w:t>
      </w:r>
      <w:r>
        <w:t xml:space="preserve">  ·  SKU 235</w:t>
      </w:r>
    </w:p>
    <w:p>
      <w:pPr>
        <w:spacing w:after="20"/>
        <w:ind w:left="259"/>
      </w:pPr>
      <w:r>
        <w:t>A tall spreading gum, native to North Eastern NSW. The bark is shed in long strips revealing a smooth white bark, but is often scaly and corky at the trunk base. Highly recommended for quick growing forestry plantations.</w:t>
      </w:r>
    </w:p>
    <w:p>
      <w:pPr>
        <w:spacing w:after="100"/>
        <w:ind w:left="259"/>
      </w:pPr>
      <w:hyperlink r:id="rId1159">
        <w:r>
          <w:rPr>
            <w:color w:val="225588"/>
          </w:rPr>
          <w:t>Product page</w:t>
        </w:r>
      </w:hyperlink>
      <w:r>
        <w:t xml:space="preserve">  ·  </w:t>
      </w:r>
      <w:hyperlink r:id="rId1160">
        <w:r>
          <w:rPr>
            <w:color w:val="225588"/>
          </w:rPr>
          <w:t>Image</w:t>
        </w:r>
      </w:hyperlink>
    </w:p>
    <w:p>
      <w:pPr>
        <w:pStyle w:val="Heading2"/>
        <w:keepNext/>
      </w:pPr>
      <w:r>
        <w:t>Eucalyptus grandis  ·  1 product</w:t>
      </w:r>
    </w:p>
    <w:p>
      <w:pPr>
        <w:keepNext/>
        <w:spacing w:after="20"/>
        <w:ind w:left="259"/>
      </w:pPr>
      <w:r>
        <w:t>Eucalyptus - Flooded Gum</w:t>
      </w:r>
      <w:r>
        <w:t xml:space="preserve">  ·  SKU 236</w:t>
      </w:r>
    </w:p>
    <w:p>
      <w:pPr>
        <w:spacing w:after="20"/>
        <w:ind w:left="259"/>
      </w:pPr>
      <w:r>
        <w:t>One of the noblest of the large eucalypts. Originates from high rainfall regions of Aust. Can reach up to 60m. Smooth whitish or blue-grey bark. Clusters of white blossoms.</w:t>
      </w:r>
    </w:p>
    <w:p>
      <w:pPr>
        <w:spacing w:after="100"/>
        <w:ind w:left="259"/>
      </w:pPr>
      <w:hyperlink r:id="rId1161">
        <w:r>
          <w:rPr>
            <w:color w:val="225588"/>
          </w:rPr>
          <w:t>Product page</w:t>
        </w:r>
      </w:hyperlink>
      <w:r>
        <w:t xml:space="preserve">  ·  </w:t>
      </w:r>
      <w:hyperlink r:id="rId1162">
        <w:r>
          <w:rPr>
            <w:color w:val="225588"/>
          </w:rPr>
          <w:t>Image</w:t>
        </w:r>
      </w:hyperlink>
    </w:p>
    <w:p>
      <w:pPr>
        <w:pStyle w:val="Heading2"/>
        <w:keepNext/>
      </w:pPr>
      <w:r>
        <w:t>Eucalyptus microcorys  ·  1 product</w:t>
      </w:r>
    </w:p>
    <w:p>
      <w:pPr>
        <w:keepNext/>
        <w:spacing w:after="20"/>
        <w:ind w:left="259"/>
      </w:pPr>
      <w:r>
        <w:t>Eucalyptus - Tallowwood</w:t>
      </w:r>
      <w:r>
        <w:t xml:space="preserve">  ·  SKU 237</w:t>
      </w:r>
    </w:p>
    <w:p>
      <w:pPr>
        <w:spacing w:after="20"/>
        <w:ind w:left="259"/>
      </w:pPr>
      <w:r>
        <w:t>This tall tree is often found on the edge of rainforests. It has soft, fibrous, orange bark and a dense crown. Tallowwood is so named due to the greasy feel of the wood when cut, and is a known koala feed tree.</w:t>
      </w:r>
    </w:p>
    <w:p>
      <w:pPr>
        <w:spacing w:after="100"/>
        <w:ind w:left="259"/>
      </w:pPr>
      <w:hyperlink r:id="rId1163">
        <w:r>
          <w:rPr>
            <w:color w:val="225588"/>
          </w:rPr>
          <w:t>Product page</w:t>
        </w:r>
      </w:hyperlink>
      <w:r>
        <w:t xml:space="preserve">  ·  </w:t>
      </w:r>
      <w:hyperlink r:id="rId1164">
        <w:r>
          <w:rPr>
            <w:color w:val="225588"/>
          </w:rPr>
          <w:t>Image</w:t>
        </w:r>
      </w:hyperlink>
    </w:p>
    <w:p>
      <w:pPr>
        <w:pStyle w:val="Heading2"/>
        <w:keepNext/>
      </w:pPr>
      <w:r>
        <w:t>Eucalyptus olida  ·  1 product</w:t>
      </w:r>
    </w:p>
    <w:p>
      <w:pPr>
        <w:keepNext/>
        <w:spacing w:after="20"/>
        <w:ind w:left="259"/>
      </w:pPr>
      <w:r>
        <w:t>Eucalyptus - Strawberry Gum</w:t>
      </w:r>
      <w:r>
        <w:t xml:space="preserve">  ·  SKU 2072</w:t>
      </w:r>
    </w:p>
    <w:p>
      <w:pPr>
        <w:spacing w:after="20"/>
        <w:ind w:left="259"/>
      </w:pPr>
      <w:r>
        <w:t>The leaves have a strong aroma somewhat reminiscent of passion fruit or strawberries, used for flavouring and perfumery. Prefers full-sun conditions and well-drained soil, tolerant of low soil fertility. Natural occurs in montane woodlands near Tenterfield NSW. Medium-sized tree up to 10 metres. The tree is frost tolerant down to -8C degrees. Strawberry gum is ideal for temperate conditions but can also grow in subtropical conditions. Leaves can be harvested as required. Harvesting the leaves for culinary use and cut-foliage can done individually or by pruning branches back by 60-80 cm. Regular light pruning also maintains a shorter tree and denser canopy more suited for backyard situations. Use: The strawberry gum has several uses due to the presence of essential oils in the leaf and has been harvested commercially for flavouring and perfumery since the 1980s. Strawberry gum leaf is used to enhance the flavour of cooked fruit dishes and in deserts spiced jams and confectionary to bring-out the classic berry flavour. The leaf is used fresh or dried and as a ground spice. It can also be used in native herb teas and carbonated beverages. The main ingredient methyl cinnamate which imparts a fruity aroma and flavour and composes of up to 98% of the essential oil with ocimene being the remainder at 2%. The oil yield is very high varying from 2-6% fresh weight. When distilling a natural solvent needs to be added to the still during distillation to prevent methyl cinnamate crystals clogging the still.</w:t>
      </w:r>
    </w:p>
    <w:p>
      <w:pPr>
        <w:spacing w:after="100"/>
        <w:ind w:left="259"/>
      </w:pPr>
      <w:hyperlink r:id="rId1165">
        <w:r>
          <w:rPr>
            <w:color w:val="225588"/>
          </w:rPr>
          <w:t>Product page</w:t>
        </w:r>
      </w:hyperlink>
      <w:r>
        <w:t xml:space="preserve">  ·  </w:t>
      </w:r>
      <w:hyperlink r:id="rId1166">
        <w:r>
          <w:rPr>
            <w:color w:val="225588"/>
          </w:rPr>
          <w:t>Image</w:t>
        </w:r>
      </w:hyperlink>
    </w:p>
    <w:p>
      <w:pPr>
        <w:pStyle w:val="Heading2"/>
        <w:keepNext/>
      </w:pPr>
      <w:r>
        <w:t>Eucalyptus paniculata  ·  1 product</w:t>
      </w:r>
    </w:p>
    <w:p>
      <w:pPr>
        <w:keepNext/>
        <w:spacing w:after="20"/>
        <w:ind w:left="259"/>
      </w:pPr>
      <w:r>
        <w:t>Eucalyptus - Grey Ironbark</w:t>
      </w:r>
      <w:r>
        <w:t xml:space="preserve">  ·  SKU 238</w:t>
      </w:r>
    </w:p>
    <w:p>
      <w:pPr>
        <w:spacing w:after="20"/>
        <w:ind w:left="259"/>
      </w:pPr>
      <w:r>
        <w:t>A dark trunked forest tree with grey furrowed bark. When in flower, the nectar is attractive to birds and insects, and is used in honey production.</w:t>
      </w:r>
    </w:p>
    <w:p>
      <w:pPr>
        <w:spacing w:after="100"/>
        <w:ind w:left="259"/>
      </w:pPr>
      <w:hyperlink r:id="rId1167">
        <w:r>
          <w:rPr>
            <w:color w:val="225588"/>
          </w:rPr>
          <w:t>Product page</w:t>
        </w:r>
      </w:hyperlink>
      <w:r>
        <w:t xml:space="preserve">  ·  </w:t>
      </w:r>
      <w:hyperlink r:id="rId1168">
        <w:r>
          <w:rPr>
            <w:color w:val="225588"/>
          </w:rPr>
          <w:t>Image</w:t>
        </w:r>
      </w:hyperlink>
    </w:p>
    <w:p>
      <w:pPr>
        <w:pStyle w:val="Heading2"/>
        <w:keepNext/>
      </w:pPr>
      <w:r>
        <w:t>Eucalyptus pilularis  ·  1 product</w:t>
      </w:r>
    </w:p>
    <w:p>
      <w:pPr>
        <w:keepNext/>
        <w:spacing w:after="20"/>
        <w:ind w:left="259"/>
      </w:pPr>
      <w:r>
        <w:t>Eucalyptus - Blackbutt</w:t>
      </w:r>
      <w:r>
        <w:t xml:space="preserve">  ·  SKU 239</w:t>
      </w:r>
    </w:p>
    <w:p>
      <w:pPr>
        <w:spacing w:after="20"/>
        <w:ind w:left="259"/>
      </w:pPr>
      <w:r>
        <w:t>Identified by the stocking of rough bark, to about halfway up the trunk, above this is white smooth bark. Economically, it is one of Australia's most important hardwoods. Koala food tree. It can grow to approximately 40m and have a diameter of 3m. It is stunning to find large, old specimens of this Eucalypt which can be found growing naturally from Southern QLD to southern NSW.</w:t>
      </w:r>
    </w:p>
    <w:p>
      <w:pPr>
        <w:spacing w:after="100"/>
        <w:ind w:left="259"/>
      </w:pPr>
      <w:hyperlink r:id="rId1169">
        <w:r>
          <w:rPr>
            <w:color w:val="225588"/>
          </w:rPr>
          <w:t>Product page</w:t>
        </w:r>
      </w:hyperlink>
      <w:r>
        <w:t xml:space="preserve">  ·  </w:t>
      </w:r>
      <w:hyperlink r:id="rId1170">
        <w:r>
          <w:rPr>
            <w:color w:val="225588"/>
          </w:rPr>
          <w:t>Image</w:t>
        </w:r>
      </w:hyperlink>
    </w:p>
    <w:p>
      <w:pPr>
        <w:pStyle w:val="Heading2"/>
        <w:keepNext/>
      </w:pPr>
      <w:r>
        <w:t>Eucalyptus propinqua  ·  1 product</w:t>
      </w:r>
    </w:p>
    <w:p>
      <w:pPr>
        <w:keepNext/>
        <w:spacing w:after="20"/>
        <w:ind w:left="259"/>
      </w:pPr>
      <w:r>
        <w:t>Eucalyptus - Small fruited Grey Gum</w:t>
      </w:r>
      <w:r>
        <w:t xml:space="preserve">  ·  SKU 240</w:t>
      </w:r>
    </w:p>
    <w:p>
      <w:pPr>
        <w:spacing w:after="20"/>
        <w:ind w:left="259"/>
      </w:pPr>
      <w:r>
        <w:t>A beautiful tall, elegant tree, 35 m or so high, with a tall, straight cylindrical trunk. Prized for the strength and durability of their timber. The bark sheds to the ground, there is no collar. Koala tree.</w:t>
      </w:r>
    </w:p>
    <w:p>
      <w:pPr>
        <w:spacing w:after="100"/>
        <w:ind w:left="259"/>
      </w:pPr>
      <w:hyperlink r:id="rId1171">
        <w:r>
          <w:rPr>
            <w:color w:val="225588"/>
          </w:rPr>
          <w:t>Product page</w:t>
        </w:r>
      </w:hyperlink>
      <w:r>
        <w:t xml:space="preserve">  ·  </w:t>
      </w:r>
      <w:hyperlink r:id="rId1172">
        <w:r>
          <w:rPr>
            <w:color w:val="225588"/>
          </w:rPr>
          <w:t>Image</w:t>
        </w:r>
      </w:hyperlink>
    </w:p>
    <w:p>
      <w:pPr>
        <w:pStyle w:val="Heading2"/>
        <w:keepNext/>
      </w:pPr>
      <w:r>
        <w:t>Eucalyptus resinifera  ·  1 product</w:t>
      </w:r>
    </w:p>
    <w:p>
      <w:pPr>
        <w:keepNext/>
        <w:spacing w:after="20"/>
        <w:ind w:left="259"/>
      </w:pPr>
      <w:r>
        <w:t>Eucalyptus - Red mahogony</w:t>
      </w:r>
      <w:r>
        <w:t xml:space="preserve">  ·  SKU 242</w:t>
      </w:r>
    </w:p>
    <w:p>
      <w:pPr>
        <w:spacing w:after="20"/>
        <w:ind w:left="259"/>
      </w:pPr>
      <w:r>
        <w:t>Has reddish brown, stringy bark, persisting to the smaller branches. Red mahogany is well regarded for its high quality timber, being very hard, heavy, and having dark-red heartwood.</w:t>
      </w:r>
    </w:p>
    <w:p>
      <w:pPr>
        <w:spacing w:after="100"/>
        <w:ind w:left="259"/>
      </w:pPr>
      <w:hyperlink r:id="rId1173">
        <w:r>
          <w:rPr>
            <w:color w:val="225588"/>
          </w:rPr>
          <w:t>Product page</w:t>
        </w:r>
      </w:hyperlink>
    </w:p>
    <w:p>
      <w:pPr>
        <w:pStyle w:val="Heading2"/>
        <w:keepNext/>
      </w:pPr>
      <w:r>
        <w:t>Eucalyptus robusta  ·  1 product</w:t>
      </w:r>
    </w:p>
    <w:p>
      <w:pPr>
        <w:keepNext/>
        <w:spacing w:after="20"/>
        <w:ind w:left="259"/>
      </w:pPr>
      <w:r>
        <w:t>Eucalyptus - Swamp Mahogany</w:t>
      </w:r>
      <w:r>
        <w:t xml:space="preserve">  ·  SKU 243</w:t>
      </w:r>
    </w:p>
    <w:p>
      <w:pPr>
        <w:spacing w:after="20"/>
        <w:ind w:left="259"/>
      </w:pPr>
      <w:r>
        <w:t>A strong-growing, tough tree that does well in poor swampy or salty soil; also adaptable to a dry climate. The leaves are a very dark green, the bark is dark and rough, and pink flowers are produced in copious quantities. These trees produce nesting hollows as they age so are a great tree to plant in farmland, bush regeneration and even as landscape specimens</w:t>
      </w:r>
    </w:p>
    <w:p>
      <w:pPr>
        <w:spacing w:after="100"/>
        <w:ind w:left="259"/>
      </w:pPr>
      <w:hyperlink r:id="rId1174">
        <w:r>
          <w:rPr>
            <w:color w:val="225588"/>
          </w:rPr>
          <w:t>Product page</w:t>
        </w:r>
      </w:hyperlink>
      <w:r>
        <w:t xml:space="preserve">  ·  </w:t>
      </w:r>
      <w:hyperlink r:id="rId1175">
        <w:r>
          <w:rPr>
            <w:color w:val="225588"/>
          </w:rPr>
          <w:t>Image</w:t>
        </w:r>
      </w:hyperlink>
    </w:p>
    <w:p>
      <w:pPr>
        <w:pStyle w:val="Heading2"/>
        <w:keepNext/>
      </w:pPr>
      <w:r>
        <w:t>Eucalyptus saligna  ·  1 product</w:t>
      </w:r>
    </w:p>
    <w:p>
      <w:pPr>
        <w:keepNext/>
        <w:spacing w:after="20"/>
        <w:ind w:left="259"/>
      </w:pPr>
      <w:r>
        <w:t>Eucalyptus - Sydney Bluegum</w:t>
      </w:r>
      <w:r>
        <w:t xml:space="preserve">  ·  SKU 244</w:t>
      </w:r>
    </w:p>
    <w:p>
      <w:pPr>
        <w:spacing w:after="20"/>
        <w:ind w:left="259"/>
      </w:pPr>
      <w:r>
        <w:t>This fast growing, elegant gum is valuable in plantation forestry. The white bark is often rough at base and smooth above. Favours hill slope locations and warm humid conditions. Natural distribution along the coast and nearby ranges of New South Wales and Queensland.</w:t>
      </w:r>
    </w:p>
    <w:p>
      <w:pPr>
        <w:spacing w:after="100"/>
        <w:ind w:left="259"/>
      </w:pPr>
      <w:hyperlink r:id="rId1176">
        <w:r>
          <w:rPr>
            <w:color w:val="225588"/>
          </w:rPr>
          <w:t>Product page</w:t>
        </w:r>
      </w:hyperlink>
      <w:r>
        <w:t xml:space="preserve">  ·  </w:t>
      </w:r>
      <w:hyperlink r:id="rId1177">
        <w:r>
          <w:rPr>
            <w:color w:val="225588"/>
          </w:rPr>
          <w:t>Image</w:t>
        </w:r>
      </w:hyperlink>
    </w:p>
    <w:p>
      <w:pPr>
        <w:pStyle w:val="Heading2"/>
        <w:keepNext/>
      </w:pPr>
      <w:r>
        <w:t>Eucalyptus signata  ·  1 product</w:t>
      </w:r>
    </w:p>
    <w:p>
      <w:pPr>
        <w:keepNext/>
        <w:spacing w:after="20"/>
        <w:ind w:left="259"/>
      </w:pPr>
      <w:r>
        <w:t>Eucalyptus - Scribbly Gum</w:t>
      </w:r>
      <w:r>
        <w:t xml:space="preserve">  ·  SKU 4554</w:t>
      </w:r>
    </w:p>
    <w:p>
      <w:pPr>
        <w:spacing w:after="20"/>
        <w:ind w:left="259"/>
      </w:pPr>
      <w:r>
        <w:t>A medium sized tree with smooth white bark that is marked with blotches and scribbles. A primary Koala tree in its natural range which includes dry Eucalyptus forest or swampy areas along the east coast.</w:t>
      </w:r>
    </w:p>
    <w:p>
      <w:pPr>
        <w:spacing w:after="100"/>
        <w:ind w:left="259"/>
      </w:pPr>
      <w:hyperlink r:id="rId1178">
        <w:r>
          <w:rPr>
            <w:color w:val="225588"/>
          </w:rPr>
          <w:t>Product page</w:t>
        </w:r>
      </w:hyperlink>
      <w:r>
        <w:t xml:space="preserve">  ·  </w:t>
      </w:r>
      <w:hyperlink r:id="rId1179">
        <w:r>
          <w:rPr>
            <w:color w:val="225588"/>
          </w:rPr>
          <w:t>Image</w:t>
        </w:r>
      </w:hyperlink>
    </w:p>
    <w:p>
      <w:pPr>
        <w:pStyle w:val="Heading2"/>
        <w:keepNext/>
      </w:pPr>
      <w:r>
        <w:t>Eucalyptus staigeriana  ·  1 product</w:t>
      </w:r>
    </w:p>
    <w:p>
      <w:pPr>
        <w:keepNext/>
        <w:spacing w:after="20"/>
        <w:ind w:left="259"/>
      </w:pPr>
      <w:r>
        <w:t>Eucalyptus - Lemon Ironbark</w:t>
      </w:r>
      <w:r>
        <w:t xml:space="preserve">  ·  SKU 2033</w:t>
      </w:r>
    </w:p>
    <w:p>
      <w:pPr>
        <w:spacing w:after="20"/>
        <w:ind w:left="259"/>
      </w:pPr>
      <w:r>
        <w:t>The complex essential oil is distilled from the leaves and used for flavouring and aromatherapy. The whole leaf is also used as a bushfood spice and herb-tea ingredient. It is used like a bay-leaf in savoury cooking, and is also used in confectionery and teas. It has a fruity-lemon flavour, with a rosemary-like edge. A small rough barked sclerophyll tree that grows naturally in pure stands on hills in the Palmer River region of Cape York.</w:t>
      </w:r>
    </w:p>
    <w:p>
      <w:pPr>
        <w:spacing w:after="100"/>
        <w:ind w:left="259"/>
      </w:pPr>
      <w:hyperlink r:id="rId1180">
        <w:r>
          <w:rPr>
            <w:color w:val="225588"/>
          </w:rPr>
          <w:t>Product page</w:t>
        </w:r>
      </w:hyperlink>
      <w:r>
        <w:t xml:space="preserve">  ·  </w:t>
      </w:r>
      <w:hyperlink r:id="rId1181">
        <w:r>
          <w:rPr>
            <w:color w:val="225588"/>
          </w:rPr>
          <w:t>Image</w:t>
        </w:r>
      </w:hyperlink>
    </w:p>
    <w:p>
      <w:pPr>
        <w:pStyle w:val="Heading2"/>
        <w:keepNext/>
      </w:pPr>
      <w:r>
        <w:t>Eucalyptus tereticornus  ·  1 product</w:t>
      </w:r>
    </w:p>
    <w:p>
      <w:pPr>
        <w:keepNext/>
        <w:spacing w:after="20"/>
        <w:ind w:left="259"/>
      </w:pPr>
      <w:r>
        <w:t>Eucalyptus - Forest Red Gum</w:t>
      </w:r>
      <w:r>
        <w:t xml:space="preserve">  ·  SKU 246</w:t>
      </w:r>
    </w:p>
    <w:p>
      <w:pPr>
        <w:spacing w:after="20"/>
        <w:ind w:left="259"/>
      </w:pPr>
      <w:r>
        <w:t>Frequently tall with a thick trunk gracing river flats on the east coast of Australia. Provides habitat and food for a wide variety of species - mammals, bird and insects. This is an important Koala food tree and as it is a hollow forming tree it provides nesting habitat for those species that depend on them for breeding. In areas of lower fertility and rainfall it can be stouter with a short trunk and heavily branched crown. To maximise the use of these trees by Koalas, an avenue planting providing an escape root from predators, including dogs and cattle, is very important. Long lived, helping to keep water tables low.</w:t>
      </w:r>
    </w:p>
    <w:p>
      <w:pPr>
        <w:spacing w:after="100"/>
        <w:ind w:left="259"/>
      </w:pPr>
      <w:hyperlink r:id="rId1182">
        <w:r>
          <w:rPr>
            <w:color w:val="225588"/>
          </w:rPr>
          <w:t>Product page</w:t>
        </w:r>
      </w:hyperlink>
      <w:r>
        <w:t xml:space="preserve">  ·  </w:t>
      </w:r>
      <w:hyperlink r:id="rId1183">
        <w:r>
          <w:rPr>
            <w:color w:val="225588"/>
          </w:rPr>
          <w:t>Image</w:t>
        </w:r>
      </w:hyperlink>
    </w:p>
    <w:p>
      <w:pPr>
        <w:pStyle w:val="Heading2"/>
        <w:keepNext/>
      </w:pPr>
      <w:r>
        <w:t>Flindersia australis  ·  1 product</w:t>
      </w:r>
    </w:p>
    <w:p>
      <w:pPr>
        <w:keepNext/>
        <w:spacing w:after="20"/>
        <w:ind w:left="259"/>
      </w:pPr>
      <w:r>
        <w:t>Teak or Crows Ash</w:t>
      </w:r>
      <w:r>
        <w:t xml:space="preserve">  ·  SKU 2406</w:t>
      </w:r>
    </w:p>
    <w:p>
      <w:pPr>
        <w:spacing w:after="20"/>
        <w:ind w:left="259"/>
      </w:pPr>
      <w:r>
        <w:t>A medium tree much sought after for its durable timber. The leaves are aromatic when crushed. The white flowers appear from Sept to Feb. The fruit is a woody, prickly capsule which opens into five segments releasing winged seed.</w:t>
      </w:r>
    </w:p>
    <w:p>
      <w:pPr>
        <w:spacing w:after="100"/>
        <w:ind w:left="259"/>
      </w:pPr>
      <w:hyperlink r:id="rId1184">
        <w:r>
          <w:rPr>
            <w:color w:val="225588"/>
          </w:rPr>
          <w:t>Product page</w:t>
        </w:r>
      </w:hyperlink>
      <w:r>
        <w:t xml:space="preserve">  ·  </w:t>
      </w:r>
      <w:hyperlink r:id="rId1185">
        <w:r>
          <w:rPr>
            <w:color w:val="225588"/>
          </w:rPr>
          <w:t>Image</w:t>
        </w:r>
      </w:hyperlink>
    </w:p>
    <w:p>
      <w:pPr>
        <w:pStyle w:val="Heading2"/>
        <w:keepNext/>
      </w:pPr>
      <w:r>
        <w:t>Flindersia brayleyana  ·  1 product</w:t>
      </w:r>
    </w:p>
    <w:p>
      <w:pPr>
        <w:keepNext/>
        <w:spacing w:after="20"/>
        <w:ind w:left="259"/>
      </w:pPr>
      <w:r>
        <w:t>Queensland Maple</w:t>
      </w:r>
      <w:r>
        <w:t xml:space="preserve">  ·  SKU 370</w:t>
      </w:r>
    </w:p>
    <w:p>
      <w:pPr>
        <w:spacing w:after="20"/>
        <w:ind w:left="259"/>
      </w:pPr>
      <w:r>
        <w:t>Medium to large handsome tree with compact crown and dark leaves. Hardy and fast growing. The attractive, figured timber makes it a valuable species for agro-forestry. Excellent tree for reforestation.</w:t>
      </w:r>
    </w:p>
    <w:p>
      <w:pPr>
        <w:spacing w:after="100"/>
        <w:ind w:left="259"/>
      </w:pPr>
      <w:hyperlink r:id="rId1186">
        <w:r>
          <w:rPr>
            <w:color w:val="225588"/>
          </w:rPr>
          <w:t>Product page</w:t>
        </w:r>
      </w:hyperlink>
      <w:r>
        <w:t xml:space="preserve">  ·  </w:t>
      </w:r>
      <w:hyperlink r:id="rId1187">
        <w:r>
          <w:rPr>
            <w:color w:val="225588"/>
          </w:rPr>
          <w:t>Image</w:t>
        </w:r>
      </w:hyperlink>
    </w:p>
    <w:p>
      <w:pPr>
        <w:pStyle w:val="Heading2"/>
        <w:keepNext/>
      </w:pPr>
      <w:r>
        <w:t>Flindersia schottiana  ·  1 product</w:t>
      </w:r>
    </w:p>
    <w:p>
      <w:pPr>
        <w:keepNext/>
        <w:spacing w:after="20"/>
        <w:ind w:left="259"/>
      </w:pPr>
      <w:r>
        <w:t>Cudgerie</w:t>
      </w:r>
      <w:r>
        <w:t xml:space="preserve">  ·  SKU 371</w:t>
      </w:r>
    </w:p>
    <w:p>
      <w:pPr>
        <w:spacing w:after="20"/>
        <w:ind w:left="259"/>
      </w:pPr>
      <w:r>
        <w:t>Beautiful, fast growing tall tree with large leaves and up-turned branches. Hardy in most conditions but prefers plenty of moisture. One of the best pioneer trees. A butterfly attracting tree.</w:t>
      </w:r>
    </w:p>
    <w:p>
      <w:pPr>
        <w:spacing w:after="100"/>
        <w:ind w:left="259"/>
      </w:pPr>
      <w:hyperlink r:id="rId1188">
        <w:r>
          <w:rPr>
            <w:color w:val="225588"/>
          </w:rPr>
          <w:t>Product page</w:t>
        </w:r>
      </w:hyperlink>
      <w:r>
        <w:t xml:space="preserve">  ·  </w:t>
      </w:r>
      <w:hyperlink r:id="rId1189">
        <w:r>
          <w:rPr>
            <w:color w:val="225588"/>
          </w:rPr>
          <w:t>Image</w:t>
        </w:r>
      </w:hyperlink>
    </w:p>
    <w:p>
      <w:pPr>
        <w:pStyle w:val="Heading2"/>
        <w:keepNext/>
      </w:pPr>
      <w:r>
        <w:t>Flindersia xanthoxyla  ·  1 product</w:t>
      </w:r>
    </w:p>
    <w:p>
      <w:pPr>
        <w:keepNext/>
        <w:spacing w:after="20"/>
        <w:ind w:left="259"/>
      </w:pPr>
      <w:r>
        <w:t>Yellow wood</w:t>
      </w:r>
      <w:r>
        <w:t xml:space="preserve">  ·  SKU 372</w:t>
      </w:r>
    </w:p>
    <w:p>
      <w:pPr>
        <w:spacing w:after="20"/>
        <w:ind w:left="259"/>
      </w:pPr>
      <w:r>
        <w:t>Sub-tropical and dry rainforest tree growing from Richmond River, NSW to Gympie, SE QLD.The yellow, elastic and durable timber was used extensively for coach building because of its steam bending qualities. Good shade tree.</w:t>
      </w:r>
    </w:p>
    <w:p>
      <w:pPr>
        <w:spacing w:after="100"/>
        <w:ind w:left="259"/>
      </w:pPr>
      <w:hyperlink r:id="rId1190">
        <w:r>
          <w:rPr>
            <w:color w:val="225588"/>
          </w:rPr>
          <w:t>Product page</w:t>
        </w:r>
      </w:hyperlink>
      <w:r>
        <w:t xml:space="preserve">  ·  </w:t>
      </w:r>
      <w:hyperlink r:id="rId1191">
        <w:r>
          <w:rPr>
            <w:color w:val="225588"/>
          </w:rPr>
          <w:t>Image</w:t>
        </w:r>
      </w:hyperlink>
    </w:p>
    <w:p>
      <w:pPr>
        <w:pStyle w:val="Heading2"/>
        <w:keepNext/>
      </w:pPr>
      <w:r>
        <w:t>Glochidion ferdinandi  ·  1 product</w:t>
      </w:r>
    </w:p>
    <w:p>
      <w:pPr>
        <w:keepNext/>
        <w:spacing w:after="20"/>
        <w:ind w:left="259"/>
      </w:pPr>
      <w:r>
        <w:t>Cheese Tree</w:t>
      </w:r>
      <w:r>
        <w:t xml:space="preserve">  ·  SKU 375</w:t>
      </w:r>
    </w:p>
    <w:p>
      <w:pPr>
        <w:spacing w:after="20"/>
        <w:ind w:left="259"/>
      </w:pPr>
      <w:r>
        <w:t>Fast growing bushy tree with spreading crown of smooth shining leaves. Pretty foliage and red fruits shaped like miniature round cheeses that are highly attractive to birds. A hardy pioneer tree which grows best in full sun. 6 to 8m</w:t>
      </w:r>
    </w:p>
    <w:p>
      <w:pPr>
        <w:spacing w:after="100"/>
        <w:ind w:left="259"/>
      </w:pPr>
      <w:hyperlink r:id="rId1192">
        <w:r>
          <w:rPr>
            <w:color w:val="225588"/>
          </w:rPr>
          <w:t>Product page</w:t>
        </w:r>
      </w:hyperlink>
      <w:r>
        <w:t xml:space="preserve">  ·  </w:t>
      </w:r>
      <w:hyperlink r:id="rId1193">
        <w:r>
          <w:rPr>
            <w:color w:val="225588"/>
          </w:rPr>
          <w:t>Image</w:t>
        </w:r>
      </w:hyperlink>
    </w:p>
    <w:p>
      <w:pPr>
        <w:pStyle w:val="Heading2"/>
        <w:keepNext/>
      </w:pPr>
      <w:r>
        <w:t>Glochidion zeylanicum  ·  1 product</w:t>
      </w:r>
    </w:p>
    <w:p>
      <w:pPr>
        <w:keepNext/>
        <w:spacing w:after="20"/>
        <w:ind w:left="259"/>
      </w:pPr>
      <w:r>
        <w:t>Cheese Tree - Umbrella</w:t>
      </w:r>
      <w:r>
        <w:t xml:space="preserve">  ·  SKU 3921</w:t>
      </w:r>
      <w:r>
        <w:t xml:space="preserve">  ·  source botanical: Glochidion zeylanicum var zeylanicum</w:t>
      </w:r>
    </w:p>
    <w:p>
      <w:pPr>
        <w:spacing w:after="20"/>
        <w:ind w:left="259"/>
      </w:pPr>
      <w:r>
        <w:t>An attractive rainforest trees with glossy leaves and a graceful habit. The common name refers to the attractive umbrella shaped canopy when they trees are young and the cheese shaped fruits. Native to rainforest north of the Clarence River. Prefers moist soils in palm forests and swampy areas</w:t>
      </w:r>
    </w:p>
    <w:p>
      <w:pPr>
        <w:spacing w:after="100"/>
        <w:ind w:left="259"/>
      </w:pPr>
      <w:hyperlink r:id="rId1194">
        <w:r>
          <w:rPr>
            <w:color w:val="225588"/>
          </w:rPr>
          <w:t>Product page</w:t>
        </w:r>
      </w:hyperlink>
      <w:r>
        <w:t xml:space="preserve">  ·  </w:t>
      </w:r>
      <w:hyperlink r:id="rId1195">
        <w:r>
          <w:rPr>
            <w:color w:val="225588"/>
          </w:rPr>
          <w:t>Image</w:t>
        </w:r>
      </w:hyperlink>
    </w:p>
    <w:p>
      <w:pPr>
        <w:pStyle w:val="Heading2"/>
        <w:keepNext/>
      </w:pPr>
      <w:r>
        <w:t>Grevillea baileyana  ·  2 products</w:t>
      </w:r>
      <w:r>
        <w:t xml:space="preserve">  [review]</w:t>
      </w:r>
    </w:p>
    <w:p>
      <w:pPr>
        <w:keepNext/>
        <w:spacing w:after="20"/>
        <w:ind w:left="259"/>
      </w:pPr>
      <w:r>
        <w:t>Grevillea - White Oak</w:t>
      </w:r>
      <w:r>
        <w:t xml:space="preserve">  ·  SKU 253</w:t>
      </w:r>
    </w:p>
    <w:p>
      <w:pPr>
        <w:spacing w:after="20"/>
        <w:ind w:left="259"/>
      </w:pPr>
      <w:r>
        <w:t>A rainforest tree to 8m The tree is covered in creamy cylindrical flower spikes in late spring. Large glossy green leaves divided when young. Underside is gold changing to a silvery grey. Attractive all year round.</w:t>
      </w:r>
    </w:p>
    <w:p>
      <w:pPr>
        <w:spacing w:after="100"/>
        <w:ind w:left="259"/>
      </w:pPr>
      <w:hyperlink r:id="rId1196">
        <w:r>
          <w:rPr>
            <w:color w:val="225588"/>
          </w:rPr>
          <w:t>Product page</w:t>
        </w:r>
      </w:hyperlink>
      <w:r>
        <w:t xml:space="preserve">  ·  </w:t>
      </w:r>
      <w:hyperlink r:id="rId1197">
        <w:r>
          <w:rPr>
            <w:color w:val="225588"/>
          </w:rPr>
          <w:t>Image</w:t>
        </w:r>
      </w:hyperlink>
    </w:p>
    <w:p>
      <w:pPr>
        <w:keepNext/>
        <w:spacing w:after="20"/>
        <w:ind w:left="259"/>
      </w:pPr>
      <w:r>
        <w:t>Grevillea baileyana ( grafted )</w:t>
      </w:r>
      <w:r>
        <w:t xml:space="preserve">  ·  SKU 2872</w:t>
      </w:r>
    </w:p>
    <w:p>
      <w:pPr>
        <w:spacing w:after="20"/>
        <w:ind w:left="259"/>
      </w:pPr>
      <w:r>
        <w:t>This is a small tree with striking bronze backed leaves. It has white flowers in spring and early summer. The attractive foliage and flowers make this an excellent garden specimen. Grows 5m high and 2-3 m wide.</w:t>
      </w:r>
    </w:p>
    <w:p>
      <w:pPr>
        <w:spacing w:after="100"/>
        <w:ind w:left="259"/>
      </w:pPr>
      <w:hyperlink r:id="rId1198">
        <w:r>
          <w:rPr>
            <w:color w:val="225588"/>
          </w:rPr>
          <w:t>Product page</w:t>
        </w:r>
      </w:hyperlink>
    </w:p>
    <w:p>
      <w:pPr>
        <w:pStyle w:val="Heading2"/>
        <w:keepNext/>
      </w:pPr>
      <w:r>
        <w:t>Grevillea banksii  ·  2 products</w:t>
      </w:r>
    </w:p>
    <w:p>
      <w:pPr>
        <w:keepNext/>
        <w:spacing w:after="20"/>
        <w:ind w:left="259"/>
      </w:pPr>
      <w:r>
        <w:t>Grevillea - Ivory Whip</w:t>
      </w:r>
      <w:r>
        <w:t xml:space="preserve">  ·  SKU 3809</w:t>
      </w:r>
      <w:r>
        <w:t xml:space="preserve">  ·  source botanical: Grevillea banksii nana Ivory Whip</w:t>
      </w:r>
    </w:p>
    <w:p>
      <w:pPr>
        <w:spacing w:after="20"/>
        <w:ind w:left="259"/>
      </w:pPr>
      <w:r>
        <w:t>A spreading, fast growing medium size shrub with wonderful dense grey/green foliage and attractive clusters of large white blooms that blossom throughout the year. It grows 1-2 m wide and about 1.5m high Grevilleas do best by giving them an annual pruning for shape, health, and extra flowers. It would be great not to have to provide artificial food for birds and allow them to gorge themselves on the natural supply in our gardens. Little wrens just love the prickly Grevilleas and each garden should have at least one prickly plant, giving a home for small birds to hide from predators. Grafted grevilleas are more hardy in challenging soils and locations.</w:t>
      </w:r>
    </w:p>
    <w:p>
      <w:pPr>
        <w:spacing w:after="100"/>
        <w:ind w:left="259"/>
      </w:pPr>
      <w:hyperlink r:id="rId1199">
        <w:r>
          <w:rPr>
            <w:color w:val="225588"/>
          </w:rPr>
          <w:t>Product page</w:t>
        </w:r>
      </w:hyperlink>
      <w:r>
        <w:t xml:space="preserve">  ·  </w:t>
      </w:r>
      <w:hyperlink r:id="rId1200">
        <w:r>
          <w:rPr>
            <w:color w:val="225588"/>
          </w:rPr>
          <w:t>Image</w:t>
        </w:r>
      </w:hyperlink>
    </w:p>
    <w:p>
      <w:pPr>
        <w:keepNext/>
        <w:spacing w:after="20"/>
        <w:ind w:left="259"/>
      </w:pPr>
      <w:r>
        <w:t>Grevillea - Red Silky Oak</w:t>
      </w:r>
      <w:r>
        <w:t xml:space="preserve">  ·  SKU 254</w:t>
      </w:r>
      <w:r>
        <w:t xml:space="preserve">  ·  source botanical: Grevillea banksii forsteri</w:t>
      </w:r>
    </w:p>
    <w:p>
      <w:pPr>
        <w:spacing w:after="20"/>
        <w:ind w:left="259"/>
      </w:pPr>
      <w:r>
        <w:t>Large shrub with large, blood red flowers throughout the year. One of the original grevilleas and the parent of many hybrid grevilleas. Excellent bird attractant.</w:t>
      </w:r>
    </w:p>
    <w:p>
      <w:pPr>
        <w:spacing w:after="100"/>
        <w:ind w:left="259"/>
      </w:pPr>
      <w:hyperlink r:id="rId1201">
        <w:r>
          <w:rPr>
            <w:color w:val="225588"/>
          </w:rPr>
          <w:t>Product page</w:t>
        </w:r>
      </w:hyperlink>
      <w:r>
        <w:t xml:space="preserve">  ·  </w:t>
      </w:r>
      <w:hyperlink r:id="rId1202">
        <w:r>
          <w:rPr>
            <w:color w:val="225588"/>
          </w:rPr>
          <w:t>Image</w:t>
        </w:r>
      </w:hyperlink>
    </w:p>
    <w:p>
      <w:pPr>
        <w:pStyle w:val="Heading2"/>
        <w:keepNext/>
      </w:pPr>
      <w:r>
        <w:t>Grevillea banksii Alba x bipinnatifida  ·  1 product</w:t>
      </w:r>
      <w:r>
        <w:t xml:space="preserve">  [review]</w:t>
      </w:r>
    </w:p>
    <w:p>
      <w:pPr>
        <w:keepNext/>
        <w:spacing w:after="20"/>
        <w:ind w:left="259"/>
      </w:pPr>
      <w:r>
        <w:t>Grevillea - Coconut Ice</w:t>
      </w:r>
      <w:r>
        <w:t xml:space="preserve">  ·  SKU 2489</w:t>
      </w:r>
    </w:p>
    <w:p>
      <w:pPr>
        <w:spacing w:after="20"/>
        <w:ind w:left="259"/>
      </w:pPr>
      <w:r>
        <w:t>The cultivar grows to 2m tall x 1-2m across. The plant has bright green foliage and is of medium density. The new growth is covered with fine red hairs. The flowers are in terminal racemes15cm long by 9cm diameter and are also covered with red hairs. Individual flowers are red/pink with dark red styles and flowers are found all year round in warmer climates.</w:t>
      </w:r>
    </w:p>
    <w:p>
      <w:pPr>
        <w:spacing w:after="100"/>
        <w:ind w:left="259"/>
      </w:pPr>
      <w:hyperlink r:id="rId1203">
        <w:r>
          <w:rPr>
            <w:color w:val="225588"/>
          </w:rPr>
          <w:t>Product page</w:t>
        </w:r>
      </w:hyperlink>
      <w:r>
        <w:t xml:space="preserve">  ·  </w:t>
      </w:r>
      <w:hyperlink r:id="rId1204">
        <w:r>
          <w:rPr>
            <w:color w:val="225588"/>
          </w:rPr>
          <w:t>Image</w:t>
        </w:r>
      </w:hyperlink>
    </w:p>
    <w:p>
      <w:pPr>
        <w:pStyle w:val="Heading2"/>
        <w:keepNext/>
      </w:pPr>
      <w:r>
        <w:t>Grevillea banksii x sp  ·  1 product</w:t>
      </w:r>
      <w:r>
        <w:t xml:space="preserve">  [review]</w:t>
      </w:r>
    </w:p>
    <w:p>
      <w:pPr>
        <w:keepNext/>
        <w:spacing w:after="20"/>
        <w:ind w:left="259"/>
      </w:pPr>
      <w:r>
        <w:t>Grevillea - Sylvia</w:t>
      </w:r>
      <w:r>
        <w:t xml:space="preserve">  ·  SKU 5805</w:t>
      </w:r>
    </w:p>
    <w:p>
      <w:pPr>
        <w:spacing w:after="20"/>
        <w:ind w:left="259"/>
      </w:pPr>
      <w:r>
        <w:t>Fast growing shrub to 5m high, 4,wide. Flowers much of the year with pink inflorescences to 15cm long. Deep green strongly divided, feathery leaves. Pick as cut flowers when in bud, handles pruning well.</w:t>
      </w:r>
    </w:p>
    <w:p>
      <w:pPr>
        <w:spacing w:after="100"/>
        <w:ind w:left="259"/>
      </w:pPr>
      <w:hyperlink r:id="rId1205">
        <w:r>
          <w:rPr>
            <w:color w:val="225588"/>
          </w:rPr>
          <w:t>Product page</w:t>
        </w:r>
      </w:hyperlink>
    </w:p>
    <w:p>
      <w:pPr>
        <w:pStyle w:val="Heading2"/>
        <w:keepNext/>
      </w:pPr>
      <w:r>
        <w:t>Grevillea Honey Gem x Sylvia  ·  1 product</w:t>
      </w:r>
      <w:r>
        <w:t xml:space="preserve">  [review]</w:t>
      </w:r>
    </w:p>
    <w:p>
      <w:pPr>
        <w:keepNext/>
        <w:spacing w:after="20"/>
        <w:ind w:left="259"/>
      </w:pPr>
      <w:r>
        <w:t>Grevillea - Honey Barbara</w:t>
      </w:r>
      <w:r>
        <w:t xml:space="preserve">  ·  SKU 3357</w:t>
      </w:r>
    </w:p>
    <w:p>
      <w:pPr>
        <w:spacing w:after="20"/>
        <w:ind w:left="259"/>
      </w:pPr>
      <w:r>
        <w:t>This spectacular honey/orange flowered shrub will make for good screening with its 3metre height and 2metre spread. Best in full sun, copes well with mild frosts and once established is regarded as drought tolerant. Watering during extended dry periods will extend the flowering performance. Prune and shape at least by one third in Spring or after flowering and apply a good organic fertilizer suitable for natives.</w:t>
      </w:r>
    </w:p>
    <w:p>
      <w:pPr>
        <w:spacing w:after="100"/>
        <w:ind w:left="259"/>
      </w:pPr>
      <w:hyperlink r:id="rId1206">
        <w:r>
          <w:rPr>
            <w:color w:val="225588"/>
          </w:rPr>
          <w:t>Product page</w:t>
        </w:r>
      </w:hyperlink>
      <w:r>
        <w:t xml:space="preserve">  ·  </w:t>
      </w:r>
      <w:hyperlink r:id="rId1207">
        <w:r>
          <w:rPr>
            <w:color w:val="225588"/>
          </w:rPr>
          <w:t>Image</w:t>
        </w:r>
      </w:hyperlink>
    </w:p>
    <w:p>
      <w:pPr>
        <w:pStyle w:val="Heading2"/>
        <w:keepNext/>
      </w:pPr>
      <w:r>
        <w:t>Grevillea juniper x rhyolitica  ·  1 product</w:t>
      </w:r>
      <w:r>
        <w:t xml:space="preserve">  [review]</w:t>
      </w:r>
    </w:p>
    <w:p>
      <w:pPr>
        <w:keepNext/>
        <w:spacing w:after="20"/>
        <w:ind w:left="259"/>
      </w:pPr>
      <w:r>
        <w:t>Grevillea - Sunkissed</w:t>
      </w:r>
      <w:r>
        <w:t xml:space="preserve">  ·  SKU 4620</w:t>
      </w:r>
    </w:p>
    <w:p>
      <w:pPr>
        <w:spacing w:after="20"/>
        <w:ind w:left="259"/>
      </w:pPr>
      <w:r>
        <w:t>A dense sprawling compact groundcover with apricot coloured flowers in Autumn. A beautiful feature plant when mass planted. It can handle heavier soils and once established is low maintenance and hardy. Sunkissed grows to approximately 30cm high and 75cm wide.</w:t>
      </w:r>
    </w:p>
    <w:p>
      <w:pPr>
        <w:spacing w:after="100"/>
        <w:ind w:left="259"/>
      </w:pPr>
      <w:hyperlink r:id="rId1208">
        <w:r>
          <w:rPr>
            <w:color w:val="225588"/>
          </w:rPr>
          <w:t>Product page</w:t>
        </w:r>
      </w:hyperlink>
      <w:r>
        <w:t xml:space="preserve">  ·  </w:t>
      </w:r>
      <w:hyperlink r:id="rId1209">
        <w:r>
          <w:rPr>
            <w:color w:val="225588"/>
          </w:rPr>
          <w:t>Image</w:t>
        </w:r>
      </w:hyperlink>
    </w:p>
    <w:p>
      <w:pPr>
        <w:pStyle w:val="Heading2"/>
        <w:keepNext/>
      </w:pPr>
      <w:r>
        <w:t>Grevillea laurifolia x willisii  ·  1 product</w:t>
      </w:r>
      <w:r>
        <w:t xml:space="preserve">  [review]</w:t>
      </w:r>
    </w:p>
    <w:p>
      <w:pPr>
        <w:keepNext/>
        <w:spacing w:after="20"/>
        <w:ind w:left="259"/>
      </w:pPr>
      <w:r>
        <w:t>Grevillea - Sunkissed Waters</w:t>
      </w:r>
      <w:r>
        <w:t xml:space="preserve">  ·  SKU 5481</w:t>
      </w:r>
    </w:p>
    <w:p>
      <w:pPr>
        <w:spacing w:after="20"/>
        <w:ind w:left="259"/>
      </w:pPr>
      <w:r>
        <w:t>Dense native groundcover with attractive red toothbrush-like flowers and toothed green and gold variegated foliage. New growth has a pink blush. Fast growing and great to capture a site. Can be used as a groundcover or grafted onto tall rootstock for a weeping standard form. Variegated form of the popular 'Royal Mantl' . 6m wide and 30-50cm high</w:t>
      </w:r>
    </w:p>
    <w:p>
      <w:pPr>
        <w:spacing w:after="100"/>
        <w:ind w:left="259"/>
      </w:pPr>
      <w:hyperlink r:id="rId1210">
        <w:r>
          <w:rPr>
            <w:color w:val="225588"/>
          </w:rPr>
          <w:t>Product page</w:t>
        </w:r>
      </w:hyperlink>
      <w:r>
        <w:t xml:space="preserve">  ·  </w:t>
      </w:r>
      <w:hyperlink r:id="rId1211">
        <w:r>
          <w:rPr>
            <w:color w:val="225588"/>
          </w:rPr>
          <w:t>Image</w:t>
        </w:r>
      </w:hyperlink>
    </w:p>
    <w:p>
      <w:pPr>
        <w:pStyle w:val="Heading2"/>
        <w:keepNext/>
      </w:pPr>
      <w:r>
        <w:t>Grevillea lollypops  ·  1 product</w:t>
      </w:r>
    </w:p>
    <w:p>
      <w:pPr>
        <w:keepNext/>
        <w:spacing w:after="20"/>
        <w:ind w:left="259"/>
      </w:pPr>
      <w:r>
        <w:t>Grevillea - Lollypops</w:t>
      </w:r>
      <w:r>
        <w:t xml:space="preserve">  ·  SKU 3229</w:t>
      </w:r>
    </w:p>
    <w:p>
      <w:pPr>
        <w:spacing w:after="20"/>
        <w:ind w:left="259"/>
      </w:pPr>
      <w:r>
        <w:t>Produces deep raspberry pink flowers year round. It grows to around 1.5m by 1.5m and attracts numerous nectar feeding birds. It requires soil with reasonable drainage and is hardy to light frosts. Prune hard at least once a year. Spectacular feature plant for the small garden. Frost tolerant -1C.</w:t>
      </w:r>
    </w:p>
    <w:p>
      <w:pPr>
        <w:spacing w:after="100"/>
        <w:ind w:left="259"/>
      </w:pPr>
      <w:hyperlink r:id="rId1212">
        <w:r>
          <w:rPr>
            <w:color w:val="225588"/>
          </w:rPr>
          <w:t>Product page</w:t>
        </w:r>
      </w:hyperlink>
      <w:r>
        <w:t xml:space="preserve">  ·  </w:t>
      </w:r>
      <w:hyperlink r:id="rId1213">
        <w:r>
          <w:rPr>
            <w:color w:val="225588"/>
          </w:rPr>
          <w:t>Image</w:t>
        </w:r>
      </w:hyperlink>
    </w:p>
    <w:p>
      <w:pPr>
        <w:pStyle w:val="Heading2"/>
        <w:keepNext/>
      </w:pPr>
      <w:r>
        <w:t>Grevillea poorinda  ·  2 products</w:t>
      </w:r>
    </w:p>
    <w:p>
      <w:pPr>
        <w:keepNext/>
        <w:spacing w:after="20"/>
        <w:ind w:left="259"/>
      </w:pPr>
      <w:r>
        <w:t>Grevillea - Royal Mantle</w:t>
      </w:r>
      <w:r>
        <w:t xml:space="preserve">  ·  SKU 181</w:t>
      </w:r>
      <w:r>
        <w:t xml:space="preserve">  ·  source botanical: Grevillea poorinda 'Royal Mantle'</w:t>
      </w:r>
    </w:p>
    <w:p>
      <w:pPr>
        <w:spacing w:after="20"/>
        <w:ind w:left="259"/>
      </w:pPr>
      <w:r>
        <w:t>Grevillea 'Poorinda Royal Mantle' is a hardy ground cover with beautiful coppery red foliage. Dark red toothbrush-type flowers are borne terminally on short branchlets. The red styles have conspicuous yellow stigmas. 6m wide and 30-50cm high</w:t>
      </w:r>
    </w:p>
    <w:p>
      <w:pPr>
        <w:spacing w:after="100"/>
        <w:ind w:left="259"/>
      </w:pPr>
      <w:hyperlink r:id="rId1214">
        <w:r>
          <w:rPr>
            <w:color w:val="225588"/>
          </w:rPr>
          <w:t>Product page</w:t>
        </w:r>
      </w:hyperlink>
      <w:r>
        <w:t xml:space="preserve">  ·  </w:t>
      </w:r>
      <w:hyperlink r:id="rId1215">
        <w:r>
          <w:rPr>
            <w:color w:val="225588"/>
          </w:rPr>
          <w:t>Image</w:t>
        </w:r>
      </w:hyperlink>
    </w:p>
    <w:p>
      <w:pPr>
        <w:keepNext/>
        <w:spacing w:after="20"/>
        <w:ind w:left="259"/>
      </w:pPr>
      <w:r>
        <w:t>Grevillea Weeping Standard - Royal Mantle</w:t>
      </w:r>
      <w:r>
        <w:t xml:space="preserve">  ·  SKU 2807</w:t>
      </w:r>
      <w:r>
        <w:t xml:space="preserve">  ·  source botanical: Grevillea Poorinda Royal Mantle</w:t>
      </w:r>
    </w:p>
    <w:p>
      <w:pPr>
        <w:spacing w:after="20"/>
        <w:ind w:left="259"/>
      </w:pPr>
      <w:r>
        <w:t>Royal Mantle is a hardy ground cover that when grafted onto Grevillea robusta creating a delightful weeping standard. It has beautiful coppery red foliage and dark red toothbrush-type flowers that are borne terminally on short branchlets. The red styles have conspicuous yellow stigmas. (Nursery Pick up only, too tall to ship out.)</w:t>
      </w:r>
    </w:p>
    <w:p>
      <w:pPr>
        <w:spacing w:after="100"/>
        <w:ind w:left="259"/>
      </w:pPr>
      <w:hyperlink r:id="rId1216">
        <w:r>
          <w:rPr>
            <w:color w:val="225588"/>
          </w:rPr>
          <w:t>Product page</w:t>
        </w:r>
      </w:hyperlink>
      <w:r>
        <w:t xml:space="preserve">  ·  </w:t>
      </w:r>
      <w:hyperlink r:id="rId1217">
        <w:r>
          <w:rPr>
            <w:color w:val="225588"/>
          </w:rPr>
          <w:t>Image</w:t>
        </w:r>
      </w:hyperlink>
    </w:p>
    <w:p>
      <w:pPr>
        <w:pStyle w:val="Heading2"/>
        <w:keepNext/>
      </w:pPr>
      <w:r>
        <w:t>Grevillea robusta  ·  1 product</w:t>
      </w:r>
    </w:p>
    <w:p>
      <w:pPr>
        <w:keepNext/>
        <w:spacing w:after="20"/>
        <w:ind w:left="259"/>
      </w:pPr>
      <w:r>
        <w:t>Grevillea Silky Oak</w:t>
      </w:r>
      <w:r>
        <w:t xml:space="preserve">  ·  SKU 255</w:t>
      </w:r>
    </w:p>
    <w:p>
      <w:pPr>
        <w:spacing w:after="20"/>
        <w:ind w:left="259"/>
      </w:pPr>
      <w:r>
        <w:t>Very fast growing slender tree with ferny foliage and bright yellow toothbrush flowers. Grows in a wide range of conditions including southern and inland areas. Good indoor plant.</w:t>
      </w:r>
    </w:p>
    <w:p>
      <w:pPr>
        <w:spacing w:after="100"/>
        <w:ind w:left="259"/>
      </w:pPr>
      <w:hyperlink r:id="rId1218">
        <w:r>
          <w:rPr>
            <w:color w:val="225588"/>
          </w:rPr>
          <w:t>Product page</w:t>
        </w:r>
      </w:hyperlink>
      <w:r>
        <w:t xml:space="preserve">  ·  </w:t>
      </w:r>
      <w:hyperlink r:id="rId1219">
        <w:r>
          <w:rPr>
            <w:color w:val="225588"/>
          </w:rPr>
          <w:t>Image</w:t>
        </w:r>
      </w:hyperlink>
    </w:p>
    <w:p>
      <w:pPr>
        <w:pStyle w:val="Heading2"/>
        <w:keepNext/>
      </w:pPr>
      <w:r>
        <w:t>Grevillea rosemary  ·  1 product</w:t>
      </w:r>
      <w:r>
        <w:t xml:space="preserve">  [review]</w:t>
      </w:r>
    </w:p>
    <w:p>
      <w:pPr>
        <w:keepNext/>
        <w:spacing w:after="20"/>
        <w:ind w:left="259"/>
      </w:pPr>
      <w:r>
        <w:t>Grevillea Rosemary Rosemarinifolia</w:t>
      </w:r>
      <w:r>
        <w:t xml:space="preserve">  ·  SKU 182</w:t>
      </w:r>
    </w:p>
    <w:p>
      <w:pPr>
        <w:spacing w:after="20"/>
        <w:ind w:left="259"/>
      </w:pPr>
      <w:r>
        <w:t>Evergreen shrub, densely branched, with dark green needle-shaped leaves that are feathery on the under-sides. Produces clusters of tubular red or pink flowers in the summer. Height 2m. Plant in full sun in well-drained soil. Hardy.</w:t>
      </w:r>
    </w:p>
    <w:p>
      <w:pPr>
        <w:spacing w:after="100"/>
        <w:ind w:left="259"/>
      </w:pPr>
    </w:p>
    <w:p>
      <w:pPr>
        <w:pStyle w:val="Heading2"/>
        <w:keepNext/>
      </w:pPr>
      <w:r>
        <w:t>Grevillea sessilis x G. pteridifolia  ·  1 product</w:t>
      </w:r>
      <w:r>
        <w:t xml:space="preserve">  [review]</w:t>
      </w:r>
    </w:p>
    <w:p>
      <w:pPr>
        <w:keepNext/>
        <w:spacing w:after="20"/>
        <w:ind w:left="259"/>
      </w:pPr>
      <w:r>
        <w:t>Grevillea - Sandra Gordon</w:t>
      </w:r>
      <w:r>
        <w:t xml:space="preserve">  ·  SKU 252</w:t>
      </w:r>
    </w:p>
    <w:p>
      <w:pPr>
        <w:spacing w:after="20"/>
        <w:ind w:left="259"/>
      </w:pPr>
      <w:r>
        <w:t>Fast growing, open, tall shrub with silvery-green divided leaves, with yellow brush type flower heads winter/spring. Hardy in a moist well drained soil in full sun. Pruning maintains denseness and encourages flowering.</w:t>
      </w:r>
    </w:p>
    <w:p>
      <w:pPr>
        <w:spacing w:after="100"/>
        <w:ind w:left="259"/>
      </w:pPr>
      <w:hyperlink r:id="rId1220">
        <w:r>
          <w:rPr>
            <w:color w:val="225588"/>
          </w:rPr>
          <w:t>Product page</w:t>
        </w:r>
      </w:hyperlink>
      <w:r>
        <w:t xml:space="preserve">  ·  </w:t>
      </w:r>
      <w:hyperlink r:id="rId1221">
        <w:r>
          <w:rPr>
            <w:color w:val="225588"/>
          </w:rPr>
          <w:t>Image</w:t>
        </w:r>
      </w:hyperlink>
    </w:p>
    <w:p>
      <w:pPr>
        <w:pStyle w:val="Heading2"/>
        <w:keepNext/>
      </w:pPr>
      <w:r>
        <w:t>Grevillea species  ·  4 products</w:t>
      </w:r>
    </w:p>
    <w:p>
      <w:pPr>
        <w:keepNext/>
        <w:spacing w:after="20"/>
        <w:ind w:left="259"/>
      </w:pPr>
      <w:r>
        <w:t>Grevillea - Coochin hills Seed grown</w:t>
      </w:r>
      <w:r>
        <w:t xml:space="preserve">  ·  SKU 247</w:t>
      </w:r>
    </w:p>
    <w:p>
      <w:pPr>
        <w:spacing w:after="20"/>
        <w:ind w:left="259"/>
      </w:pPr>
      <w:r>
        <w:t>Large, upright shrub with attractive, finely divided foliage. It bears glossy, creamy-yellow, cylindrical flower spikes in autumn and winter. 3-5m</w:t>
      </w:r>
    </w:p>
    <w:p>
      <w:pPr>
        <w:spacing w:after="100"/>
        <w:ind w:left="259"/>
      </w:pPr>
    </w:p>
    <w:p>
      <w:pPr>
        <w:keepNext/>
        <w:spacing w:after="20"/>
        <w:ind w:left="259"/>
      </w:pPr>
      <w:r>
        <w:t>Grevillea - Honey Gem</w:t>
      </w:r>
      <w:r>
        <w:t xml:space="preserve">  ·  SKU 5804</w:t>
      </w:r>
    </w:p>
    <w:p>
      <w:pPr>
        <w:spacing w:after="20"/>
        <w:ind w:left="259"/>
      </w:pPr>
      <w:r>
        <w:t>Outstanding large, dense shrub, ideal for screens. It bears large orange bird attracting flower spikes in profusion all year. 4m</w:t>
      </w:r>
    </w:p>
    <w:p>
      <w:pPr>
        <w:spacing w:after="100"/>
        <w:ind w:left="259"/>
      </w:pPr>
      <w:hyperlink r:id="rId1222">
        <w:r>
          <w:rPr>
            <w:color w:val="225588"/>
          </w:rPr>
          <w:t>Product page</w:t>
        </w:r>
      </w:hyperlink>
      <w:r>
        <w:t xml:space="preserve">  ·  </w:t>
      </w:r>
      <w:hyperlink r:id="rId1223">
        <w:r>
          <w:rPr>
            <w:color w:val="225588"/>
          </w:rPr>
          <w:t>Image</w:t>
        </w:r>
      </w:hyperlink>
    </w:p>
    <w:p>
      <w:pPr>
        <w:keepNext/>
        <w:spacing w:after="20"/>
        <w:ind w:left="259"/>
      </w:pPr>
      <w:r>
        <w:t>Grevillea - Moonlight</w:t>
      </w:r>
      <w:r>
        <w:t xml:space="preserve">  ·  SKU 251</w:t>
      </w:r>
    </w:p>
    <w:p>
      <w:pPr>
        <w:spacing w:after="20"/>
        <w:ind w:left="259"/>
      </w:pPr>
      <w:r>
        <w:t>An attractive shrub with soft cream flowers. It flowers for most of the year, rarely being without the odd flower. Highly bird attracting. 3-5m</w:t>
      </w:r>
    </w:p>
    <w:p>
      <w:pPr>
        <w:spacing w:after="100"/>
        <w:ind w:left="259"/>
      </w:pPr>
      <w:hyperlink r:id="rId1224">
        <w:r>
          <w:rPr>
            <w:color w:val="225588"/>
          </w:rPr>
          <w:t>Product page</w:t>
        </w:r>
      </w:hyperlink>
      <w:r>
        <w:t xml:space="preserve">  ·  </w:t>
      </w:r>
      <w:hyperlink r:id="rId1225">
        <w:r>
          <w:rPr>
            <w:color w:val="225588"/>
          </w:rPr>
          <w:t>Image</w:t>
        </w:r>
      </w:hyperlink>
    </w:p>
    <w:p>
      <w:pPr>
        <w:keepNext/>
        <w:spacing w:after="20"/>
        <w:ind w:left="259"/>
      </w:pPr>
      <w:r>
        <w:t>Grevillea venusta</w:t>
      </w:r>
      <w:r>
        <w:t xml:space="preserve">  ·  SKU 256</w:t>
      </w:r>
    </w:p>
    <w:p>
      <w:pPr>
        <w:spacing w:after="20"/>
        <w:ind w:left="259"/>
      </w:pPr>
      <w:r>
        <w:t>It bears unusual bird attracting clusters of yellow and green flowers with navy blue styles most of the year. Ideal screen plant. 4m</w:t>
      </w:r>
    </w:p>
    <w:p>
      <w:pPr>
        <w:spacing w:after="100"/>
        <w:ind w:left="259"/>
      </w:pPr>
    </w:p>
    <w:p>
      <w:pPr>
        <w:pStyle w:val="Heading2"/>
        <w:keepNext/>
      </w:pPr>
      <w:r>
        <w:t>Grevillea weeping  ·  1 product</w:t>
      </w:r>
      <w:r>
        <w:t xml:space="preserve">  [review]</w:t>
      </w:r>
    </w:p>
    <w:p>
      <w:pPr>
        <w:keepNext/>
        <w:spacing w:after="20"/>
        <w:ind w:left="259"/>
      </w:pPr>
      <w:r>
        <w:t>Grevillea Weeping Standard - Bronze Rambler</w:t>
      </w:r>
      <w:r>
        <w:t xml:space="preserve">  ·  SKU 2806</w:t>
      </w:r>
    </w:p>
    <w:p>
      <w:pPr>
        <w:spacing w:after="20"/>
        <w:ind w:left="259"/>
      </w:pPr>
      <w:r>
        <w:t>This beautiful ground cover species is grafted onto Grevillea robusta rootstocks creating a delightful weeping standard. New growth is bronze and is highlighted by bright pinkish red toothbrush style flowers which appear for most of the year. Hardy in well drained soil and a full sun position. It is also drought hardy.</w:t>
      </w:r>
    </w:p>
    <w:p>
      <w:pPr>
        <w:spacing w:after="100"/>
        <w:ind w:left="259"/>
      </w:pPr>
      <w:hyperlink r:id="rId1226">
        <w:r>
          <w:rPr>
            <w:color w:val="225588"/>
          </w:rPr>
          <w:t>Product page</w:t>
        </w:r>
      </w:hyperlink>
    </w:p>
    <w:p>
      <w:pPr>
        <w:pStyle w:val="Heading2"/>
        <w:keepNext/>
      </w:pPr>
      <w:r>
        <w:t>Hardenbergia violacea  ·  2 products</w:t>
      </w:r>
    </w:p>
    <w:p>
      <w:pPr>
        <w:keepNext/>
        <w:spacing w:after="20"/>
        <w:ind w:left="259"/>
      </w:pPr>
      <w:r>
        <w:t>Hardenbergia - Happy Wanderer</w:t>
      </w:r>
      <w:r>
        <w:t xml:space="preserve">  ·  SKU 3718</w:t>
      </w:r>
    </w:p>
    <w:p>
      <w:pPr>
        <w:spacing w:after="20"/>
        <w:ind w:left="259"/>
      </w:pPr>
      <w:r>
        <w:t>Evergreen shrub form of the native climber with profuse, deep violet, pea-shaped flowers in late winter to early spring. Grows well in full sun or part shade, preferring a well drained soil. Prune after flowering to maintain a more compact habit. Hardenbergia are nitrogen fixing plants</w:t>
      </w:r>
    </w:p>
    <w:p>
      <w:pPr>
        <w:spacing w:after="100"/>
        <w:ind w:left="259"/>
      </w:pPr>
      <w:hyperlink r:id="rId1227">
        <w:r>
          <w:rPr>
            <w:color w:val="225588"/>
          </w:rPr>
          <w:t>Product page</w:t>
        </w:r>
      </w:hyperlink>
      <w:r>
        <w:t xml:space="preserve">  ·  </w:t>
      </w:r>
      <w:hyperlink r:id="rId1228">
        <w:r>
          <w:rPr>
            <w:color w:val="225588"/>
          </w:rPr>
          <w:t>Image</w:t>
        </w:r>
      </w:hyperlink>
    </w:p>
    <w:p>
      <w:pPr>
        <w:keepNext/>
        <w:spacing w:after="20"/>
        <w:ind w:left="259"/>
      </w:pPr>
      <w:r>
        <w:t>Hardenbergia - White</w:t>
      </w:r>
      <w:r>
        <w:t xml:space="preserve">  ·  SKU 5226</w:t>
      </w:r>
    </w:p>
    <w:p>
      <w:pPr>
        <w:spacing w:after="20"/>
        <w:ind w:left="259"/>
      </w:pPr>
      <w:r>
        <w:t>White flower form of the popular native vine, Hardenbergia. Use as a groundcover, to screen a fence, in native or cottage gardens. Great for bee forage, birds and butterflies. Hardy in poor, dry soils, and coastal areas too. Hardenbergia are nitrogen fixing plants</w:t>
      </w:r>
    </w:p>
    <w:p>
      <w:pPr>
        <w:spacing w:after="100"/>
        <w:ind w:left="259"/>
      </w:pPr>
      <w:hyperlink r:id="rId1229">
        <w:r>
          <w:rPr>
            <w:color w:val="225588"/>
          </w:rPr>
          <w:t>Product page</w:t>
        </w:r>
      </w:hyperlink>
      <w:r>
        <w:t xml:space="preserve">  ·  </w:t>
      </w:r>
      <w:hyperlink r:id="rId1230">
        <w:r>
          <w:rPr>
            <w:color w:val="225588"/>
          </w:rPr>
          <w:t>Image</w:t>
        </w:r>
      </w:hyperlink>
    </w:p>
    <w:p>
      <w:pPr>
        <w:pStyle w:val="Heading2"/>
        <w:keepNext/>
      </w:pPr>
      <w:r>
        <w:t>Hardenbergia violaceae  ·  1 product</w:t>
      </w:r>
    </w:p>
    <w:p>
      <w:pPr>
        <w:keepNext/>
        <w:spacing w:after="20"/>
        <w:ind w:left="259"/>
      </w:pPr>
      <w:r>
        <w:t>Hardenbergia - Mini Ha Ha</w:t>
      </w:r>
      <w:r>
        <w:t xml:space="preserve">  ·  SKU 5204</w:t>
      </w:r>
    </w:p>
    <w:p>
      <w:pPr>
        <w:spacing w:after="20"/>
        <w:ind w:left="259"/>
      </w:pPr>
      <w:r>
        <w:t>Beautiful purple flowers attractive to bees and butterflies. A compact growing cultivar of the popular native climber Hardenbergia violaceae. Growing as a small shrub or ground cover perfect for low maintenance native gardens, courtyards or pots. Hardenbergia are nitrogen fixing plants</w:t>
      </w:r>
    </w:p>
    <w:p>
      <w:pPr>
        <w:spacing w:after="100"/>
        <w:ind w:left="259"/>
      </w:pPr>
      <w:hyperlink r:id="rId1231">
        <w:r>
          <w:rPr>
            <w:color w:val="225588"/>
          </w:rPr>
          <w:t>Product page</w:t>
        </w:r>
      </w:hyperlink>
      <w:r>
        <w:t xml:space="preserve">  ·  </w:t>
      </w:r>
      <w:hyperlink r:id="rId1228">
        <w:r>
          <w:rPr>
            <w:color w:val="225588"/>
          </w:rPr>
          <w:t>Image</w:t>
        </w:r>
      </w:hyperlink>
    </w:p>
    <w:p>
      <w:pPr>
        <w:pStyle w:val="Heading2"/>
        <w:keepNext/>
      </w:pPr>
      <w:r>
        <w:t>Harpullia hillii  ·  1 product</w:t>
      </w:r>
    </w:p>
    <w:p>
      <w:pPr>
        <w:keepNext/>
        <w:spacing w:after="20"/>
        <w:ind w:left="259"/>
      </w:pPr>
      <w:r>
        <w:t>Blunt-leaved Tulip</w:t>
      </w:r>
      <w:r>
        <w:t xml:space="preserve">  ·  SKU 1969</w:t>
      </w:r>
    </w:p>
    <w:p>
      <w:pPr>
        <w:spacing w:after="20"/>
        <w:ind w:left="259"/>
      </w:pPr>
      <w:r>
        <w:t>Attractive small tree, although the species may grow to 20 metres high, most trees are less than 10 metres high. The new growth is an unusual bluish-black colour. Eye-catching orange fruits are produced in abundance and split to revel shiny black seeds that are surrounded by a bright red aril.</w:t>
      </w:r>
    </w:p>
    <w:p>
      <w:pPr>
        <w:spacing w:after="100"/>
        <w:ind w:left="259"/>
      </w:pPr>
      <w:hyperlink r:id="rId1232">
        <w:r>
          <w:rPr>
            <w:color w:val="225588"/>
          </w:rPr>
          <w:t>Product page</w:t>
        </w:r>
      </w:hyperlink>
      <w:r>
        <w:t xml:space="preserve">  ·  </w:t>
      </w:r>
      <w:hyperlink r:id="rId1233">
        <w:r>
          <w:rPr>
            <w:color w:val="225588"/>
          </w:rPr>
          <w:t>Image</w:t>
        </w:r>
      </w:hyperlink>
    </w:p>
    <w:p>
      <w:pPr>
        <w:pStyle w:val="Heading2"/>
        <w:keepNext/>
      </w:pPr>
      <w:r>
        <w:t>Harpullia pendula  ·  1 product</w:t>
      </w:r>
    </w:p>
    <w:p>
      <w:pPr>
        <w:keepNext/>
        <w:spacing w:after="20"/>
        <w:ind w:left="259"/>
      </w:pPr>
      <w:r>
        <w:t>Tulipwood</w:t>
      </w:r>
      <w:r>
        <w:t xml:space="preserve">  ·  SKU 379</w:t>
      </w:r>
    </w:p>
    <w:p>
      <w:pPr>
        <w:spacing w:after="20"/>
        <w:ind w:left="259"/>
      </w:pPr>
      <w:r>
        <w:t>An attractive spreading tree with glossy leaflets. Flowers are insignificant. Showy fruits occur during winter and are two-lobed, yellow or red with large black seeds.</w:t>
      </w:r>
    </w:p>
    <w:p>
      <w:pPr>
        <w:spacing w:after="100"/>
        <w:ind w:left="259"/>
      </w:pPr>
      <w:hyperlink r:id="rId1234">
        <w:r>
          <w:rPr>
            <w:color w:val="225588"/>
          </w:rPr>
          <w:t>Product page</w:t>
        </w:r>
      </w:hyperlink>
      <w:r>
        <w:t xml:space="preserve">  ·  </w:t>
      </w:r>
      <w:hyperlink r:id="rId1235">
        <w:r>
          <w:rPr>
            <w:color w:val="225588"/>
          </w:rPr>
          <w:t>Image</w:t>
        </w:r>
      </w:hyperlink>
    </w:p>
    <w:p>
      <w:pPr>
        <w:pStyle w:val="Heading2"/>
        <w:keepNext/>
      </w:pPr>
      <w:r>
        <w:t>Hymenosporum flavum  ·  2 products</w:t>
      </w:r>
    </w:p>
    <w:p>
      <w:pPr>
        <w:keepNext/>
        <w:spacing w:after="20"/>
        <w:ind w:left="259"/>
      </w:pPr>
      <w:r>
        <w:t>Dwarf Native Frangipani - Gold Nugget</w:t>
      </w:r>
      <w:r>
        <w:t xml:space="preserve">  ·  SKU 5406</w:t>
      </w:r>
    </w:p>
    <w:p>
      <w:pPr>
        <w:spacing w:after="20"/>
        <w:ind w:left="259"/>
      </w:pPr>
      <w:r>
        <w:t>Dwarf form of this favourite native flowering plant to 75cm. Habit is low, dense and spreading Clusters of very fragrant, cream flowers form on this fast growing, Australian native rainforest plant. Flowers form in late spring, wafting scent right through the garden. Terminal flowers age from white to a golden yellow. Highly recommended hardy shrub</w:t>
      </w:r>
    </w:p>
    <w:p>
      <w:pPr>
        <w:spacing w:after="100"/>
        <w:ind w:left="259"/>
      </w:pPr>
      <w:hyperlink r:id="rId1236">
        <w:r>
          <w:rPr>
            <w:color w:val="225588"/>
          </w:rPr>
          <w:t>Product page</w:t>
        </w:r>
      </w:hyperlink>
      <w:r>
        <w:t xml:space="preserve">  ·  </w:t>
      </w:r>
      <w:hyperlink r:id="rId1237">
        <w:r>
          <w:rPr>
            <w:color w:val="225588"/>
          </w:rPr>
          <w:t>Image</w:t>
        </w:r>
      </w:hyperlink>
    </w:p>
    <w:p>
      <w:pPr>
        <w:keepNext/>
        <w:spacing w:after="20"/>
        <w:ind w:left="259"/>
      </w:pPr>
      <w:r>
        <w:t>Native Frangipani</w:t>
      </w:r>
      <w:r>
        <w:t xml:space="preserve">  ·  SKU 2070</w:t>
      </w:r>
    </w:p>
    <w:p>
      <w:pPr>
        <w:spacing w:after="20"/>
        <w:ind w:left="259"/>
      </w:pPr>
      <w:r>
        <w:t>Clusters of very fragrant, cream flowers form on this fast growing, Australian native rainforest tree. Flowers form in spring, wafting scent right through the garden. Terminal flowers age from white to a golden yellow. Highly recommended hardy specimen tree, with a narrow upright form.</w:t>
      </w:r>
    </w:p>
    <w:p>
      <w:pPr>
        <w:spacing w:after="100"/>
        <w:ind w:left="259"/>
      </w:pPr>
      <w:hyperlink r:id="rId1238">
        <w:r>
          <w:rPr>
            <w:color w:val="225588"/>
          </w:rPr>
          <w:t>Product page</w:t>
        </w:r>
      </w:hyperlink>
      <w:r>
        <w:t xml:space="preserve">  ·  </w:t>
      </w:r>
      <w:hyperlink r:id="rId1239">
        <w:r>
          <w:rPr>
            <w:color w:val="225588"/>
          </w:rPr>
          <w:t>Image</w:t>
        </w:r>
      </w:hyperlink>
    </w:p>
    <w:p>
      <w:pPr>
        <w:pStyle w:val="Heading2"/>
        <w:keepNext/>
      </w:pPr>
      <w:r>
        <w:t>Kunzea ambigua  ·  1 product</w:t>
      </w:r>
    </w:p>
    <w:p>
      <w:pPr>
        <w:keepNext/>
        <w:spacing w:after="20"/>
        <w:ind w:left="259"/>
      </w:pPr>
      <w:r>
        <w:t>White Kunzea</w:t>
      </w:r>
      <w:r>
        <w:t xml:space="preserve">  ·  SKU 5266</w:t>
      </w:r>
    </w:p>
    <w:p>
      <w:pPr>
        <w:spacing w:after="20"/>
        <w:ind w:left="259"/>
      </w:pPr>
      <w:r>
        <w:t>Fine leaved, medium sized shrub, profusely bearing delicate white flowers through spring. Leaves are traditionally used as tea or strong spice for cooking. Prunes well and is adaptive to many soil types. It is well suited to gardens similar in climate to it's native East Coast range and regular trimming after flowering give the bush a more compact structure. Works well as a hedge or screen.</w:t>
      </w:r>
    </w:p>
    <w:p>
      <w:pPr>
        <w:spacing w:after="100"/>
        <w:ind w:left="259"/>
      </w:pPr>
      <w:hyperlink r:id="rId1240">
        <w:r>
          <w:rPr>
            <w:color w:val="225588"/>
          </w:rPr>
          <w:t>Product page</w:t>
        </w:r>
      </w:hyperlink>
      <w:r>
        <w:t xml:space="preserve">  ·  </w:t>
      </w:r>
      <w:hyperlink r:id="rId1241">
        <w:r>
          <w:rPr>
            <w:color w:val="225588"/>
          </w:rPr>
          <w:t>Image</w:t>
        </w:r>
      </w:hyperlink>
    </w:p>
    <w:p>
      <w:pPr>
        <w:pStyle w:val="Heading2"/>
        <w:keepNext/>
      </w:pPr>
      <w:r>
        <w:t>Kunzea pomifera  ·  1 product</w:t>
      </w:r>
    </w:p>
    <w:p>
      <w:pPr>
        <w:keepNext/>
        <w:spacing w:after="20"/>
        <w:ind w:left="259"/>
      </w:pPr>
      <w:r>
        <w:t>Muntries</w:t>
      </w:r>
      <w:r>
        <w:t xml:space="preserve">  ·  SKU 2348</w:t>
      </w:r>
    </w:p>
    <w:p>
      <w:pPr>
        <w:spacing w:after="20"/>
        <w:ind w:left="259"/>
      </w:pPr>
      <w:r>
        <w:t>Known as emu apples or native cranberries this is a low growing prostrate shrub found on the south coast of Australia. When ripe the berries are green with a red tinge and have the flavour of spicy apples. Muntries can be grown on a trellis to make the fruits easier to pick. The prefer moderate to strong alkaline soil that is well drained.</w:t>
      </w:r>
    </w:p>
    <w:p>
      <w:pPr>
        <w:spacing w:after="100"/>
        <w:ind w:left="259"/>
      </w:pPr>
      <w:hyperlink r:id="rId1242">
        <w:r>
          <w:rPr>
            <w:color w:val="225588"/>
          </w:rPr>
          <w:t>Product page</w:t>
        </w:r>
      </w:hyperlink>
      <w:r>
        <w:t xml:space="preserve">  ·  </w:t>
      </w:r>
      <w:hyperlink r:id="rId1243">
        <w:r>
          <w:rPr>
            <w:color w:val="225588"/>
          </w:rPr>
          <w:t>Image</w:t>
        </w:r>
      </w:hyperlink>
    </w:p>
    <w:p>
      <w:pPr>
        <w:pStyle w:val="Heading2"/>
        <w:keepNext/>
      </w:pPr>
      <w:r>
        <w:t>Leptospermum flavescens  ·  1 product</w:t>
      </w:r>
    </w:p>
    <w:p>
      <w:pPr>
        <w:keepNext/>
        <w:spacing w:after="20"/>
        <w:ind w:left="259"/>
      </w:pPr>
      <w:r>
        <w:t>Leptospermum Cardwell</w:t>
      </w:r>
      <w:r>
        <w:t xml:space="preserve">  ·  SKU 258</w:t>
      </w:r>
    </w:p>
    <w:p>
      <w:pPr>
        <w:spacing w:after="20"/>
        <w:ind w:left="259"/>
      </w:pPr>
      <w:r>
        <w:t>A spectacular, weeping, evergreen, native shrub, which is ideal for screening and windbreak planting. Covered in masses of large white flowers in spring which attract nectar feeding birds. Hardy, tolerates frosts, height to 2m.</w:t>
      </w:r>
    </w:p>
    <w:p>
      <w:pPr>
        <w:spacing w:after="100"/>
        <w:ind w:left="259"/>
      </w:pPr>
      <w:hyperlink r:id="rId1244">
        <w:r>
          <w:rPr>
            <w:color w:val="225588"/>
          </w:rPr>
          <w:t>Product page</w:t>
        </w:r>
      </w:hyperlink>
      <w:r>
        <w:t xml:space="preserve">  ·  </w:t>
      </w:r>
      <w:hyperlink r:id="rId1245">
        <w:r>
          <w:rPr>
            <w:color w:val="225588"/>
          </w:rPr>
          <w:t>Image</w:t>
        </w:r>
      </w:hyperlink>
    </w:p>
    <w:p>
      <w:pPr>
        <w:pStyle w:val="Heading2"/>
        <w:keepNext/>
      </w:pPr>
      <w:r>
        <w:t>Leptospermum liversidgei  ·  1 product</w:t>
      </w:r>
    </w:p>
    <w:p>
      <w:pPr>
        <w:keepNext/>
        <w:spacing w:after="20"/>
        <w:ind w:left="259"/>
      </w:pPr>
      <w:r>
        <w:t>Tea Tree - Citronella</w:t>
      </w:r>
      <w:r>
        <w:t xml:space="preserve">  ·  SKU 3330</w:t>
      </w:r>
    </w:p>
    <w:p>
      <w:pPr>
        <w:spacing w:after="20"/>
        <w:ind w:left="259"/>
      </w:pPr>
      <w:r>
        <w:t>This pleasant citronella smelling shrub has insect repellant qualities. Reputed to be a mosquito repellent. Just rub the leaves on the skin for temporary relief from mozzies. Essential oils can also be distilled from the leaves, with up to 1.7% of essential oil yield from fresh weight leaf. The essential oil contains citronellal, an aromatic compound renowned for repelling insects.In the garden the shrub is ideal for use as a low hedge plant, or as an ornamental specimen. On hot days the oil perfumes the air around the shrub. An attractive heath-land shrub up to 2 m in height. It has cream to pink flowers in Spring. The small bright green leaves are pleasantly citronella-scented.The plant naturally grows in sandy coastal wet heath. Full sun growing conditions is preferable. Likes open soils, but has some tolerance of heavier soils. Well adapted to poorer soils. Good frost tolerance, down to minus 6 degrees Celsius.</w:t>
      </w:r>
    </w:p>
    <w:p>
      <w:pPr>
        <w:spacing w:after="100"/>
        <w:ind w:left="259"/>
      </w:pPr>
      <w:hyperlink r:id="rId1246">
        <w:r>
          <w:rPr>
            <w:color w:val="225588"/>
          </w:rPr>
          <w:t>Product page</w:t>
        </w:r>
      </w:hyperlink>
      <w:r>
        <w:t xml:space="preserve">  ·  </w:t>
      </w:r>
      <w:hyperlink r:id="rId1247">
        <w:r>
          <w:rPr>
            <w:color w:val="225588"/>
          </w:rPr>
          <w:t>Image</w:t>
        </w:r>
      </w:hyperlink>
    </w:p>
    <w:p>
      <w:pPr>
        <w:pStyle w:val="Heading2"/>
        <w:keepNext/>
      </w:pPr>
      <w:r>
        <w:t>Leptospermum petersonii  ·  2 products</w:t>
      </w:r>
    </w:p>
    <w:p>
      <w:pPr>
        <w:keepNext/>
        <w:spacing w:after="20"/>
        <w:ind w:left="259"/>
      </w:pPr>
      <w:r>
        <w:t>Leptospermum - Lemon Hedge</w:t>
      </w:r>
      <w:r>
        <w:t xml:space="preserve">  ·  SKU 4596</w:t>
      </w:r>
    </w:p>
    <w:p>
      <w:pPr>
        <w:spacing w:after="20"/>
        <w:ind w:left="259"/>
      </w:pPr>
      <w:r>
        <w:t>In summer this native shrub is covered in a profusion of white flowers and the leaves have a delicate lemon scent. Makes a great hedge as it responds very well to pruning.</w:t>
      </w:r>
    </w:p>
    <w:p>
      <w:pPr>
        <w:spacing w:after="100"/>
        <w:ind w:left="259"/>
      </w:pPr>
      <w:hyperlink r:id="rId1248">
        <w:r>
          <w:rPr>
            <w:color w:val="225588"/>
          </w:rPr>
          <w:t>Product page</w:t>
        </w:r>
      </w:hyperlink>
    </w:p>
    <w:p>
      <w:pPr>
        <w:keepNext/>
        <w:spacing w:after="20"/>
        <w:ind w:left="259"/>
      </w:pPr>
      <w:r>
        <w:t>Tea Tree - Lemon Scented</w:t>
      </w:r>
      <w:r>
        <w:t xml:space="preserve">  ·  SKU 259</w:t>
      </w:r>
    </w:p>
    <w:p>
      <w:pPr>
        <w:spacing w:after="20"/>
        <w:ind w:left="259"/>
      </w:pPr>
      <w:r>
        <w:t>A small tree with fine, green, lemon scented foliage used for teas and abundant white flowers in early summer, attracting Native and European bees. Excellent screen, windbreak and hedge, responds to pruning beautifully . Leaves and stems contain essential oils used in candle and soap making.</w:t>
      </w:r>
    </w:p>
    <w:p>
      <w:pPr>
        <w:spacing w:after="100"/>
        <w:ind w:left="259"/>
      </w:pPr>
      <w:hyperlink r:id="rId1249">
        <w:r>
          <w:rPr>
            <w:color w:val="225588"/>
          </w:rPr>
          <w:t>Product page</w:t>
        </w:r>
      </w:hyperlink>
      <w:r>
        <w:t xml:space="preserve">  ·  </w:t>
      </w:r>
      <w:hyperlink r:id="rId1250">
        <w:r>
          <w:rPr>
            <w:color w:val="225588"/>
          </w:rPr>
          <w:t>Image</w:t>
        </w:r>
      </w:hyperlink>
    </w:p>
    <w:p>
      <w:pPr>
        <w:pStyle w:val="Heading2"/>
        <w:keepNext/>
      </w:pPr>
      <w:r>
        <w:t>Leptospermum polygalifolium  ·  1 product</w:t>
      </w:r>
    </w:p>
    <w:p>
      <w:pPr>
        <w:keepNext/>
        <w:spacing w:after="20"/>
        <w:ind w:left="259"/>
      </w:pPr>
      <w:r>
        <w:t>Jelly bush</w:t>
      </w:r>
      <w:r>
        <w:t xml:space="preserve">  ·  SKU 4751</w:t>
      </w:r>
    </w:p>
    <w:p>
      <w:pPr>
        <w:spacing w:after="20"/>
        <w:ind w:left="259"/>
      </w:pPr>
      <w:r>
        <w:t>This attractive native shrub is known for the distinctive honey that is made from its nectar. It grows naturally all along the east coast and inland, from the south coast of New South Wales to Cape York, thriving in both sandstone derived and basalt derived soils. Profuse white blossom is seen from early Spring through to early Summer, and being a compact size it is a great addition to any garden, either on its own or as a hedge. The honey for which it is known, has similar properties to the more well known Manuka Honey (Leptospermum scoparium), whereby bacterial growth is inhibited by the topical application of honey to a wound.</w:t>
      </w:r>
    </w:p>
    <w:p>
      <w:pPr>
        <w:spacing w:after="100"/>
        <w:ind w:left="259"/>
      </w:pPr>
      <w:hyperlink r:id="rId1251">
        <w:r>
          <w:rPr>
            <w:color w:val="225588"/>
          </w:rPr>
          <w:t>Product page</w:t>
        </w:r>
      </w:hyperlink>
      <w:r>
        <w:t xml:space="preserve">  ·  </w:t>
      </w:r>
      <w:hyperlink r:id="rId1252">
        <w:r>
          <w:rPr>
            <w:color w:val="225588"/>
          </w:rPr>
          <w:t>Image</w:t>
        </w:r>
      </w:hyperlink>
    </w:p>
    <w:p>
      <w:pPr>
        <w:pStyle w:val="Heading2"/>
        <w:keepNext/>
      </w:pPr>
      <w:r>
        <w:t>Leptospermum scoparium  ·  2 products</w:t>
      </w:r>
    </w:p>
    <w:p>
      <w:pPr>
        <w:keepNext/>
        <w:spacing w:after="20"/>
        <w:ind w:left="259"/>
      </w:pPr>
      <w:r>
        <w:t>Leptospermum Burgundy Queen</w:t>
      </w:r>
      <w:r>
        <w:t xml:space="preserve">  ·  SKU 3627</w:t>
      </w:r>
    </w:p>
    <w:p>
      <w:pPr>
        <w:spacing w:after="20"/>
        <w:ind w:left="259"/>
      </w:pPr>
      <w:r>
        <w:t>Few drought resistant shrubs can rival the color of 'Burgundy Queen.' Everything about it is majestic and burgundy. Its fully double flowers are intense dark burgundy and profuse, and the fine foliage of this large shrub is also burgundy flushed. It originates from New Zealand where it grows in a wide range of areas from peaty bogs to coastal and mountain regions. It is surprisingly adaptable, especially to arid sites and soils.</w:t>
      </w:r>
    </w:p>
    <w:p>
      <w:pPr>
        <w:spacing w:after="100"/>
        <w:ind w:left="259"/>
      </w:pPr>
      <w:hyperlink r:id="rId1253">
        <w:r>
          <w:rPr>
            <w:color w:val="225588"/>
          </w:rPr>
          <w:t>Product page</w:t>
        </w:r>
      </w:hyperlink>
      <w:r>
        <w:t xml:space="preserve">  ·  </w:t>
      </w:r>
      <w:hyperlink r:id="rId1254">
        <w:r>
          <w:rPr>
            <w:color w:val="225588"/>
          </w:rPr>
          <w:t>Image</w:t>
        </w:r>
      </w:hyperlink>
    </w:p>
    <w:p>
      <w:pPr>
        <w:keepNext/>
        <w:spacing w:after="20"/>
        <w:ind w:left="259"/>
      </w:pPr>
      <w:r>
        <w:t>Tea Tree - Manuka</w:t>
      </w:r>
      <w:r>
        <w:t xml:space="preserve">  ·  SKU 3755</w:t>
      </w:r>
    </w:p>
    <w:p>
      <w:pPr>
        <w:spacing w:after="20"/>
        <w:ind w:left="259"/>
      </w:pPr>
      <w:r>
        <w:t>A spreading shrub 2m x 2m with small leathery leaves and white (rarely pink) flowers and grows in southeastern Australia and New Zealand. Suitable for growing in heavy shade this attractive shrub makes an ideal hedge or screen plant. It is also a must for backyard bee keepers as Manuka honey is regarded as healing honey.</w:t>
      </w:r>
    </w:p>
    <w:p>
      <w:pPr>
        <w:spacing w:after="100"/>
        <w:ind w:left="259"/>
      </w:pPr>
      <w:hyperlink r:id="rId1255">
        <w:r>
          <w:rPr>
            <w:color w:val="225588"/>
          </w:rPr>
          <w:t>Product page</w:t>
        </w:r>
      </w:hyperlink>
      <w:r>
        <w:t xml:space="preserve">  ·  </w:t>
      </w:r>
      <w:hyperlink r:id="rId1256">
        <w:r>
          <w:rPr>
            <w:color w:val="225588"/>
          </w:rPr>
          <w:t>Image</w:t>
        </w:r>
      </w:hyperlink>
    </w:p>
    <w:p>
      <w:pPr>
        <w:pStyle w:val="Heading2"/>
        <w:keepNext/>
      </w:pPr>
      <w:r>
        <w:t>Leptospermum species  ·  1 product</w:t>
      </w:r>
    </w:p>
    <w:p>
      <w:pPr>
        <w:keepNext/>
        <w:spacing w:after="20"/>
        <w:ind w:left="259"/>
      </w:pPr>
      <w:r>
        <w:t>Leptospermum - Copper Glow</w:t>
      </w:r>
      <w:r>
        <w:t xml:space="preserve">  ·  SKU 257</w:t>
      </w:r>
    </w:p>
    <w:p>
      <w:pPr>
        <w:spacing w:after="20"/>
        <w:ind w:left="259"/>
      </w:pPr>
      <w:r>
        <w:t>Evergreen shrub with fine leaves and lovely copper coloured new foliage. Cream flowers. Excellent screen plant.</w:t>
      </w:r>
    </w:p>
    <w:p>
      <w:pPr>
        <w:spacing w:after="100"/>
        <w:ind w:left="259"/>
      </w:pPr>
      <w:hyperlink r:id="rId1257">
        <w:r>
          <w:rPr>
            <w:color w:val="225588"/>
          </w:rPr>
          <w:t>Product page</w:t>
        </w:r>
      </w:hyperlink>
    </w:p>
    <w:p>
      <w:pPr>
        <w:pStyle w:val="Heading2"/>
        <w:keepNext/>
      </w:pPr>
      <w:r>
        <w:t>Lomandra confertifolia  ·  2 products</w:t>
      </w:r>
    </w:p>
    <w:p>
      <w:pPr>
        <w:keepNext/>
        <w:spacing w:after="20"/>
        <w:ind w:left="259"/>
      </w:pPr>
      <w:r>
        <w:t>Lomandra - Lime Tuff</w:t>
      </w:r>
      <w:r>
        <w:t xml:space="preserve">  ·  SKU 3915</w:t>
      </w:r>
    </w:p>
    <w:p>
      <w:pPr>
        <w:spacing w:after="20"/>
        <w:ind w:left="259"/>
      </w:pPr>
      <w:r>
        <w:t>A small, hardy native plant with a clumping habit and narrow, light green leaves. Small flowers grow amongst the foliage. It grows well in full sun to part shade and grows to about 70cm x 60cm. Perfect for garden borders and rockeries. A hardy and very adaptable plant, and thrives with minimum care. Does well in most soils types, drought, salt and frost tolerant.</w:t>
      </w:r>
    </w:p>
    <w:p>
      <w:pPr>
        <w:spacing w:after="100"/>
        <w:ind w:left="259"/>
      </w:pPr>
      <w:hyperlink r:id="rId1258">
        <w:r>
          <w:rPr>
            <w:color w:val="225588"/>
          </w:rPr>
          <w:t>Product page</w:t>
        </w:r>
      </w:hyperlink>
      <w:r>
        <w:t xml:space="preserve">  ·  </w:t>
      </w:r>
      <w:hyperlink r:id="rId1259">
        <w:r>
          <w:rPr>
            <w:color w:val="225588"/>
          </w:rPr>
          <w:t>Image</w:t>
        </w:r>
      </w:hyperlink>
    </w:p>
    <w:p>
      <w:pPr>
        <w:keepNext/>
        <w:spacing w:after="20"/>
        <w:ind w:left="259"/>
      </w:pPr>
      <w:r>
        <w:t>Lomandra - Little Pal</w:t>
      </w:r>
      <w:r>
        <w:t xml:space="preserve">  ·  SKU 4621</w:t>
      </w:r>
    </w:p>
    <w:p>
      <w:pPr>
        <w:spacing w:after="20"/>
        <w:ind w:left="259"/>
      </w:pPr>
      <w:r>
        <w:t>A perennial native clumping grass with bright green foliage that is hardy and attractive. Great for mass plantings, it is coastal, frost and drought tolerant.</w:t>
      </w:r>
    </w:p>
    <w:p>
      <w:pPr>
        <w:spacing w:after="100"/>
        <w:ind w:left="259"/>
      </w:pPr>
      <w:hyperlink r:id="rId1260">
        <w:r>
          <w:rPr>
            <w:color w:val="225588"/>
          </w:rPr>
          <w:t>Product page</w:t>
        </w:r>
      </w:hyperlink>
      <w:r>
        <w:t xml:space="preserve">  ·  </w:t>
      </w:r>
      <w:hyperlink r:id="rId1261">
        <w:r>
          <w:rPr>
            <w:color w:val="225588"/>
          </w:rPr>
          <w:t>Image</w:t>
        </w:r>
      </w:hyperlink>
    </w:p>
    <w:p>
      <w:pPr>
        <w:pStyle w:val="Heading2"/>
        <w:keepNext/>
      </w:pPr>
      <w:r>
        <w:t>Lomandra hystrix  ·  1 product</w:t>
      </w:r>
    </w:p>
    <w:p>
      <w:pPr>
        <w:keepNext/>
        <w:spacing w:after="20"/>
        <w:ind w:left="259"/>
      </w:pPr>
      <w:r>
        <w:t>Lomandra hystrix - Mat Rush</w:t>
      </w:r>
      <w:r>
        <w:t xml:space="preserve">  ·  SKU 388</w:t>
      </w:r>
    </w:p>
    <w:p>
      <w:pPr>
        <w:spacing w:after="20"/>
        <w:ind w:left="259"/>
      </w:pPr>
      <w:r>
        <w:t>This hardy Bushfood plant has arching strap-like leaves and yellow-green flower spikes in spring. Suited to wet soils and is ideal for use around water features. It prefers part shade though will tolerate full sun. It can also be used indoors and will accept a wide range of soils and climates. Useful for drainage swales and erosion control. Like its cousin Lomandra longifolia the base of the leaves make a tasty snack. Pull the leaves out from the base of the clump and chew the white fleshy base of them, they taste a little like sweet peas. The lusher the growing conditions, the better the taste. Flowers are high in nectar and can be soaked in water for a flavoured, refreshing drink. Mature seed can be ground into a flour to make a damper. The strap-like leaves make great weaving material too.</w:t>
      </w:r>
    </w:p>
    <w:p>
      <w:pPr>
        <w:spacing w:after="100"/>
        <w:ind w:left="259"/>
      </w:pPr>
      <w:hyperlink r:id="rId1262">
        <w:r>
          <w:rPr>
            <w:color w:val="225588"/>
          </w:rPr>
          <w:t>Product page</w:t>
        </w:r>
      </w:hyperlink>
      <w:r>
        <w:t xml:space="preserve">  ·  </w:t>
      </w:r>
      <w:hyperlink r:id="rId1263">
        <w:r>
          <w:rPr>
            <w:color w:val="225588"/>
          </w:rPr>
          <w:t>Image</w:t>
        </w:r>
      </w:hyperlink>
    </w:p>
    <w:p>
      <w:pPr>
        <w:pStyle w:val="Heading2"/>
        <w:keepNext/>
      </w:pPr>
      <w:r>
        <w:t>Lomandra longifolia  ·  1 product</w:t>
      </w:r>
    </w:p>
    <w:p>
      <w:pPr>
        <w:keepNext/>
        <w:spacing w:after="20"/>
        <w:ind w:left="259"/>
      </w:pPr>
      <w:r>
        <w:t>Lomandra longifolia - Mat Rush</w:t>
      </w:r>
      <w:r>
        <w:t xml:space="preserve">  ·  SKU 389</w:t>
      </w:r>
    </w:p>
    <w:p>
      <w:pPr>
        <w:spacing w:after="20"/>
        <w:ind w:left="259"/>
      </w:pPr>
      <w:r>
        <w:t>Extremely versatile and hardy bush tucker plants that will grow almost anywhere. An important stabilizing plant for stream banks, as well as a useful ornamental grass in native gardens. Pull the leaves out from the base of the clump and chew the white fleshy base of them, they taste a little like sweet peas. The lusher the growing conditions, the better the taste. Flowers are high in nectar and can be soaked in water for a flavoured, refreshing drink. Mature seed can be ground into a flour to make a damper. The strap-like leaves make great weaving material too.</w:t>
      </w:r>
    </w:p>
    <w:p>
      <w:pPr>
        <w:spacing w:after="100"/>
        <w:ind w:left="259"/>
      </w:pPr>
      <w:hyperlink r:id="rId1264">
        <w:r>
          <w:rPr>
            <w:color w:val="225588"/>
          </w:rPr>
          <w:t>Product page</w:t>
        </w:r>
      </w:hyperlink>
      <w:r>
        <w:t xml:space="preserve">  ·  </w:t>
      </w:r>
      <w:hyperlink r:id="rId1265">
        <w:r>
          <w:rPr>
            <w:color w:val="225588"/>
          </w:rPr>
          <w:t>Image</w:t>
        </w:r>
      </w:hyperlink>
    </w:p>
    <w:p>
      <w:pPr>
        <w:pStyle w:val="Heading2"/>
        <w:keepNext/>
      </w:pPr>
      <w:r>
        <w:t>Lophostemon confertus  ·  1 product</w:t>
      </w:r>
    </w:p>
    <w:p>
      <w:pPr>
        <w:keepNext/>
        <w:spacing w:after="20"/>
        <w:ind w:left="259"/>
      </w:pPr>
      <w:r>
        <w:t>Brush box</w:t>
      </w:r>
      <w:r>
        <w:t xml:space="preserve">  ·  SKU 261</w:t>
      </w:r>
    </w:p>
    <w:p>
      <w:pPr>
        <w:spacing w:after="20"/>
        <w:ind w:left="259"/>
      </w:pPr>
      <w:r>
        <w:t>These trees resemble a eucalypt in appearance but the large green leaves and flowers are distinctive. It has the largest trunk diameter of most rainforest trees. The showy flowers have showy white petals. Fruit is bell-shaped with three valves. Australian Timber Database</w:t>
      </w:r>
    </w:p>
    <w:p>
      <w:pPr>
        <w:spacing w:after="100"/>
        <w:ind w:left="259"/>
      </w:pPr>
      <w:hyperlink r:id="rId1266">
        <w:r>
          <w:rPr>
            <w:color w:val="225588"/>
          </w:rPr>
          <w:t>Product page</w:t>
        </w:r>
      </w:hyperlink>
      <w:r>
        <w:t xml:space="preserve">  ·  </w:t>
      </w:r>
      <w:hyperlink r:id="rId1267">
        <w:r>
          <w:rPr>
            <w:color w:val="225588"/>
          </w:rPr>
          <w:t>Image</w:t>
        </w:r>
      </w:hyperlink>
    </w:p>
    <w:p>
      <w:pPr>
        <w:pStyle w:val="Heading2"/>
        <w:keepNext/>
      </w:pPr>
      <w:r>
        <w:t>Lophostemon suaveolens  ·  1 product</w:t>
      </w:r>
    </w:p>
    <w:p>
      <w:pPr>
        <w:keepNext/>
        <w:spacing w:after="20"/>
        <w:ind w:left="259"/>
      </w:pPr>
      <w:r>
        <w:t>Swamp turpentine</w:t>
      </w:r>
      <w:r>
        <w:t xml:space="preserve">  ·  SKU 3249</w:t>
      </w:r>
    </w:p>
    <w:p>
      <w:pPr>
        <w:spacing w:after="20"/>
        <w:ind w:left="259"/>
      </w:pPr>
      <w:r>
        <w:t>Excellent farm tree for shelter and shade. Grows in most soils including swampy situations. Frost resistant. Older trees provide an ideal site for birds and wildlife shelter.</w:t>
      </w:r>
    </w:p>
    <w:p>
      <w:pPr>
        <w:spacing w:after="100"/>
        <w:ind w:left="259"/>
      </w:pPr>
      <w:hyperlink r:id="rId1268">
        <w:r>
          <w:rPr>
            <w:color w:val="225588"/>
          </w:rPr>
          <w:t>Product page</w:t>
        </w:r>
      </w:hyperlink>
      <w:r>
        <w:t xml:space="preserve">  ·  </w:t>
      </w:r>
      <w:hyperlink r:id="rId1269">
        <w:r>
          <w:rPr>
            <w:color w:val="225588"/>
          </w:rPr>
          <w:t>Image</w:t>
        </w:r>
      </w:hyperlink>
    </w:p>
    <w:p>
      <w:pPr>
        <w:pStyle w:val="Heading2"/>
        <w:keepNext/>
      </w:pPr>
      <w:r>
        <w:t>Macrozamia communis  ·  1 product</w:t>
      </w:r>
    </w:p>
    <w:p>
      <w:pPr>
        <w:keepNext/>
        <w:spacing w:after="20"/>
        <w:ind w:left="259"/>
      </w:pPr>
      <w:r>
        <w:t>Cycad - Burrawang</w:t>
      </w:r>
      <w:r>
        <w:t xml:space="preserve">  ·  SKU 393</w:t>
      </w:r>
    </w:p>
    <w:p>
      <w:pPr>
        <w:spacing w:after="20"/>
        <w:ind w:left="259"/>
      </w:pPr>
      <w:r>
        <w:t>A native cycad with a sturdy trunk and palm-like, green leaves up to 1.8m long. Grows in full sun or full shade and tolerates light frosts. Ideal for large containers or general garden planting.</w:t>
      </w:r>
    </w:p>
    <w:p>
      <w:pPr>
        <w:spacing w:after="100"/>
        <w:ind w:left="259"/>
      </w:pPr>
      <w:hyperlink r:id="rId1270">
        <w:r>
          <w:rPr>
            <w:color w:val="225588"/>
          </w:rPr>
          <w:t>Product page</w:t>
        </w:r>
      </w:hyperlink>
      <w:r>
        <w:t xml:space="preserve">  ·  </w:t>
      </w:r>
      <w:hyperlink r:id="rId1271">
        <w:r>
          <w:rPr>
            <w:color w:val="225588"/>
          </w:rPr>
          <w:t>Image</w:t>
        </w:r>
      </w:hyperlink>
    </w:p>
    <w:p>
      <w:pPr>
        <w:pStyle w:val="Heading2"/>
        <w:keepNext/>
      </w:pPr>
      <w:r>
        <w:t>Macrozamia johnsonii  ·  1 product</w:t>
      </w:r>
    </w:p>
    <w:p>
      <w:pPr>
        <w:keepNext/>
        <w:spacing w:after="20"/>
        <w:ind w:left="259"/>
      </w:pPr>
      <w:r>
        <w:t>Cycad - Macrozamia johnsonii</w:t>
      </w:r>
      <w:r>
        <w:t xml:space="preserve">  ·  SKU 394</w:t>
      </w:r>
    </w:p>
    <w:p>
      <w:pPr>
        <w:spacing w:after="20"/>
        <w:ind w:left="259"/>
      </w:pPr>
      <w:r>
        <w:t>A large and spectacular cycad that is endemic to New South Wales and which, by far, is the largest of the New South Wales Macrozamia species, with a stout columnar trunk ranging up to 3 metres in height.</w:t>
      </w:r>
    </w:p>
    <w:p>
      <w:pPr>
        <w:spacing w:after="100"/>
        <w:ind w:left="259"/>
      </w:pPr>
      <w:hyperlink r:id="rId1272">
        <w:r>
          <w:rPr>
            <w:color w:val="225588"/>
          </w:rPr>
          <w:t>Product page</w:t>
        </w:r>
      </w:hyperlink>
    </w:p>
    <w:p>
      <w:pPr>
        <w:pStyle w:val="Heading2"/>
        <w:keepNext/>
      </w:pPr>
      <w:r>
        <w:t>Macrozamia moorei  ·  1 product</w:t>
      </w:r>
    </w:p>
    <w:p>
      <w:pPr>
        <w:keepNext/>
        <w:spacing w:after="20"/>
        <w:ind w:left="259"/>
      </w:pPr>
      <w:r>
        <w:t>Cycad - Moores</w:t>
      </w:r>
      <w:r>
        <w:t xml:space="preserve">  ·  SKU 2215</w:t>
      </w:r>
    </w:p>
    <w:p>
      <w:pPr>
        <w:spacing w:after="20"/>
        <w:ind w:left="259"/>
      </w:pPr>
      <w:r>
        <w:t>Native to central QLD it its renowned for its large rounded "date palm" like crown of gracefully curved, dark bluish green leaves. It also makes an excellent specimen for large containers or tubs. Prefers well drained soil</w:t>
      </w:r>
    </w:p>
    <w:p>
      <w:pPr>
        <w:spacing w:after="100"/>
        <w:ind w:left="259"/>
      </w:pPr>
      <w:hyperlink r:id="rId1273">
        <w:r>
          <w:rPr>
            <w:color w:val="225588"/>
          </w:rPr>
          <w:t>Product page</w:t>
        </w:r>
      </w:hyperlink>
      <w:r>
        <w:t xml:space="preserve">  ·  </w:t>
      </w:r>
      <w:hyperlink r:id="rId1274">
        <w:r>
          <w:rPr>
            <w:color w:val="225588"/>
          </w:rPr>
          <w:t>Image</w:t>
        </w:r>
      </w:hyperlink>
    </w:p>
    <w:p>
      <w:pPr>
        <w:pStyle w:val="Heading2"/>
        <w:keepNext/>
      </w:pPr>
      <w:r>
        <w:t>Mallotus discolour  ·  1 product</w:t>
      </w:r>
    </w:p>
    <w:p>
      <w:pPr>
        <w:keepNext/>
        <w:spacing w:after="20"/>
        <w:ind w:left="259"/>
      </w:pPr>
      <w:r>
        <w:t>Mallotus discolour - Yellow Kamala</w:t>
      </w:r>
      <w:r>
        <w:t xml:space="preserve">  ·  SKU 395</w:t>
      </w:r>
    </w:p>
    <w:p>
      <w:pPr>
        <w:spacing w:after="20"/>
        <w:ind w:left="259"/>
      </w:pPr>
      <w:r>
        <w:t>Native to regrowth and rainforest areas form the Clarence River NSW to Townsville. A compact admirable garden tree to 15 m with bright yellow fruits, can be used as a yellow dye.</w:t>
      </w:r>
    </w:p>
    <w:p>
      <w:pPr>
        <w:spacing w:after="100"/>
        <w:ind w:left="259"/>
      </w:pPr>
      <w:hyperlink r:id="rId1275">
        <w:r>
          <w:rPr>
            <w:color w:val="225588"/>
          </w:rPr>
          <w:t>Product page</w:t>
        </w:r>
      </w:hyperlink>
    </w:p>
    <w:p>
      <w:pPr>
        <w:pStyle w:val="Heading2"/>
        <w:keepNext/>
      </w:pPr>
      <w:r>
        <w:t>Mallotus philippensis  ·  1 product</w:t>
      </w:r>
    </w:p>
    <w:p>
      <w:pPr>
        <w:keepNext/>
        <w:spacing w:after="20"/>
        <w:ind w:left="259"/>
      </w:pPr>
      <w:r>
        <w:t>Red Kamala</w:t>
      </w:r>
      <w:r>
        <w:t xml:space="preserve">  ·  SKU 396</w:t>
      </w:r>
    </w:p>
    <w:p>
      <w:pPr>
        <w:spacing w:after="20"/>
        <w:ind w:left="259"/>
      </w:pPr>
      <w:r>
        <w:t>Common tree in regenerating rainforest areas, Very hardy tree to 10m. Suitable tree for reforestation purposes, expecially in difficult postions</w:t>
      </w:r>
    </w:p>
    <w:p>
      <w:pPr>
        <w:spacing w:after="100"/>
        <w:ind w:left="259"/>
      </w:pPr>
      <w:hyperlink r:id="rId1276">
        <w:r>
          <w:rPr>
            <w:color w:val="225588"/>
          </w:rPr>
          <w:t>Product page</w:t>
        </w:r>
      </w:hyperlink>
      <w:r>
        <w:t xml:space="preserve">  ·  </w:t>
      </w:r>
      <w:hyperlink r:id="rId1277">
        <w:r>
          <w:rPr>
            <w:color w:val="225588"/>
          </w:rPr>
          <w:t>Image</w:t>
        </w:r>
      </w:hyperlink>
    </w:p>
    <w:p>
      <w:pPr>
        <w:pStyle w:val="Heading2"/>
        <w:keepNext/>
      </w:pPr>
      <w:r>
        <w:t>Melaleuca alternifolia  ·  1 product</w:t>
      </w:r>
    </w:p>
    <w:p>
      <w:pPr>
        <w:keepNext/>
        <w:spacing w:after="20"/>
        <w:ind w:left="259"/>
      </w:pPr>
      <w:r>
        <w:t>Melaleuca - Tea tree oil tree</w:t>
      </w:r>
      <w:r>
        <w:t xml:space="preserve">  ·  SKU 264</w:t>
      </w:r>
    </w:p>
    <w:p>
      <w:pPr>
        <w:spacing w:after="20"/>
        <w:ind w:left="259"/>
      </w:pPr>
      <w:r>
        <w:t>This shrub has fine foliage and profuse white flowers appearing in spring/summer. Plants respond to pruning and can be grown as a hedge or screen. This species is grown for tea-tree oil extraction. 3m</w:t>
      </w:r>
    </w:p>
    <w:p>
      <w:pPr>
        <w:spacing w:after="100"/>
        <w:ind w:left="259"/>
      </w:pPr>
      <w:hyperlink r:id="rId1278">
        <w:r>
          <w:rPr>
            <w:color w:val="225588"/>
          </w:rPr>
          <w:t>Product page</w:t>
        </w:r>
      </w:hyperlink>
      <w:r>
        <w:t xml:space="preserve">  ·  </w:t>
      </w:r>
      <w:hyperlink r:id="rId1279">
        <w:r>
          <w:rPr>
            <w:color w:val="225588"/>
          </w:rPr>
          <w:t>Image</w:t>
        </w:r>
      </w:hyperlink>
    </w:p>
    <w:p>
      <w:pPr>
        <w:pStyle w:val="Heading2"/>
        <w:keepNext/>
      </w:pPr>
      <w:r>
        <w:t>Melaleuca bracteata  ·  4 products</w:t>
      </w:r>
    </w:p>
    <w:p>
      <w:pPr>
        <w:keepNext/>
        <w:spacing w:after="20"/>
        <w:ind w:left="259"/>
      </w:pPr>
      <w:r>
        <w:t>Melaleuca - Golden Gem</w:t>
      </w:r>
      <w:r>
        <w:t xml:space="preserve">  ·  SKU 265</w:t>
      </w:r>
    </w:p>
    <w:p>
      <w:pPr>
        <w:spacing w:after="20"/>
        <w:ind w:left="259"/>
      </w:pPr>
      <w:r>
        <w:t>A gold leaf form of Melaleuca bracteata the beautiful golden foliage make it an excellent landscaping tree.</w:t>
      </w:r>
    </w:p>
    <w:p>
      <w:pPr>
        <w:spacing w:after="100"/>
        <w:ind w:left="259"/>
      </w:pPr>
      <w:hyperlink r:id="rId1280">
        <w:r>
          <w:rPr>
            <w:color w:val="225588"/>
          </w:rPr>
          <w:t>Product page</w:t>
        </w:r>
      </w:hyperlink>
      <w:r>
        <w:t xml:space="preserve">  ·  </w:t>
      </w:r>
      <w:hyperlink r:id="rId1281">
        <w:r>
          <w:rPr>
            <w:color w:val="225588"/>
          </w:rPr>
          <w:t>Image</w:t>
        </w:r>
      </w:hyperlink>
    </w:p>
    <w:p>
      <w:pPr>
        <w:keepNext/>
        <w:spacing w:after="20"/>
        <w:ind w:left="259"/>
      </w:pPr>
      <w:r>
        <w:t>Melaleuca - Revolution Gold</w:t>
      </w:r>
      <w:r>
        <w:t xml:space="preserve">  ·  SKU 266</w:t>
      </w:r>
    </w:p>
    <w:p>
      <w:pPr>
        <w:spacing w:after="20"/>
        <w:ind w:left="259"/>
      </w:pPr>
      <w:r>
        <w:t>Upright, evergreen shrub or small tree. Lance shaped golden yellow leaves with red stems. Numerous white brush flowers appear in summer. Excellent landscape specimen or hedge.</w:t>
      </w:r>
    </w:p>
    <w:p>
      <w:pPr>
        <w:spacing w:after="100"/>
        <w:ind w:left="259"/>
      </w:pPr>
      <w:hyperlink r:id="rId1282">
        <w:r>
          <w:rPr>
            <w:color w:val="225588"/>
          </w:rPr>
          <w:t>Product page</w:t>
        </w:r>
      </w:hyperlink>
      <w:r>
        <w:t xml:space="preserve">  ·  </w:t>
      </w:r>
      <w:hyperlink r:id="rId1283">
        <w:r>
          <w:rPr>
            <w:color w:val="225588"/>
          </w:rPr>
          <w:t>Image</w:t>
        </w:r>
      </w:hyperlink>
    </w:p>
    <w:p>
      <w:pPr>
        <w:keepNext/>
        <w:spacing w:after="20"/>
        <w:ind w:left="259"/>
      </w:pPr>
      <w:r>
        <w:t>Melaleuca - Revolution Green</w:t>
      </w:r>
      <w:r>
        <w:t xml:space="preserve">  ·  SKU 267</w:t>
      </w:r>
    </w:p>
    <w:p>
      <w:pPr>
        <w:spacing w:after="20"/>
        <w:ind w:left="259"/>
      </w:pPr>
      <w:r>
        <w:t>A green leaves form of Melaleuca bracteata with attractive white flowers this is an excellent landscaping tree.</w:t>
      </w:r>
    </w:p>
    <w:p>
      <w:pPr>
        <w:spacing w:after="100"/>
        <w:ind w:left="259"/>
      </w:pPr>
      <w:hyperlink r:id="rId1284">
        <w:r>
          <w:rPr>
            <w:color w:val="225588"/>
          </w:rPr>
          <w:t>Product page</w:t>
        </w:r>
      </w:hyperlink>
      <w:r>
        <w:t xml:space="preserve">  ·  </w:t>
      </w:r>
      <w:hyperlink r:id="rId1285">
        <w:r>
          <w:rPr>
            <w:color w:val="225588"/>
          </w:rPr>
          <w:t>Image</w:t>
        </w:r>
      </w:hyperlink>
    </w:p>
    <w:p>
      <w:pPr>
        <w:keepNext/>
        <w:spacing w:after="20"/>
        <w:ind w:left="259"/>
      </w:pPr>
      <w:r>
        <w:t>Melaleuca - White cloud tree</w:t>
      </w:r>
      <w:r>
        <w:t xml:space="preserve">  ·  SKU 3404</w:t>
      </w:r>
    </w:p>
    <w:p>
      <w:pPr>
        <w:spacing w:after="20"/>
        <w:ind w:left="259"/>
      </w:pPr>
      <w:r>
        <w:t>Fine scented foliage and profuse white flowers appearing in spring/summer. Tolerant of most well-drained soils and situations, including water logging and moderate frosts. Excellent riparian tree.</w:t>
      </w:r>
    </w:p>
    <w:p>
      <w:pPr>
        <w:spacing w:after="100"/>
        <w:ind w:left="259"/>
      </w:pPr>
      <w:hyperlink r:id="rId1286">
        <w:r>
          <w:rPr>
            <w:color w:val="225588"/>
          </w:rPr>
          <w:t>Product page</w:t>
        </w:r>
      </w:hyperlink>
      <w:r>
        <w:t xml:space="preserve">  ·  </w:t>
      </w:r>
      <w:hyperlink r:id="rId1287">
        <w:r>
          <w:rPr>
            <w:color w:val="225588"/>
          </w:rPr>
          <w:t>Image</w:t>
        </w:r>
      </w:hyperlink>
    </w:p>
    <w:p>
      <w:pPr>
        <w:pStyle w:val="Heading2"/>
        <w:keepNext/>
      </w:pPr>
      <w:r>
        <w:t>Melaleuca leucadendra  ·  1 product</w:t>
      </w:r>
    </w:p>
    <w:p>
      <w:pPr>
        <w:keepNext/>
        <w:spacing w:after="20"/>
        <w:ind w:left="259"/>
      </w:pPr>
      <w:r>
        <w:t>Melaleuca - Fine Leaf Melaleuca</w:t>
      </w:r>
      <w:r>
        <w:t xml:space="preserve">  ·  SKU 269</w:t>
      </w:r>
    </w:p>
    <w:p>
      <w:pPr>
        <w:spacing w:after="20"/>
        <w:ind w:left="259"/>
      </w:pPr>
      <w:r>
        <w:t>Evergreen tree with weeping habit and whitish papery bark. Bears long creamy-white flowers in bottlebrush spikes. Ideal for wet boggy areas.</w:t>
      </w:r>
    </w:p>
    <w:p>
      <w:pPr>
        <w:spacing w:after="100"/>
        <w:ind w:left="259"/>
      </w:pPr>
      <w:hyperlink r:id="rId1288">
        <w:r>
          <w:rPr>
            <w:color w:val="225588"/>
          </w:rPr>
          <w:t>Product page</w:t>
        </w:r>
      </w:hyperlink>
      <w:r>
        <w:t xml:space="preserve">  ·  </w:t>
      </w:r>
      <w:hyperlink r:id="rId1289">
        <w:r>
          <w:rPr>
            <w:color w:val="225588"/>
          </w:rPr>
          <w:t>Image</w:t>
        </w:r>
      </w:hyperlink>
    </w:p>
    <w:p>
      <w:pPr>
        <w:pStyle w:val="Heading2"/>
        <w:keepNext/>
      </w:pPr>
      <w:r>
        <w:t>Melaleuca linariifolia  ·  2 products</w:t>
      </w:r>
    </w:p>
    <w:p>
      <w:pPr>
        <w:keepNext/>
        <w:spacing w:after="20"/>
        <w:ind w:left="259"/>
      </w:pPr>
      <w:r>
        <w:t>Melaleuca - Claret Tops</w:t>
      </w:r>
      <w:r>
        <w:t xml:space="preserve">  ·  SKU 2431</w:t>
      </w:r>
    </w:p>
    <w:p>
      <w:pPr>
        <w:spacing w:after="20"/>
        <w:ind w:left="259"/>
      </w:pPr>
      <w:r>
        <w:t>Bushy evergreen shrub to around 1.5m high by 1m wide, making it an excellent shape for hedging.Bears white flowers in Spring and shows red flushes in its new foliage.</w:t>
      </w:r>
    </w:p>
    <w:p>
      <w:pPr>
        <w:spacing w:after="100"/>
        <w:ind w:left="259"/>
      </w:pPr>
      <w:hyperlink r:id="rId1290">
        <w:r>
          <w:rPr>
            <w:color w:val="225588"/>
          </w:rPr>
          <w:t>Product page</w:t>
        </w:r>
      </w:hyperlink>
      <w:r>
        <w:t xml:space="preserve">  ·  </w:t>
      </w:r>
      <w:hyperlink r:id="rId1291">
        <w:r>
          <w:rPr>
            <w:color w:val="225588"/>
          </w:rPr>
          <w:t>Image</w:t>
        </w:r>
      </w:hyperlink>
    </w:p>
    <w:p>
      <w:pPr>
        <w:keepNext/>
        <w:spacing w:after="20"/>
        <w:ind w:left="259"/>
      </w:pPr>
      <w:r>
        <w:t>Melaleuca - Snow in Summer</w:t>
      </w:r>
      <w:r>
        <w:t xml:space="preserve">  ·  SKU 3405</w:t>
      </w:r>
    </w:p>
    <w:p>
      <w:pPr>
        <w:spacing w:after="20"/>
        <w:ind w:left="259"/>
      </w:pPr>
      <w:r>
        <w:t>Paper-barked tree, with dense and rounded crown of dull green leaves. White flowers in fluffy spikes from February to July.</w:t>
      </w:r>
    </w:p>
    <w:p>
      <w:pPr>
        <w:spacing w:after="100"/>
        <w:ind w:left="259"/>
      </w:pPr>
      <w:hyperlink r:id="rId1292">
        <w:r>
          <w:rPr>
            <w:color w:val="225588"/>
          </w:rPr>
          <w:t>Product page</w:t>
        </w:r>
      </w:hyperlink>
      <w:r>
        <w:t xml:space="preserve">  ·  </w:t>
      </w:r>
      <w:hyperlink r:id="rId1293">
        <w:r>
          <w:rPr>
            <w:color w:val="225588"/>
          </w:rPr>
          <w:t>Image</w:t>
        </w:r>
      </w:hyperlink>
    </w:p>
    <w:p>
      <w:pPr>
        <w:pStyle w:val="Heading2"/>
        <w:keepNext/>
      </w:pPr>
      <w:r>
        <w:t>Melaleuca quinquenervia  ·  1 product</w:t>
      </w:r>
    </w:p>
    <w:p>
      <w:pPr>
        <w:keepNext/>
        <w:spacing w:after="20"/>
        <w:ind w:left="259"/>
      </w:pPr>
      <w:r>
        <w:t>Melaleuca - Swamp paperbark</w:t>
      </w:r>
      <w:r>
        <w:t xml:space="preserve">  ·  SKU 271</w:t>
      </w:r>
    </w:p>
    <w:p>
      <w:pPr>
        <w:spacing w:after="20"/>
        <w:ind w:left="259"/>
      </w:pPr>
      <w:r>
        <w:t>This tall paper-bark is a common tree around coastal swamp areas. The white flowers appear in terminal spikes. Flowering is between to February to May, with some flower through winter. Warning This species is susceptible to Myrtle Rust (Puccinia psidiisl)It has been observed in the field with moderate to severe damage and will require ongoing treatment to control the rust. For more information follow this link. http://www.dpi.nsw.gov.au/biosecurity/plant/myrtle-rust</w:t>
      </w:r>
    </w:p>
    <w:p>
      <w:pPr>
        <w:spacing w:after="100"/>
        <w:ind w:left="259"/>
      </w:pPr>
      <w:hyperlink r:id="rId1294">
        <w:r>
          <w:rPr>
            <w:color w:val="225588"/>
          </w:rPr>
          <w:t>Product page</w:t>
        </w:r>
      </w:hyperlink>
      <w:r>
        <w:t xml:space="preserve">  ·  </w:t>
      </w:r>
      <w:hyperlink r:id="rId1295">
        <w:r>
          <w:rPr>
            <w:color w:val="225588"/>
          </w:rPr>
          <w:t>Image</w:t>
        </w:r>
      </w:hyperlink>
    </w:p>
    <w:p>
      <w:pPr>
        <w:pStyle w:val="Heading2"/>
        <w:keepNext/>
      </w:pPr>
      <w:r>
        <w:t>Melaleuca quinquinervia  ·  1 product</w:t>
      </w:r>
    </w:p>
    <w:p>
      <w:pPr>
        <w:keepNext/>
        <w:spacing w:after="20"/>
        <w:ind w:left="259"/>
      </w:pPr>
      <w:r>
        <w:t>Melaleuca - Mini Quini</w:t>
      </w:r>
      <w:r>
        <w:t xml:space="preserve">  ·  SKU 5211</w:t>
      </w:r>
    </w:p>
    <w:p>
      <w:pPr>
        <w:spacing w:after="20"/>
        <w:ind w:left="259"/>
      </w:pPr>
      <w:r>
        <w:t>Hardy compact native plant with white fragrant flower brushes in Spring. Tolerant of most soils as well as wet and dry conditions once established. Growing to height 1.5m x width 1.5m</w:t>
      </w:r>
    </w:p>
    <w:p>
      <w:pPr>
        <w:spacing w:after="100"/>
        <w:ind w:left="259"/>
      </w:pPr>
      <w:hyperlink r:id="rId1296">
        <w:r>
          <w:rPr>
            <w:color w:val="225588"/>
          </w:rPr>
          <w:t>Product page</w:t>
        </w:r>
      </w:hyperlink>
      <w:r>
        <w:t xml:space="preserve">  ·  </w:t>
      </w:r>
      <w:hyperlink r:id="rId1297">
        <w:r>
          <w:rPr>
            <w:color w:val="225588"/>
          </w:rPr>
          <w:t>Image</w:t>
        </w:r>
      </w:hyperlink>
    </w:p>
    <w:p>
      <w:pPr>
        <w:pStyle w:val="Heading2"/>
        <w:keepNext/>
      </w:pPr>
      <w:r>
        <w:t>Melaleuca styphelioides  ·  1 product</w:t>
      </w:r>
    </w:p>
    <w:p>
      <w:pPr>
        <w:keepNext/>
        <w:spacing w:after="20"/>
        <w:ind w:left="259"/>
      </w:pPr>
      <w:r>
        <w:t>Melaleuca - Prickly-leaved Tea Tree</w:t>
      </w:r>
      <w:r>
        <w:t xml:space="preserve">  ·  SKU 272</w:t>
      </w:r>
    </w:p>
    <w:p>
      <w:pPr>
        <w:spacing w:after="20"/>
        <w:ind w:left="259"/>
      </w:pPr>
      <w:r>
        <w:t>This plant has peeling, light tan bark that forms as extremely thin sheets, papery, and the layers exfoliate in large sheets. As the bark ages, it turns charcoal, but most often the bark is peeled away before that occurs.</w:t>
      </w:r>
    </w:p>
    <w:p>
      <w:pPr>
        <w:spacing w:after="100"/>
        <w:ind w:left="259"/>
      </w:pPr>
      <w:hyperlink r:id="rId1298">
        <w:r>
          <w:rPr>
            <w:color w:val="225588"/>
          </w:rPr>
          <w:t>Product page</w:t>
        </w:r>
      </w:hyperlink>
      <w:r>
        <w:t xml:space="preserve">  ·  </w:t>
      </w:r>
      <w:hyperlink r:id="rId1299">
        <w:r>
          <w:rPr>
            <w:color w:val="225588"/>
          </w:rPr>
          <w:t>Image</w:t>
        </w:r>
      </w:hyperlink>
    </w:p>
    <w:p>
      <w:pPr>
        <w:pStyle w:val="Heading2"/>
        <w:keepNext/>
      </w:pPr>
      <w:r>
        <w:t>Melaleuca subulata x citrina  ·  1 product</w:t>
      </w:r>
      <w:r>
        <w:t xml:space="preserve">  [review]</w:t>
      </w:r>
    </w:p>
    <w:p>
      <w:pPr>
        <w:keepNext/>
        <w:spacing w:after="20"/>
        <w:ind w:left="259"/>
      </w:pPr>
      <w:r>
        <w:t>Callistemon - Cherry Time</w:t>
      </w:r>
      <w:r>
        <w:t xml:space="preserve">  ·  SKU 2711</w:t>
      </w:r>
    </w:p>
    <w:p>
      <w:pPr>
        <w:spacing w:after="20"/>
        <w:ind w:left="259"/>
      </w:pPr>
      <w:r>
        <w:t>A medium weeping shrub with fine glossy leaves and bronze new growth. Vivid cherry coloured brushes flourish from spring to early summer, most attractive to Honey Eaters. Extremely frost hardy, suited to coastal gardens as well.</w:t>
      </w:r>
    </w:p>
    <w:p>
      <w:pPr>
        <w:spacing w:after="100"/>
        <w:ind w:left="259"/>
      </w:pPr>
      <w:hyperlink r:id="rId1300">
        <w:r>
          <w:rPr>
            <w:color w:val="225588"/>
          </w:rPr>
          <w:t>Product page</w:t>
        </w:r>
      </w:hyperlink>
      <w:r>
        <w:t xml:space="preserve">  ·  </w:t>
      </w:r>
      <w:hyperlink r:id="rId1301">
        <w:r>
          <w:rPr>
            <w:color w:val="225588"/>
          </w:rPr>
          <w:t>Image</w:t>
        </w:r>
      </w:hyperlink>
    </w:p>
    <w:p>
      <w:pPr>
        <w:pStyle w:val="Heading2"/>
        <w:keepNext/>
      </w:pPr>
      <w:r>
        <w:t>Melaleuca thymifolia  ·  3 products</w:t>
      </w:r>
    </w:p>
    <w:p>
      <w:pPr>
        <w:keepNext/>
        <w:spacing w:after="20"/>
        <w:ind w:left="259"/>
      </w:pPr>
      <w:r>
        <w:t>Melaleuca - Cotton Candy</w:t>
      </w:r>
      <w:r>
        <w:t xml:space="preserve">  ·  SKU 2249</w:t>
      </w:r>
    </w:p>
    <w:p>
      <w:pPr>
        <w:spacing w:after="20"/>
        <w:ind w:left="259"/>
      </w:pPr>
      <w:r>
        <w:t>"Cotton Candy" Thyme Honey Myrtle is a native shrub found in coastal regions, often in woodlands, swampy edges and heathland. This plant is most of the time noticed within spring with eye-catching purple blossoms. It is fragrant plant normally seen around one metre tall with corky bark as well as slim wiry stalks. Its leaves are thin and small.</w:t>
      </w:r>
    </w:p>
    <w:p>
      <w:pPr>
        <w:spacing w:after="100"/>
        <w:ind w:left="259"/>
      </w:pPr>
      <w:hyperlink r:id="rId1302">
        <w:r>
          <w:rPr>
            <w:color w:val="225588"/>
          </w:rPr>
          <w:t>Product page</w:t>
        </w:r>
      </w:hyperlink>
      <w:r>
        <w:t xml:space="preserve">  ·  </w:t>
      </w:r>
      <w:hyperlink r:id="rId1303">
        <w:r>
          <w:rPr>
            <w:color w:val="225588"/>
          </w:rPr>
          <w:t>Image</w:t>
        </w:r>
      </w:hyperlink>
    </w:p>
    <w:p>
      <w:pPr>
        <w:keepNext/>
        <w:spacing w:after="20"/>
        <w:ind w:left="259"/>
      </w:pPr>
      <w:r>
        <w:t>Melaleuca - Pink Lace</w:t>
      </w:r>
      <w:r>
        <w:t xml:space="preserve">  ·  SKU 4010</w:t>
      </w:r>
    </w:p>
    <w:p>
      <w:pPr>
        <w:spacing w:after="20"/>
        <w:ind w:left="259"/>
      </w:pPr>
      <w:r>
        <w:t>A dense mounded shrub with small leaves and delicate pink curled bottlebrush flowers that are produced sporadically all year. The small leaf makes it useful as a low growing hedge. The leaves are aromatic when crushed. Great for shrubberies or as a pot. A hardy plant for most soil types, likes full sun, can also be grown in dappled shade. Drought and frost tolerant once established. Regular watering will encourage flowering.</w:t>
      </w:r>
    </w:p>
    <w:p>
      <w:pPr>
        <w:spacing w:after="100"/>
        <w:ind w:left="259"/>
      </w:pPr>
      <w:hyperlink r:id="rId1304">
        <w:r>
          <w:rPr>
            <w:color w:val="225588"/>
          </w:rPr>
          <w:t>Product page</w:t>
        </w:r>
      </w:hyperlink>
      <w:r>
        <w:t xml:space="preserve">  ·  </w:t>
      </w:r>
      <w:hyperlink r:id="rId1305">
        <w:r>
          <w:rPr>
            <w:color w:val="225588"/>
          </w:rPr>
          <w:t>Image</w:t>
        </w:r>
      </w:hyperlink>
    </w:p>
    <w:p>
      <w:pPr>
        <w:keepNext/>
        <w:spacing w:after="20"/>
        <w:ind w:left="259"/>
      </w:pPr>
      <w:r>
        <w:t>Melaleuca - White Lace</w:t>
      </w:r>
      <w:r>
        <w:t xml:space="preserve">  ·  SKU 3715</w:t>
      </w:r>
    </w:p>
    <w:p>
      <w:pPr>
        <w:spacing w:after="20"/>
        <w:ind w:left="259"/>
      </w:pPr>
      <w:r>
        <w:t>A dense mounded shrub with small leaves. The flowers are delicately curled and very attractive, to people, birds and insects.The small leaf makes it useful as a low growing hedge. Great for shrubberies or in a pot. Frost and drought tolerant. This plant can be neglected and will still keep growing, but with some extra attention will be a great garden performer.</w:t>
      </w:r>
    </w:p>
    <w:p>
      <w:pPr>
        <w:spacing w:after="100"/>
        <w:ind w:left="259"/>
      </w:pPr>
      <w:hyperlink r:id="rId1306">
        <w:r>
          <w:rPr>
            <w:color w:val="225588"/>
          </w:rPr>
          <w:t>Product page</w:t>
        </w:r>
      </w:hyperlink>
      <w:r>
        <w:t xml:space="preserve">  ·  </w:t>
      </w:r>
      <w:hyperlink r:id="rId1307">
        <w:r>
          <w:rPr>
            <w:color w:val="225588"/>
          </w:rPr>
          <w:t>Image</w:t>
        </w:r>
      </w:hyperlink>
    </w:p>
    <w:p>
      <w:pPr>
        <w:pStyle w:val="Heading2"/>
        <w:keepNext/>
      </w:pPr>
      <w:r>
        <w:t>Melaleuca viridiflora  ·  1 product</w:t>
      </w:r>
    </w:p>
    <w:p>
      <w:pPr>
        <w:keepNext/>
        <w:spacing w:after="20"/>
        <w:ind w:left="259"/>
      </w:pPr>
      <w:r>
        <w:t>Melaleuca - Weeping tea tree</w:t>
      </w:r>
      <w:r>
        <w:t xml:space="preserve">  ·  SKU 273</w:t>
      </w:r>
    </w:p>
    <w:p>
      <w:pPr>
        <w:spacing w:after="20"/>
        <w:ind w:left="259"/>
      </w:pPr>
      <w:r>
        <w:t>A paperbark with an upright habit excellent for poorly drained &amp; difficult positions. These plants have a profusion of beautiful flowers from red to purple. Attracts nectar-feeding birds and butterflies. Prune to shape. 6 to 10m.</w:t>
      </w:r>
    </w:p>
    <w:p>
      <w:pPr>
        <w:spacing w:after="100"/>
        <w:ind w:left="259"/>
      </w:pPr>
      <w:hyperlink r:id="rId1308">
        <w:r>
          <w:rPr>
            <w:color w:val="225588"/>
          </w:rPr>
          <w:t>Product page</w:t>
        </w:r>
      </w:hyperlink>
      <w:r>
        <w:t xml:space="preserve">  ·  </w:t>
      </w:r>
      <w:hyperlink r:id="rId1309">
        <w:r>
          <w:rPr>
            <w:color w:val="225588"/>
          </w:rPr>
          <w:t>Image</w:t>
        </w:r>
      </w:hyperlink>
    </w:p>
    <w:p>
      <w:pPr>
        <w:pStyle w:val="Heading2"/>
        <w:keepNext/>
      </w:pPr>
      <w:r>
        <w:t>Melicope elleryana  ·  1 product</w:t>
      </w:r>
    </w:p>
    <w:p>
      <w:pPr>
        <w:keepNext/>
        <w:spacing w:after="20"/>
        <w:ind w:left="259"/>
      </w:pPr>
      <w:r>
        <w:t>Pink Euodia</w:t>
      </w:r>
      <w:r>
        <w:t xml:space="preserve">  ·  SKU 400</w:t>
      </w:r>
    </w:p>
    <w:p>
      <w:pPr>
        <w:spacing w:after="20"/>
        <w:ind w:left="259"/>
      </w:pPr>
      <w:r>
        <w:t>A fast growing native rainforest tree with masses of pink flowers along the branches in summer, attracting many species of birds and butterflies. The Euodia is the host tree for the Ulysses butterfly and may flower when only a year old.</w:t>
      </w:r>
    </w:p>
    <w:p>
      <w:pPr>
        <w:spacing w:after="100"/>
        <w:ind w:left="259"/>
      </w:pPr>
      <w:hyperlink r:id="rId1310">
        <w:r>
          <w:rPr>
            <w:color w:val="225588"/>
          </w:rPr>
          <w:t>Product page</w:t>
        </w:r>
      </w:hyperlink>
      <w:r>
        <w:t xml:space="preserve">  ·  </w:t>
      </w:r>
      <w:hyperlink r:id="rId1311">
        <w:r>
          <w:rPr>
            <w:color w:val="225588"/>
          </w:rPr>
          <w:t>Image</w:t>
        </w:r>
      </w:hyperlink>
    </w:p>
    <w:p>
      <w:pPr>
        <w:pStyle w:val="Heading2"/>
        <w:keepNext/>
      </w:pPr>
      <w:r>
        <w:t>Melicope rubra  ·  1 product</w:t>
      </w:r>
    </w:p>
    <w:p>
      <w:pPr>
        <w:keepNext/>
        <w:spacing w:after="20"/>
        <w:ind w:left="259"/>
      </w:pPr>
      <w:r>
        <w:t>Little Evodia</w:t>
      </w:r>
      <w:r>
        <w:t xml:space="preserve">  ·  SKU 2286</w:t>
      </w:r>
    </w:p>
    <w:p>
      <w:pPr>
        <w:spacing w:after="20"/>
        <w:ind w:left="259"/>
      </w:pPr>
      <w:r>
        <w:t>This is a beautiful small rainforest tree from North Queensland. Fast growing and tolerant of light frosts the vibrant lolly pink flowers light up the tree in summer. It is one of the food plants for the brilliant blue Ulysses butterfly.</w:t>
      </w:r>
    </w:p>
    <w:p>
      <w:pPr>
        <w:spacing w:after="100"/>
        <w:ind w:left="259"/>
      </w:pPr>
      <w:hyperlink r:id="rId1312">
        <w:r>
          <w:rPr>
            <w:color w:val="225588"/>
          </w:rPr>
          <w:t>Product page</w:t>
        </w:r>
      </w:hyperlink>
      <w:r>
        <w:t xml:space="preserve">  ·  </w:t>
      </w:r>
      <w:hyperlink r:id="rId1313">
        <w:r>
          <w:rPr>
            <w:color w:val="225588"/>
          </w:rPr>
          <w:t>Image</w:t>
        </w:r>
      </w:hyperlink>
    </w:p>
    <w:p>
      <w:pPr>
        <w:pStyle w:val="Heading2"/>
        <w:keepNext/>
      </w:pPr>
      <w:r>
        <w:t>Pittosporum angustifolium  ·  1 product</w:t>
      </w:r>
    </w:p>
    <w:p>
      <w:pPr>
        <w:keepNext/>
        <w:spacing w:after="20"/>
        <w:ind w:left="259"/>
      </w:pPr>
      <w:r>
        <w:t>Gumbi Gumbi</w:t>
      </w:r>
      <w:r>
        <w:t xml:space="preserve">  ·  SKU 4636</w:t>
      </w:r>
    </w:p>
    <w:p>
      <w:pPr>
        <w:spacing w:after="20"/>
        <w:ind w:left="259"/>
      </w:pPr>
      <w:r>
        <w:t>This drought hardy tree has a weeping appearance with long and slender leaves to 10cm. The fruit changes from green to yellow/orange when ripe splits open with red sticky seeds. Great for an informal native hedge. Traditional medicinal uses: An infusion of the seeds, fruit pulp, leaves or wood was ingested for the relief of pain and cramps. Decoction of the fruits was drunk and applied for eczema. Bush medicine, for colds, cramps, itching. Seeds ground for flour. Gumbi Gumbi is resistant to both drought and frost, and grows in a wide variety of soil types, from heavy clay to mostly sand. But for best results in a home garden, choose a well-drained loamy soil or potting mix, located in full sun, and water well throughout the dry season.</w:t>
      </w:r>
    </w:p>
    <w:p>
      <w:pPr>
        <w:spacing w:after="100"/>
        <w:ind w:left="259"/>
      </w:pPr>
      <w:hyperlink r:id="rId1314">
        <w:r>
          <w:rPr>
            <w:color w:val="225588"/>
          </w:rPr>
          <w:t>Product page</w:t>
        </w:r>
      </w:hyperlink>
      <w:r>
        <w:t xml:space="preserve">  ·  </w:t>
      </w:r>
      <w:hyperlink r:id="rId1315">
        <w:r>
          <w:rPr>
            <w:color w:val="225588"/>
          </w:rPr>
          <w:t>Image</w:t>
        </w:r>
      </w:hyperlink>
    </w:p>
    <w:p>
      <w:pPr>
        <w:pStyle w:val="Heading2"/>
        <w:keepNext/>
      </w:pPr>
      <w:r>
        <w:t>Pittosporum revolutum  ·  1 product</w:t>
      </w:r>
    </w:p>
    <w:p>
      <w:pPr>
        <w:keepNext/>
        <w:spacing w:after="20"/>
        <w:ind w:left="259"/>
      </w:pPr>
      <w:r>
        <w:t>Pittosporum - Hairy</w:t>
      </w:r>
      <w:r>
        <w:t xml:space="preserve">  ·  SKU 409</w:t>
      </w:r>
    </w:p>
    <w:p>
      <w:pPr>
        <w:spacing w:after="100"/>
        <w:ind w:left="259"/>
      </w:pPr>
    </w:p>
    <w:p>
      <w:pPr>
        <w:pStyle w:val="Heading2"/>
        <w:keepNext/>
      </w:pPr>
      <w:r>
        <w:t>Pittosporum rhombifolia  ·  1 product</w:t>
      </w:r>
    </w:p>
    <w:p>
      <w:pPr>
        <w:keepNext/>
        <w:spacing w:after="20"/>
        <w:ind w:left="259"/>
      </w:pPr>
      <w:r>
        <w:t>Queensland Hollywood</w:t>
      </w:r>
      <w:r>
        <w:t xml:space="preserve">  ·  SKU 408</w:t>
      </w:r>
    </w:p>
    <w:p>
      <w:pPr>
        <w:spacing w:after="20"/>
        <w:ind w:left="259"/>
      </w:pPr>
      <w:r>
        <w:t>An attractive shrub with flowers regularly in summer. The leaves are a dull dark green with a pale midrib and maroon stems. Fruit is a round orange capsule than hangs on the tree in clusters late summer, autumn. Very pretty</w:t>
      </w:r>
    </w:p>
    <w:p>
      <w:pPr>
        <w:spacing w:after="100"/>
        <w:ind w:left="259"/>
      </w:pPr>
      <w:hyperlink r:id="rId1316">
        <w:r>
          <w:rPr>
            <w:color w:val="225588"/>
          </w:rPr>
          <w:t>Product page</w:t>
        </w:r>
      </w:hyperlink>
      <w:r>
        <w:t xml:space="preserve">  ·  </w:t>
      </w:r>
      <w:hyperlink r:id="rId1317">
        <w:r>
          <w:rPr>
            <w:color w:val="225588"/>
          </w:rPr>
          <w:t>Image</w:t>
        </w:r>
      </w:hyperlink>
    </w:p>
    <w:p>
      <w:pPr>
        <w:pStyle w:val="Heading2"/>
        <w:keepNext/>
      </w:pPr>
      <w:r>
        <w:t>Pittosporum undulatum  ·  1 product</w:t>
      </w:r>
    </w:p>
    <w:p>
      <w:pPr>
        <w:keepNext/>
        <w:spacing w:after="20"/>
        <w:ind w:left="259"/>
      </w:pPr>
      <w:r>
        <w:t>Australian Daphne</w:t>
      </w:r>
      <w:r>
        <w:t xml:space="preserve">  ·  SKU 410</w:t>
      </w:r>
    </w:p>
    <w:p>
      <w:pPr>
        <w:spacing w:after="20"/>
        <w:ind w:left="259"/>
      </w:pPr>
      <w:r>
        <w:t>Dense Evergreen small to medium tree with sweetly perfumed cream flowers September to November, followed by showy orange berries in winter. Shiny, wavy edged leaves. An environmental weed in parts of Victoria and southern NSW. Native to the subtropical east coast.</w:t>
      </w:r>
    </w:p>
    <w:p>
      <w:pPr>
        <w:spacing w:after="100"/>
        <w:ind w:left="259"/>
      </w:pPr>
      <w:hyperlink r:id="rId1318">
        <w:r>
          <w:rPr>
            <w:color w:val="225588"/>
          </w:rPr>
          <w:t>Product page</w:t>
        </w:r>
      </w:hyperlink>
      <w:r>
        <w:t xml:space="preserve">  ·  </w:t>
      </w:r>
      <w:hyperlink r:id="rId1319">
        <w:r>
          <w:rPr>
            <w:color w:val="225588"/>
          </w:rPr>
          <w:t>Image</w:t>
        </w:r>
      </w:hyperlink>
    </w:p>
    <w:p>
      <w:pPr>
        <w:pStyle w:val="Heading2"/>
        <w:keepNext/>
      </w:pPr>
      <w:r>
        <w:t>Polyscias australiana  ·  1 product</w:t>
      </w:r>
      <w:r>
        <w:t xml:space="preserve">  [review]</w:t>
      </w:r>
    </w:p>
    <w:p>
      <w:pPr>
        <w:keepNext/>
        <w:spacing w:after="20"/>
        <w:ind w:left="259"/>
      </w:pPr>
      <w:r>
        <w:t>Polyscias australiana - Ivory Basswood</w:t>
      </w:r>
      <w:r>
        <w:t xml:space="preserve">  ·  SKU 413</w:t>
      </w:r>
    </w:p>
    <w:p>
      <w:pPr>
        <w:spacing w:after="20"/>
        <w:ind w:left="259"/>
      </w:pPr>
      <w:r>
        <w:t>Small erect tree, 3-8m, flower profuse tiny in very open greenish sprays, foliage is pinnate appearing almost palm like, interesting contrast in form, fast growing in sun no doubt slow in moderate shade, well worth trying.</w:t>
      </w:r>
    </w:p>
    <w:p>
      <w:pPr>
        <w:spacing w:after="100"/>
        <w:ind w:left="259"/>
      </w:pPr>
    </w:p>
    <w:p>
      <w:pPr>
        <w:pStyle w:val="Heading2"/>
        <w:keepNext/>
      </w:pPr>
      <w:r>
        <w:t>Polyscias elegans  ·  1 product</w:t>
      </w:r>
    </w:p>
    <w:p>
      <w:pPr>
        <w:keepNext/>
        <w:spacing w:after="20"/>
        <w:ind w:left="259"/>
      </w:pPr>
      <w:r>
        <w:t>Celerywood</w:t>
      </w:r>
      <w:r>
        <w:t xml:space="preserve">  ·  SKU 414</w:t>
      </w:r>
    </w:p>
    <w:p>
      <w:pPr>
        <w:spacing w:after="20"/>
        <w:ind w:left="259"/>
      </w:pPr>
      <w:r>
        <w:t>A very elegant bird attracting tree that is fast growing. It is a very useful pioneer tree used for rainforest regeneration projects.</w:t>
      </w:r>
    </w:p>
    <w:p>
      <w:pPr>
        <w:spacing w:after="100"/>
        <w:ind w:left="259"/>
      </w:pPr>
      <w:hyperlink r:id="rId1320">
        <w:r>
          <w:rPr>
            <w:color w:val="225588"/>
          </w:rPr>
          <w:t>Product page</w:t>
        </w:r>
      </w:hyperlink>
      <w:r>
        <w:t xml:space="preserve">  ·  </w:t>
      </w:r>
      <w:hyperlink r:id="rId1321">
        <w:r>
          <w:rPr>
            <w:color w:val="225588"/>
          </w:rPr>
          <w:t>Image</w:t>
        </w:r>
      </w:hyperlink>
    </w:p>
    <w:p>
      <w:pPr>
        <w:pStyle w:val="Heading2"/>
        <w:keepNext/>
      </w:pPr>
      <w:r>
        <w:t>Polyscias murrayi  ·  1 product</w:t>
      </w:r>
    </w:p>
    <w:p>
      <w:pPr>
        <w:keepNext/>
        <w:spacing w:after="20"/>
        <w:ind w:left="259"/>
      </w:pPr>
      <w:r>
        <w:t>Pencil Cedar</w:t>
      </w:r>
      <w:r>
        <w:t xml:space="preserve">  ·  SKU 415</w:t>
      </w:r>
    </w:p>
    <w:p>
      <w:pPr>
        <w:spacing w:after="20"/>
        <w:ind w:left="259"/>
      </w:pPr>
      <w:r>
        <w:t>Mature pencil cedars are sparsely branched with an umbrella-type canopy of long leaves. Very fast growing with a year growth rate of up to 3m. A handsome foliage plant for subtropical gardens and useful indoor specimen when young</w:t>
      </w:r>
    </w:p>
    <w:p>
      <w:pPr>
        <w:spacing w:after="100"/>
        <w:ind w:left="259"/>
      </w:pPr>
      <w:hyperlink r:id="rId1322">
        <w:r>
          <w:rPr>
            <w:color w:val="225588"/>
          </w:rPr>
          <w:t>Product page</w:t>
        </w:r>
      </w:hyperlink>
      <w:r>
        <w:t xml:space="preserve">  ·  </w:t>
      </w:r>
      <w:hyperlink r:id="rId1323">
        <w:r>
          <w:rPr>
            <w:color w:val="225588"/>
          </w:rPr>
          <w:t>Image</w:t>
        </w:r>
      </w:hyperlink>
    </w:p>
    <w:p>
      <w:pPr>
        <w:pStyle w:val="Heading2"/>
        <w:keepNext/>
      </w:pPr>
      <w:r>
        <w:t>Prostanthera cineolifera  ·  1 product</w:t>
      </w:r>
    </w:p>
    <w:p>
      <w:pPr>
        <w:keepNext/>
        <w:spacing w:after="20"/>
        <w:ind w:left="259"/>
      </w:pPr>
      <w:r>
        <w:t>Singleton Mint Bush</w:t>
      </w:r>
      <w:r>
        <w:t xml:space="preserve">  ·  SKU 4842</w:t>
      </w:r>
    </w:p>
    <w:p>
      <w:pPr>
        <w:spacing w:after="20"/>
        <w:ind w:left="259"/>
      </w:pPr>
      <w:r>
        <w:t>An attractive native shrub with highly aromatic minty leaves. Flowers are deep mauve with a darker throat, appearing in Spring. Found in open woodlands on shallow and sandy soils as a small shrub to 1-4m. Regularly pruning will keep it bushy. The leaves can be used in small amounts, with care, as a tea or as a mint substitute The plant has a restricted range and is classified as Vulnerable in NSW.</w:t>
      </w:r>
    </w:p>
    <w:p>
      <w:pPr>
        <w:spacing w:after="100"/>
        <w:ind w:left="259"/>
      </w:pPr>
      <w:hyperlink r:id="rId1324">
        <w:r>
          <w:rPr>
            <w:color w:val="225588"/>
          </w:rPr>
          <w:t>Product page</w:t>
        </w:r>
      </w:hyperlink>
      <w:r>
        <w:t xml:space="preserve">  ·  </w:t>
      </w:r>
      <w:hyperlink r:id="rId1325">
        <w:r>
          <w:rPr>
            <w:color w:val="225588"/>
          </w:rPr>
          <w:t>Image</w:t>
        </w:r>
      </w:hyperlink>
    </w:p>
    <w:p>
      <w:pPr>
        <w:pStyle w:val="Heading2"/>
        <w:keepNext/>
      </w:pPr>
      <w:r>
        <w:t>Prostanthera incisa  ·  1 product</w:t>
      </w:r>
    </w:p>
    <w:p>
      <w:pPr>
        <w:keepNext/>
        <w:spacing w:after="20"/>
        <w:ind w:left="259"/>
      </w:pPr>
      <w:r>
        <w:t>Cut Leaf Mint Bush</w:t>
      </w:r>
      <w:r>
        <w:t xml:space="preserve">  ·  SKU 3903</w:t>
      </w:r>
    </w:p>
    <w:p>
      <w:pPr>
        <w:spacing w:after="20"/>
        <w:ind w:left="259"/>
      </w:pPr>
      <w:r>
        <w:t>Fine leaved bushy shrub with a strongly aromatic leaves that are distilled for their essential oils. Violet flowers with small fruit. 1m. In poorly drained soils it can be susceptible to root-rot. It has reasonable frost tolerance down to minus 5 deg. It is a fast-growing shrub, and consequently can be harvested within the first year. When pruned back to a height of 50cm it reshoots readily</w:t>
      </w:r>
    </w:p>
    <w:p>
      <w:pPr>
        <w:spacing w:after="100"/>
        <w:ind w:left="259"/>
      </w:pPr>
      <w:hyperlink r:id="rId1326">
        <w:r>
          <w:rPr>
            <w:color w:val="225588"/>
          </w:rPr>
          <w:t>Product page</w:t>
        </w:r>
      </w:hyperlink>
      <w:r>
        <w:t xml:space="preserve">  ·  </w:t>
      </w:r>
      <w:hyperlink r:id="rId1327">
        <w:r>
          <w:rPr>
            <w:color w:val="225588"/>
          </w:rPr>
          <w:t>Image</w:t>
        </w:r>
      </w:hyperlink>
    </w:p>
    <w:p>
      <w:pPr>
        <w:pStyle w:val="Heading2"/>
        <w:keepNext/>
      </w:pPr>
      <w:r>
        <w:t>Prostanthera rotundifolia  ·  1 product</w:t>
      </w:r>
    </w:p>
    <w:p>
      <w:pPr>
        <w:keepNext/>
        <w:spacing w:after="20"/>
        <w:ind w:left="259"/>
      </w:pPr>
      <w:r>
        <w:t>Native Oregano Mint Bush</w:t>
      </w:r>
      <w:r>
        <w:t xml:space="preserve">  ·  SKU 5763</w:t>
      </w:r>
    </w:p>
    <w:p>
      <w:pPr>
        <w:spacing w:after="20"/>
        <w:ind w:left="259"/>
      </w:pPr>
      <w:r>
        <w:t>Native shrub with aromatic leaves and dark lilac-purple flowers en masse in spring and into summer. Foliage has a strong earthy minty/oregano smell. Keep pruned for a neat shape. Full sun to partial shade. Grow in well drained soil in a prominent position to enjoy the flora display</w:t>
      </w:r>
    </w:p>
    <w:p>
      <w:pPr>
        <w:spacing w:after="100"/>
        <w:ind w:left="259"/>
      </w:pPr>
      <w:hyperlink r:id="rId1328">
        <w:r>
          <w:rPr>
            <w:color w:val="225588"/>
          </w:rPr>
          <w:t>Product page</w:t>
        </w:r>
      </w:hyperlink>
      <w:r>
        <w:t xml:space="preserve">  ·  </w:t>
      </w:r>
      <w:hyperlink r:id="rId1329">
        <w:r>
          <w:rPr>
            <w:color w:val="225588"/>
          </w:rPr>
          <w:t>Image</w:t>
        </w:r>
      </w:hyperlink>
    </w:p>
    <w:p>
      <w:pPr>
        <w:pStyle w:val="Heading2"/>
        <w:keepNext/>
      </w:pPr>
      <w:r>
        <w:t>Santalum acuminatum  ·  1 product</w:t>
      </w:r>
    </w:p>
    <w:p>
      <w:pPr>
        <w:keepNext/>
        <w:spacing w:after="20"/>
        <w:ind w:left="259"/>
      </w:pPr>
      <w:r>
        <w:t>Quandong - Desert</w:t>
      </w:r>
      <w:r>
        <w:t xml:space="preserve">  ·  SKU 2347</w:t>
      </w:r>
    </w:p>
    <w:p>
      <w:pPr>
        <w:spacing w:after="20"/>
        <w:ind w:left="259"/>
      </w:pPr>
      <w:r>
        <w:t>Widely dispersed throughout the inland, dry woodland and central deserts of Australia, the species and its fruit are referred to as Quandong, one of our best known bush foods. Qunadong requires a host tree, as it is a hemi-parasite requiring macro-nutrients from the roots of host trees. The host should be surface rooted, evergreen, water storing, nutrient storing and with a high osmotic pressure. Olives, acacias and most Australian natives are supportive. Eucalytpus, conifers and citrus are not suitable hosts. The more trees and shrubs and groundcovers you have in your yard as host plants the happier the Santalum will be. Drought and salt tolerant. Suggested host plant - Myoporum parvifolium, Casuarina glauca "Cousin It". The flesh covers a unique, textured nut, the Quandong, and can be red or yellow. The flavour is tart and reminiscent of peach, apricot or rhubarb. Can be made into delicious jams and condiments.</w:t>
      </w:r>
    </w:p>
    <w:p>
      <w:pPr>
        <w:spacing w:after="100"/>
        <w:ind w:left="259"/>
      </w:pPr>
      <w:hyperlink r:id="rId1330">
        <w:r>
          <w:rPr>
            <w:color w:val="225588"/>
          </w:rPr>
          <w:t>Product page</w:t>
        </w:r>
      </w:hyperlink>
      <w:r>
        <w:t xml:space="preserve">  ·  </w:t>
      </w:r>
      <w:hyperlink r:id="rId1331">
        <w:r>
          <w:rPr>
            <w:color w:val="225588"/>
          </w:rPr>
          <w:t>Image</w:t>
        </w:r>
      </w:hyperlink>
    </w:p>
    <w:p>
      <w:pPr>
        <w:pStyle w:val="Heading2"/>
        <w:keepNext/>
      </w:pPr>
      <w:r>
        <w:t>Santalum album  ·  1 product</w:t>
      </w:r>
    </w:p>
    <w:p>
      <w:pPr>
        <w:keepNext/>
        <w:spacing w:after="20"/>
        <w:ind w:left="259"/>
      </w:pPr>
      <w:r>
        <w:t>Sandalwood - Indian</w:t>
      </w:r>
      <w:r>
        <w:t xml:space="preserve">  ·  SKU 2380</w:t>
      </w:r>
    </w:p>
    <w:p>
      <w:pPr>
        <w:spacing w:after="20"/>
        <w:ind w:left="259"/>
      </w:pPr>
      <w:r>
        <w:t>Medium-sized hemiparasitic trees that attach themselves to the root system of nearby plants from which they extract water and minerals. Pinto Peanut and Acacia are suitable hosts as they are a legume and hence a natural nitrogen source. Keep Acacias pruned so they dont over take growth of Sandalwood. Used in the production of sandalwood oil, trees are harvested from 8 years and the entire tree is used for oil production including the roots and stump. The production of sandalwood in India and Nepal is strictly controlled by the government who owns all the trees, however illegal harvesting and smuggling is a problem due to the high value of sandalwood oil.</w:t>
      </w:r>
    </w:p>
    <w:p>
      <w:pPr>
        <w:spacing w:after="100"/>
        <w:ind w:left="259"/>
      </w:pPr>
      <w:hyperlink r:id="rId1332">
        <w:r>
          <w:rPr>
            <w:color w:val="225588"/>
          </w:rPr>
          <w:t>Product page</w:t>
        </w:r>
      </w:hyperlink>
      <w:r>
        <w:t xml:space="preserve">  ·  </w:t>
      </w:r>
      <w:hyperlink r:id="rId1333">
        <w:r>
          <w:rPr>
            <w:color w:val="225588"/>
          </w:rPr>
          <w:t>Image</w:t>
        </w:r>
      </w:hyperlink>
    </w:p>
    <w:p>
      <w:pPr>
        <w:pStyle w:val="Heading2"/>
        <w:keepNext/>
      </w:pPr>
      <w:r>
        <w:t>Santalum spicatum  ·  1 product</w:t>
      </w:r>
    </w:p>
    <w:p>
      <w:pPr>
        <w:keepNext/>
        <w:spacing w:after="20"/>
        <w:ind w:left="259"/>
      </w:pPr>
      <w:r>
        <w:t>Sandalwood - Australian</w:t>
      </w:r>
      <w:r>
        <w:t xml:space="preserve">  ·  SKU 2346</w:t>
      </w:r>
    </w:p>
    <w:p>
      <w:pPr>
        <w:spacing w:after="20"/>
        <w:ind w:left="259"/>
      </w:pPr>
      <w:r>
        <w:t>Native to the semi-arid areas in Southwest Australia. It is traded as sandalwood for it aromatic oil and timber. The tree is a hemi-parasite requiring macro-nutrients from roots of hosts. The host should be surface rooted, evergreen, water storing, nutrient storing and with a high osmotic pressure. Olives, acacias and most Australian natives are good. Eucalytpus, conifers and citrus are not suitable hosts. The more trees and shrubs and ground covers you have in your yard as host plants the happier the Santalum will be. The kernal inside the hard shell is edible. Drought and salt tolerant. Host plant - Myoporum parvifolium</w:t>
      </w:r>
    </w:p>
    <w:p>
      <w:pPr>
        <w:spacing w:after="100"/>
        <w:ind w:left="259"/>
      </w:pPr>
      <w:hyperlink r:id="rId1334">
        <w:r>
          <w:rPr>
            <w:color w:val="225588"/>
          </w:rPr>
          <w:t>Product page</w:t>
        </w:r>
      </w:hyperlink>
      <w:r>
        <w:t xml:space="preserve">  ·  </w:t>
      </w:r>
      <w:hyperlink r:id="rId1335">
        <w:r>
          <w:rPr>
            <w:color w:val="225588"/>
          </w:rPr>
          <w:t>Image</w:t>
        </w:r>
      </w:hyperlink>
    </w:p>
    <w:p>
      <w:pPr>
        <w:pStyle w:val="Heading2"/>
        <w:keepNext/>
      </w:pPr>
      <w:r>
        <w:t>Stenocarpus salignus  ·  1 product</w:t>
      </w:r>
    </w:p>
    <w:p>
      <w:pPr>
        <w:keepNext/>
        <w:spacing w:after="20"/>
        <w:ind w:left="259"/>
      </w:pPr>
      <w:r>
        <w:t>Stenocarpus salignus - Scrub Beefwood</w:t>
      </w:r>
      <w:r>
        <w:t xml:space="preserve">  ·  SKU 427</w:t>
      </w:r>
    </w:p>
    <w:p>
      <w:pPr>
        <w:spacing w:after="20"/>
        <w:ind w:left="259"/>
      </w:pPr>
      <w:r>
        <w:t>Dark, glossy leaves provide a dense canopy to this small to medium tree. Profuse white flowers are scented. A long narrow fruit with winged folicle.</w:t>
      </w:r>
    </w:p>
    <w:p>
      <w:pPr>
        <w:spacing w:after="100"/>
        <w:ind w:left="259"/>
      </w:pPr>
    </w:p>
    <w:p>
      <w:pPr>
        <w:pStyle w:val="Heading2"/>
        <w:keepNext/>
      </w:pPr>
      <w:r>
        <w:t>Stenocarpus sinuatus  ·  1 product</w:t>
      </w:r>
    </w:p>
    <w:p>
      <w:pPr>
        <w:keepNext/>
        <w:spacing w:after="20"/>
        <w:ind w:left="259"/>
      </w:pPr>
      <w:r>
        <w:t>Firewheel Tree</w:t>
      </w:r>
      <w:r>
        <w:t xml:space="preserve">  ·  SKU 428</w:t>
      </w:r>
    </w:p>
    <w:p>
      <w:pPr>
        <w:spacing w:after="20"/>
        <w:ind w:left="259"/>
      </w:pPr>
      <w:r>
        <w:t>This beautiful tree is planted all around the world but is naturally endemic to the rainforests of Qld and NSW. The name Wheel of Fire comes from the red flowers that resemble a flattened wheel. The timber is used for cabinetwork. To 30m</w:t>
      </w:r>
    </w:p>
    <w:p>
      <w:pPr>
        <w:spacing w:after="100"/>
        <w:ind w:left="259"/>
      </w:pPr>
      <w:hyperlink r:id="rId1336">
        <w:r>
          <w:rPr>
            <w:color w:val="225588"/>
          </w:rPr>
          <w:t>Product page</w:t>
        </w:r>
      </w:hyperlink>
      <w:r>
        <w:t xml:space="preserve">  ·  </w:t>
      </w:r>
      <w:hyperlink r:id="rId1337">
        <w:r>
          <w:rPr>
            <w:color w:val="225588"/>
          </w:rPr>
          <w:t>Image</w:t>
        </w:r>
      </w:hyperlink>
    </w:p>
    <w:p>
      <w:pPr>
        <w:pStyle w:val="Heading2"/>
        <w:keepNext/>
      </w:pPr>
      <w:r>
        <w:t>Westringia fruticosa  ·  3 products</w:t>
      </w:r>
    </w:p>
    <w:p>
      <w:pPr>
        <w:keepNext/>
        <w:spacing w:after="20"/>
        <w:ind w:left="259"/>
      </w:pPr>
      <w:r>
        <w:t>Westringia - Jervis Gem</w:t>
      </w:r>
      <w:r>
        <w:t xml:space="preserve">  ·  SKU 1620</w:t>
      </w:r>
    </w:p>
    <w:p>
      <w:pPr>
        <w:spacing w:after="20"/>
        <w:ind w:left="259"/>
      </w:pPr>
      <w:r>
        <w:t>Jervis Gem is an attractive and hardy shrub that is well suited to coastal plantings as it is tolerant of salt sprays. It is adaptable to a wide range of soil types and responds well to pruning. Pretty pinky mauve flowers are produced throughout the year.</w:t>
      </w:r>
    </w:p>
    <w:p>
      <w:pPr>
        <w:spacing w:after="100"/>
        <w:ind w:left="259"/>
      </w:pPr>
      <w:hyperlink r:id="rId1338">
        <w:r>
          <w:rPr>
            <w:color w:val="225588"/>
          </w:rPr>
          <w:t>Product page</w:t>
        </w:r>
      </w:hyperlink>
      <w:r>
        <w:t xml:space="preserve">  ·  </w:t>
      </w:r>
      <w:hyperlink r:id="rId1339">
        <w:r>
          <w:rPr>
            <w:color w:val="225588"/>
          </w:rPr>
          <w:t>Image</w:t>
        </w:r>
      </w:hyperlink>
    </w:p>
    <w:p>
      <w:pPr>
        <w:keepNext/>
        <w:spacing w:after="20"/>
        <w:ind w:left="259"/>
      </w:pPr>
      <w:r>
        <w:t>Westringia - Smokey</w:t>
      </w:r>
      <w:r>
        <w:t xml:space="preserve">  ·  SKU 4235</w:t>
      </w:r>
    </w:p>
    <w:p>
      <w:pPr>
        <w:spacing w:after="20"/>
        <w:ind w:left="259"/>
      </w:pPr>
      <w:r>
        <w:t>A small shrub with soft grey-green and white variegated foliage with small white flowers, which are attractive to butterflies and native bees. Attractive as a specimen or flowering container plant. Ideal for formal hedging and for mid level screening. Grows in a wide range of soils, and is well suited to coastal positions, as it is very salt tolerant.</w:t>
      </w:r>
    </w:p>
    <w:p>
      <w:pPr>
        <w:spacing w:after="100"/>
        <w:ind w:left="259"/>
      </w:pPr>
      <w:hyperlink r:id="rId1340">
        <w:r>
          <w:rPr>
            <w:color w:val="225588"/>
          </w:rPr>
          <w:t>Product page</w:t>
        </w:r>
      </w:hyperlink>
      <w:r>
        <w:t xml:space="preserve">  ·  </w:t>
      </w:r>
      <w:hyperlink r:id="rId1341">
        <w:r>
          <w:rPr>
            <w:color w:val="225588"/>
          </w:rPr>
          <w:t>Image</w:t>
        </w:r>
      </w:hyperlink>
    </w:p>
    <w:p>
      <w:pPr>
        <w:keepNext/>
        <w:spacing w:after="20"/>
        <w:ind w:left="259"/>
      </w:pPr>
      <w:r>
        <w:t>Westringia fruticosa - Native Rosemary</w:t>
      </w:r>
      <w:r>
        <w:t xml:space="preserve">  ·  SKU 2681</w:t>
      </w:r>
    </w:p>
    <w:p>
      <w:pPr>
        <w:spacing w:after="20"/>
        <w:ind w:left="259"/>
      </w:pPr>
      <w:r>
        <w:t>It is an easily grown shrub of simple and neat appearance which grows wild near the coast of NSW. White flowers dot the shapely plants. Growth is naturally stiff. It maintains a good condition for years.</w:t>
      </w:r>
    </w:p>
    <w:p>
      <w:pPr>
        <w:spacing w:after="100"/>
        <w:ind w:left="259"/>
      </w:pPr>
      <w:hyperlink r:id="rId1342">
        <w:r>
          <w:rPr>
            <w:color w:val="225588"/>
          </w:rPr>
          <w:t>Product page</w:t>
        </w:r>
      </w:hyperlink>
      <w:r>
        <w:t xml:space="preserve">  ·  </w:t>
      </w:r>
      <w:hyperlink r:id="rId1343">
        <w:r>
          <w:rPr>
            <w:color w:val="225588"/>
          </w:rPr>
          <w:t>Image</w:t>
        </w:r>
      </w:hyperlink>
    </w:p>
    <w:p>
      <w:pPr>
        <w:pStyle w:val="Heading2"/>
        <w:keepNext/>
      </w:pPr>
      <w:r>
        <w:t>Xanthostemon chrysanthus  ·  2 products</w:t>
      </w:r>
    </w:p>
    <w:p>
      <w:pPr>
        <w:keepNext/>
        <w:spacing w:after="20"/>
        <w:ind w:left="259"/>
      </w:pPr>
      <w:r>
        <w:t>Golden penda</w:t>
      </w:r>
      <w:r>
        <w:t xml:space="preserve">  ·  SKU 452</w:t>
      </w:r>
    </w:p>
    <w:p>
      <w:pPr>
        <w:spacing w:after="20"/>
        <w:ind w:left="259"/>
      </w:pPr>
      <w:r>
        <w:t>A highly ornamental tree, native to Nth Qld Rainforests. Beautiful yellow flowers with prominent anthers occuring in winter. Its glossy green leaves makes it an ideal landscape specimen as far south as Sydney.</w:t>
      </w:r>
    </w:p>
    <w:p>
      <w:pPr>
        <w:spacing w:after="100"/>
        <w:ind w:left="259"/>
      </w:pPr>
      <w:hyperlink r:id="rId1344">
        <w:r>
          <w:rPr>
            <w:color w:val="225588"/>
          </w:rPr>
          <w:t>Product page</w:t>
        </w:r>
      </w:hyperlink>
      <w:r>
        <w:t xml:space="preserve">  ·  </w:t>
      </w:r>
      <w:hyperlink r:id="rId1345">
        <w:r>
          <w:rPr>
            <w:color w:val="225588"/>
          </w:rPr>
          <w:t>Image</w:t>
        </w:r>
      </w:hyperlink>
    </w:p>
    <w:p>
      <w:pPr>
        <w:keepNext/>
        <w:spacing w:after="20"/>
        <w:ind w:left="259"/>
      </w:pPr>
      <w:r>
        <w:t>Golden Penda - Fairhill Gold</w:t>
      </w:r>
      <w:r>
        <w:t xml:space="preserve">  ·  SKU 3973</w:t>
      </w:r>
    </w:p>
    <w:p>
      <w:pPr>
        <w:spacing w:after="20"/>
        <w:ind w:left="259"/>
      </w:pPr>
      <w:r>
        <w:t>A spectacular flowering dwarf Golden Penda with trusses of bright golden yellow flowers in summer and autumn, highly attractive to birds. A great choice for a low growing hedge or screen, as the bronze new growth always looks beautiful. Grows to about 3-4m, making it perfect for small gardens, pots and containers.</w:t>
      </w:r>
    </w:p>
    <w:p>
      <w:pPr>
        <w:spacing w:after="100"/>
        <w:ind w:left="259"/>
      </w:pPr>
      <w:hyperlink r:id="rId1346">
        <w:r>
          <w:rPr>
            <w:color w:val="225588"/>
          </w:rPr>
          <w:t>Product page</w:t>
        </w:r>
      </w:hyperlink>
      <w:r>
        <w:t xml:space="preserve">  ·  </w:t>
      </w:r>
      <w:hyperlink r:id="rId1347">
        <w:r>
          <w:rPr>
            <w:color w:val="225588"/>
          </w:rPr>
          <w:t>Image</w:t>
        </w:r>
      </w:hyperlink>
    </w:p>
    <w:p>
      <w:pPr>
        <w:pStyle w:val="Heading1"/>
      </w:pPr>
      <w:r>
        <w:t>Nuts</w:t>
      </w:r>
    </w:p>
    <w:p>
      <w:pPr>
        <w:pStyle w:val="Heading2"/>
        <w:keepNext/>
      </w:pPr>
      <w:r>
        <w:t>Anacardium occidentale  ·  1 product</w:t>
      </w:r>
    </w:p>
    <w:p>
      <w:pPr>
        <w:keepNext/>
        <w:spacing w:after="20"/>
        <w:ind w:left="259"/>
      </w:pPr>
      <w:r>
        <w:t>Cashew Nut Tree</w:t>
      </w:r>
      <w:r>
        <w:t xml:space="preserve">  ·  SKU 932</w:t>
      </w:r>
    </w:p>
    <w:p>
      <w:pPr>
        <w:spacing w:after="20"/>
        <w:ind w:left="259"/>
      </w:pPr>
      <w:r>
        <w:t>The cashew nut tree is native to Central and South America, the nut grows within an outer shell at the end of an edible fruit known as the cashew apple. The shell of the kernal contains a thick caustic oil which can cause severe burns and skin irritation on contact. Caution must be taken when shelling nuts and protective clothing is recommended.The tree is very attractive, it produces beautiful rose-coloured scented flowers in panicles, followed by the enticing red fruits. It can grow to 15 metres and favours dry tropical conditions especially in coastal regions. It is a fast growing and strong tree that will tolerate dry conditions once it is established. It is best grown in well drained sandy or sandy loam soils. They will not tolerate poorly drained soils and can be prone to damaged from strong winds.Cashew apples and nuts are highly nutritious, they contain high amounts of vitamin C and are excellent sources of calcium, iron and vitamin B1.</w:t>
      </w:r>
    </w:p>
    <w:p>
      <w:pPr>
        <w:spacing w:after="100"/>
        <w:ind w:left="259"/>
      </w:pPr>
      <w:hyperlink r:id="rId1348">
        <w:r>
          <w:rPr>
            <w:color w:val="225588"/>
          </w:rPr>
          <w:t>Product page</w:t>
        </w:r>
      </w:hyperlink>
      <w:r>
        <w:t xml:space="preserve">  ·  </w:t>
      </w:r>
      <w:hyperlink r:id="rId1349">
        <w:r>
          <w:rPr>
            <w:color w:val="225588"/>
          </w:rPr>
          <w:t>Image</w:t>
        </w:r>
      </w:hyperlink>
    </w:p>
    <w:p>
      <w:pPr>
        <w:pStyle w:val="Heading2"/>
        <w:keepNext/>
      </w:pPr>
      <w:r>
        <w:t>Arachis hypogaea  ·  1 product</w:t>
      </w:r>
    </w:p>
    <w:p>
      <w:pPr>
        <w:keepNext/>
        <w:spacing w:after="20"/>
        <w:ind w:left="259"/>
      </w:pPr>
      <w:r>
        <w:t>Peanut</w:t>
      </w:r>
      <w:r>
        <w:t xml:space="preserve">  ·  SKU 3721</w:t>
      </w:r>
    </w:p>
    <w:p>
      <w:pPr>
        <w:spacing w:after="20"/>
        <w:ind w:left="259"/>
      </w:pPr>
      <w:r>
        <w:t>Peanuts grow best in light, sandy-loam soil. They require five months of warm weather and regular moisture. The pods ripen 120 to 150 days after the seeds are planted. If the crop is harvested too early, the pods will be unripe. If they are harvested late, the pods will snap off at the stalk, and will remain in the soil. They prefer an acidic soil of preferably 5.9 - 7 pH. Although referred to as a nut peanuts are actually a legume.</w:t>
      </w:r>
    </w:p>
    <w:p>
      <w:pPr>
        <w:spacing w:after="100"/>
        <w:ind w:left="259"/>
      </w:pPr>
      <w:hyperlink r:id="rId1350">
        <w:r>
          <w:rPr>
            <w:color w:val="225588"/>
          </w:rPr>
          <w:t>Product page</w:t>
        </w:r>
      </w:hyperlink>
      <w:r>
        <w:t xml:space="preserve">  ·  </w:t>
      </w:r>
      <w:hyperlink r:id="rId1351">
        <w:r>
          <w:rPr>
            <w:color w:val="225588"/>
          </w:rPr>
          <w:t>Image</w:t>
        </w:r>
      </w:hyperlink>
    </w:p>
    <w:p>
      <w:pPr>
        <w:pStyle w:val="Heading2"/>
        <w:keepNext/>
      </w:pPr>
      <w:r>
        <w:t>Arachis pintoi  ·  1 product</w:t>
      </w:r>
    </w:p>
    <w:p>
      <w:pPr>
        <w:keepNext/>
        <w:spacing w:after="20"/>
        <w:ind w:left="259"/>
      </w:pPr>
      <w:r>
        <w:t>Pinto Peanut</w:t>
      </w:r>
      <w:r>
        <w:t xml:space="preserve">  ·  SKU 2738</w:t>
      </w:r>
    </w:p>
    <w:p>
      <w:pPr>
        <w:spacing w:after="20"/>
        <w:ind w:left="259"/>
      </w:pPr>
      <w:r>
        <w:t>Excellent legume groundcover for orchards, Pinto forms a thick, luxuriant mat 20-30 cm deep, with attractive yellow pea flowers; it suits frost-free areas and is moderately tolerant of shade. Will control weeds, soil erosion and also fix nitrogen in the soil building soil fertility. Guinea fowls love foraging for the nutritious peanuts.</w:t>
      </w:r>
    </w:p>
    <w:p>
      <w:pPr>
        <w:spacing w:after="100"/>
        <w:ind w:left="259"/>
      </w:pPr>
      <w:hyperlink r:id="rId1352">
        <w:r>
          <w:rPr>
            <w:color w:val="225588"/>
          </w:rPr>
          <w:t>Product page</w:t>
        </w:r>
      </w:hyperlink>
      <w:r>
        <w:t xml:space="preserve">  ·  </w:t>
      </w:r>
      <w:hyperlink r:id="rId1353">
        <w:r>
          <w:rPr>
            <w:color w:val="225588"/>
          </w:rPr>
          <w:t>Image</w:t>
        </w:r>
      </w:hyperlink>
    </w:p>
    <w:p>
      <w:pPr>
        <w:pStyle w:val="Heading2"/>
        <w:keepNext/>
      </w:pPr>
      <w:r>
        <w:t>Chestnut  ·  12 products</w:t>
      </w:r>
      <w:r>
        <w:rPr>
          <w:i/>
        </w:rPr>
        <w:t xml:space="preserve">  (Castanea sativa)</w:t>
      </w:r>
    </w:p>
    <w:p>
      <w:pPr>
        <w:keepNext/>
        <w:spacing w:after="20"/>
        <w:ind w:left="259"/>
      </w:pPr>
      <w:r>
        <w:t>Chestnut - April Gold</w:t>
      </w:r>
      <w:r>
        <w:t xml:space="preserve">  ·  SKU 903</w:t>
      </w:r>
    </w:p>
    <w:p>
      <w:pPr>
        <w:spacing w:after="20"/>
        <w:ind w:left="259"/>
      </w:pPr>
      <w:r>
        <w:t>An early variety from the Dandenong ranges in VIC. Originally of European origin it produces extra large dark coloured nuts. Upright habit, free falling nuts.</w:t>
      </w:r>
    </w:p>
    <w:p>
      <w:pPr>
        <w:spacing w:after="100"/>
        <w:ind w:left="259"/>
      </w:pPr>
      <w:hyperlink r:id="rId1354">
        <w:r>
          <w:rPr>
            <w:color w:val="225588"/>
          </w:rPr>
          <w:t>Product page</w:t>
        </w:r>
      </w:hyperlink>
      <w:r>
        <w:t xml:space="preserve">  ·  </w:t>
      </w:r>
      <w:hyperlink r:id="rId1355">
        <w:r>
          <w:rPr>
            <w:color w:val="225588"/>
          </w:rPr>
          <w:t>Image</w:t>
        </w:r>
      </w:hyperlink>
    </w:p>
    <w:p>
      <w:pPr>
        <w:keepNext/>
        <w:spacing w:after="20"/>
        <w:ind w:left="259"/>
      </w:pPr>
      <w:r>
        <w:t>Chestnut - Buffalo Queen</w:t>
      </w:r>
      <w:r>
        <w:t xml:space="preserve">  ·  SKU 904</w:t>
      </w:r>
    </w:p>
    <w:p>
      <w:pPr>
        <w:spacing w:after="20"/>
        <w:ind w:left="259"/>
      </w:pPr>
      <w:r>
        <w:t>Large nut, very attractive dark red with a prominent stripe. Nuts free fall very early . Very precocious, usually cropping in the third year</w:t>
      </w:r>
    </w:p>
    <w:p>
      <w:pPr>
        <w:spacing w:after="100"/>
        <w:ind w:left="259"/>
      </w:pPr>
      <w:hyperlink r:id="rId1356">
        <w:r>
          <w:rPr>
            <w:color w:val="225588"/>
          </w:rPr>
          <w:t>Product page</w:t>
        </w:r>
      </w:hyperlink>
      <w:r>
        <w:t xml:space="preserve">  ·  </w:t>
      </w:r>
      <w:hyperlink r:id="rId1357">
        <w:r>
          <w:rPr>
            <w:color w:val="225588"/>
          </w:rPr>
          <w:t>Image</w:t>
        </w:r>
      </w:hyperlink>
    </w:p>
    <w:p>
      <w:pPr>
        <w:keepNext/>
        <w:spacing w:after="20"/>
        <w:ind w:left="259"/>
      </w:pPr>
      <w:r>
        <w:t>Chestnut - Emerald Gem</w:t>
      </w:r>
      <w:r>
        <w:t xml:space="preserve">  ·  SKU 4389</w:t>
      </w:r>
    </w:p>
    <w:p>
      <w:pPr>
        <w:spacing w:after="20"/>
        <w:ind w:left="259"/>
      </w:pPr>
      <w:r>
        <w:t>From Emerald Lake in the Dandenong region. It is a beautiful spreading tree that is almost weeping in habit. Very prolific, tends to bear heavily which greatly influences nut size. A distinctive orange-tan coloured nut without stripes. Evidence of Asian parentage.</w:t>
      </w:r>
    </w:p>
    <w:p>
      <w:pPr>
        <w:spacing w:after="100"/>
        <w:ind w:left="259"/>
      </w:pPr>
      <w:hyperlink r:id="rId1358">
        <w:r>
          <w:rPr>
            <w:color w:val="225588"/>
          </w:rPr>
          <w:t>Product page</w:t>
        </w:r>
      </w:hyperlink>
      <w:r>
        <w:t xml:space="preserve">  ·  </w:t>
      </w:r>
      <w:hyperlink r:id="rId1359">
        <w:r>
          <w:rPr>
            <w:color w:val="225588"/>
          </w:rPr>
          <w:t>Image</w:t>
        </w:r>
      </w:hyperlink>
    </w:p>
    <w:p>
      <w:pPr>
        <w:keepNext/>
        <w:spacing w:after="20"/>
        <w:ind w:left="259"/>
      </w:pPr>
      <w:r>
        <w:t>Chestnut - Flemings Prolific</w:t>
      </w:r>
      <w:r>
        <w:t xml:space="preserve">  ·  SKU 5374</w:t>
      </w:r>
    </w:p>
    <w:p>
      <w:pPr>
        <w:spacing w:after="20"/>
        <w:ind w:left="259"/>
      </w:pPr>
      <w:r>
        <w:t>Prolific bearer of large to medium, light-brown nuts. Specially selected Fleming's budded cultivar. Good quality for roasting. Mid-season ripeness Chestnuts are beautiful landscape trees, but should be planted away from walkways due to the spiked seed husk. Good drainage essential to success.</w:t>
      </w:r>
    </w:p>
    <w:p>
      <w:pPr>
        <w:spacing w:after="100"/>
        <w:ind w:left="259"/>
      </w:pPr>
      <w:hyperlink r:id="rId1360">
        <w:r>
          <w:rPr>
            <w:color w:val="225588"/>
          </w:rPr>
          <w:t>Product page</w:t>
        </w:r>
      </w:hyperlink>
      <w:r>
        <w:t xml:space="preserve">  ·  </w:t>
      </w:r>
      <w:hyperlink r:id="rId1361">
        <w:r>
          <w:rPr>
            <w:color w:val="225588"/>
          </w:rPr>
          <w:t>Image</w:t>
        </w:r>
      </w:hyperlink>
    </w:p>
    <w:p>
      <w:pPr>
        <w:keepNext/>
        <w:spacing w:after="20"/>
        <w:ind w:left="259"/>
      </w:pPr>
      <w:r>
        <w:t>Chestnut - Flemings Special</w:t>
      </w:r>
      <w:r>
        <w:t xml:space="preserve">  ·  SKU 4066</w:t>
      </w:r>
    </w:p>
    <w:p>
      <w:pPr>
        <w:spacing w:after="20"/>
        <w:ind w:left="259"/>
      </w:pPr>
      <w:r>
        <w:t>A specially selected, budded cultivar. Produces large brown nuts with a predominant stripe. Excellent quality nut for roasting. In addition to their nuts, Chestnuts are valuable as ornamental trees for larger gardens. Prefers well drained, acid soils. Mid-season maturity.</w:t>
      </w:r>
    </w:p>
    <w:p>
      <w:pPr>
        <w:spacing w:after="100"/>
        <w:ind w:left="259"/>
      </w:pPr>
      <w:hyperlink r:id="rId1362">
        <w:r>
          <w:rPr>
            <w:color w:val="225588"/>
          </w:rPr>
          <w:t>Product page</w:t>
        </w:r>
      </w:hyperlink>
      <w:r>
        <w:t xml:space="preserve">  ·  </w:t>
      </w:r>
      <w:hyperlink r:id="rId1363">
        <w:r>
          <w:rPr>
            <w:color w:val="225588"/>
          </w:rPr>
          <w:t>Image</w:t>
        </w:r>
      </w:hyperlink>
    </w:p>
    <w:p>
      <w:pPr>
        <w:keepNext/>
        <w:spacing w:after="20"/>
        <w:ind w:left="259"/>
      </w:pPr>
      <w:r>
        <w:t>Chestnut - George Sands</w:t>
      </w:r>
      <w:r>
        <w:t xml:space="preserve">  ·  SKU 906</w:t>
      </w:r>
    </w:p>
    <w:p>
      <w:pPr>
        <w:spacing w:after="20"/>
        <w:ind w:left="259"/>
      </w:pPr>
      <w:r>
        <w:t>Named after the founder of a nursery in the Dandenongs. An upright European tree with large to extra large nuts with only one nut to each burr. Dark glossy brown, thin shelled free falling nut.</w:t>
      </w:r>
    </w:p>
    <w:p>
      <w:pPr>
        <w:spacing w:after="100"/>
        <w:ind w:left="259"/>
      </w:pPr>
    </w:p>
    <w:p>
      <w:pPr>
        <w:keepNext/>
        <w:spacing w:after="20"/>
        <w:ind w:left="259"/>
      </w:pPr>
      <w:r>
        <w:t>Chestnut - Marone</w:t>
      </w:r>
      <w:r>
        <w:t xml:space="preserve">  ·  SKU 907</w:t>
      </w:r>
    </w:p>
    <w:p>
      <w:pPr>
        <w:spacing w:after="20"/>
        <w:ind w:left="259"/>
      </w:pPr>
      <w:r>
        <w:t>This large-nut was sourced from WA but is originally of Italian origin. Fairly upright habit exhibiting Asian characteristics such as fine wood and pointy buds. Excellent quality.</w:t>
      </w:r>
    </w:p>
    <w:p>
      <w:pPr>
        <w:spacing w:after="100"/>
        <w:ind w:left="259"/>
      </w:pPr>
      <w:hyperlink r:id="rId1364">
        <w:r>
          <w:rPr>
            <w:color w:val="225588"/>
          </w:rPr>
          <w:t>Product page</w:t>
        </w:r>
      </w:hyperlink>
      <w:r>
        <w:t xml:space="preserve">  ·  </w:t>
      </w:r>
      <w:hyperlink r:id="rId1365">
        <w:r>
          <w:rPr>
            <w:color w:val="225588"/>
          </w:rPr>
          <w:t>Image</w:t>
        </w:r>
      </w:hyperlink>
    </w:p>
    <w:p>
      <w:pPr>
        <w:keepNext/>
        <w:spacing w:after="20"/>
        <w:ind w:left="259"/>
      </w:pPr>
      <w:r>
        <w:t>Chestnut - Perlo</w:t>
      </w:r>
      <w:r>
        <w:t xml:space="preserve">  ·  SKU 2381</w:t>
      </w:r>
    </w:p>
    <w:p>
      <w:pPr>
        <w:spacing w:after="20"/>
        <w:ind w:left="259"/>
      </w:pPr>
      <w:r>
        <w:t>A local selection from the Alstonville Plateau that performs well in the subtropics.</w:t>
      </w:r>
    </w:p>
    <w:p>
      <w:pPr>
        <w:spacing w:after="100"/>
        <w:ind w:left="259"/>
      </w:pPr>
    </w:p>
    <w:p>
      <w:pPr>
        <w:keepNext/>
        <w:spacing w:after="20"/>
        <w:ind w:left="259"/>
      </w:pPr>
      <w:r>
        <w:t>Chestnut - Reilly</w:t>
      </w:r>
      <w:r>
        <w:t xml:space="preserve">  ·  SKU 908</w:t>
      </w:r>
    </w:p>
    <w:p>
      <w:pPr>
        <w:spacing w:after="20"/>
        <w:ind w:left="259"/>
      </w:pPr>
      <w:r>
        <w:t>The Reilly originates from a planting made early this century on the Alstonville Plateau. A low chill variety that bears prolifically in Feb/March. Fair nut and keeping qualities.</w:t>
      </w:r>
    </w:p>
    <w:p>
      <w:pPr>
        <w:spacing w:after="100"/>
        <w:ind w:left="259"/>
      </w:pPr>
      <w:hyperlink r:id="rId1366">
        <w:r>
          <w:rPr>
            <w:color w:val="225588"/>
          </w:rPr>
          <w:t>Product page</w:t>
        </w:r>
      </w:hyperlink>
      <w:r>
        <w:t xml:space="preserve">  ·  </w:t>
      </w:r>
      <w:hyperlink r:id="rId1367">
        <w:r>
          <w:rPr>
            <w:color w:val="225588"/>
          </w:rPr>
          <w:t>Image</w:t>
        </w:r>
      </w:hyperlink>
    </w:p>
    <w:p>
      <w:pPr>
        <w:keepNext/>
        <w:spacing w:after="20"/>
        <w:ind w:left="259"/>
      </w:pPr>
      <w:r>
        <w:t>Chestnut - seedling</w:t>
      </w:r>
      <w:r>
        <w:t xml:space="preserve">  ·  SKU 909</w:t>
      </w:r>
    </w:p>
    <w:p>
      <w:pPr>
        <w:spacing w:after="20"/>
        <w:ind w:left="259"/>
      </w:pPr>
      <w:r>
        <w:t>This European chestnut produces large sweet nuts, the kind found sold in fruit markets. Seedlings are relatively quick to bear and are generally more hardy and quick growing than Grafted trees.</w:t>
      </w:r>
    </w:p>
    <w:p>
      <w:pPr>
        <w:spacing w:after="100"/>
        <w:ind w:left="259"/>
      </w:pPr>
      <w:hyperlink r:id="rId1368">
        <w:r>
          <w:rPr>
            <w:color w:val="225588"/>
          </w:rPr>
          <w:t>Product page</w:t>
        </w:r>
      </w:hyperlink>
      <w:r>
        <w:t xml:space="preserve">  ·  </w:t>
      </w:r>
      <w:hyperlink r:id="rId1369">
        <w:r>
          <w:rPr>
            <w:color w:val="225588"/>
          </w:rPr>
          <w:t>Image</w:t>
        </w:r>
      </w:hyperlink>
    </w:p>
    <w:p>
      <w:pPr>
        <w:keepNext/>
        <w:spacing w:after="20"/>
        <w:ind w:left="259"/>
      </w:pPr>
      <w:r>
        <w:t>Chestnut - Winchester</w:t>
      </w:r>
      <w:r>
        <w:t xml:space="preserve">  ·  SKU 2184</w:t>
      </w:r>
    </w:p>
    <w:p>
      <w:pPr>
        <w:spacing w:after="20"/>
        <w:ind w:left="259"/>
      </w:pPr>
      <w:r>
        <w:t>A large low chill selection suitable for the sub tropics, sets well on its own but will benefit from cross pollination.</w:t>
      </w:r>
    </w:p>
    <w:p>
      <w:pPr>
        <w:spacing w:after="100"/>
        <w:ind w:left="259"/>
      </w:pPr>
      <w:hyperlink r:id="rId1370">
        <w:r>
          <w:rPr>
            <w:color w:val="225588"/>
          </w:rPr>
          <w:t>Product page</w:t>
        </w:r>
      </w:hyperlink>
      <w:r>
        <w:t xml:space="preserve">  ·  </w:t>
      </w:r>
      <w:hyperlink r:id="rId1371">
        <w:r>
          <w:rPr>
            <w:color w:val="225588"/>
          </w:rPr>
          <w:t>Image</w:t>
        </w:r>
      </w:hyperlink>
    </w:p>
    <w:p>
      <w:pPr>
        <w:keepNext/>
        <w:spacing w:after="20"/>
        <w:ind w:left="259"/>
      </w:pPr>
      <w:r>
        <w:t>Chestnut Wandiligong Wonder</w:t>
      </w:r>
      <w:r>
        <w:t xml:space="preserve">  ·  SKU 4660</w:t>
      </w:r>
    </w:p>
    <w:p>
      <w:pPr>
        <w:spacing w:after="20"/>
        <w:ind w:left="259"/>
      </w:pPr>
      <w:r>
        <w:t>A very large nut with excellent flavour enclosed in a green prickly burr. Used for roasting and cooking. This is a very large spreading tree to approx 10m with good crops; more suitable to cool climate areas</w:t>
      </w:r>
    </w:p>
    <w:p>
      <w:pPr>
        <w:spacing w:after="100"/>
        <w:ind w:left="259"/>
      </w:pPr>
      <w:hyperlink r:id="rId1372">
        <w:r>
          <w:rPr>
            <w:color w:val="225588"/>
          </w:rPr>
          <w:t>Product page</w:t>
        </w:r>
      </w:hyperlink>
      <w:r>
        <w:t xml:space="preserve">  ·  </w:t>
      </w:r>
      <w:hyperlink r:id="rId1373">
        <w:r>
          <w:rPr>
            <w:color w:val="225588"/>
          </w:rPr>
          <w:t>Image</w:t>
        </w:r>
      </w:hyperlink>
    </w:p>
    <w:p>
      <w:pPr>
        <w:pStyle w:val="Heading2"/>
        <w:keepNext/>
      </w:pPr>
      <w:r>
        <w:t>Corylus avellana  ·  5 products</w:t>
      </w:r>
    </w:p>
    <w:p>
      <w:pPr>
        <w:keepNext/>
        <w:spacing w:after="20"/>
        <w:ind w:left="259"/>
      </w:pPr>
      <w:r>
        <w:t>Hazelnut - Ennis</w:t>
      </w:r>
      <w:r>
        <w:t xml:space="preserve">  ·  SKU 2079</w:t>
      </w:r>
    </w:p>
    <w:p>
      <w:pPr>
        <w:spacing w:after="20"/>
        <w:ind w:left="259"/>
      </w:pPr>
      <w:r>
        <w:t>Jumbo Nut, high yielding. Preferred variety for all markets. It requires cross pollination with the Halls Giant. The tree is moderately vigorous and has few suckers and is an abundant cropper. The shell is moderately firm and light brown with pronounced darker-colored stripes. Nuts are large and attractive, averaging 4.2 g, and have a kernel percentage of 48%. Early-Mid season pollen release.All hazelnuts are self-sterile, requiring pollination from a genetically compatible partner. Pollen release timing and genetic makeup both contribute to variety selection, and commercial orchards often select 3-4 "pollinator" varieties to plant amidst their main harvest cultivar. Hazelnuts are often planted in close spacings as they are wind pollinated.</w:t>
      </w:r>
    </w:p>
    <w:p>
      <w:pPr>
        <w:spacing w:after="100"/>
        <w:ind w:left="259"/>
      </w:pPr>
      <w:hyperlink r:id="rId1374">
        <w:r>
          <w:rPr>
            <w:color w:val="225588"/>
          </w:rPr>
          <w:t>Product page</w:t>
        </w:r>
      </w:hyperlink>
      <w:r>
        <w:t xml:space="preserve">  ·  </w:t>
      </w:r>
      <w:hyperlink r:id="rId1375">
        <w:r>
          <w:rPr>
            <w:color w:val="225588"/>
          </w:rPr>
          <w:t>Image</w:t>
        </w:r>
      </w:hyperlink>
    </w:p>
    <w:p>
      <w:pPr>
        <w:keepNext/>
        <w:spacing w:after="20"/>
        <w:ind w:left="259"/>
      </w:pPr>
      <w:r>
        <w:t>Hazelnut - Halls Giant</w:t>
      </w:r>
      <w:r>
        <w:t xml:space="preserve">  ·  SKU 2080</w:t>
      </w:r>
    </w:p>
    <w:p>
      <w:pPr>
        <w:spacing w:after="20"/>
        <w:ind w:left="259"/>
      </w:pPr>
      <w:r>
        <w:t>Halls Giant is the main pollinator for Ennis. It does not produce a big crop of nuts but it does shed large amounts of pollen late in the season. Every planting of hazelnuts should contain at least 20% pollinators.All hazelnuts are self-sterile, requiring pollination from a genetically compatible partner. Pollen release timing and genetic makeup both contribute to variety selection, and commercial orchards often select 3-4 "pollinator" varieties to plant amidst their main harvest cultivar. Hazelnuts are often planted in close spacings as they are wind pollinated.</w:t>
      </w:r>
    </w:p>
    <w:p>
      <w:pPr>
        <w:spacing w:after="100"/>
        <w:ind w:left="259"/>
      </w:pPr>
      <w:hyperlink r:id="rId1376">
        <w:r>
          <w:rPr>
            <w:color w:val="225588"/>
          </w:rPr>
          <w:t>Product page</w:t>
        </w:r>
      </w:hyperlink>
      <w:r>
        <w:t xml:space="preserve">  ·  </w:t>
      </w:r>
      <w:hyperlink r:id="rId1377">
        <w:r>
          <w:rPr>
            <w:color w:val="225588"/>
          </w:rPr>
          <w:t>Image</w:t>
        </w:r>
      </w:hyperlink>
    </w:p>
    <w:p>
      <w:pPr>
        <w:keepNext/>
        <w:spacing w:after="20"/>
        <w:ind w:left="259"/>
      </w:pPr>
      <w:r>
        <w:t>Hazelnut - Lambert</w:t>
      </w:r>
      <w:r>
        <w:t xml:space="preserve">  ·  SKU 2091</w:t>
      </w:r>
    </w:p>
    <w:p>
      <w:pPr>
        <w:spacing w:after="20"/>
        <w:ind w:left="259"/>
      </w:pPr>
      <w:r>
        <w:t>A named cultivar which produces a prolific crop of excellent quality large size nuts with a sweet flavour. Another cultivar or seedling hazelnut planted nearby is necessary for cross-pollination.All hazelnuts are self-sterile, requiring pollination from a genetically compatible partner. Pollen release timing and genetic makeup both contribute to variety selection, and commercial orchards often select 3-4 "pollinator" varieties to plant amidst their main harvest cultivar. Hazelnuts are often planted in close spacings as they are wind pollinated.</w:t>
      </w:r>
    </w:p>
    <w:p>
      <w:pPr>
        <w:spacing w:after="100"/>
        <w:ind w:left="259"/>
      </w:pPr>
      <w:hyperlink r:id="rId1378">
        <w:r>
          <w:rPr>
            <w:color w:val="225588"/>
          </w:rPr>
          <w:t>Product page</w:t>
        </w:r>
      </w:hyperlink>
      <w:r>
        <w:t xml:space="preserve">  ·  </w:t>
      </w:r>
      <w:hyperlink r:id="rId1379">
        <w:r>
          <w:rPr>
            <w:color w:val="225588"/>
          </w:rPr>
          <w:t>Image</w:t>
        </w:r>
      </w:hyperlink>
    </w:p>
    <w:p>
      <w:pPr>
        <w:keepNext/>
        <w:spacing w:after="20"/>
        <w:ind w:left="259"/>
      </w:pPr>
      <w:r>
        <w:t>Hazelnut - Red Aveline</w:t>
      </w:r>
      <w:r>
        <w:t xml:space="preserve">  ·  SKU 2854</w:t>
      </w:r>
    </w:p>
    <w:p>
      <w:pPr>
        <w:spacing w:after="20"/>
        <w:ind w:left="259"/>
      </w:pPr>
      <w:r>
        <w:t>Spreading bushy tree: small oblong nuts similar to White Aveline but with a chestnut brown shell: pellicle is deep red. Early season flowering, difficult to de-husk.All hazelnuts are self-sterile, requiring pollination from a genetically compatible partner. Pollen release timing and genetic makeup both contribute to variety selection, and commercial orchards often select 3-4 "pollinator" varieties to plant amidst their main harvest cultivar. Hazelnuts are often planted in close spacings as they are wind pollinated.</w:t>
      </w:r>
    </w:p>
    <w:p>
      <w:pPr>
        <w:spacing w:after="100"/>
        <w:ind w:left="259"/>
      </w:pPr>
      <w:hyperlink r:id="rId1380">
        <w:r>
          <w:rPr>
            <w:color w:val="225588"/>
          </w:rPr>
          <w:t>Product page</w:t>
        </w:r>
      </w:hyperlink>
      <w:r>
        <w:t xml:space="preserve">  ·  </w:t>
      </w:r>
      <w:hyperlink r:id="rId1381">
        <w:r>
          <w:rPr>
            <w:color w:val="225588"/>
          </w:rPr>
          <w:t>Image</w:t>
        </w:r>
      </w:hyperlink>
    </w:p>
    <w:p>
      <w:pPr>
        <w:keepNext/>
        <w:spacing w:after="20"/>
        <w:ind w:left="259"/>
      </w:pPr>
      <w:r>
        <w:t>Hazelnut - Turkish Cosford</w:t>
      </w:r>
      <w:r>
        <w:t xml:space="preserve">  ·  SKU 5140</w:t>
      </w:r>
    </w:p>
    <w:p>
      <w:pPr>
        <w:spacing w:after="20"/>
        <w:ind w:left="259"/>
      </w:pPr>
      <w:r>
        <w:t>A universal pollinator. Thin shelled nuts harvested late Feb/March Used fresh, and for roasting and cooking, Hazelnuts are very high in protein. Semi erect growing tree to approx 4 5m. Prefers temperate climates.All hazelnuts are self-sterile, requiring pollination from a genetically compatible partner. Pollen release timing and genetic makeup both contribute to variety selection, and commercial orchards often select 3-4 "pollinator" varieties to plant amidst their main harvest cultivar. Hazelnuts are often planted in close spacings as they are wind pollinated.</w:t>
      </w:r>
    </w:p>
    <w:p>
      <w:pPr>
        <w:spacing w:after="100"/>
        <w:ind w:left="259"/>
      </w:pPr>
      <w:hyperlink r:id="rId1382">
        <w:r>
          <w:rPr>
            <w:color w:val="225588"/>
          </w:rPr>
          <w:t>Product page</w:t>
        </w:r>
      </w:hyperlink>
      <w:r>
        <w:t xml:space="preserve">  ·  </w:t>
      </w:r>
      <w:hyperlink r:id="rId1383">
        <w:r>
          <w:rPr>
            <w:color w:val="225588"/>
          </w:rPr>
          <w:t>Image</w:t>
        </w:r>
      </w:hyperlink>
    </w:p>
    <w:p>
      <w:pPr>
        <w:pStyle w:val="Heading2"/>
        <w:keepNext/>
      </w:pPr>
      <w:r>
        <w:t>Juglans hindsii x Juglans nigra  ·  1 product</w:t>
      </w:r>
      <w:r>
        <w:t xml:space="preserve">  [review]</w:t>
      </w:r>
    </w:p>
    <w:p>
      <w:pPr>
        <w:keepNext/>
        <w:spacing w:after="20"/>
        <w:ind w:left="259"/>
      </w:pPr>
      <w:r>
        <w:t>Walnut - Paradox</w:t>
      </w:r>
      <w:r>
        <w:t xml:space="preserve">  ·  SKU 4746</w:t>
      </w:r>
    </w:p>
    <w:p>
      <w:pPr>
        <w:spacing w:after="20"/>
        <w:ind w:left="259"/>
      </w:pPr>
      <w:r>
        <w:t>The Walnut Paradox has good quality nuts and attractive timber. It is a hybrid walnut mostly used for rootstock as it is resistant to phytophthera. It is a large, fast growing deciduous tree. A cross between the Eastern Black and the English.</w:t>
      </w:r>
    </w:p>
    <w:p>
      <w:pPr>
        <w:spacing w:after="100"/>
        <w:ind w:left="259"/>
      </w:pPr>
      <w:hyperlink r:id="rId1384">
        <w:r>
          <w:rPr>
            <w:color w:val="225588"/>
          </w:rPr>
          <w:t>Product page</w:t>
        </w:r>
      </w:hyperlink>
      <w:r>
        <w:t xml:space="preserve">  ·  </w:t>
      </w:r>
      <w:hyperlink r:id="rId1385">
        <w:r>
          <w:rPr>
            <w:color w:val="225588"/>
          </w:rPr>
          <w:t>Image</w:t>
        </w:r>
      </w:hyperlink>
    </w:p>
    <w:p>
      <w:pPr>
        <w:pStyle w:val="Heading2"/>
        <w:keepNext/>
      </w:pPr>
      <w:r>
        <w:t>Juglans neotropica  ·  1 product</w:t>
      </w:r>
    </w:p>
    <w:p>
      <w:pPr>
        <w:keepNext/>
        <w:spacing w:after="20"/>
        <w:ind w:left="259"/>
      </w:pPr>
      <w:r>
        <w:t>Andean Walnut</w:t>
      </w:r>
      <w:r>
        <w:t xml:space="preserve">  ·  SKU 1991</w:t>
      </w:r>
    </w:p>
    <w:p>
      <w:pPr>
        <w:spacing w:after="20"/>
        <w:ind w:left="259"/>
      </w:pPr>
      <w:r>
        <w:t>This fast growing evergreen walnut species is from the relative calm and frost free sub tropical Andes. The advantage of the Andean walnut is that it is a walnut that may fruit in parts or all of the subtropics where no other walnut will fruit; it fruits well; it is self fertile; it comes into bearing from seed within about five or six years; and it has large nuts that are moderately well filled. The biggest disadvantage is that the nut does not fall free of the husk and 'clings' to the nut. This means the almost tennis ball sized 'fruit' (fleshy husk plus the 'nut' in the middle) have to be collected and piled up for the husk to rot off. The olivey green to brown fruits turn dark brown as the husk breaks down, and the fleshy part becomes black and soft and spongy. Once cleaned, the round golf-ball sized nuts can be dried. Their shell is very thick heavy, and they are not easy to open. Once open, the kernel is also difficult to remove from the shell. The kernel itself is blandly pleasant.Andean Walnut is also highly prized as a cabinet timber, because of its remarkably consistent and bold cocoa color. The wood is related to the American black walnut that you might be used to seeing, but this variety grows in South America. The wood is slightly softer, much more straight grained, and much more consistent in color.</w:t>
      </w:r>
    </w:p>
    <w:p>
      <w:pPr>
        <w:spacing w:after="100"/>
        <w:ind w:left="259"/>
      </w:pPr>
      <w:hyperlink r:id="rId1386">
        <w:r>
          <w:rPr>
            <w:color w:val="225588"/>
          </w:rPr>
          <w:t>Product page</w:t>
        </w:r>
      </w:hyperlink>
      <w:r>
        <w:t xml:space="preserve">  ·  </w:t>
      </w:r>
      <w:hyperlink r:id="rId1387">
        <w:r>
          <w:rPr>
            <w:color w:val="225588"/>
          </w:rPr>
          <w:t>Image</w:t>
        </w:r>
      </w:hyperlink>
    </w:p>
    <w:p>
      <w:pPr>
        <w:pStyle w:val="Heading2"/>
        <w:keepNext/>
      </w:pPr>
      <w:r>
        <w:t>Juglans nigra  ·  1 product</w:t>
      </w:r>
    </w:p>
    <w:p>
      <w:pPr>
        <w:keepNext/>
        <w:spacing w:after="20"/>
        <w:ind w:left="259"/>
      </w:pPr>
      <w:r>
        <w:t>Walnut - Black</w:t>
      </w:r>
      <w:r>
        <w:t xml:space="preserve">  ·  SKU 954</w:t>
      </w:r>
    </w:p>
    <w:p>
      <w:pPr>
        <w:spacing w:after="20"/>
        <w:ind w:left="259"/>
      </w:pPr>
      <w:r>
        <w:t>Native to Eastern North America, where it is highly prized for its high quality timber. The edible nut is more difficult to extract than the English Walnut. Used as rootstock because of its hardiness.</w:t>
      </w:r>
    </w:p>
    <w:p>
      <w:pPr>
        <w:spacing w:after="100"/>
        <w:ind w:left="259"/>
      </w:pPr>
      <w:hyperlink r:id="rId1388">
        <w:r>
          <w:rPr>
            <w:color w:val="225588"/>
          </w:rPr>
          <w:t>Product page</w:t>
        </w:r>
      </w:hyperlink>
      <w:r>
        <w:t xml:space="preserve">  ·  </w:t>
      </w:r>
      <w:hyperlink r:id="rId1389">
        <w:r>
          <w:rPr>
            <w:color w:val="225588"/>
          </w:rPr>
          <w:t>Image</w:t>
        </w:r>
      </w:hyperlink>
    </w:p>
    <w:p>
      <w:pPr>
        <w:pStyle w:val="Heading2"/>
        <w:keepNext/>
      </w:pPr>
      <w:r>
        <w:t>Juglans regia  ·  9 products</w:t>
      </w:r>
    </w:p>
    <w:p>
      <w:pPr>
        <w:keepNext/>
        <w:spacing w:after="20"/>
        <w:ind w:left="259"/>
      </w:pPr>
      <w:r>
        <w:t>Walnut - Chandler</w:t>
      </w:r>
      <w:r>
        <w:t xml:space="preserve">  ·  SKU 3148</w:t>
      </w:r>
    </w:p>
    <w:p>
      <w:pPr>
        <w:spacing w:after="20"/>
        <w:ind w:left="259"/>
      </w:pPr>
      <w:r>
        <w:t>The leading walnut variety. Late-leafing and blooming. Large, well-sealed nuts with light-coloured, good quality kernels. Heavy producer. Require a cool, temperate climate with 700- 1000 hours chill. Partly self-fertile. Seedlings carry many of the characteristics of their parent and are a good choice for vigour and disease resistance.</w:t>
      </w:r>
    </w:p>
    <w:p>
      <w:pPr>
        <w:spacing w:after="100"/>
        <w:ind w:left="259"/>
      </w:pPr>
      <w:hyperlink r:id="rId1390">
        <w:r>
          <w:rPr>
            <w:color w:val="225588"/>
          </w:rPr>
          <w:t>Product page</w:t>
        </w:r>
      </w:hyperlink>
      <w:r>
        <w:t xml:space="preserve">  ·  </w:t>
      </w:r>
      <w:hyperlink r:id="rId1391">
        <w:r>
          <w:rPr>
            <w:color w:val="225588"/>
          </w:rPr>
          <w:t>Image</w:t>
        </w:r>
      </w:hyperlink>
    </w:p>
    <w:p>
      <w:pPr>
        <w:keepNext/>
        <w:spacing w:after="20"/>
        <w:ind w:left="259"/>
      </w:pPr>
      <w:r>
        <w:t>Walnut - English</w:t>
      </w:r>
      <w:r>
        <w:t xml:space="preserve">  ·  SKU 952</w:t>
      </w:r>
    </w:p>
    <w:p>
      <w:pPr>
        <w:spacing w:after="20"/>
        <w:ind w:left="259"/>
      </w:pPr>
      <w:r>
        <w:t>From Lara variety parentage. Also known as the Persian walnut, it is the most widely grown walnut with delicious large nuts falling in Autumn. Prefers cold climate with well drained soil Walnuts are very large, spreading trees and are self pollinating</w:t>
      </w:r>
    </w:p>
    <w:p>
      <w:pPr>
        <w:spacing w:after="100"/>
        <w:ind w:left="259"/>
      </w:pPr>
      <w:hyperlink r:id="rId1392">
        <w:r>
          <w:rPr>
            <w:color w:val="225588"/>
          </w:rPr>
          <w:t>Product page</w:t>
        </w:r>
      </w:hyperlink>
      <w:r>
        <w:t xml:space="preserve">  ·  </w:t>
      </w:r>
      <w:hyperlink r:id="rId1393">
        <w:r>
          <w:rPr>
            <w:color w:val="225588"/>
          </w:rPr>
          <w:t>Image</w:t>
        </w:r>
      </w:hyperlink>
    </w:p>
    <w:p>
      <w:pPr>
        <w:keepNext/>
        <w:spacing w:after="20"/>
        <w:ind w:left="259"/>
      </w:pPr>
      <w:r>
        <w:t>Walnut - Franquette</w:t>
      </w:r>
      <w:r>
        <w:t xml:space="preserve">  ·  SKU 3595</w:t>
      </w:r>
    </w:p>
    <w:p>
      <w:pPr>
        <w:spacing w:after="20"/>
        <w:ind w:left="259"/>
      </w:pPr>
      <w:r>
        <w:t>Traditional French variety, good productivity and excellent nut quality. Partly self- fertile, bearing fruit at 3-5 years. Late fruiting season, nut size mid to large and well sealed. Resistance to blight and codling moth.</w:t>
      </w:r>
    </w:p>
    <w:p>
      <w:pPr>
        <w:spacing w:after="100"/>
        <w:ind w:left="259"/>
      </w:pPr>
      <w:hyperlink r:id="rId1394">
        <w:r>
          <w:rPr>
            <w:color w:val="225588"/>
          </w:rPr>
          <w:t>Product page</w:t>
        </w:r>
      </w:hyperlink>
      <w:r>
        <w:t xml:space="preserve">  ·  </w:t>
      </w:r>
      <w:hyperlink r:id="rId1395">
        <w:r>
          <w:rPr>
            <w:color w:val="225588"/>
          </w:rPr>
          <w:t>Image</w:t>
        </w:r>
      </w:hyperlink>
    </w:p>
    <w:p>
      <w:pPr>
        <w:keepNext/>
        <w:spacing w:after="20"/>
        <w:ind w:left="259"/>
      </w:pPr>
      <w:r>
        <w:t>Walnut - Howard</w:t>
      </w:r>
      <w:r>
        <w:t xml:space="preserve">  ·  SKU 2230</w:t>
      </w:r>
    </w:p>
    <w:p>
      <w:pPr>
        <w:spacing w:after="20"/>
        <w:ind w:left="259"/>
      </w:pPr>
      <w:r>
        <w:t>Large smooth nuts have a 50% crack out and kernel quality is excellent at 90 per cent light. Ideal for backyards as tree is small to medium size. Popular Californian variety that has relatively high chill requirements of 1000 hours.</w:t>
      </w:r>
    </w:p>
    <w:p>
      <w:pPr>
        <w:spacing w:after="100"/>
        <w:ind w:left="259"/>
      </w:pPr>
      <w:hyperlink r:id="rId1396">
        <w:r>
          <w:rPr>
            <w:color w:val="225588"/>
          </w:rPr>
          <w:t>Product page</w:t>
        </w:r>
      </w:hyperlink>
      <w:r>
        <w:t xml:space="preserve">  ·  </w:t>
      </w:r>
      <w:hyperlink r:id="rId1397">
        <w:r>
          <w:rPr>
            <w:color w:val="225588"/>
          </w:rPr>
          <w:t>Image</w:t>
        </w:r>
      </w:hyperlink>
    </w:p>
    <w:p>
      <w:pPr>
        <w:keepNext/>
        <w:spacing w:after="20"/>
        <w:ind w:left="259"/>
      </w:pPr>
      <w:r>
        <w:t>Walnut - Lara</w:t>
      </w:r>
      <w:r>
        <w:t xml:space="preserve">  ·  SKU 5604</w:t>
      </w:r>
    </w:p>
    <w:p>
      <w:pPr>
        <w:spacing w:after="20"/>
        <w:ind w:left="259"/>
      </w:pPr>
      <w:r>
        <w:t>Seedling of the Lara variety. Lara have a delicate sweet taste, less bitter than others and larger than average nuts. Good keepers, resistant to fungal problems, with a thin shell and solid kernel to shell ratio. Walnuts are a source of healthy fats, antioxidants and fatty acids.</w:t>
      </w:r>
    </w:p>
    <w:p>
      <w:pPr>
        <w:spacing w:after="100"/>
        <w:ind w:left="259"/>
      </w:pPr>
      <w:hyperlink r:id="rId1398">
        <w:r>
          <w:rPr>
            <w:color w:val="225588"/>
          </w:rPr>
          <w:t>Product page</w:t>
        </w:r>
      </w:hyperlink>
    </w:p>
    <w:p>
      <w:pPr>
        <w:keepNext/>
        <w:spacing w:after="20"/>
        <w:ind w:left="259"/>
      </w:pPr>
      <w:r>
        <w:t>Walnut - Placentia</w:t>
      </w:r>
      <w:r>
        <w:t xml:space="preserve">  ·  SKU 953</w:t>
      </w:r>
    </w:p>
    <w:p>
      <w:pPr>
        <w:spacing w:after="20"/>
        <w:ind w:left="259"/>
      </w:pPr>
      <w:r>
        <w:t>Medium sized nut with a smooth, thin shell. Tree is heavy bearing with good quality nuts. This grafted variety has a lower chill than most walnut varieties and has cropped well in the Subtropics.</w:t>
      </w:r>
    </w:p>
    <w:p>
      <w:pPr>
        <w:spacing w:after="100"/>
        <w:ind w:left="259"/>
      </w:pPr>
      <w:hyperlink r:id="rId1399">
        <w:r>
          <w:rPr>
            <w:color w:val="225588"/>
          </w:rPr>
          <w:t>Product page</w:t>
        </w:r>
      </w:hyperlink>
      <w:r>
        <w:t xml:space="preserve">  ·  </w:t>
      </w:r>
      <w:hyperlink r:id="rId1400">
        <w:r>
          <w:rPr>
            <w:color w:val="225588"/>
          </w:rPr>
          <w:t>Image</w:t>
        </w:r>
      </w:hyperlink>
    </w:p>
    <w:p>
      <w:pPr>
        <w:keepNext/>
        <w:spacing w:after="20"/>
        <w:ind w:left="259"/>
      </w:pPr>
      <w:r>
        <w:t>Walnut - Serr</w:t>
      </w:r>
      <w:r>
        <w:t xml:space="preserve">  ·  SKU 5394</w:t>
      </w:r>
    </w:p>
    <w:p>
      <w:pPr>
        <w:spacing w:after="20"/>
        <w:ind w:left="259"/>
      </w:pPr>
      <w:r>
        <w:t>Seedling of the Serr variety. A good sized early/mid-season well-sealed nuts with good eating qualities. Cracks out at 59% on average. Serr is recommended as the one to grow for hot summer areas as it is resistant to sunburn. It can tolerate marginal soils, has vigorous growth and sets good crops on its own. Needs 700-1000 hours of chill</w:t>
      </w:r>
    </w:p>
    <w:p>
      <w:pPr>
        <w:spacing w:after="100"/>
        <w:ind w:left="259"/>
      </w:pPr>
      <w:hyperlink r:id="rId1401">
        <w:r>
          <w:rPr>
            <w:color w:val="225588"/>
          </w:rPr>
          <w:t>Product page</w:t>
        </w:r>
      </w:hyperlink>
      <w:r>
        <w:t xml:space="preserve">  ·  </w:t>
      </w:r>
      <w:hyperlink r:id="rId1402">
        <w:r>
          <w:rPr>
            <w:color w:val="225588"/>
          </w:rPr>
          <w:t>Image</w:t>
        </w:r>
      </w:hyperlink>
    </w:p>
    <w:p>
      <w:pPr>
        <w:keepNext/>
        <w:spacing w:after="20"/>
        <w:ind w:left="259"/>
      </w:pPr>
      <w:r>
        <w:t>Walnut - Tulare</w:t>
      </w:r>
      <w:r>
        <w:t xml:space="preserve">  ·  SKU 2229</w:t>
      </w:r>
    </w:p>
    <w:p>
      <w:pPr>
        <w:spacing w:after="20"/>
        <w:ind w:left="259"/>
      </w:pPr>
      <w:r>
        <w:t>Seedling tree from Tulare Variety. Upright and moderately vigorous. Comes into production early, heavy producer of large well seals nuts. The crack-out is around 53%. It blooms late, an advantage in frosty areas, but is still matures its nuts mid season and is self fertile.</w:t>
      </w:r>
    </w:p>
    <w:p>
      <w:pPr>
        <w:spacing w:after="100"/>
        <w:ind w:left="259"/>
      </w:pPr>
      <w:hyperlink r:id="rId1403">
        <w:r>
          <w:rPr>
            <w:color w:val="225588"/>
          </w:rPr>
          <w:t>Product page</w:t>
        </w:r>
      </w:hyperlink>
      <w:r>
        <w:t xml:space="preserve">  ·  </w:t>
      </w:r>
      <w:hyperlink r:id="rId1404">
        <w:r>
          <w:rPr>
            <w:color w:val="225588"/>
          </w:rPr>
          <w:t>Image</w:t>
        </w:r>
      </w:hyperlink>
    </w:p>
    <w:p>
      <w:pPr>
        <w:keepNext/>
        <w:spacing w:after="20"/>
        <w:ind w:left="259"/>
      </w:pPr>
      <w:r>
        <w:t>Walnut - Wentworth</w:t>
      </w:r>
      <w:r>
        <w:t xml:space="preserve">  ·  SKU 3090</w:t>
      </w:r>
    </w:p>
    <w:p>
      <w:pPr>
        <w:spacing w:after="20"/>
        <w:ind w:left="259"/>
      </w:pPr>
      <w:r>
        <w:t>This is a seedling Jumbo Chandler which takes longer to produce nuts but a very big yielder of large size nuts from year 8 onwards. Recommended for the home orchardist looking for summer shade and winter light. Very frost resistant and ideal for areas with cold nights and hot days.</w:t>
      </w:r>
    </w:p>
    <w:p>
      <w:pPr>
        <w:spacing w:after="100"/>
        <w:ind w:left="259"/>
      </w:pPr>
      <w:hyperlink r:id="rId1405">
        <w:r>
          <w:rPr>
            <w:color w:val="225588"/>
          </w:rPr>
          <w:t>Product page</w:t>
        </w:r>
      </w:hyperlink>
      <w:r>
        <w:t xml:space="preserve">  ·  </w:t>
      </w:r>
      <w:hyperlink r:id="rId1406">
        <w:r>
          <w:rPr>
            <w:color w:val="225588"/>
          </w:rPr>
          <w:t>Image</w:t>
        </w:r>
      </w:hyperlink>
    </w:p>
    <w:p>
      <w:pPr>
        <w:pStyle w:val="Heading2"/>
        <w:keepNext/>
      </w:pPr>
      <w:r>
        <w:t>Juglans sigillata  ·  1 product</w:t>
      </w:r>
    </w:p>
    <w:p>
      <w:pPr>
        <w:keepNext/>
        <w:spacing w:after="20"/>
        <w:ind w:left="259"/>
      </w:pPr>
      <w:r>
        <w:t>Walnut - Iron</w:t>
      </w:r>
      <w:r>
        <w:t xml:space="preserve">  ·  SKU 2814</w:t>
      </w:r>
    </w:p>
    <w:p>
      <w:pPr>
        <w:spacing w:after="20"/>
        <w:ind w:left="259"/>
      </w:pPr>
      <w:r>
        <w:t>A low chill seedling selection of Chinese walnut. The Iron Walnuts grows successfully in Alstonville's sub tropical climate.</w:t>
      </w:r>
    </w:p>
    <w:p>
      <w:pPr>
        <w:spacing w:after="100"/>
        <w:ind w:left="259"/>
      </w:pPr>
      <w:hyperlink r:id="rId1407">
        <w:r>
          <w:rPr>
            <w:color w:val="225588"/>
          </w:rPr>
          <w:t>Product page</w:t>
        </w:r>
      </w:hyperlink>
    </w:p>
    <w:p>
      <w:pPr>
        <w:pStyle w:val="Heading2"/>
        <w:keepNext/>
      </w:pPr>
      <w:r>
        <w:t>Macadamia  ·  11 products</w:t>
      </w:r>
      <w:r>
        <w:rPr>
          <w:i/>
        </w:rPr>
        <w:t xml:space="preserve">  (Macadamia integrifolia)</w:t>
      </w:r>
    </w:p>
    <w:p>
      <w:pPr>
        <w:keepNext/>
        <w:spacing w:after="20"/>
        <w:ind w:left="259"/>
      </w:pPr>
      <w:r>
        <w:t>Dwarf Macadamia</w:t>
      </w:r>
      <w:r>
        <w:t xml:space="preserve">  ·  SKU 1608</w:t>
      </w:r>
    </w:p>
    <w:p>
      <w:pPr>
        <w:spacing w:after="20"/>
        <w:ind w:left="259"/>
      </w:pPr>
      <w:r>
        <w:t>A dwarf Macadamia selection, growing to only about half normal size. Precocious bearer of small sized nuts. Ideal for pots or limited space.</w:t>
      </w:r>
    </w:p>
    <w:p>
      <w:pPr>
        <w:spacing w:after="100"/>
        <w:ind w:left="259"/>
      </w:pPr>
      <w:hyperlink r:id="rId1408">
        <w:r>
          <w:rPr>
            <w:color w:val="225588"/>
          </w:rPr>
          <w:t>Product page</w:t>
        </w:r>
      </w:hyperlink>
      <w:r>
        <w:t xml:space="preserve">  ·  </w:t>
      </w:r>
      <w:hyperlink r:id="rId1409">
        <w:r>
          <w:rPr>
            <w:color w:val="225588"/>
          </w:rPr>
          <w:t>Image</w:t>
        </w:r>
      </w:hyperlink>
    </w:p>
    <w:p>
      <w:pPr>
        <w:keepNext/>
        <w:spacing w:after="20"/>
        <w:ind w:left="259"/>
      </w:pPr>
      <w:r>
        <w:t>Dwarf Macadamia - A16</w:t>
      </w:r>
      <w:r>
        <w:t xml:space="preserve">  ·  SKU 920</w:t>
      </w:r>
    </w:p>
    <w:p>
      <w:pPr>
        <w:spacing w:after="20"/>
        <w:ind w:left="259"/>
      </w:pPr>
      <w:r>
        <w:t>An Australian selection that shows dwarfing tendencies. High yielder, excellent nut quality. Slow growing and wind tolerant. Med - large nut and high kernal recovery. A semi-dwarfing small, compact tree.</w:t>
      </w:r>
    </w:p>
    <w:p>
      <w:pPr>
        <w:spacing w:after="100"/>
        <w:ind w:left="259"/>
      </w:pPr>
      <w:hyperlink r:id="rId1410">
        <w:r>
          <w:rPr>
            <w:color w:val="225588"/>
          </w:rPr>
          <w:t>Product page</w:t>
        </w:r>
      </w:hyperlink>
      <w:r>
        <w:t xml:space="preserve">  ·  </w:t>
      </w:r>
      <w:hyperlink r:id="rId1411">
        <w:r>
          <w:rPr>
            <w:color w:val="225588"/>
          </w:rPr>
          <w:t>Image</w:t>
        </w:r>
      </w:hyperlink>
    </w:p>
    <w:p>
      <w:pPr>
        <w:keepNext/>
        <w:spacing w:after="20"/>
        <w:ind w:left="259"/>
      </w:pPr>
      <w:r>
        <w:t>Dwarf Macadamia - A16 (Grafted)</w:t>
      </w:r>
      <w:r>
        <w:t xml:space="preserve">  ·  SKU 3856</w:t>
      </w:r>
    </w:p>
    <w:p>
      <w:pPr>
        <w:spacing w:after="20"/>
        <w:ind w:left="259"/>
      </w:pPr>
      <w:r>
        <w:t>An Australian selection that shows dwarfing tendencies. High yielding, excellent nut quality. Slow growing and wind tolerant. Med - large nut and high kernal recovery. A semi-dwarfing small, compact tree.</w:t>
      </w:r>
    </w:p>
    <w:p>
      <w:pPr>
        <w:spacing w:after="100"/>
        <w:ind w:left="259"/>
      </w:pPr>
      <w:hyperlink r:id="rId1412">
        <w:r>
          <w:rPr>
            <w:color w:val="225588"/>
          </w:rPr>
          <w:t>Product page</w:t>
        </w:r>
      </w:hyperlink>
      <w:r>
        <w:t xml:space="preserve">  ·  </w:t>
      </w:r>
      <w:hyperlink r:id="rId1413">
        <w:r>
          <w:rPr>
            <w:color w:val="225588"/>
          </w:rPr>
          <w:t>Image</w:t>
        </w:r>
      </w:hyperlink>
    </w:p>
    <w:p>
      <w:pPr>
        <w:keepNext/>
        <w:spacing w:after="20"/>
        <w:ind w:left="259"/>
      </w:pPr>
      <w:r>
        <w:t>Macadamia - 246</w:t>
      </w:r>
      <w:r>
        <w:t xml:space="preserve">  ·  SKU 5752</w:t>
      </w:r>
    </w:p>
    <w:p>
      <w:pPr>
        <w:spacing w:after="20"/>
        <w:ind w:left="259"/>
      </w:pPr>
      <w:r>
        <w:t>A Hawaiian variety also known as Keauhou. It is a large tree with a spreading growth habit and a dense canopy. The good quality nuts medium to large.</w:t>
      </w:r>
    </w:p>
    <w:p>
      <w:pPr>
        <w:spacing w:after="100"/>
        <w:ind w:left="259"/>
      </w:pPr>
      <w:hyperlink r:id="rId1414">
        <w:r>
          <w:rPr>
            <w:color w:val="225588"/>
          </w:rPr>
          <w:t>Product page</w:t>
        </w:r>
      </w:hyperlink>
      <w:r>
        <w:t xml:space="preserve">  ·  </w:t>
      </w:r>
      <w:hyperlink r:id="rId1415">
        <w:r>
          <w:rPr>
            <w:color w:val="225588"/>
          </w:rPr>
          <w:t>Image</w:t>
        </w:r>
      </w:hyperlink>
    </w:p>
    <w:p>
      <w:pPr>
        <w:keepNext/>
        <w:spacing w:after="20"/>
        <w:ind w:left="259"/>
      </w:pPr>
      <w:r>
        <w:t>Macadamia - 344</w:t>
      </w:r>
      <w:r>
        <w:t xml:space="preserve">  ·  SKU 5753</w:t>
      </w:r>
    </w:p>
    <w:p>
      <w:pPr>
        <w:spacing w:after="20"/>
        <w:ind w:left="259"/>
      </w:pPr>
      <w:r>
        <w:t>The 344 was selected early in the 20th Century by breeders in Hawaii, hence its other name Kau. It is an upright tree with a dense canopy which has better wind resistance than other varieties. An old variety with good quality nuts and adaptability to a wide range of climates. Early season cropping.</w:t>
      </w:r>
    </w:p>
    <w:p>
      <w:pPr>
        <w:spacing w:after="100"/>
        <w:ind w:left="259"/>
      </w:pPr>
      <w:hyperlink r:id="rId1416">
        <w:r>
          <w:rPr>
            <w:color w:val="225588"/>
          </w:rPr>
          <w:t>Product page</w:t>
        </w:r>
      </w:hyperlink>
      <w:r>
        <w:t xml:space="preserve">  ·  </w:t>
      </w:r>
      <w:hyperlink r:id="rId1417">
        <w:r>
          <w:rPr>
            <w:color w:val="225588"/>
          </w:rPr>
          <w:t>Image</w:t>
        </w:r>
      </w:hyperlink>
    </w:p>
    <w:p>
      <w:pPr>
        <w:keepNext/>
        <w:spacing w:after="20"/>
        <w:ind w:left="259"/>
      </w:pPr>
      <w:r>
        <w:t>Macadamia - 816</w:t>
      </w:r>
      <w:r>
        <w:t xml:space="preserve">  ·  SKU 917</w:t>
      </w:r>
    </w:p>
    <w:p>
      <w:pPr>
        <w:spacing w:after="20"/>
        <w:ind w:left="259"/>
      </w:pPr>
      <w:r>
        <w:t>New Hawaiian selection that is a preferred commercial variety in new plantings. Good resistance to husk spot. Upright, moderately dense tree, very high% kernel recovery. Large uniform kernels, early to mid season nut drop.</w:t>
      </w:r>
    </w:p>
    <w:p>
      <w:pPr>
        <w:spacing w:after="100"/>
        <w:ind w:left="259"/>
      </w:pPr>
      <w:hyperlink r:id="rId1418">
        <w:r>
          <w:rPr>
            <w:color w:val="225588"/>
          </w:rPr>
          <w:t>Product page</w:t>
        </w:r>
      </w:hyperlink>
      <w:r>
        <w:t xml:space="preserve">  ·  </w:t>
      </w:r>
      <w:hyperlink r:id="rId1419">
        <w:r>
          <w:rPr>
            <w:color w:val="225588"/>
          </w:rPr>
          <w:t>Image</w:t>
        </w:r>
      </w:hyperlink>
    </w:p>
    <w:p>
      <w:pPr>
        <w:keepNext/>
        <w:spacing w:after="20"/>
        <w:ind w:left="259"/>
      </w:pPr>
      <w:r>
        <w:t>Macadamia - A268</w:t>
      </w:r>
      <w:r>
        <w:t xml:space="preserve">  ·  SKU 910</w:t>
      </w:r>
    </w:p>
    <w:p>
      <w:pPr>
        <w:spacing w:after="20"/>
        <w:ind w:left="259"/>
      </w:pPr>
      <w:r>
        <w:t>Very large, good quality nuts which have creamy, white kernels. The tree is a medium to large spreading tree that has an open canopy. An Australian Native Bush Food.</w:t>
      </w:r>
    </w:p>
    <w:p>
      <w:pPr>
        <w:spacing w:after="100"/>
        <w:ind w:left="259"/>
      </w:pPr>
      <w:hyperlink r:id="rId1420">
        <w:r>
          <w:rPr>
            <w:color w:val="225588"/>
          </w:rPr>
          <w:t>Product page</w:t>
        </w:r>
      </w:hyperlink>
      <w:r>
        <w:t xml:space="preserve">  ·  </w:t>
      </w:r>
      <w:hyperlink r:id="rId1421">
        <w:r>
          <w:rPr>
            <w:color w:val="225588"/>
          </w:rPr>
          <w:t>Image</w:t>
        </w:r>
      </w:hyperlink>
    </w:p>
    <w:p>
      <w:pPr>
        <w:keepNext/>
        <w:spacing w:after="20"/>
        <w:ind w:left="259"/>
      </w:pPr>
      <w:r>
        <w:t>Macadamia - A38</w:t>
      </w:r>
      <w:r>
        <w:t xml:space="preserve">  ·  SKU 922</w:t>
      </w:r>
    </w:p>
    <w:p>
      <w:pPr>
        <w:spacing w:after="20"/>
        <w:ind w:left="259"/>
      </w:pPr>
      <w:r>
        <w:t>A medium sized tree with an open canopy that is vigorous and precocious producing high yield per hectare. With a medium- to large uniform nuts. Well suited to high density planting. An Australian Hidden Valley selection.</w:t>
      </w:r>
    </w:p>
    <w:p>
      <w:pPr>
        <w:spacing w:after="100"/>
        <w:ind w:left="259"/>
      </w:pPr>
      <w:hyperlink r:id="rId1422">
        <w:r>
          <w:rPr>
            <w:color w:val="225588"/>
          </w:rPr>
          <w:t>Product page</w:t>
        </w:r>
      </w:hyperlink>
      <w:r>
        <w:t xml:space="preserve">  ·  </w:t>
      </w:r>
      <w:hyperlink r:id="rId1423">
        <w:r>
          <w:rPr>
            <w:color w:val="225588"/>
          </w:rPr>
          <w:t>Image</w:t>
        </w:r>
      </w:hyperlink>
    </w:p>
    <w:p>
      <w:pPr>
        <w:keepNext/>
        <w:spacing w:after="20"/>
        <w:ind w:left="259"/>
      </w:pPr>
      <w:r>
        <w:t>Macadamia - Daddow</w:t>
      </w:r>
      <w:r>
        <w:t xml:space="preserve">  ·  SKU 926</w:t>
      </w:r>
    </w:p>
    <w:p>
      <w:pPr>
        <w:spacing w:after="20"/>
        <w:ind w:left="259"/>
      </w:pPr>
      <w:r>
        <w:t>A vigorous dense spreading tree. Good quality nuts on a smooth leaved tree. An Australian selection that proved to be one of the best all round performers over six different trial sites throughout QLD and NSW.</w:t>
      </w:r>
    </w:p>
    <w:p>
      <w:pPr>
        <w:spacing w:after="100"/>
        <w:ind w:left="259"/>
      </w:pPr>
      <w:hyperlink r:id="rId1424">
        <w:r>
          <w:rPr>
            <w:color w:val="225588"/>
          </w:rPr>
          <w:t>Product page</w:t>
        </w:r>
      </w:hyperlink>
      <w:r>
        <w:t xml:space="preserve">  ·  </w:t>
      </w:r>
      <w:hyperlink r:id="rId1425">
        <w:r>
          <w:rPr>
            <w:color w:val="225588"/>
          </w:rPr>
          <w:t>Image</w:t>
        </w:r>
      </w:hyperlink>
    </w:p>
    <w:p>
      <w:pPr>
        <w:keepNext/>
        <w:spacing w:after="20"/>
        <w:ind w:left="259"/>
      </w:pPr>
      <w:r>
        <w:t>Macadamia - Gouros</w:t>
      </w:r>
      <w:r>
        <w:t xml:space="preserve">  ·  SKU 2205</w:t>
      </w:r>
    </w:p>
    <w:p>
      <w:pPr>
        <w:spacing w:after="20"/>
        <w:ind w:left="259"/>
      </w:pPr>
      <w:r>
        <w:t>Heavy cropping selection made by Bill Gouros at Bora Ridge. This selection has smooth leaves, is a vigorous tree that produces large, high quality nuts. Copes well during dry conditions, it has beautiful, glossy foliage. The tree has open foliage and the nuts form towards the centre of the tree which protects them from hot sun. Early to mid season.Developed at Roxanne Plantations</w:t>
      </w:r>
    </w:p>
    <w:p>
      <w:pPr>
        <w:spacing w:after="100"/>
        <w:ind w:left="259"/>
      </w:pPr>
      <w:hyperlink r:id="rId1426">
        <w:r>
          <w:rPr>
            <w:color w:val="225588"/>
          </w:rPr>
          <w:t>Product page</w:t>
        </w:r>
      </w:hyperlink>
      <w:r>
        <w:t xml:space="preserve">  ·  </w:t>
      </w:r>
      <w:hyperlink r:id="rId1427">
        <w:r>
          <w:rPr>
            <w:color w:val="225588"/>
          </w:rPr>
          <w:t>Image</w:t>
        </w:r>
      </w:hyperlink>
    </w:p>
    <w:p>
      <w:pPr>
        <w:keepNext/>
        <w:spacing w:after="20"/>
        <w:ind w:left="259"/>
      </w:pPr>
      <w:r>
        <w:t>Macadamia Pinkalicious TM</w:t>
      </w:r>
      <w:r>
        <w:t xml:space="preserve">  ·  SKU 4838</w:t>
      </w:r>
    </w:p>
    <w:p>
      <w:pPr>
        <w:spacing w:after="20"/>
        <w:ind w:left="259"/>
      </w:pPr>
      <w:r>
        <w:t>Displaying stunning pink racemes of flowers in Spring, this is a gorgeous Macadamia tree that as well as producing edible delicious and nutritious nuts will add a bright splash of colour to the garden. A popular Macadamia due to its colorful ornamental features. Nuts will fall when they are ripe from Autumn through Winter. A trademarked variety of Macadamia. Propagation of this variety is prohibited.</w:t>
      </w:r>
    </w:p>
    <w:p>
      <w:pPr>
        <w:spacing w:after="100"/>
        <w:ind w:left="259"/>
      </w:pPr>
      <w:hyperlink r:id="rId1428">
        <w:r>
          <w:rPr>
            <w:color w:val="225588"/>
          </w:rPr>
          <w:t>Product page</w:t>
        </w:r>
      </w:hyperlink>
      <w:r>
        <w:t xml:space="preserve">  ·  </w:t>
      </w:r>
      <w:hyperlink r:id="rId1429">
        <w:r>
          <w:rPr>
            <w:color w:val="225588"/>
          </w:rPr>
          <w:t>Image</w:t>
        </w:r>
      </w:hyperlink>
    </w:p>
    <w:p>
      <w:pPr>
        <w:pStyle w:val="Heading2"/>
        <w:keepNext/>
      </w:pPr>
      <w:r>
        <w:t>Macadamia integrifolia x tetraphylla  ·  1 product</w:t>
      </w:r>
      <w:r>
        <w:t xml:space="preserve">  [review]</w:t>
      </w:r>
    </w:p>
    <w:p>
      <w:pPr>
        <w:keepNext/>
        <w:spacing w:after="20"/>
        <w:ind w:left="259"/>
      </w:pPr>
      <w:r>
        <w:t>Macadamia - Beaumont</w:t>
      </w:r>
      <w:r>
        <w:t xml:space="preserve">  ·  SKU 4584</w:t>
      </w:r>
    </w:p>
    <w:p>
      <w:pPr>
        <w:spacing w:after="20"/>
        <w:ind w:left="259"/>
      </w:pPr>
      <w:r>
        <w:t>This hybrid variety has attractive pink flowers and maroon new growth. With good quality nuts, it produces well after its 4th year. The nuts are high in oil content and relatively easy to dehusk and crack.</w:t>
      </w:r>
    </w:p>
    <w:p>
      <w:pPr>
        <w:spacing w:after="100"/>
        <w:ind w:left="259"/>
      </w:pPr>
      <w:hyperlink r:id="rId1430">
        <w:r>
          <w:rPr>
            <w:color w:val="225588"/>
          </w:rPr>
          <w:t>Product page</w:t>
        </w:r>
      </w:hyperlink>
      <w:r>
        <w:t xml:space="preserve">  ·  </w:t>
      </w:r>
      <w:hyperlink r:id="rId1431">
        <w:r>
          <w:rPr>
            <w:color w:val="225588"/>
          </w:rPr>
          <w:t>Image</w:t>
        </w:r>
      </w:hyperlink>
    </w:p>
    <w:p>
      <w:pPr>
        <w:pStyle w:val="Heading2"/>
        <w:keepNext/>
      </w:pPr>
      <w:r>
        <w:t>Macadamia tetraphylla  ·  9 products</w:t>
      </w:r>
    </w:p>
    <w:p>
      <w:pPr>
        <w:keepNext/>
        <w:spacing w:after="20"/>
        <w:ind w:left="259"/>
      </w:pPr>
      <w:r>
        <w:t>Macadamia - 814</w:t>
      </w:r>
      <w:r>
        <w:t xml:space="preserve">  ·  SKU 916</w:t>
      </w:r>
    </w:p>
    <w:p>
      <w:pPr>
        <w:spacing w:after="20"/>
        <w:ind w:left="259"/>
      </w:pPr>
      <w:r>
        <w:t>A small, upright and open tree that start bearing at an early age, the nuts are small but there are many bunches on the tree. An Australian Native Bushfood- Fresh Macadamias are delicious.</w:t>
      </w:r>
    </w:p>
    <w:p>
      <w:pPr>
        <w:spacing w:after="100"/>
        <w:ind w:left="259"/>
      </w:pPr>
      <w:hyperlink r:id="rId1432">
        <w:r>
          <w:rPr>
            <w:color w:val="225588"/>
          </w:rPr>
          <w:t>Product page</w:t>
        </w:r>
      </w:hyperlink>
      <w:r>
        <w:t xml:space="preserve">  ·  </w:t>
      </w:r>
      <w:hyperlink r:id="rId1433">
        <w:r>
          <w:rPr>
            <w:color w:val="225588"/>
          </w:rPr>
          <w:t>Image</w:t>
        </w:r>
      </w:hyperlink>
    </w:p>
    <w:p>
      <w:pPr>
        <w:keepNext/>
        <w:spacing w:after="20"/>
        <w:ind w:left="259"/>
      </w:pPr>
      <w:r>
        <w:t>Macadamia - 842</w:t>
      </w:r>
      <w:r>
        <w:t xml:space="preserve">  ·  SKU 918</w:t>
      </w:r>
    </w:p>
    <w:p>
      <w:pPr>
        <w:spacing w:after="20"/>
        <w:ind w:left="259"/>
      </w:pPr>
      <w:r>
        <w:t>Upright open tree which crops mid - late season.</w:t>
      </w:r>
    </w:p>
    <w:p>
      <w:pPr>
        <w:spacing w:after="100"/>
        <w:ind w:left="259"/>
      </w:pPr>
    </w:p>
    <w:p>
      <w:pPr>
        <w:keepNext/>
        <w:spacing w:after="20"/>
        <w:ind w:left="259"/>
      </w:pPr>
      <w:r>
        <w:t>Macadamia - 849</w:t>
      </w:r>
      <w:r>
        <w:t xml:space="preserve">  ·  SKU 919</w:t>
      </w:r>
    </w:p>
    <w:p>
      <w:pPr>
        <w:spacing w:after="20"/>
        <w:ind w:left="259"/>
      </w:pPr>
      <w:r>
        <w:t>A spreading tree with creamy blossoms. Macadamia trees are native to Australia and when ripe the nuts will drop to the ground. Free draining, moist soil is beneficial. Full sun to Part shade. An excellent variety with high quality nuts.</w:t>
      </w:r>
    </w:p>
    <w:p>
      <w:pPr>
        <w:spacing w:after="100"/>
        <w:ind w:left="259"/>
      </w:pPr>
      <w:hyperlink r:id="rId1434">
        <w:r>
          <w:rPr>
            <w:color w:val="225588"/>
          </w:rPr>
          <w:t>Product page</w:t>
        </w:r>
      </w:hyperlink>
      <w:r>
        <w:t xml:space="preserve">  ·  </w:t>
      </w:r>
      <w:hyperlink r:id="rId1435">
        <w:r>
          <w:rPr>
            <w:color w:val="225588"/>
          </w:rPr>
          <w:t>Image</w:t>
        </w:r>
      </w:hyperlink>
    </w:p>
    <w:p>
      <w:pPr>
        <w:keepNext/>
        <w:spacing w:after="20"/>
        <w:ind w:left="259"/>
      </w:pPr>
      <w:r>
        <w:t>Macadamia - A203</w:t>
      </w:r>
      <w:r>
        <w:t xml:space="preserve">  ·  SKU 921</w:t>
      </w:r>
    </w:p>
    <w:p>
      <w:pPr>
        <w:spacing w:after="20"/>
        <w:ind w:left="259"/>
      </w:pPr>
      <w:r>
        <w:t>Medium to large uneven sized nut with white kernels. Upright tree with a slight willowing of branches. Medium sized tree.</w:t>
      </w:r>
    </w:p>
    <w:p>
      <w:pPr>
        <w:spacing w:after="100"/>
        <w:ind w:left="259"/>
      </w:pPr>
      <w:hyperlink r:id="rId1436">
        <w:r>
          <w:rPr>
            <w:color w:val="225588"/>
          </w:rPr>
          <w:t>Product page</w:t>
        </w:r>
      </w:hyperlink>
      <w:r>
        <w:t xml:space="preserve">  ·  </w:t>
      </w:r>
      <w:hyperlink r:id="rId1437">
        <w:r>
          <w:rPr>
            <w:color w:val="225588"/>
          </w:rPr>
          <w:t>Image</w:t>
        </w:r>
      </w:hyperlink>
    </w:p>
    <w:p>
      <w:pPr>
        <w:keepNext/>
        <w:spacing w:after="20"/>
        <w:ind w:left="259"/>
      </w:pPr>
      <w:r>
        <w:t>Macadamia - A4</w:t>
      </w:r>
      <w:r>
        <w:t xml:space="preserve">  ·  SKU 924</w:t>
      </w:r>
    </w:p>
    <w:p>
      <w:pPr>
        <w:spacing w:after="20"/>
        <w:ind w:left="259"/>
      </w:pPr>
      <w:r>
        <w:t>A very precocious tree that can produce commercial yields in three years. A medium spreading tree with an open canopy. Mid season fall. Susceptible to stress from high temperatures, performs well in NSW and cooler regions. Needs extra fertilizer to compensate for its early cropping ability. Can be susceptible to wind damage.</w:t>
      </w:r>
    </w:p>
    <w:p>
      <w:pPr>
        <w:spacing w:after="100"/>
        <w:ind w:left="259"/>
      </w:pPr>
      <w:hyperlink r:id="rId1438">
        <w:r>
          <w:rPr>
            <w:color w:val="225588"/>
          </w:rPr>
          <w:t>Product page</w:t>
        </w:r>
      </w:hyperlink>
      <w:r>
        <w:t xml:space="preserve">  ·  </w:t>
      </w:r>
      <w:hyperlink r:id="rId1439">
        <w:r>
          <w:rPr>
            <w:color w:val="225588"/>
          </w:rPr>
          <w:t>Image</w:t>
        </w:r>
      </w:hyperlink>
    </w:p>
    <w:p>
      <w:pPr>
        <w:keepNext/>
        <w:spacing w:after="20"/>
        <w:ind w:left="259"/>
      </w:pPr>
      <w:r>
        <w:t>Macadamia - H2</w:t>
      </w:r>
      <w:r>
        <w:t xml:space="preserve">  ·  SKU 929</w:t>
      </w:r>
    </w:p>
    <w:p>
      <w:pPr>
        <w:spacing w:after="20"/>
        <w:ind w:left="259"/>
      </w:pPr>
      <w:r>
        <w:t>Seedling tree used as a rootstock for grafting.</w:t>
      </w:r>
    </w:p>
    <w:p>
      <w:pPr>
        <w:spacing w:after="100"/>
        <w:ind w:left="259"/>
      </w:pPr>
      <w:hyperlink r:id="rId1440">
        <w:r>
          <w:rPr>
            <w:color w:val="225588"/>
          </w:rPr>
          <w:t>Product page</w:t>
        </w:r>
      </w:hyperlink>
    </w:p>
    <w:p>
      <w:pPr>
        <w:keepNext/>
        <w:spacing w:after="20"/>
        <w:ind w:left="259"/>
      </w:pPr>
      <w:r>
        <w:t>Macadamia - MiniMaca PBR</w:t>
      </w:r>
      <w:r>
        <w:t xml:space="preserve">  ·  SKU 5007</w:t>
      </w:r>
    </w:p>
    <w:p>
      <w:pPr>
        <w:spacing w:after="20"/>
        <w:ind w:left="259"/>
      </w:pPr>
      <w:r>
        <w:t>This is a rare Macadamia with unique miniature features. It produces a medium size nut with a thin shell making it easy to crack. It has stunning pink new growth that will stand out in any garden or parkland. This is one for the collectors of Australian bushfoods and everyone that loves macadamias. The MiniMaca can be maintained as a hedge with regular pruning. Its growth habit is more columnar in shape than other varieties. It was discovered in northern NSW which is an area abundant in Macadamia production. Naturally an understory plant in rainforests. Macadamia trees grow best in Warm, frost free locations in free draining soil with lots of organic material and regular watering during the warmer months. This a Plant Breeders Rights (PBR) variety and propagation is strictly prohibited.</w:t>
      </w:r>
    </w:p>
    <w:p>
      <w:pPr>
        <w:spacing w:after="100"/>
        <w:ind w:left="259"/>
      </w:pPr>
      <w:hyperlink r:id="rId1441">
        <w:r>
          <w:rPr>
            <w:color w:val="225588"/>
          </w:rPr>
          <w:t>Product page</w:t>
        </w:r>
      </w:hyperlink>
      <w:r>
        <w:t xml:space="preserve">  ·  </w:t>
      </w:r>
      <w:hyperlink r:id="rId1442">
        <w:r>
          <w:rPr>
            <w:color w:val="225588"/>
          </w:rPr>
          <w:t>Image</w:t>
        </w:r>
      </w:hyperlink>
    </w:p>
    <w:p>
      <w:pPr>
        <w:keepNext/>
        <w:spacing w:after="20"/>
        <w:ind w:left="259"/>
      </w:pPr>
      <w:r>
        <w:t>Macadamia 741</w:t>
      </w:r>
      <w:r>
        <w:t xml:space="preserve">  ·  SKU 915</w:t>
      </w:r>
    </w:p>
    <w:p>
      <w:pPr>
        <w:spacing w:after="20"/>
        <w:ind w:left="259"/>
      </w:pPr>
      <w:r>
        <w:t>Upright and open formed tree selected in Hawaii. It crops early in the season, and has been a proven performer. It has an excellent quality kernel when cooked. Susceptible to moisture stress so it will need regular watering especially when the nuts are forming. Has some tolerance to low minimum temperatures</w:t>
      </w:r>
    </w:p>
    <w:p>
      <w:pPr>
        <w:spacing w:after="100"/>
        <w:ind w:left="259"/>
      </w:pPr>
      <w:hyperlink r:id="rId1443">
        <w:r>
          <w:rPr>
            <w:color w:val="225588"/>
          </w:rPr>
          <w:t>Product page</w:t>
        </w:r>
      </w:hyperlink>
      <w:r>
        <w:t xml:space="preserve">  ·  </w:t>
      </w:r>
      <w:hyperlink r:id="rId1444">
        <w:r>
          <w:rPr>
            <w:color w:val="225588"/>
          </w:rPr>
          <w:t>Image</w:t>
        </w:r>
      </w:hyperlink>
    </w:p>
    <w:p>
      <w:pPr>
        <w:keepNext/>
        <w:spacing w:after="20"/>
        <w:ind w:left="259"/>
      </w:pPr>
      <w:r>
        <w:t>Macadamia Bush Nut</w:t>
      </w:r>
      <w:r>
        <w:t xml:space="preserve">  ·  SKU 2227</w:t>
      </w:r>
    </w:p>
    <w:p>
      <w:pPr>
        <w:spacing w:after="20"/>
        <w:ind w:left="259"/>
      </w:pPr>
      <w:r>
        <w:t>This was the first Australian native food plant to be grown by non-indigenous Australians as a commercial crop. Genetic diversity of this valuable nut species has been reduced significantly through land clearing. Very hardy and easily grown along most of Australia's east coast and even down into Victoria.</w:t>
      </w:r>
    </w:p>
    <w:p>
      <w:pPr>
        <w:spacing w:after="100"/>
        <w:ind w:left="259"/>
      </w:pPr>
      <w:hyperlink r:id="rId1445">
        <w:r>
          <w:rPr>
            <w:color w:val="225588"/>
          </w:rPr>
          <w:t>Product page</w:t>
        </w:r>
      </w:hyperlink>
      <w:r>
        <w:t xml:space="preserve">  ·  </w:t>
      </w:r>
      <w:hyperlink r:id="rId1417">
        <w:r>
          <w:rPr>
            <w:color w:val="225588"/>
          </w:rPr>
          <w:t>Image</w:t>
        </w:r>
      </w:hyperlink>
    </w:p>
    <w:p>
      <w:pPr>
        <w:pStyle w:val="Heading2"/>
        <w:keepNext/>
      </w:pPr>
      <w:r>
        <w:t>Pecan  ·  17 products</w:t>
      </w:r>
      <w:r>
        <w:rPr>
          <w:i/>
        </w:rPr>
        <w:t xml:space="preserve">  (Carya illinoinensis)</w:t>
      </w:r>
    </w:p>
    <w:p>
      <w:pPr>
        <w:keepNext/>
        <w:spacing w:after="20"/>
        <w:ind w:left="259"/>
      </w:pPr>
      <w:r>
        <w:t>Pecan - Apache (B)</w:t>
      </w:r>
      <w:r>
        <w:t xml:space="preserve">  ·  SKU 937</w:t>
      </w:r>
    </w:p>
    <w:p>
      <w:pPr>
        <w:spacing w:after="20"/>
        <w:ind w:left="259"/>
      </w:pPr>
      <w:r>
        <w:t>Vigorous tree producing a large smooth nut with thin shell. Good cracking quality. Heavy yielding. Excellent rootstock tree. Requires cross pollination with a A group selection.</w:t>
      </w:r>
    </w:p>
    <w:p>
      <w:pPr>
        <w:spacing w:after="100"/>
        <w:ind w:left="259"/>
      </w:pPr>
      <w:hyperlink r:id="rId1446">
        <w:r>
          <w:rPr>
            <w:color w:val="225588"/>
          </w:rPr>
          <w:t>Product page</w:t>
        </w:r>
      </w:hyperlink>
      <w:r>
        <w:t xml:space="preserve">  ·  </w:t>
      </w:r>
      <w:hyperlink r:id="rId1447">
        <w:r>
          <w:rPr>
            <w:color w:val="225588"/>
          </w:rPr>
          <w:t>Image</w:t>
        </w:r>
      </w:hyperlink>
    </w:p>
    <w:p>
      <w:pPr>
        <w:keepNext/>
        <w:spacing w:after="20"/>
        <w:ind w:left="259"/>
      </w:pPr>
      <w:r>
        <w:t>Pecan - Apache Seedling</w:t>
      </w:r>
      <w:r>
        <w:t xml:space="preserve">  ·  SKU 938</w:t>
      </w:r>
    </w:p>
    <w:p>
      <w:pPr>
        <w:spacing w:after="20"/>
        <w:ind w:left="259"/>
      </w:pPr>
      <w:r>
        <w:t>A highly nutritious nut that will grow and produce in almost any environment. Seedlings are from heavy bearing grafted trees. Bear 8 - 12 yrs. Good for rootstock or if a fast growing tree is required.</w:t>
      </w:r>
    </w:p>
    <w:p>
      <w:pPr>
        <w:spacing w:after="100"/>
        <w:ind w:left="259"/>
      </w:pPr>
      <w:hyperlink r:id="rId1448">
        <w:r>
          <w:rPr>
            <w:color w:val="225588"/>
          </w:rPr>
          <w:t>Product page</w:t>
        </w:r>
      </w:hyperlink>
      <w:r>
        <w:t xml:space="preserve">  ·  </w:t>
      </w:r>
      <w:hyperlink r:id="rId1449">
        <w:r>
          <w:rPr>
            <w:color w:val="225588"/>
          </w:rPr>
          <w:t>Image</w:t>
        </w:r>
      </w:hyperlink>
    </w:p>
    <w:p>
      <w:pPr>
        <w:keepNext/>
        <w:spacing w:after="20"/>
        <w:ind w:left="259"/>
      </w:pPr>
      <w:r>
        <w:t>Pecan - Cape Fear (A) SP</w:t>
      </w:r>
      <w:r>
        <w:t xml:space="preserve">  ·  SKU 939</w:t>
      </w:r>
    </w:p>
    <w:p>
      <w:pPr>
        <w:spacing w:after="20"/>
        <w:ind w:left="259"/>
      </w:pPr>
      <w:r>
        <w:t>A medium sized nut that is easy to shell and has a high kernel percentage. A light coloured nut of excellent quality.</w:t>
      </w:r>
    </w:p>
    <w:p>
      <w:pPr>
        <w:spacing w:after="100"/>
        <w:ind w:left="259"/>
      </w:pPr>
      <w:hyperlink r:id="rId1450">
        <w:r>
          <w:rPr>
            <w:color w:val="225588"/>
          </w:rPr>
          <w:t>Product page</w:t>
        </w:r>
      </w:hyperlink>
      <w:r>
        <w:t xml:space="preserve">  ·  </w:t>
      </w:r>
      <w:hyperlink r:id="rId1451">
        <w:r>
          <w:rPr>
            <w:color w:val="225588"/>
          </w:rPr>
          <w:t>Image</w:t>
        </w:r>
      </w:hyperlink>
    </w:p>
    <w:p>
      <w:pPr>
        <w:keepNext/>
        <w:spacing w:after="20"/>
        <w:ind w:left="259"/>
      </w:pPr>
      <w:r>
        <w:t>Pecan - Cherokee (A) SP</w:t>
      </w:r>
      <w:r>
        <w:t xml:space="preserve">  ·  SKU 940</w:t>
      </w:r>
    </w:p>
    <w:p>
      <w:pPr>
        <w:spacing w:after="20"/>
        <w:ind w:left="259"/>
      </w:pPr>
      <w:r>
        <w:t>One of the most prolific varieties known. Suited to high density planting. Medium sized nut. Very easily shelled and precocious variety that crops well without cross pollination. Ideal back yard variety.</w:t>
      </w:r>
    </w:p>
    <w:p>
      <w:pPr>
        <w:spacing w:after="100"/>
        <w:ind w:left="259"/>
      </w:pPr>
      <w:hyperlink r:id="rId1452">
        <w:r>
          <w:rPr>
            <w:color w:val="225588"/>
          </w:rPr>
          <w:t>Product page</w:t>
        </w:r>
      </w:hyperlink>
      <w:r>
        <w:t xml:space="preserve">  ·  </w:t>
      </w:r>
      <w:hyperlink r:id="rId1453">
        <w:r>
          <w:rPr>
            <w:color w:val="225588"/>
          </w:rPr>
          <w:t>Image</w:t>
        </w:r>
      </w:hyperlink>
    </w:p>
    <w:p>
      <w:pPr>
        <w:keepNext/>
        <w:spacing w:after="20"/>
        <w:ind w:left="259"/>
      </w:pPr>
      <w:r>
        <w:t>Pecan - Cheyenne (A)</w:t>
      </w:r>
      <w:r>
        <w:t xml:space="preserve">  ·  SKU 941</w:t>
      </w:r>
    </w:p>
    <w:p>
      <w:pPr>
        <w:spacing w:after="20"/>
        <w:ind w:left="259"/>
      </w:pPr>
      <w:r>
        <w:t>A medium sized nut with attractive shell. Nuts are loose in the shell. Excellent flavour. Well adapted to mechanical shelling. Good for high density plantings.</w:t>
      </w:r>
    </w:p>
    <w:p>
      <w:pPr>
        <w:spacing w:after="100"/>
        <w:ind w:left="259"/>
      </w:pPr>
      <w:hyperlink r:id="rId1454">
        <w:r>
          <w:rPr>
            <w:color w:val="225588"/>
          </w:rPr>
          <w:t>Product page</w:t>
        </w:r>
      </w:hyperlink>
      <w:r>
        <w:t xml:space="preserve">  ·  </w:t>
      </w:r>
      <w:hyperlink r:id="rId1455">
        <w:r>
          <w:rPr>
            <w:color w:val="225588"/>
          </w:rPr>
          <w:t>Image</w:t>
        </w:r>
      </w:hyperlink>
    </w:p>
    <w:p>
      <w:pPr>
        <w:keepNext/>
        <w:spacing w:after="20"/>
        <w:ind w:left="259"/>
      </w:pPr>
      <w:r>
        <w:t>Pecan - Desirable (A) SP</w:t>
      </w:r>
      <w:r>
        <w:t xml:space="preserve">  ·  SKU 942</w:t>
      </w:r>
    </w:p>
    <w:p>
      <w:pPr>
        <w:spacing w:after="20"/>
        <w:ind w:left="259"/>
      </w:pPr>
      <w:r>
        <w:t>A - SP - Proven variety that produces a large nut with a thick shell. The meaty kernel is of very good quality. Light producer in early years with good production by year 12 when it crops prolifically and consistently. Preferred variety for cooler areas of the subtropics or warm temperate zones</w:t>
      </w:r>
    </w:p>
    <w:p>
      <w:pPr>
        <w:spacing w:after="100"/>
        <w:ind w:left="259"/>
      </w:pPr>
      <w:hyperlink r:id="rId1456">
        <w:r>
          <w:rPr>
            <w:color w:val="225588"/>
          </w:rPr>
          <w:t>Product page</w:t>
        </w:r>
      </w:hyperlink>
      <w:r>
        <w:t xml:space="preserve">  ·  </w:t>
      </w:r>
      <w:hyperlink r:id="rId1457">
        <w:r>
          <w:rPr>
            <w:color w:val="225588"/>
          </w:rPr>
          <w:t>Image</w:t>
        </w:r>
      </w:hyperlink>
    </w:p>
    <w:p>
      <w:pPr>
        <w:keepNext/>
        <w:spacing w:after="20"/>
        <w:ind w:left="259"/>
      </w:pPr>
      <w:r>
        <w:t>Pecan - Kiowa (B)</w:t>
      </w:r>
      <w:r>
        <w:t xml:space="preserve">  ·  SKU 943</w:t>
      </w:r>
    </w:p>
    <w:p>
      <w:pPr>
        <w:spacing w:after="20"/>
        <w:ind w:left="259"/>
      </w:pPr>
      <w:r>
        <w:t>A medium to large nut that is very similar in appearance to the Desirable. The shell is medium to soft. Good quality, late maturing.</w:t>
      </w:r>
    </w:p>
    <w:p>
      <w:pPr>
        <w:spacing w:after="100"/>
        <w:ind w:left="259"/>
      </w:pPr>
      <w:hyperlink r:id="rId1458">
        <w:r>
          <w:rPr>
            <w:color w:val="225588"/>
          </w:rPr>
          <w:t>Product page</w:t>
        </w:r>
      </w:hyperlink>
      <w:r>
        <w:t xml:space="preserve">  ·  </w:t>
      </w:r>
      <w:hyperlink r:id="rId1459">
        <w:r>
          <w:rPr>
            <w:color w:val="225588"/>
          </w:rPr>
          <w:t>Image</w:t>
        </w:r>
      </w:hyperlink>
    </w:p>
    <w:p>
      <w:pPr>
        <w:keepNext/>
        <w:spacing w:after="20"/>
        <w:ind w:left="259"/>
      </w:pPr>
      <w:r>
        <w:t>Pecan - Mahan (B)</w:t>
      </w:r>
      <w:r>
        <w:t xml:space="preserve">  ·  SKU 944</w:t>
      </w:r>
    </w:p>
    <w:p>
      <w:pPr>
        <w:spacing w:after="20"/>
        <w:ind w:left="259"/>
      </w:pPr>
      <w:r>
        <w:t>Also known as the Lismore nut. Very large, long nut with a thin shell that may be poorly filled on older trees. A vigorous tree and prolific bearer.</w:t>
      </w:r>
    </w:p>
    <w:p>
      <w:pPr>
        <w:spacing w:after="100"/>
        <w:ind w:left="259"/>
      </w:pPr>
      <w:hyperlink r:id="rId1460">
        <w:r>
          <w:rPr>
            <w:color w:val="225588"/>
          </w:rPr>
          <w:t>Product page</w:t>
        </w:r>
      </w:hyperlink>
      <w:r>
        <w:t xml:space="preserve">  ·  </w:t>
      </w:r>
      <w:hyperlink r:id="rId1461">
        <w:r>
          <w:rPr>
            <w:color w:val="225588"/>
          </w:rPr>
          <w:t>Image</w:t>
        </w:r>
      </w:hyperlink>
    </w:p>
    <w:p>
      <w:pPr>
        <w:keepNext/>
        <w:spacing w:after="20"/>
        <w:ind w:left="259"/>
      </w:pPr>
      <w:r>
        <w:t>Pecan - Mohawk (B) SP</w:t>
      </w:r>
      <w:r>
        <w:t xml:space="preserve">  ·  SKU 945</w:t>
      </w:r>
    </w:p>
    <w:p>
      <w:pPr>
        <w:spacing w:after="20"/>
        <w:ind w:left="259"/>
      </w:pPr>
      <w:r>
        <w:t>Large nuts similar to Mahan. Thin shell of attractive appearance. Kernel can exceed 60% of weight of the entire nut. Separates easily from shell; high quality, matures early. Vigorous and hardy tree, prolific bearer.</w:t>
      </w:r>
    </w:p>
    <w:p>
      <w:pPr>
        <w:spacing w:after="100"/>
        <w:ind w:left="259"/>
      </w:pPr>
      <w:hyperlink r:id="rId1462">
        <w:r>
          <w:rPr>
            <w:color w:val="225588"/>
          </w:rPr>
          <w:t>Product page</w:t>
        </w:r>
      </w:hyperlink>
      <w:r>
        <w:t xml:space="preserve">  ·  </w:t>
      </w:r>
      <w:hyperlink r:id="rId1463">
        <w:r>
          <w:rPr>
            <w:color w:val="225588"/>
          </w:rPr>
          <w:t>Image</w:t>
        </w:r>
      </w:hyperlink>
    </w:p>
    <w:p>
      <w:pPr>
        <w:keepNext/>
        <w:spacing w:after="20"/>
        <w:ind w:left="259"/>
      </w:pPr>
      <w:r>
        <w:t>Pecan - Pawnee (A) SP</w:t>
      </w:r>
      <w:r>
        <w:t xml:space="preserve">  ·  SKU 946</w:t>
      </w:r>
    </w:p>
    <w:p>
      <w:pPr>
        <w:spacing w:after="20"/>
        <w:ind w:left="259"/>
      </w:pPr>
      <w:r>
        <w:t>A precocious producer of large (50 to 60 per lb), thin shelled nuts of high quality. This new cultivar is thought to have a high yield potential, and early nut maturity should contribute to regular bearing capability</w:t>
      </w:r>
    </w:p>
    <w:p>
      <w:pPr>
        <w:spacing w:after="100"/>
        <w:ind w:left="259"/>
      </w:pPr>
      <w:hyperlink r:id="rId1464">
        <w:r>
          <w:rPr>
            <w:color w:val="225588"/>
          </w:rPr>
          <w:t>Product page</w:t>
        </w:r>
      </w:hyperlink>
      <w:r>
        <w:t xml:space="preserve">  ·  </w:t>
      </w:r>
      <w:hyperlink r:id="rId1465">
        <w:r>
          <w:rPr>
            <w:color w:val="225588"/>
          </w:rPr>
          <w:t>Image</w:t>
        </w:r>
      </w:hyperlink>
    </w:p>
    <w:p>
      <w:pPr>
        <w:keepNext/>
        <w:spacing w:after="20"/>
        <w:ind w:left="259"/>
      </w:pPr>
      <w:r>
        <w:t>Pecan - Riverside Seedling</w:t>
      </w:r>
      <w:r>
        <w:t xml:space="preserve">  ·  SKU 2000</w:t>
      </w:r>
    </w:p>
    <w:p>
      <w:pPr>
        <w:spacing w:after="20"/>
        <w:ind w:left="259"/>
      </w:pPr>
      <w:r>
        <w:t>Rootstock used for grafting pecan varieties onto. Strong growing seedling, also useful as a hardy shade tree and will produce nuts in 8-10years. Riverside has shown more salt tolerance than Apache rootstock for marginal areas and where bore water is in use. Inquire for Wholesale Price - 50+</w:t>
      </w:r>
    </w:p>
    <w:p>
      <w:pPr>
        <w:spacing w:after="100"/>
        <w:ind w:left="259"/>
      </w:pPr>
      <w:hyperlink r:id="rId1466">
        <w:r>
          <w:rPr>
            <w:color w:val="225588"/>
          </w:rPr>
          <w:t>Product page</w:t>
        </w:r>
      </w:hyperlink>
      <w:r>
        <w:t xml:space="preserve">  ·  </w:t>
      </w:r>
      <w:hyperlink r:id="rId1467">
        <w:r>
          <w:rPr>
            <w:color w:val="225588"/>
          </w:rPr>
          <w:t>Image</w:t>
        </w:r>
      </w:hyperlink>
    </w:p>
    <w:p>
      <w:pPr>
        <w:keepNext/>
        <w:spacing w:after="20"/>
        <w:ind w:left="259"/>
      </w:pPr>
      <w:r>
        <w:t>Pecan - Shoshonii (B) SP</w:t>
      </w:r>
      <w:r>
        <w:t xml:space="preserve">  ·  SKU 947</w:t>
      </w:r>
    </w:p>
    <w:p>
      <w:pPr>
        <w:spacing w:after="20"/>
        <w:ind w:left="259"/>
      </w:pPr>
      <w:r>
        <w:t>A precocious and heavy cropping variety in subtropical areas. Good quality medium to large oval nuts with a thin shell. A vigorous tree with an upright habit that makes an excellent backyard tree. Suited to high density plantings.</w:t>
      </w:r>
    </w:p>
    <w:p>
      <w:pPr>
        <w:spacing w:after="100"/>
        <w:ind w:left="259"/>
      </w:pPr>
      <w:hyperlink r:id="rId1468">
        <w:r>
          <w:rPr>
            <w:color w:val="225588"/>
          </w:rPr>
          <w:t>Product page</w:t>
        </w:r>
      </w:hyperlink>
      <w:r>
        <w:t xml:space="preserve">  ·  </w:t>
      </w:r>
      <w:hyperlink r:id="rId1469">
        <w:r>
          <w:rPr>
            <w:color w:val="225588"/>
          </w:rPr>
          <w:t>Image</w:t>
        </w:r>
      </w:hyperlink>
    </w:p>
    <w:p>
      <w:pPr>
        <w:keepNext/>
        <w:spacing w:after="20"/>
        <w:ind w:left="259"/>
      </w:pPr>
      <w:r>
        <w:t>Pecan - Sioux (B)</w:t>
      </w:r>
      <w:r>
        <w:t xml:space="preserve">  ·  SKU 948</w:t>
      </w:r>
    </w:p>
    <w:p>
      <w:pPr>
        <w:spacing w:after="20"/>
        <w:ind w:left="259"/>
      </w:pPr>
      <w:r>
        <w:t>B - Small nut and thin shell that cracks well. The nut is smooth with high quality, excellent flavour and good appearance. Holds well in storage. Vigorous and hardy tree.</w:t>
      </w:r>
    </w:p>
    <w:p>
      <w:pPr>
        <w:spacing w:after="100"/>
        <w:ind w:left="259"/>
      </w:pPr>
      <w:hyperlink r:id="rId1470">
        <w:r>
          <w:rPr>
            <w:color w:val="225588"/>
          </w:rPr>
          <w:t>Product page</w:t>
        </w:r>
      </w:hyperlink>
      <w:r>
        <w:t xml:space="preserve">  ·  </w:t>
      </w:r>
      <w:hyperlink r:id="rId1471">
        <w:r>
          <w:rPr>
            <w:color w:val="225588"/>
          </w:rPr>
          <w:t>Image</w:t>
        </w:r>
      </w:hyperlink>
    </w:p>
    <w:p>
      <w:pPr>
        <w:keepNext/>
        <w:spacing w:after="20"/>
        <w:ind w:left="259"/>
      </w:pPr>
      <w:r>
        <w:t>Pecan - Tejas (B) SP</w:t>
      </w:r>
      <w:r>
        <w:t xml:space="preserve">  ·  SKU 949</w:t>
      </w:r>
    </w:p>
    <w:p>
      <w:pPr>
        <w:spacing w:after="20"/>
        <w:ind w:left="259"/>
      </w:pPr>
      <w:r>
        <w:t>B - SP - An outstanding all round variety. High kernel quality, extremely easy to shell. A good pollen producer and small to medium nut size. Ideally suited to commercial or backyard planting as it holds its green foliage until late in the season.</w:t>
      </w:r>
    </w:p>
    <w:p>
      <w:pPr>
        <w:spacing w:after="100"/>
        <w:ind w:left="259"/>
      </w:pPr>
      <w:hyperlink r:id="rId1472">
        <w:r>
          <w:rPr>
            <w:color w:val="225588"/>
          </w:rPr>
          <w:t>Product page</w:t>
        </w:r>
      </w:hyperlink>
      <w:r>
        <w:t xml:space="preserve">  ·  </w:t>
      </w:r>
      <w:hyperlink r:id="rId1473">
        <w:r>
          <w:rPr>
            <w:color w:val="225588"/>
          </w:rPr>
          <w:t>Image</w:t>
        </w:r>
      </w:hyperlink>
    </w:p>
    <w:p>
      <w:pPr>
        <w:keepNext/>
        <w:spacing w:after="20"/>
        <w:ind w:left="259"/>
      </w:pPr>
      <w:r>
        <w:t>Pecan - Western Schley (A) SP</w:t>
      </w:r>
      <w:r>
        <w:t xml:space="preserve">  ·  SKU 950</w:t>
      </w:r>
    </w:p>
    <w:p>
      <w:pPr>
        <w:spacing w:after="20"/>
        <w:ind w:left="259"/>
      </w:pPr>
      <w:r>
        <w:t>Suitable for a single-tree planting in the home garden. It will generally set a crop without a pollen donor. Requires plenty of water. Used for confectionary and culinary purposes.</w:t>
      </w:r>
    </w:p>
    <w:p>
      <w:pPr>
        <w:spacing w:after="100"/>
        <w:ind w:left="259"/>
      </w:pPr>
      <w:hyperlink r:id="rId1474">
        <w:r>
          <w:rPr>
            <w:color w:val="225588"/>
          </w:rPr>
          <w:t>Product page</w:t>
        </w:r>
      </w:hyperlink>
      <w:r>
        <w:t xml:space="preserve">  ·  </w:t>
      </w:r>
      <w:hyperlink r:id="rId1475">
        <w:r>
          <w:rPr>
            <w:color w:val="225588"/>
          </w:rPr>
          <w:t>Image</w:t>
        </w:r>
      </w:hyperlink>
    </w:p>
    <w:p>
      <w:pPr>
        <w:keepNext/>
        <w:spacing w:after="20"/>
        <w:ind w:left="259"/>
      </w:pPr>
      <w:r>
        <w:t>Pecan - Wichita (B)</w:t>
      </w:r>
      <w:r>
        <w:t xml:space="preserve">  ·  SKU 951</w:t>
      </w:r>
    </w:p>
    <w:p>
      <w:pPr>
        <w:spacing w:after="20"/>
        <w:ind w:left="259"/>
      </w:pPr>
      <w:r>
        <w:t>A moderately upright tree which is vigorous and bears at an early age.Precocious and prolific.The nuts are large, have purplish black stripes and splotches on clear, brown shells. They are moderately elongated. Ripens in mid-season</w:t>
      </w:r>
    </w:p>
    <w:p>
      <w:pPr>
        <w:spacing w:after="100"/>
        <w:ind w:left="259"/>
      </w:pPr>
      <w:hyperlink r:id="rId1476">
        <w:r>
          <w:rPr>
            <w:color w:val="225588"/>
          </w:rPr>
          <w:t>Product page</w:t>
        </w:r>
      </w:hyperlink>
      <w:r>
        <w:t xml:space="preserve">  ·  </w:t>
      </w:r>
      <w:hyperlink r:id="rId1477">
        <w:r>
          <w:rPr>
            <w:color w:val="225588"/>
          </w:rPr>
          <w:t>Image</w:t>
        </w:r>
      </w:hyperlink>
    </w:p>
    <w:p>
      <w:pPr>
        <w:keepNext/>
        <w:spacing w:after="20"/>
        <w:ind w:left="259"/>
      </w:pPr>
      <w:r>
        <w:t>Scion Wood Pecan - Shoshonii (B) SP</w:t>
      </w:r>
      <w:r>
        <w:t xml:space="preserve">  ·  SKU 4399</w:t>
      </w:r>
    </w:p>
    <w:p>
      <w:pPr>
        <w:spacing w:after="20"/>
        <w:ind w:left="259"/>
      </w:pPr>
      <w:r>
        <w:t>Scion of shoshoni pecan. Graft onto a Riverside or Apache seedling.</w:t>
      </w:r>
    </w:p>
    <w:p>
      <w:pPr>
        <w:spacing w:after="100"/>
        <w:ind w:left="259"/>
      </w:pPr>
      <w:hyperlink r:id="rId1478">
        <w:r>
          <w:rPr>
            <w:color w:val="225588"/>
          </w:rPr>
          <w:t>Product page</w:t>
        </w:r>
      </w:hyperlink>
    </w:p>
    <w:p>
      <w:pPr>
        <w:pStyle w:val="Heading2"/>
        <w:keepNext/>
      </w:pPr>
      <w:r>
        <w:t>Pistacia chinensis  ·  1 product</w:t>
      </w:r>
    </w:p>
    <w:p>
      <w:pPr>
        <w:keepNext/>
        <w:spacing w:after="20"/>
        <w:ind w:left="259"/>
      </w:pPr>
      <w:r>
        <w:t>Chinese pistache</w:t>
      </w:r>
      <w:r>
        <w:t xml:space="preserve">  ·  SKU 485</w:t>
      </w:r>
    </w:p>
    <w:p>
      <w:pPr>
        <w:spacing w:after="20"/>
        <w:ind w:left="259"/>
      </w:pPr>
      <w:r>
        <w:t>A spectacular tree that puts on a breath taking display of autumn colour. Flowers are inconspicuous. Foliage is bright green before changing to its autumn splendour. Drought hardy, well drained soil.</w:t>
      </w:r>
    </w:p>
    <w:p>
      <w:pPr>
        <w:spacing w:after="100"/>
        <w:ind w:left="259"/>
      </w:pPr>
      <w:hyperlink r:id="rId1479">
        <w:r>
          <w:rPr>
            <w:color w:val="225588"/>
          </w:rPr>
          <w:t>Product page</w:t>
        </w:r>
      </w:hyperlink>
      <w:r>
        <w:t xml:space="preserve">  ·  </w:t>
      </w:r>
      <w:hyperlink r:id="rId1480">
        <w:r>
          <w:rPr>
            <w:color w:val="225588"/>
          </w:rPr>
          <w:t>Image</w:t>
        </w:r>
      </w:hyperlink>
    </w:p>
    <w:p>
      <w:pPr>
        <w:pStyle w:val="Heading2"/>
        <w:keepNext/>
      </w:pPr>
      <w:r>
        <w:t>Pistacia vera  ·  5 products</w:t>
      </w:r>
    </w:p>
    <w:p>
      <w:pPr>
        <w:keepNext/>
        <w:spacing w:after="20"/>
        <w:ind w:left="259"/>
      </w:pPr>
      <w:r>
        <w:t>Pistachio - Blue Male</w:t>
      </w:r>
      <w:r>
        <w:t xml:space="preserve">  ·  SKU 4773</w:t>
      </w:r>
    </w:p>
    <w:p>
      <w:pPr>
        <w:spacing w:after="20"/>
        <w:ind w:left="259"/>
      </w:pPr>
      <w:r>
        <w:t>Male pistachio, pollinator for Females. Blue will come into production as a pollen producer at an earlier age than other males. One male will pollinate up to 8 females.</w:t>
      </w:r>
    </w:p>
    <w:p>
      <w:pPr>
        <w:spacing w:after="100"/>
        <w:ind w:left="259"/>
      </w:pPr>
      <w:hyperlink r:id="rId1481">
        <w:r>
          <w:rPr>
            <w:color w:val="225588"/>
          </w:rPr>
          <w:t>Product page</w:t>
        </w:r>
      </w:hyperlink>
      <w:r>
        <w:t xml:space="preserve">  ·  </w:t>
      </w:r>
      <w:hyperlink r:id="rId1482">
        <w:r>
          <w:rPr>
            <w:color w:val="225588"/>
          </w:rPr>
          <w:t>Image</w:t>
        </w:r>
      </w:hyperlink>
    </w:p>
    <w:p>
      <w:pPr>
        <w:keepNext/>
        <w:spacing w:after="20"/>
        <w:ind w:left="259"/>
      </w:pPr>
      <w:r>
        <w:t>Pistachio - Kerman Female</w:t>
      </w:r>
      <w:r>
        <w:t xml:space="preserve">  ·  SKU 4774</w:t>
      </w:r>
    </w:p>
    <w:p>
      <w:pPr>
        <w:spacing w:after="20"/>
        <w:ind w:left="259"/>
      </w:pPr>
      <w:r>
        <w:t>The female Kerman Pistachio is popular in commercial production and has good flavour with a nice green colour to the kernel. Late blooming, biennial heavy producer. Prefers a longer growing season Pistachio trees are best suited to areas with cold winters and hot dry summers, requiring 1000 hours below 7.5 degrees in the winter. Summer and autumn need to be dry to prevent fungal problems. Pistachios are dioecious meaning male and females flowers are produced on separate trees, one of each will be required for fruit set. Spreading habit, wider than it is tall. Pistachios tend toward biennial cropping, meaning they alternately bear lots of nuts one year, then very little the following year</w:t>
      </w:r>
    </w:p>
    <w:p>
      <w:pPr>
        <w:spacing w:after="100"/>
        <w:ind w:left="259"/>
      </w:pPr>
      <w:hyperlink r:id="rId1483">
        <w:r>
          <w:rPr>
            <w:color w:val="225588"/>
          </w:rPr>
          <w:t>Product page</w:t>
        </w:r>
      </w:hyperlink>
      <w:r>
        <w:t xml:space="preserve">  ·  </w:t>
      </w:r>
      <w:hyperlink r:id="rId1484">
        <w:r>
          <w:rPr>
            <w:color w:val="225588"/>
          </w:rPr>
          <w:t>Image</w:t>
        </w:r>
      </w:hyperlink>
    </w:p>
    <w:p>
      <w:pPr>
        <w:keepNext/>
        <w:spacing w:after="20"/>
        <w:ind w:left="259"/>
      </w:pPr>
      <w:r>
        <w:t>Pistachio - Male no.4 Discontinued</w:t>
      </w:r>
      <w:r>
        <w:t xml:space="preserve">  ·  SKU 4515</w:t>
      </w:r>
    </w:p>
    <w:p>
      <w:pPr>
        <w:spacing w:after="20"/>
        <w:ind w:left="259"/>
      </w:pPr>
      <w:r>
        <w:t>Male pistachio, pollinator for Females. One male will pollinate up to 8 females. Discontinued: We recommend the Pistachio - Red Male or Pistachio - Blue Male instead of this one which has stopped being produced in favour of these other males.</w:t>
      </w:r>
    </w:p>
    <w:p>
      <w:pPr>
        <w:spacing w:after="100"/>
        <w:ind w:left="259"/>
      </w:pPr>
      <w:hyperlink r:id="rId1485">
        <w:r>
          <w:rPr>
            <w:color w:val="225588"/>
          </w:rPr>
          <w:t>Product page</w:t>
        </w:r>
      </w:hyperlink>
      <w:r>
        <w:t xml:space="preserve">  ·  </w:t>
      </w:r>
      <w:hyperlink r:id="rId1484">
        <w:r>
          <w:rPr>
            <w:color w:val="225588"/>
          </w:rPr>
          <w:t>Image</w:t>
        </w:r>
      </w:hyperlink>
    </w:p>
    <w:p>
      <w:pPr>
        <w:keepNext/>
        <w:spacing w:after="20"/>
        <w:ind w:left="259"/>
      </w:pPr>
      <w:r>
        <w:t>Pistachio - Red Male</w:t>
      </w:r>
      <w:r>
        <w:t xml:space="preserve">  ·  SKU 4514</w:t>
      </w:r>
    </w:p>
    <w:p>
      <w:pPr>
        <w:spacing w:after="20"/>
        <w:ind w:left="259"/>
      </w:pPr>
      <w:r>
        <w:t>Male pistachio, pollinator for Females. Produces an abundance of pollen as a mature tree. One male will pollinate up to 8 females.</w:t>
      </w:r>
    </w:p>
    <w:p>
      <w:pPr>
        <w:spacing w:after="100"/>
        <w:ind w:left="259"/>
      </w:pPr>
      <w:hyperlink r:id="rId1486">
        <w:r>
          <w:rPr>
            <w:color w:val="225588"/>
          </w:rPr>
          <w:t>Product page</w:t>
        </w:r>
      </w:hyperlink>
      <w:r>
        <w:t xml:space="preserve">  ·  </w:t>
      </w:r>
      <w:hyperlink r:id="rId1484">
        <w:r>
          <w:rPr>
            <w:color w:val="225588"/>
          </w:rPr>
          <w:t>Image</w:t>
        </w:r>
      </w:hyperlink>
    </w:p>
    <w:p>
      <w:pPr>
        <w:keepNext/>
        <w:spacing w:after="20"/>
        <w:ind w:left="259"/>
      </w:pPr>
      <w:r>
        <w:t>Pistachio - Sirora - Female</w:t>
      </w:r>
      <w:r>
        <w:t xml:space="preserve">  ·  SKU 4512</w:t>
      </w:r>
    </w:p>
    <w:p>
      <w:pPr>
        <w:spacing w:after="20"/>
        <w:ind w:left="259"/>
      </w:pPr>
      <w:r>
        <w:t>High yielding female tree, pair with a male for pollination. Grows to be a small tree or shrub. Best suited to areas with cold winters and hot dry summers, requiring 1000 hours below 7.5 degrees in the winter. Well suited to hot inland areas of southern Australia. Fruits ripen earlier than the Kerman selection, extending harvests. Summer and autumn need to be dry to prevent fungal problems. Pistachios are dioecious meaning male and females flowers are produced on separate trees, one of each will be required for fruit set. Spreading habit, wider than it is tall. Sirora was developed in Australia by CSIRO and has shown to be a more even bearer than other varieties which tend toward biennial cropping, meaning they alternately bear lots of nuts one year, then very little the following year</w:t>
      </w:r>
    </w:p>
    <w:p>
      <w:pPr>
        <w:spacing w:after="100"/>
        <w:ind w:left="259"/>
      </w:pPr>
      <w:hyperlink r:id="rId1487">
        <w:r>
          <w:rPr>
            <w:color w:val="225588"/>
          </w:rPr>
          <w:t>Product page</w:t>
        </w:r>
      </w:hyperlink>
      <w:r>
        <w:t xml:space="preserve">  ·  </w:t>
      </w:r>
      <w:hyperlink r:id="rId1484">
        <w:r>
          <w:rPr>
            <w:color w:val="225588"/>
          </w:rPr>
          <w:t>Image</w:t>
        </w:r>
      </w:hyperlink>
    </w:p>
    <w:p>
      <w:pPr>
        <w:pStyle w:val="Heading2"/>
        <w:keepNext/>
      </w:pPr>
      <w:r>
        <w:t>Prunus dulcis  ·  4 products</w:t>
      </w:r>
    </w:p>
    <w:p>
      <w:pPr>
        <w:keepNext/>
        <w:spacing w:after="20"/>
        <w:ind w:left="259"/>
      </w:pPr>
      <w:r>
        <w:t>Almond - Self Pollinating Papershell</w:t>
      </w:r>
      <w:r>
        <w:t xml:space="preserve">  ·  SKU 5642</w:t>
      </w:r>
    </w:p>
    <w:p>
      <w:pPr>
        <w:spacing w:after="20"/>
        <w:ind w:left="259"/>
      </w:pPr>
      <w:r>
        <w:t>Excellent, self-pollinating almond that bears heavy crops of soft-shelled almonds with a good, sweet flavour. The kernels are broad, full and oval in shape, they are mid season. The tree has an upright form and is a self pollinating large Papershell. Almonds require a climate with dry Summer/Autumn and cool winters.</w:t>
      </w:r>
    </w:p>
    <w:p>
      <w:pPr>
        <w:spacing w:after="100"/>
        <w:ind w:left="259"/>
      </w:pPr>
      <w:hyperlink r:id="rId1488">
        <w:r>
          <w:rPr>
            <w:color w:val="225588"/>
          </w:rPr>
          <w:t>Product page</w:t>
        </w:r>
      </w:hyperlink>
      <w:r>
        <w:t xml:space="preserve">  ·  </w:t>
      </w:r>
      <w:hyperlink r:id="rId1489">
        <w:r>
          <w:rPr>
            <w:color w:val="225588"/>
          </w:rPr>
          <w:t>Image</w:t>
        </w:r>
      </w:hyperlink>
    </w:p>
    <w:p>
      <w:pPr>
        <w:keepNext/>
        <w:spacing w:after="20"/>
        <w:ind w:left="259"/>
      </w:pPr>
      <w:r>
        <w:t>Dwarf Almond - All in One TM cv Zaione</w:t>
      </w:r>
      <w:r>
        <w:t xml:space="preserve">  ·  SKU 5803</w:t>
      </w:r>
    </w:p>
    <w:p>
      <w:pPr>
        <w:spacing w:after="20"/>
        <w:ind w:left="259"/>
      </w:pPr>
      <w:r>
        <w:t>A semi dwarf self pollinating almond tree that grows 20-30 percent smaller then regular almond trees. Bears heavy crops of soft shelled almonds. Requires free draining soil and best suited to temperate regions.</w:t>
      </w:r>
    </w:p>
    <w:p>
      <w:pPr>
        <w:spacing w:after="100"/>
        <w:ind w:left="259"/>
      </w:pPr>
      <w:hyperlink r:id="rId1490">
        <w:r>
          <w:rPr>
            <w:color w:val="225588"/>
          </w:rPr>
          <w:t>Product page</w:t>
        </w:r>
      </w:hyperlink>
      <w:r>
        <w:t xml:space="preserve">  ·  </w:t>
      </w:r>
      <w:hyperlink r:id="rId1491">
        <w:r>
          <w:rPr>
            <w:color w:val="225588"/>
          </w:rPr>
          <w:t>Image</w:t>
        </w:r>
      </w:hyperlink>
    </w:p>
    <w:p>
      <w:pPr>
        <w:keepNext/>
        <w:spacing w:after="20"/>
        <w:ind w:left="259"/>
      </w:pPr>
      <w:r>
        <w:t>Dwarf Almond - Self Pollinating Papershell</w:t>
      </w:r>
      <w:r>
        <w:t xml:space="preserve">  ·  SKU 5415</w:t>
      </w:r>
    </w:p>
    <w:p>
      <w:pPr>
        <w:spacing w:after="20"/>
        <w:ind w:left="259"/>
      </w:pPr>
      <w:r>
        <w:t>A new dwarf selection of this excellent, self-pollinating almond that bears heavy crops of soft-shelled almonds with a good, sweet flavour. The kernals are broad, full and oval in shape, they are mid season. The tree has an upright form and is a self pollinating large Papershell. Almonds require a climate with dry Summer/Autumn and cool winters.</w:t>
      </w:r>
    </w:p>
    <w:p>
      <w:pPr>
        <w:spacing w:after="100"/>
        <w:ind w:left="259"/>
      </w:pPr>
      <w:hyperlink r:id="rId1492">
        <w:r>
          <w:rPr>
            <w:color w:val="225588"/>
          </w:rPr>
          <w:t>Product page</w:t>
        </w:r>
      </w:hyperlink>
      <w:r>
        <w:t xml:space="preserve">  ·  </w:t>
      </w:r>
      <w:hyperlink r:id="rId1493">
        <w:r>
          <w:rPr>
            <w:color w:val="225588"/>
          </w:rPr>
          <w:t>Image</w:t>
        </w:r>
      </w:hyperlink>
    </w:p>
    <w:p>
      <w:pPr>
        <w:keepNext/>
        <w:spacing w:after="20"/>
        <w:ind w:left="259"/>
      </w:pPr>
      <w:r>
        <w:t>Scion Wood Almond - Self Pollinating Papershell - Scion Wood</w:t>
      </w:r>
      <w:r>
        <w:t xml:space="preserve">  ·  SKU 4414</w:t>
      </w:r>
    </w:p>
    <w:p>
      <w:pPr>
        <w:spacing w:after="20"/>
        <w:ind w:left="259"/>
      </w:pPr>
      <w:r>
        <w:t>Almond scion. Graft onto okinawa peach rootstock.</w:t>
      </w:r>
    </w:p>
    <w:p>
      <w:pPr>
        <w:spacing w:after="100"/>
        <w:ind w:left="259"/>
      </w:pPr>
      <w:hyperlink r:id="rId1494">
        <w:r>
          <w:rPr>
            <w:color w:val="225588"/>
          </w:rPr>
          <w:t>Product page</w:t>
        </w:r>
      </w:hyperlink>
    </w:p>
    <w:p>
      <w:pPr>
        <w:pStyle w:val="Heading1"/>
      </w:pPr>
      <w:r>
        <w:t>Other edible fruit to review</w:t>
      </w:r>
    </w:p>
    <w:p>
      <w:pPr>
        <w:pStyle w:val="Heading2"/>
        <w:keepNext/>
      </w:pPr>
      <w:r>
        <w:t>Amelanchier alnifolia  ·  1 product</w:t>
      </w:r>
    </w:p>
    <w:p>
      <w:pPr>
        <w:keepNext/>
        <w:spacing w:after="20"/>
        <w:ind w:left="259"/>
      </w:pPr>
      <w:r>
        <w:t>Saskatoon Berry</w:t>
      </w:r>
      <w:r>
        <w:t xml:space="preserve">  ·  SKU 3689</w:t>
      </w:r>
    </w:p>
    <w:p>
      <w:pPr>
        <w:spacing w:after="20"/>
        <w:ind w:left="259"/>
      </w:pPr>
      <w:r>
        <w:t>Shrubby, self-pollinating deciduous plant growing to a maximum height of 5m with most specimens typically pruning well at 2-3M. Serves as both a superbly prolific edible hedge and ornamental landscape feature with its clumping form, abundant flowers and bronze fall foliage. Extremely cold tolerant, the saskatoon will withstand sub zero temperatures and tolerate a range of soil types, even those of poor quality. Extremely productive, a single bush can produce upwards of a thousand berries per season. Berries, which resemble large blueberries but are actually a sort of pome making them more closely related to apples, ripen simultaneously making for an easy harvest. Flavour is delicious and piquant, reminiscent of blueberries and almonds. They are typically eaten fresh or dried, or are used to make pie fillings of unrivaled flavour. They are rich in manganese, magnesium, iron, phenolics, flavonols, natural sugars, vitamin C,calcium, potassium, copper and carotene.</w:t>
      </w:r>
    </w:p>
    <w:p>
      <w:pPr>
        <w:spacing w:after="100"/>
        <w:ind w:left="259"/>
      </w:pPr>
      <w:hyperlink r:id="rId1495">
        <w:r>
          <w:rPr>
            <w:color w:val="225588"/>
          </w:rPr>
          <w:t>Product page</w:t>
        </w:r>
      </w:hyperlink>
      <w:r>
        <w:t xml:space="preserve">  ·  </w:t>
      </w:r>
      <w:hyperlink r:id="rId1496">
        <w:r>
          <w:rPr>
            <w:color w:val="225588"/>
          </w:rPr>
          <w:t>Image</w:t>
        </w:r>
      </w:hyperlink>
    </w:p>
    <w:p>
      <w:pPr>
        <w:pStyle w:val="Heading2"/>
        <w:keepNext/>
      </w:pPr>
      <w:r>
        <w:t>Aristotelia chilensis  ·  1 product</w:t>
      </w:r>
    </w:p>
    <w:p>
      <w:pPr>
        <w:keepNext/>
        <w:spacing w:after="20"/>
        <w:ind w:left="259"/>
      </w:pPr>
      <w:r>
        <w:t>Maqui Berry</w:t>
      </w:r>
      <w:r>
        <w:t xml:space="preserve">  ·  SKU 5153</w:t>
      </w:r>
    </w:p>
    <w:p>
      <w:pPr>
        <w:spacing w:after="20"/>
        <w:ind w:left="259"/>
      </w:pPr>
      <w:r>
        <w:t>Flavour similar to blackberries. Native to Chile and Argentina, mature Maqui Berry bushes can produce kilos and kilos of super fruits each year. Recommended to plant multiple Maquis for cross pollination as they are not self fertile. They can be eaten fresh, dried, juiced or preserved.</w:t>
      </w:r>
    </w:p>
    <w:p>
      <w:pPr>
        <w:spacing w:after="100"/>
        <w:ind w:left="259"/>
      </w:pPr>
      <w:hyperlink r:id="rId1497">
        <w:r>
          <w:rPr>
            <w:color w:val="225588"/>
          </w:rPr>
          <w:t>Product page</w:t>
        </w:r>
      </w:hyperlink>
      <w:r>
        <w:t xml:space="preserve">  ·  </w:t>
      </w:r>
      <w:hyperlink r:id="rId1498">
        <w:r>
          <w:rPr>
            <w:color w:val="225588"/>
          </w:rPr>
          <w:t>Image</w:t>
        </w:r>
      </w:hyperlink>
    </w:p>
    <w:p>
      <w:pPr>
        <w:pStyle w:val="Heading2"/>
        <w:keepNext/>
      </w:pPr>
      <w:r>
        <w:t>Austromyrtus dulcis  ·  2 products</w:t>
      </w:r>
    </w:p>
    <w:p>
      <w:pPr>
        <w:keepNext/>
        <w:spacing w:after="20"/>
        <w:ind w:left="259"/>
      </w:pPr>
      <w:r>
        <w:t>Midyim Berry</w:t>
      </w:r>
      <w:r>
        <w:t xml:space="preserve">  ·  SKU 304</w:t>
      </w:r>
    </w:p>
    <w:p>
      <w:pPr>
        <w:spacing w:after="20"/>
        <w:ind w:left="259"/>
      </w:pPr>
      <w:r>
        <w:t>A low spreading shrub with dainty foliage developing a reddish shade in colder climates. The white tea tree like flowers are followed by sweet edible mauve-white speckled berries. A very decorative ground cover.</w:t>
      </w:r>
    </w:p>
    <w:p>
      <w:pPr>
        <w:spacing w:after="100"/>
        <w:ind w:left="259"/>
      </w:pPr>
      <w:hyperlink r:id="rId1499">
        <w:r>
          <w:rPr>
            <w:color w:val="225588"/>
          </w:rPr>
          <w:t>Product page</w:t>
        </w:r>
      </w:hyperlink>
      <w:r>
        <w:t xml:space="preserve">  ·  </w:t>
      </w:r>
      <w:hyperlink r:id="rId1500">
        <w:r>
          <w:rPr>
            <w:color w:val="225588"/>
          </w:rPr>
          <w:t>Image</w:t>
        </w:r>
      </w:hyperlink>
    </w:p>
    <w:p>
      <w:pPr>
        <w:keepNext/>
        <w:spacing w:after="20"/>
        <w:ind w:left="259"/>
      </w:pPr>
      <w:r>
        <w:t>Midyim Berry- Blush</w:t>
      </w:r>
      <w:r>
        <w:t xml:space="preserve">  ·  SKU 5145</w:t>
      </w:r>
      <w:r>
        <w:t xml:space="preserve">  ·  source botanical: Austromyrtus dulcis blush</w:t>
      </w:r>
    </w:p>
    <w:p>
      <w:pPr>
        <w:spacing w:after="20"/>
        <w:ind w:left="259"/>
      </w:pPr>
      <w:r>
        <w:t>Edible bush food with pink blossoms. A low spreading shrub with dainty foliage developing a reddish shade in colder climates. The pretty pink tea tree like flowers are followed by sweet edible speckled berries. A very decorative ground cover or low hedge.</w:t>
      </w:r>
    </w:p>
    <w:p>
      <w:pPr>
        <w:spacing w:after="100"/>
        <w:ind w:left="259"/>
      </w:pPr>
      <w:hyperlink r:id="rId1501">
        <w:r>
          <w:rPr>
            <w:color w:val="225588"/>
          </w:rPr>
          <w:t>Product page</w:t>
        </w:r>
      </w:hyperlink>
      <w:r>
        <w:t xml:space="preserve">  ·  </w:t>
      </w:r>
      <w:hyperlink r:id="rId1502">
        <w:r>
          <w:rPr>
            <w:color w:val="225588"/>
          </w:rPr>
          <w:t>Image</w:t>
        </w:r>
      </w:hyperlink>
    </w:p>
    <w:p>
      <w:pPr>
        <w:pStyle w:val="Heading2"/>
        <w:keepNext/>
      </w:pPr>
      <w:r>
        <w:t>Banana bunch  ·  1 product</w:t>
      </w:r>
      <w:r>
        <w:t xml:space="preserve">  [review]</w:t>
      </w:r>
    </w:p>
    <w:p>
      <w:pPr>
        <w:keepNext/>
        <w:spacing w:after="20"/>
        <w:ind w:left="259"/>
      </w:pPr>
      <w:r>
        <w:t>Banana Bunch Cover</w:t>
      </w:r>
      <w:r>
        <w:t xml:space="preserve">  ·  SKU 4960</w:t>
      </w:r>
    </w:p>
    <w:p>
      <w:pPr>
        <w:spacing w:after="20"/>
        <w:ind w:left="259"/>
      </w:pPr>
      <w:r>
        <w:t>Protect your banana bunches with these covers. They are strong and UV durable. Slip over the bunch as soon as the flowers have stopped setting viable bananas. Tie around the fruiting stem above the bunch. Remove the flower head of the stem to divert energy into fruit growth. In 3-6 months you will have your own harvest of delicious home grown bananas. Please Note: Colour will vary due to availability, as this does not alter the function of the bag. Commercial farmers use the different colours to signify when a patch was bagged and should be ready for harvest.</w:t>
      </w:r>
    </w:p>
    <w:p>
      <w:pPr>
        <w:spacing w:after="100"/>
        <w:ind w:left="259"/>
      </w:pPr>
      <w:hyperlink r:id="rId1503">
        <w:r>
          <w:rPr>
            <w:color w:val="225588"/>
          </w:rPr>
          <w:t>Product page</w:t>
        </w:r>
      </w:hyperlink>
      <w:r>
        <w:t xml:space="preserve">  ·  </w:t>
      </w:r>
      <w:hyperlink r:id="rId1504">
        <w:r>
          <w:rPr>
            <w:color w:val="225588"/>
          </w:rPr>
          <w:t>Image</w:t>
        </w:r>
      </w:hyperlink>
    </w:p>
    <w:p>
      <w:pPr>
        <w:pStyle w:val="Heading2"/>
        <w:keepNext/>
      </w:pPr>
      <w:r>
        <w:t>Billardiera scandens  ·  1 product</w:t>
      </w:r>
    </w:p>
    <w:p>
      <w:pPr>
        <w:keepNext/>
        <w:spacing w:after="20"/>
        <w:ind w:left="259"/>
      </w:pPr>
      <w:r>
        <w:t>Apple Berry</w:t>
      </w:r>
      <w:r>
        <w:t xml:space="preserve">  ·  SKU 5765</w:t>
      </w:r>
    </w:p>
    <w:p>
      <w:pPr>
        <w:spacing w:after="20"/>
        <w:ind w:left="259"/>
      </w:pPr>
      <w:r>
        <w:t>Twining groundcover, climber or small shrub with edible fruit, tasting of stewed apple. Eaten fully ripe or can be roasted when green. Pretty bell shaped flowers precede summer fruit that turn from purple to yellow. Makes an excellent, hardy groundcover even under Eucalypts. Native to coastal and inland SE Australia. Can be container grown. Flowers are food for native honeyeaters. Grows in a range of soil, climate and shade types. Tolerates light frost</w:t>
      </w:r>
    </w:p>
    <w:p>
      <w:pPr>
        <w:spacing w:after="100"/>
        <w:ind w:left="259"/>
      </w:pPr>
      <w:hyperlink r:id="rId1505">
        <w:r>
          <w:rPr>
            <w:color w:val="225588"/>
          </w:rPr>
          <w:t>Product page</w:t>
        </w:r>
      </w:hyperlink>
      <w:r>
        <w:t xml:space="preserve">  ·  </w:t>
      </w:r>
      <w:hyperlink r:id="rId1506">
        <w:r>
          <w:rPr>
            <w:color w:val="225588"/>
          </w:rPr>
          <w:t>Image</w:t>
        </w:r>
      </w:hyperlink>
    </w:p>
    <w:p>
      <w:pPr>
        <w:pStyle w:val="Heading2"/>
        <w:keepNext/>
      </w:pPr>
      <w:r>
        <w:t>Campomanesia lineatifolia  ·  1 product</w:t>
      </w:r>
    </w:p>
    <w:p>
      <w:pPr>
        <w:keepNext/>
        <w:spacing w:after="20"/>
        <w:ind w:left="259"/>
      </w:pPr>
      <w:r>
        <w:t>Perfume Guava</w:t>
      </w:r>
      <w:r>
        <w:t xml:space="preserve">  ·  SKU 4863</w:t>
      </w:r>
    </w:p>
    <w:p>
      <w:pPr>
        <w:spacing w:after="20"/>
        <w:ind w:left="259"/>
      </w:pPr>
      <w:r>
        <w:t>The yellow fruit is aromatic, sweet and juicy. They resemble guavas but rounded and flattened, and are up to 6cm in diameter. The fruit are borne in abundance on evergreen trees that are easily pruned to below 5m. Native to tropical South America, the species prefers warm, humid conditions with high rainfall. It does well in the frost free sub-tropics, but should be able to tolerate light frosts with care. Trees have a handsome rounded habit and a perfume can be extracted from the papery leaves.</w:t>
      </w:r>
    </w:p>
    <w:p>
      <w:pPr>
        <w:spacing w:after="100"/>
        <w:ind w:left="259"/>
      </w:pPr>
      <w:hyperlink r:id="rId1507">
        <w:r>
          <w:rPr>
            <w:color w:val="225588"/>
          </w:rPr>
          <w:t>Product page</w:t>
        </w:r>
      </w:hyperlink>
      <w:r>
        <w:t xml:space="preserve">  ·  </w:t>
      </w:r>
      <w:hyperlink r:id="rId1508">
        <w:r>
          <w:rPr>
            <w:color w:val="225588"/>
          </w:rPr>
          <w:t>Image</w:t>
        </w:r>
      </w:hyperlink>
    </w:p>
    <w:p>
      <w:pPr>
        <w:pStyle w:val="Heading2"/>
        <w:keepNext/>
      </w:pPr>
      <w:r>
        <w:t>Capparis arborea  ·  1 product</w:t>
      </w:r>
    </w:p>
    <w:p>
      <w:pPr>
        <w:keepNext/>
        <w:spacing w:after="20"/>
        <w:ind w:left="259"/>
      </w:pPr>
      <w:r>
        <w:t>Native pomegranate</w:t>
      </w:r>
      <w:r>
        <w:t xml:space="preserve">  ·  SKU 316</w:t>
      </w:r>
    </w:p>
    <w:p>
      <w:pPr>
        <w:spacing w:after="20"/>
        <w:ind w:left="259"/>
      </w:pPr>
      <w:r>
        <w:t>Small tree with large, lightly scented, white flowers that have over 100 spreading stamens, flowers from Nov to Jan.Round green fruits on long stalks from March to May. 6m</w:t>
      </w:r>
    </w:p>
    <w:p>
      <w:pPr>
        <w:spacing w:after="100"/>
        <w:ind w:left="259"/>
      </w:pPr>
      <w:hyperlink r:id="rId1509">
        <w:r>
          <w:rPr>
            <w:color w:val="225588"/>
          </w:rPr>
          <w:t>Product page</w:t>
        </w:r>
      </w:hyperlink>
    </w:p>
    <w:p>
      <w:pPr>
        <w:pStyle w:val="Heading2"/>
        <w:keepNext/>
      </w:pPr>
      <w:r>
        <w:t>Carissa macrocarpa  ·  2 products</w:t>
      </w:r>
    </w:p>
    <w:p>
      <w:pPr>
        <w:keepNext/>
        <w:spacing w:after="20"/>
        <w:ind w:left="259"/>
      </w:pPr>
      <w:r>
        <w:t>Natal Plum</w:t>
      </w:r>
      <w:r>
        <w:t xml:space="preserve">  ·  SKU 600</w:t>
      </w:r>
    </w:p>
    <w:p>
      <w:pPr>
        <w:spacing w:after="20"/>
        <w:ind w:left="259"/>
      </w:pPr>
      <w:r>
        <w:t>An ornamental shrub with large white star shaped fragrant flowers. The large edible plum has a soft pinkish flesh. Fruits are delicious eaten whole including their skin and seeds. The flesh is a sweet cranberry flavour and can be used fresh in desserts, ice cream, yogurt, cakes and sauces. Fruits preserve well as jams, jelly's and chutneys and can be frozen, dried or bottled. With its sharp thorns this shrub makes an effective and almost impenetrable hedge. It also makes a beautiful bonsai specimen. Trees are tolerant of salt and wind and do not have invasive root systems. Natal plum fruits are best left until they are fully ripe to eat, as the latex in under ripe fruit is acrid and an irritant and may cause reactions in some people.</w:t>
      </w:r>
    </w:p>
    <w:p>
      <w:pPr>
        <w:spacing w:after="100"/>
        <w:ind w:left="259"/>
      </w:pPr>
      <w:hyperlink r:id="rId1510">
        <w:r>
          <w:rPr>
            <w:color w:val="225588"/>
          </w:rPr>
          <w:t>Product page</w:t>
        </w:r>
      </w:hyperlink>
      <w:r>
        <w:t xml:space="preserve">  ·  </w:t>
      </w:r>
      <w:hyperlink r:id="rId1511">
        <w:r>
          <w:rPr>
            <w:color w:val="225588"/>
          </w:rPr>
          <w:t>Image</w:t>
        </w:r>
      </w:hyperlink>
    </w:p>
    <w:p>
      <w:pPr>
        <w:keepNext/>
        <w:spacing w:after="20"/>
        <w:ind w:left="259"/>
      </w:pPr>
      <w:r>
        <w:t>Natal Plum - Desert Star</w:t>
      </w:r>
      <w:r>
        <w:t xml:space="preserve">  ·  SKU 4238</w:t>
      </w:r>
    </w:p>
    <w:p>
      <w:pPr>
        <w:spacing w:after="20"/>
        <w:ind w:left="259"/>
      </w:pPr>
      <w:r>
        <w:t>Very attractive, dark, glossy evergreen foliage makes an appealing shrub year round In warmer months, the plant is scattered with large, white starry, scented flowers at the end of each branch. The small red fruits are edible and can be made into chutneys and relishes. Good for pots, tubs, dry borders and rockeries. Little maintenance needed, very hardy. Native to Mozambique. Natal plum fruits are best left until they are fully ripe to eat, as the latex in under ripe fruit is acrid and an irritant and may cause reactions in some people.</w:t>
      </w:r>
    </w:p>
    <w:p>
      <w:pPr>
        <w:spacing w:after="100"/>
        <w:ind w:left="259"/>
      </w:pPr>
      <w:hyperlink r:id="rId1512">
        <w:r>
          <w:rPr>
            <w:color w:val="225588"/>
          </w:rPr>
          <w:t>Product page</w:t>
        </w:r>
      </w:hyperlink>
      <w:r>
        <w:t xml:space="preserve">  ·  </w:t>
      </w:r>
      <w:hyperlink r:id="rId1513">
        <w:r>
          <w:rPr>
            <w:color w:val="225588"/>
          </w:rPr>
          <w:t>Image</w:t>
        </w:r>
      </w:hyperlink>
    </w:p>
    <w:p>
      <w:pPr>
        <w:pStyle w:val="Heading2"/>
        <w:keepNext/>
      </w:pPr>
      <w:r>
        <w:t>Cereus peruvianis  ·  2 products</w:t>
      </w:r>
    </w:p>
    <w:p>
      <w:pPr>
        <w:keepNext/>
        <w:spacing w:after="20"/>
        <w:ind w:left="259"/>
      </w:pPr>
      <w:r>
        <w:t>Apple Cactus - Orange</w:t>
      </w:r>
      <w:r>
        <w:t xml:space="preserve">  ·  SKU 2290</w:t>
      </w:r>
    </w:p>
    <w:p>
      <w:pPr>
        <w:spacing w:after="20"/>
        <w:ind w:left="259"/>
      </w:pPr>
      <w:r>
        <w:t>Orange fruiting selection. Also called the Peruvian apple, this is a night flowering, column cacti from South America. The flesh is soft, sweet and delicate in flavour, similar in taste and texture to Dragon Fruit. The plants will require free draining soil to thrive, and can be grown as a potted house plant, it is very attractive and drought tolerant. Pollination is beneficial, plant a pink fruiting selection for cross pollination, the nocturnal flowers are pollinated by moths or bats. Sold as cuttings ready to plant Guide to planting bare rooted cacti</w:t>
      </w:r>
    </w:p>
    <w:p>
      <w:pPr>
        <w:spacing w:after="100"/>
        <w:ind w:left="259"/>
      </w:pPr>
      <w:hyperlink r:id="rId1514">
        <w:r>
          <w:rPr>
            <w:color w:val="225588"/>
          </w:rPr>
          <w:t>Product page</w:t>
        </w:r>
      </w:hyperlink>
      <w:r>
        <w:t xml:space="preserve">  ·  </w:t>
      </w:r>
      <w:hyperlink r:id="rId1515">
        <w:r>
          <w:rPr>
            <w:color w:val="225588"/>
          </w:rPr>
          <w:t>Image</w:t>
        </w:r>
      </w:hyperlink>
    </w:p>
    <w:p>
      <w:pPr>
        <w:keepNext/>
        <w:spacing w:after="20"/>
        <w:ind w:left="259"/>
      </w:pPr>
      <w:r>
        <w:t>Apple Cactus - Pink</w:t>
      </w:r>
      <w:r>
        <w:t xml:space="preserve">  ·  SKU 3471</w:t>
      </w:r>
    </w:p>
    <w:p>
      <w:pPr>
        <w:spacing w:after="20"/>
        <w:ind w:left="259"/>
      </w:pPr>
      <w:r>
        <w:t>Pink fruiting selection. Also called the Peruvian apple, this is a night flowering, column cacti from South America. The flesh is soft, sweet and delicate in flavour, similar in taste and texture to Dragon Fruits. The plants will require free draining soil to thrive, and can be grown as a potted house plant, it is very attractive and drought tolerant. Pollination is beneficial, plant a pink fruiting selection for cross pollination, the nocturnal flowers are pollinated by moths or bats. Sold as cuttings ready to plant. Guide to planting Bare Root Cactus. These plants are offered generally once per year as they are slow growing.</w:t>
      </w:r>
    </w:p>
    <w:p>
      <w:pPr>
        <w:spacing w:after="100"/>
        <w:ind w:left="259"/>
      </w:pPr>
      <w:hyperlink r:id="rId1516">
        <w:r>
          <w:rPr>
            <w:color w:val="225588"/>
          </w:rPr>
          <w:t>Product page</w:t>
        </w:r>
      </w:hyperlink>
      <w:r>
        <w:t xml:space="preserve">  ·  </w:t>
      </w:r>
      <w:hyperlink r:id="rId1517">
        <w:r>
          <w:rPr>
            <w:color w:val="225588"/>
          </w:rPr>
          <w:t>Image</w:t>
        </w:r>
      </w:hyperlink>
    </w:p>
    <w:p>
      <w:pPr>
        <w:pStyle w:val="Heading2"/>
        <w:keepNext/>
      </w:pPr>
      <w:r>
        <w:t>Cherry rootstock  ·  1 product</w:t>
      </w:r>
      <w:r>
        <w:t xml:space="preserve">  [review]</w:t>
      </w:r>
    </w:p>
    <w:p>
      <w:pPr>
        <w:keepNext/>
        <w:spacing w:after="20"/>
        <w:ind w:left="259"/>
      </w:pPr>
      <w:r>
        <w:t>Cherry rootstock - Mahaleb</w:t>
      </w:r>
      <w:r>
        <w:t xml:space="preserve">  ·  SKU 2328</w:t>
      </w:r>
    </w:p>
    <w:p>
      <w:pPr>
        <w:spacing w:after="100"/>
        <w:ind w:left="259"/>
      </w:pPr>
    </w:p>
    <w:p>
      <w:pPr>
        <w:pStyle w:val="Heading2"/>
        <w:keepNext/>
      </w:pPr>
      <w:r>
        <w:t>Davidsonia jerseyana  ·  1 product</w:t>
      </w:r>
    </w:p>
    <w:p>
      <w:pPr>
        <w:keepNext/>
        <w:spacing w:after="20"/>
        <w:ind w:left="259"/>
      </w:pPr>
      <w:r>
        <w:t>Davidson Plum NSW</w:t>
      </w:r>
      <w:r>
        <w:t xml:space="preserve">  ·  SKU 3720</w:t>
      </w:r>
    </w:p>
    <w:p>
      <w:pPr>
        <w:spacing w:after="20"/>
        <w:ind w:left="259"/>
      </w:pPr>
      <w:r>
        <w:t>An outstanding small tree that prefers warm conditions and some shade. The sour purple fruits have bright red flesh that makes excellent jam. Davidsonia jerseyana is the southern form, it fruits in the summer months and is generally a smaller plant than the northern Davidsonia pruriens. The fruit form on the trunk of the tree and it is striking in full fruit.</w:t>
      </w:r>
    </w:p>
    <w:p>
      <w:pPr>
        <w:spacing w:after="100"/>
        <w:ind w:left="259"/>
      </w:pPr>
      <w:hyperlink r:id="rId1518">
        <w:r>
          <w:rPr>
            <w:color w:val="225588"/>
          </w:rPr>
          <w:t>Product page</w:t>
        </w:r>
      </w:hyperlink>
      <w:r>
        <w:t xml:space="preserve">  ·  </w:t>
      </w:r>
      <w:hyperlink r:id="rId1519">
        <w:r>
          <w:rPr>
            <w:color w:val="225588"/>
          </w:rPr>
          <w:t>Image</w:t>
        </w:r>
      </w:hyperlink>
    </w:p>
    <w:p>
      <w:pPr>
        <w:pStyle w:val="Heading2"/>
        <w:keepNext/>
      </w:pPr>
      <w:r>
        <w:t>Davidsonia johnsonii  ·  1 product</w:t>
      </w:r>
    </w:p>
    <w:p>
      <w:pPr>
        <w:keepNext/>
        <w:spacing w:after="20"/>
        <w:ind w:left="259"/>
      </w:pPr>
      <w:r>
        <w:t>Davidsons Plum - Smooth</w:t>
      </w:r>
      <w:r>
        <w:t xml:space="preserve">  ·  SKU 2020</w:t>
      </w:r>
    </w:p>
    <w:p>
      <w:pPr>
        <w:spacing w:after="20"/>
        <w:ind w:left="259"/>
      </w:pPr>
      <w:r>
        <w:t>A rare and endangered species of Davidsons Plum that is native to a restricted area of in the Brunswick Tweed region. Edible bright red fruit used to make preserves. Trees are cutting grown or grafted as the fruit rarely contain seeds.</w:t>
      </w:r>
    </w:p>
    <w:p>
      <w:pPr>
        <w:spacing w:after="100"/>
        <w:ind w:left="259"/>
      </w:pPr>
      <w:hyperlink r:id="rId1520">
        <w:r>
          <w:rPr>
            <w:color w:val="225588"/>
          </w:rPr>
          <w:t>Product page</w:t>
        </w:r>
      </w:hyperlink>
      <w:r>
        <w:t xml:space="preserve">  ·  </w:t>
      </w:r>
      <w:hyperlink r:id="rId1521">
        <w:r>
          <w:rPr>
            <w:color w:val="225588"/>
          </w:rPr>
          <w:t>Image</w:t>
        </w:r>
      </w:hyperlink>
    </w:p>
    <w:p>
      <w:pPr>
        <w:pStyle w:val="Heading2"/>
        <w:keepNext/>
      </w:pPr>
      <w:r>
        <w:t>Davidsonia pruriens  ·  1 product</w:t>
      </w:r>
    </w:p>
    <w:p>
      <w:pPr>
        <w:keepNext/>
        <w:spacing w:after="20"/>
        <w:ind w:left="259"/>
      </w:pPr>
      <w:r>
        <w:t>Davidsons Plum - QLD</w:t>
      </w:r>
      <w:r>
        <w:t xml:space="preserve">  ·  SKU 341</w:t>
      </w:r>
    </w:p>
    <w:p>
      <w:pPr>
        <w:spacing w:after="20"/>
        <w:ind w:left="259"/>
      </w:pPr>
      <w:r>
        <w:t>Outstanding small tree for warm position or indoors. Large pinnate leaves make it a striking specimen plant. The edible purple fruits have bright red flesh and make excellent jam. Prefers some shade. Fruits in the autumn and winter. The plum-sized fruit hang from the crown in panicles. Native to North QLD and SE QLD rainforests.</w:t>
      </w:r>
    </w:p>
    <w:p>
      <w:pPr>
        <w:spacing w:after="100"/>
        <w:ind w:left="259"/>
      </w:pPr>
      <w:hyperlink r:id="rId1522">
        <w:r>
          <w:rPr>
            <w:color w:val="225588"/>
          </w:rPr>
          <w:t>Product page</w:t>
        </w:r>
      </w:hyperlink>
      <w:r>
        <w:t xml:space="preserve">  ·  </w:t>
      </w:r>
      <w:hyperlink r:id="rId1523">
        <w:r>
          <w:rPr>
            <w:color w:val="225588"/>
          </w:rPr>
          <w:t>Image</w:t>
        </w:r>
      </w:hyperlink>
    </w:p>
    <w:p>
      <w:pPr>
        <w:pStyle w:val="Heading2"/>
        <w:keepNext/>
      </w:pPr>
      <w:r>
        <w:t>Dillenia indica  ·  1 product</w:t>
      </w:r>
    </w:p>
    <w:p>
      <w:pPr>
        <w:keepNext/>
        <w:spacing w:after="20"/>
        <w:ind w:left="259"/>
      </w:pPr>
      <w:r>
        <w:t>Elephant Apple</w:t>
      </w:r>
      <w:r>
        <w:t xml:space="preserve">  ·  SKU 2742</w:t>
      </w:r>
    </w:p>
    <w:p>
      <w:pPr>
        <w:spacing w:after="20"/>
        <w:ind w:left="259"/>
      </w:pPr>
      <w:r>
        <w:t>Medium sized tree to 15m, attractive corrugated foliage. The knobbly fruits can be used in curries, jellies and jams. Highly ornamental fragrant flowers. Prefers a tropical location, marginal in the subtropics. Great for Food Forest canopy tree. Fruits are ripe when a yellow colour- pick fruits only when ripe as they will not ripen further. The outer Petals can be prepared and eaten, the gelatinous pulp is often combined with sugar if consumed raw. Medicinal properties and a beautiful shady ornamental tree in warm climates. This tree is found growing in Tropical Asia, and is loved by elephants.</w:t>
      </w:r>
    </w:p>
    <w:p>
      <w:pPr>
        <w:spacing w:after="100"/>
        <w:ind w:left="259"/>
      </w:pPr>
      <w:hyperlink r:id="rId1524">
        <w:r>
          <w:rPr>
            <w:color w:val="225588"/>
          </w:rPr>
          <w:t>Product page</w:t>
        </w:r>
      </w:hyperlink>
      <w:r>
        <w:t xml:space="preserve">  ·  </w:t>
      </w:r>
      <w:hyperlink r:id="rId1525">
        <w:r>
          <w:rPr>
            <w:color w:val="225588"/>
          </w:rPr>
          <w:t>Image</w:t>
        </w:r>
      </w:hyperlink>
    </w:p>
    <w:p>
      <w:pPr>
        <w:pStyle w:val="Heading2"/>
        <w:keepNext/>
      </w:pPr>
      <w:r>
        <w:t>Dwarf fig  ·  1 product</w:t>
      </w:r>
      <w:r>
        <w:t xml:space="preserve">  [review]</w:t>
      </w:r>
    </w:p>
    <w:p>
      <w:pPr>
        <w:keepNext/>
        <w:spacing w:after="20"/>
        <w:ind w:left="259"/>
      </w:pPr>
      <w:r>
        <w:t>Dwarf Fig Pingo De Mel</w:t>
      </w:r>
      <w:r>
        <w:t xml:space="preserve">  ·  SKU 3366</w:t>
      </w:r>
    </w:p>
    <w:p>
      <w:pPr>
        <w:spacing w:after="20"/>
        <w:ind w:left="259"/>
      </w:pPr>
      <w:r>
        <w:t>Trial Product, Daley's is currently trialing this product, but we will not have them available for sale in the foreseeable future. If you are interested in this item please request the email notification from this page, but at this stage we cannot give you an estimated time of availability.Commonly grown in Portugal and Spain, Pingo de mel is a semi-dwarfing variety that bears heavy crops of medium sized, yellow-skinned figs of fine-grained amber flesh that is rich, thick and sweet. Translation from Spanish reads 'Drop of Honey'. Especially good for container growth. Daleys Exclusive</w:t>
      </w:r>
    </w:p>
    <w:p>
      <w:pPr>
        <w:spacing w:after="100"/>
        <w:ind w:left="259"/>
      </w:pPr>
      <w:hyperlink r:id="rId1526">
        <w:r>
          <w:rPr>
            <w:color w:val="225588"/>
          </w:rPr>
          <w:t>Product page</w:t>
        </w:r>
      </w:hyperlink>
      <w:r>
        <w:t xml:space="preserve">  ·  </w:t>
      </w:r>
      <w:hyperlink r:id="rId1527">
        <w:r>
          <w:rPr>
            <w:color w:val="225588"/>
          </w:rPr>
          <w:t>Image</w:t>
        </w:r>
      </w:hyperlink>
    </w:p>
    <w:p>
      <w:pPr>
        <w:pStyle w:val="Heading2"/>
        <w:keepNext/>
      </w:pPr>
      <w:r>
        <w:t>Dwarfing tool  ·  1 product</w:t>
      </w:r>
      <w:r>
        <w:t xml:space="preserve">  [review]</w:t>
      </w:r>
    </w:p>
    <w:p>
      <w:pPr>
        <w:keepNext/>
        <w:spacing w:after="20"/>
        <w:ind w:left="259"/>
      </w:pPr>
      <w:r>
        <w:t>Dwarfing Tool for Cincturing or Girdling Fruit Trees</w:t>
      </w:r>
      <w:r>
        <w:t xml:space="preserve">  ·  SKU 3765</w:t>
      </w:r>
    </w:p>
    <w:p>
      <w:pPr>
        <w:spacing w:after="20"/>
        <w:ind w:left="259"/>
      </w:pPr>
      <w:r>
        <w:t>4.8 mm girdling tool. This Dwarfing Tool allows you to cincture or girdle fruit tree. Please see our video where we demonstrate how to use it.We think there are 2 essential tools for growing Fruit Trees. 1st is secateurs and the 2nd is this Dwarfing Tool.Uses- Dwarfing- Forcing plants to fruit quicker.- Fruiting outside of seasonal times- Alternating branches to fruit every 2nd year.The technique of cincturing or girdling fruit trees is a complicated topic that we try to make simple in this video because many of us like to push the boundaries of what is possible. It may look harmful but has been used by previous generations such as the Old Italian gardeners who knew how to get the most out of their backyard fruit trees.</w:t>
      </w:r>
    </w:p>
    <w:p>
      <w:pPr>
        <w:spacing w:after="100"/>
        <w:ind w:left="259"/>
      </w:pPr>
      <w:hyperlink r:id="rId1528">
        <w:r>
          <w:rPr>
            <w:color w:val="225588"/>
          </w:rPr>
          <w:t>Product page</w:t>
        </w:r>
      </w:hyperlink>
      <w:r>
        <w:t xml:space="preserve">  ·  </w:t>
      </w:r>
      <w:hyperlink r:id="rId1529">
        <w:r>
          <w:rPr>
            <w:color w:val="225588"/>
          </w:rPr>
          <w:t>Image</w:t>
        </w:r>
      </w:hyperlink>
    </w:p>
    <w:p>
      <w:pPr>
        <w:pStyle w:val="Heading2"/>
        <w:keepNext/>
      </w:pPr>
      <w:r>
        <w:t>Elaeodendron australis  ·  1 product</w:t>
      </w:r>
    </w:p>
    <w:p>
      <w:pPr>
        <w:keepNext/>
        <w:spacing w:after="20"/>
        <w:ind w:left="259"/>
      </w:pPr>
      <w:r>
        <w:t>Red olive berry</w:t>
      </w:r>
      <w:r>
        <w:t xml:space="preserve">  ·  SKU 317</w:t>
      </w:r>
    </w:p>
    <w:p>
      <w:pPr>
        <w:spacing w:after="20"/>
        <w:ind w:left="259"/>
      </w:pPr>
      <w:r>
        <w:t>This is a handsome fast growing small tree frequently seen in suburban gardens. Trees are annually festooned with large quantities of the small bright orange fruits, which are a spectacular sight on mature specimens.</w:t>
      </w:r>
    </w:p>
    <w:p>
      <w:pPr>
        <w:spacing w:after="100"/>
        <w:ind w:left="259"/>
      </w:pPr>
      <w:hyperlink r:id="rId1530">
        <w:r>
          <w:rPr>
            <w:color w:val="225588"/>
          </w:rPr>
          <w:t>Product page</w:t>
        </w:r>
      </w:hyperlink>
      <w:r>
        <w:t xml:space="preserve">  ·  </w:t>
      </w:r>
      <w:hyperlink r:id="rId1531">
        <w:r>
          <w:rPr>
            <w:color w:val="225588"/>
          </w:rPr>
          <w:t>Image</w:t>
        </w:r>
      </w:hyperlink>
    </w:p>
    <w:p>
      <w:pPr>
        <w:pStyle w:val="Heading2"/>
        <w:keepNext/>
      </w:pPr>
      <w:r>
        <w:t>Eremophila debilis  ·  1 product</w:t>
      </w:r>
    </w:p>
    <w:p>
      <w:pPr>
        <w:keepNext/>
        <w:spacing w:after="20"/>
        <w:ind w:left="259"/>
      </w:pPr>
      <w:r>
        <w:t>Winter Apple</w:t>
      </w:r>
      <w:r>
        <w:t xml:space="preserve">  ·  SKU 3475</w:t>
      </w:r>
    </w:p>
    <w:p>
      <w:pPr>
        <w:spacing w:after="20"/>
        <w:ind w:left="259"/>
      </w:pPr>
      <w:r>
        <w:t>A reliable ground cover for many areas. Well suited to a range of soils provided drainage is reasonable, and is best located in a sunny position. Severe frosts may damage the plant but it will often recover quickly once the weather warms up. The small flowers occur in the leaf axils and are usually pale mauve but white and blue forms are also found. The main flowering period is summer but spasmodic flowering may occur at other times. The fleshy fruits that appear in autumn are perhaps the most attractive feature of the plant. They are about 1cm in diameter, green in colour with pink or reddish tones.</w:t>
      </w:r>
    </w:p>
    <w:p>
      <w:pPr>
        <w:spacing w:after="100"/>
        <w:ind w:left="259"/>
      </w:pPr>
      <w:hyperlink r:id="rId1532">
        <w:r>
          <w:rPr>
            <w:color w:val="225588"/>
          </w:rPr>
          <w:t>Product page</w:t>
        </w:r>
      </w:hyperlink>
      <w:r>
        <w:t xml:space="preserve">  ·  </w:t>
      </w:r>
      <w:hyperlink r:id="rId1533">
        <w:r>
          <w:rPr>
            <w:color w:val="225588"/>
          </w:rPr>
          <w:t>Image</w:t>
        </w:r>
      </w:hyperlink>
    </w:p>
    <w:p>
      <w:pPr>
        <w:pStyle w:val="Heading2"/>
        <w:keepNext/>
      </w:pPr>
      <w:r>
        <w:t>Exclusion net  ·  8 products</w:t>
      </w:r>
      <w:r>
        <w:t xml:space="preserve">  [review]</w:t>
      </w:r>
    </w:p>
    <w:p>
      <w:pPr>
        <w:keepNext/>
        <w:spacing w:after="20"/>
        <w:ind w:left="259"/>
      </w:pPr>
      <w:r>
        <w:t>Exclusion Net - 6m x 6m</w:t>
      </w:r>
      <w:r>
        <w:t xml:space="preserve">  ·  SKU 3159</w:t>
      </w:r>
    </w:p>
    <w:p>
      <w:pPr>
        <w:spacing w:after="20"/>
        <w:ind w:left="259"/>
      </w:pPr>
      <w:r>
        <w:t>This strong net is ideal for covering most fruit trees and vegetable gardens. It is also called Bee netting, as it is used to exclude Bees from pollinating fruit trees that need to be kept seedless. It is UV stabilised and it will last years if stored after each seasons fruit protection. It is a 50gsm weave. This net can easily be cut into smaller nets if desired. Width is 6m and can also cut to a specified length in multiples of 6m only: eg 6x12m, or 6x18m up to a maximum of 6x30m. We highly recommended this for the exclusion of insects, birds and especially Fruit Fly. Fruit Fly females are large being 8mm long and sting fruit to lay their eggs only a few weeks before ripening. They shouldn't be confused with the smaller 'vinegar fly' which only attacks overripe and fallen fruit and are very hard to exclude even with 2mm netting.</w:t>
      </w:r>
    </w:p>
    <w:p>
      <w:pPr>
        <w:spacing w:after="100"/>
        <w:ind w:left="259"/>
      </w:pPr>
      <w:hyperlink r:id="rId1534">
        <w:r>
          <w:rPr>
            <w:color w:val="225588"/>
          </w:rPr>
          <w:t>Product page</w:t>
        </w:r>
      </w:hyperlink>
      <w:r>
        <w:t xml:space="preserve">  ·  </w:t>
      </w:r>
      <w:hyperlink r:id="rId1535">
        <w:r>
          <w:rPr>
            <w:color w:val="225588"/>
          </w:rPr>
          <w:t>Image</w:t>
        </w:r>
      </w:hyperlink>
    </w:p>
    <w:p>
      <w:pPr>
        <w:keepNext/>
        <w:spacing w:after="20"/>
        <w:ind w:left="259"/>
      </w:pPr>
      <w:r>
        <w:t>Exclusion Net - Extra Large (6M X 10M)</w:t>
      </w:r>
      <w:r>
        <w:t xml:space="preserve">  ·  SKU 3424</w:t>
      </w:r>
    </w:p>
    <w:p>
      <w:pPr>
        <w:spacing w:after="20"/>
        <w:ind w:left="259"/>
      </w:pPr>
      <w:r>
        <w:t>Recommended for the exclusion of insects and birds this large net is suitable for covering most fruit trees and is versatile in both the orchard and vegetable garden.This product is 6m by 10m in size</w:t>
      </w:r>
    </w:p>
    <w:p>
      <w:pPr>
        <w:spacing w:after="100"/>
        <w:ind w:left="259"/>
      </w:pPr>
      <w:hyperlink r:id="rId1536">
        <w:r>
          <w:rPr>
            <w:color w:val="225588"/>
          </w:rPr>
          <w:t>Product page</w:t>
        </w:r>
      </w:hyperlink>
      <w:r>
        <w:t xml:space="preserve">  ·  </w:t>
      </w:r>
      <w:hyperlink r:id="rId1537">
        <w:r>
          <w:rPr>
            <w:color w:val="225588"/>
          </w:rPr>
          <w:t>Image</w:t>
        </w:r>
      </w:hyperlink>
    </w:p>
    <w:p>
      <w:pPr>
        <w:keepNext/>
        <w:spacing w:after="20"/>
        <w:ind w:left="259"/>
      </w:pPr>
      <w:r>
        <w:t>Exclusion Net - Fruit Protection Sleeve</w:t>
      </w:r>
      <w:r>
        <w:t xml:space="preserve">  ·  SKU 2412</w:t>
      </w:r>
    </w:p>
    <w:p>
      <w:pPr>
        <w:spacing w:after="20"/>
        <w:ind w:left="259"/>
      </w:pPr>
      <w:r>
        <w:t>Fly Fly Exclusion bag 90cm long by 35cm wide (pack of 5), tie off at both ends. Simple to use - slip over the branch of fruit to protect it from both fruit fly and other hungry wildlife. Now sold as a Pack of 5</w:t>
      </w:r>
    </w:p>
    <w:p>
      <w:pPr>
        <w:spacing w:after="100"/>
        <w:ind w:left="259"/>
      </w:pPr>
      <w:hyperlink r:id="rId1538">
        <w:r>
          <w:rPr>
            <w:color w:val="225588"/>
          </w:rPr>
          <w:t>Product page</w:t>
        </w:r>
      </w:hyperlink>
      <w:r>
        <w:t xml:space="preserve">  ·  </w:t>
      </w:r>
      <w:hyperlink r:id="rId1539">
        <w:r>
          <w:rPr>
            <w:color w:val="225588"/>
          </w:rPr>
          <w:t>Image</w:t>
        </w:r>
      </w:hyperlink>
    </w:p>
    <w:p>
      <w:pPr>
        <w:keepNext/>
        <w:spacing w:after="20"/>
        <w:ind w:left="259"/>
      </w:pPr>
      <w:r>
        <w:t>Exclusion Net - Fruit Saver Large (2.4 x 2.4 x 2.8m)</w:t>
      </w:r>
      <w:r>
        <w:t xml:space="preserve">  ·  SKU 3750</w:t>
      </w:r>
    </w:p>
    <w:p>
      <w:pPr>
        <w:spacing w:after="20"/>
        <w:ind w:left="259"/>
      </w:pPr>
      <w:r>
        <w:t>Backyard fruit tree net to protect your fruiting trees from fruit fly, possums, birds, bats and rodents. No need to use chemical sprays, environmentally and wildlife friendly. Suitable for all fruit trees including stone-fruits, apples, figs, guavas, pears, persimmons and tomatoes. The large fruit saver net is 2.4m square with a 2.8m skirt on all sides. 25m circumference.</w:t>
      </w:r>
    </w:p>
    <w:p>
      <w:pPr>
        <w:spacing w:after="100"/>
        <w:ind w:left="259"/>
      </w:pPr>
      <w:hyperlink r:id="rId1540">
        <w:r>
          <w:rPr>
            <w:color w:val="225588"/>
          </w:rPr>
          <w:t>Product page</w:t>
        </w:r>
      </w:hyperlink>
      <w:r>
        <w:t xml:space="preserve">  ·  </w:t>
      </w:r>
      <w:hyperlink r:id="rId1541">
        <w:r>
          <w:rPr>
            <w:color w:val="225588"/>
          </w:rPr>
          <w:t>Image</w:t>
        </w:r>
      </w:hyperlink>
    </w:p>
    <w:p>
      <w:pPr>
        <w:keepNext/>
        <w:spacing w:after="20"/>
        <w:ind w:left="259"/>
      </w:pPr>
      <w:r>
        <w:t>Exclusion Net - Fruit Saver Net - Mini (1.5m x 1m x 1.5m)</w:t>
      </w:r>
      <w:r>
        <w:t xml:space="preserve">  ·  SKU 3221</w:t>
      </w:r>
    </w:p>
    <w:p>
      <w:pPr>
        <w:spacing w:after="20"/>
        <w:ind w:left="259"/>
      </w:pPr>
      <w:r>
        <w:t>Backyard fruit tree net to protect your fruiting trees from fruit fly, possums, birds, bats and rodents. No need to use chemical sprays, environmentally and wildlife friendly. Suitable for all fruit trees including stone-fruits, apples, figs, guavas, pears, persimmons and tomatoes and it is ideal for potted fruit trees. The small fruit saver net has a 1m square roof and a 1.5m skirt on all sides.</w:t>
      </w:r>
    </w:p>
    <w:p>
      <w:pPr>
        <w:spacing w:after="100"/>
        <w:ind w:left="259"/>
      </w:pPr>
      <w:hyperlink r:id="rId1542">
        <w:r>
          <w:rPr>
            <w:color w:val="225588"/>
          </w:rPr>
          <w:t>Product page</w:t>
        </w:r>
      </w:hyperlink>
      <w:r>
        <w:t xml:space="preserve">  ·  </w:t>
      </w:r>
      <w:hyperlink r:id="rId1543">
        <w:r>
          <w:rPr>
            <w:color w:val="225588"/>
          </w:rPr>
          <w:t>Image</w:t>
        </w:r>
      </w:hyperlink>
    </w:p>
    <w:p>
      <w:pPr>
        <w:keepNext/>
        <w:spacing w:after="20"/>
        <w:ind w:left="259"/>
      </w:pPr>
      <w:r>
        <w:t>Exclusion Net - Fruit Saver Net - Regular (2m x 2m x 2m)</w:t>
      </w:r>
      <w:r>
        <w:t xml:space="preserve">  ·  SKU 2697</w:t>
      </w:r>
    </w:p>
    <w:p>
      <w:pPr>
        <w:spacing w:after="20"/>
        <w:ind w:left="259"/>
      </w:pPr>
      <w:r>
        <w:t>Backyard fruit tree net to protect your fruiting trees from fruit fly, possums, birds, bats and rodents. No need to use chemical sprays, environmentally and wildlife friendly. Suitable for all fruit trees including stone-fruits, apples, figs, guavas, pears, persimmons and tomatoes. The fruit saver net is 2m square with a 2m skirt on all sides.</w:t>
      </w:r>
    </w:p>
    <w:p>
      <w:pPr>
        <w:spacing w:after="100"/>
        <w:ind w:left="259"/>
      </w:pPr>
      <w:hyperlink r:id="rId1544">
        <w:r>
          <w:rPr>
            <w:color w:val="225588"/>
          </w:rPr>
          <w:t>Product page</w:t>
        </w:r>
      </w:hyperlink>
      <w:r>
        <w:t xml:space="preserve">  ·  </w:t>
      </w:r>
      <w:hyperlink r:id="rId1545">
        <w:r>
          <w:rPr>
            <w:color w:val="225588"/>
          </w:rPr>
          <w:t>Image</w:t>
        </w:r>
      </w:hyperlink>
    </w:p>
    <w:p>
      <w:pPr>
        <w:keepNext/>
        <w:spacing w:after="20"/>
        <w:ind w:left="259"/>
      </w:pPr>
      <w:r>
        <w:t>Exclusion Net - Small Bag</w:t>
      </w:r>
      <w:r>
        <w:t xml:space="preserve">  ·  SKU 4779</w:t>
      </w:r>
    </w:p>
    <w:p>
      <w:pPr>
        <w:spacing w:after="20"/>
        <w:ind w:left="259"/>
      </w:pPr>
      <w:r>
        <w:t>Small Bag Fruit Control Netting is an exclusion bag 30X30CM , with only one opening - tie provided. Simple to use - slip over individual fruit to protect them from both fruit fly and other hungry wildlife. Sold as a pack of 10</w:t>
      </w:r>
    </w:p>
    <w:p>
      <w:pPr>
        <w:spacing w:after="100"/>
        <w:ind w:left="259"/>
      </w:pPr>
      <w:hyperlink r:id="rId1546">
        <w:r>
          <w:rPr>
            <w:color w:val="225588"/>
          </w:rPr>
          <w:t>Product page</w:t>
        </w:r>
      </w:hyperlink>
      <w:r>
        <w:t xml:space="preserve">  ·  </w:t>
      </w:r>
      <w:hyperlink r:id="rId1547">
        <w:r>
          <w:rPr>
            <w:color w:val="225588"/>
          </w:rPr>
          <w:t>Image</w:t>
        </w:r>
      </w:hyperlink>
    </w:p>
    <w:p>
      <w:pPr>
        <w:keepNext/>
        <w:spacing w:after="20"/>
        <w:ind w:left="259"/>
      </w:pPr>
      <w:r>
        <w:t>Exclusion Net - Small Vege Net (3m x 5m)</w:t>
      </w:r>
      <w:r>
        <w:t xml:space="preserve">  ·  SKU 3158</w:t>
      </w:r>
    </w:p>
    <w:p>
      <w:pPr>
        <w:spacing w:after="20"/>
        <w:ind w:left="259"/>
      </w:pPr>
      <w:r>
        <w:t>Recommended for the exclusion of insects and birds this small exclusion net is ideal for throwing over espaliers, small trees, shrubs and it is a very useful size to protect young seedlings in the veggie patch.</w:t>
      </w:r>
    </w:p>
    <w:p>
      <w:pPr>
        <w:spacing w:after="100"/>
        <w:ind w:left="259"/>
      </w:pPr>
      <w:hyperlink r:id="rId1548">
        <w:r>
          <w:rPr>
            <w:color w:val="225588"/>
          </w:rPr>
          <w:t>Product page</w:t>
        </w:r>
      </w:hyperlink>
      <w:r>
        <w:t xml:space="preserve">  ·  </w:t>
      </w:r>
      <w:hyperlink r:id="rId1549">
        <w:r>
          <w:rPr>
            <w:color w:val="225588"/>
          </w:rPr>
          <w:t>Image</w:t>
        </w:r>
      </w:hyperlink>
    </w:p>
    <w:p>
      <w:pPr>
        <w:pStyle w:val="Heading2"/>
        <w:keepNext/>
      </w:pPr>
      <w:r>
        <w:t>Feronia limonia  ·  1 product</w:t>
      </w:r>
    </w:p>
    <w:p>
      <w:pPr>
        <w:keepNext/>
        <w:spacing w:after="20"/>
        <w:ind w:left="259"/>
      </w:pPr>
      <w:r>
        <w:t>Wood Apple</w:t>
      </w:r>
      <w:r>
        <w:t xml:space="preserve">  ·  SKU 3848</w:t>
      </w:r>
    </w:p>
    <w:p>
      <w:pPr>
        <w:spacing w:after="20"/>
        <w:ind w:left="259"/>
      </w:pPr>
      <w:r>
        <w:t>A large tree with long leaves, a hard berry fruit and an inner sticky brown pulp. Though the rind of the wood apple fruit is so hard that it has to be cracked with a hammer, the sticky pulp is edible and used to make syrups, drinks, jelly, and jams. Other useful parts of the plant are the roots, fruits, and leaves of this tree that are used for medicinal purposes. Wood apple fruit can be eaten plain or made into jams and sweets. In Indonesia, wood apple is mixed with honey and eaten for breakfast. In Thailand, they eat the leaves in salads while in India the pulp is used in savory chutneys.</w:t>
      </w:r>
    </w:p>
    <w:p>
      <w:pPr>
        <w:spacing w:after="100"/>
        <w:ind w:left="259"/>
      </w:pPr>
      <w:hyperlink r:id="rId1550">
        <w:r>
          <w:rPr>
            <w:color w:val="225588"/>
          </w:rPr>
          <w:t>Product page</w:t>
        </w:r>
      </w:hyperlink>
      <w:r>
        <w:t xml:space="preserve">  ·  </w:t>
      </w:r>
      <w:hyperlink r:id="rId1551">
        <w:r>
          <w:rPr>
            <w:color w:val="225588"/>
          </w:rPr>
          <w:t>Image</w:t>
        </w:r>
      </w:hyperlink>
    </w:p>
    <w:p>
      <w:pPr>
        <w:pStyle w:val="Heading2"/>
        <w:keepNext/>
      </w:pPr>
      <w:r>
        <w:t>Glycosmis trifoliata  ·  1 product</w:t>
      </w:r>
    </w:p>
    <w:p>
      <w:pPr>
        <w:keepNext/>
        <w:spacing w:after="20"/>
        <w:ind w:left="259"/>
      </w:pPr>
      <w:r>
        <w:t>Orange Berry</w:t>
      </w:r>
      <w:r>
        <w:t xml:space="preserve">  ·  SKU 4570</w:t>
      </w:r>
    </w:p>
    <w:p>
      <w:pPr>
        <w:spacing w:after="20"/>
        <w:ind w:left="259"/>
      </w:pPr>
      <w:r>
        <w:t>Native to rainforest and vine thickets in tropical Australia to as far south as Bundaberg and spread into Asia this is an attractive small tree with tasty berries. Tiny white fragrant flowers are followed by small orange to pink juicy fruits that are sweet and honey flavoured with resinous overtones. Obviously related to the citrus family the foliage is glossy and aromatic. Perfect for use in a mixed screen or bush food garden the orange berry is also a host plant for the swallow tailed butterfly when the plant is young. Fruits make a delicious jam that taste similar to candied honey.</w:t>
      </w:r>
    </w:p>
    <w:p>
      <w:pPr>
        <w:spacing w:after="100"/>
        <w:ind w:left="259"/>
      </w:pPr>
      <w:hyperlink r:id="rId1552">
        <w:r>
          <w:rPr>
            <w:color w:val="225588"/>
          </w:rPr>
          <w:t>Product page</w:t>
        </w:r>
      </w:hyperlink>
      <w:r>
        <w:t xml:space="preserve">  ·  </w:t>
      </w:r>
      <w:hyperlink r:id="rId1553">
        <w:r>
          <w:rPr>
            <w:color w:val="225588"/>
          </w:rPr>
          <w:t>Image</w:t>
        </w:r>
      </w:hyperlink>
    </w:p>
    <w:p>
      <w:pPr>
        <w:pStyle w:val="Heading2"/>
        <w:keepNext/>
      </w:pPr>
      <w:r>
        <w:t>Harpephyllum caffrum  ·  1 product</w:t>
      </w:r>
    </w:p>
    <w:p>
      <w:pPr>
        <w:keepNext/>
        <w:spacing w:after="20"/>
        <w:ind w:left="259"/>
      </w:pPr>
      <w:r>
        <w:t>Kaffir Plum</w:t>
      </w:r>
      <w:r>
        <w:t xml:space="preserve">  ·  SKU 597</w:t>
      </w:r>
    </w:p>
    <w:p>
      <w:pPr>
        <w:spacing w:after="20"/>
        <w:ind w:left="259"/>
      </w:pPr>
      <w:r>
        <w:t>A small South African, very ornamental fruit tree. It flowers and fruits from summer to autumn. The red fruit, borne in clusters have thin skin with a pleasantly sour flesh. They can be eaten fresh, made into jellies, jams and preserves or a delicious rose wine. The bark can be used for dying, it produces a mauve - pink colour. Attractive to birds and butterflies it is a slow growing but long lived tree. Plant a minimum of three trees to ensure cross pollination. The branches are brittle in heavy winds so protection with a wind break is recommended.</w:t>
      </w:r>
    </w:p>
    <w:p>
      <w:pPr>
        <w:spacing w:after="100"/>
        <w:ind w:left="259"/>
      </w:pPr>
      <w:hyperlink r:id="rId1554">
        <w:r>
          <w:rPr>
            <w:color w:val="225588"/>
          </w:rPr>
          <w:t>Product page</w:t>
        </w:r>
      </w:hyperlink>
      <w:r>
        <w:t xml:space="preserve">  ·  </w:t>
      </w:r>
      <w:hyperlink r:id="rId1555">
        <w:r>
          <w:rPr>
            <w:color w:val="225588"/>
          </w:rPr>
          <w:t>Image</w:t>
        </w:r>
      </w:hyperlink>
    </w:p>
    <w:p>
      <w:pPr>
        <w:pStyle w:val="Heading2"/>
        <w:keepNext/>
      </w:pPr>
      <w:r>
        <w:t>Lycium barbarum  ·  1 product</w:t>
      </w:r>
    </w:p>
    <w:p>
      <w:pPr>
        <w:keepNext/>
        <w:spacing w:after="20"/>
        <w:ind w:left="259"/>
      </w:pPr>
      <w:r>
        <w:t>Goji Berry - Shrub</w:t>
      </w:r>
      <w:r>
        <w:t xml:space="preserve">  ·  SKU 2034</w:t>
      </w:r>
      <w:r>
        <w:t xml:space="preserve">  ·  source botanical: Lycium barbarum var. goji</w:t>
      </w:r>
    </w:p>
    <w:p>
      <w:pPr>
        <w:spacing w:after="20"/>
        <w:ind w:left="259"/>
      </w:pPr>
      <w:r>
        <w:t>The Goji Berry is native to the Himalayas and inner Mongolia where it has been used for thousands of years. They have a juicy taste comparable to cranberries or tangy plums. The Goji Berry is a sprawling shrubby vine that lives for 5-8 years. The fruits are small and shiny red with oval berries about 1cm long with lots of small edible seeds in the center. Plants prefer a sheltered sunny spot with good drainage and respond well to pruning after fruiting which can help keep its sprawling habit under control. Lycium barbarum grows into a shrub 2.5m high and wide.</w:t>
      </w:r>
    </w:p>
    <w:p>
      <w:pPr>
        <w:spacing w:after="100"/>
        <w:ind w:left="259"/>
      </w:pPr>
      <w:hyperlink r:id="rId1556">
        <w:r>
          <w:rPr>
            <w:color w:val="225588"/>
          </w:rPr>
          <w:t>Product page</w:t>
        </w:r>
      </w:hyperlink>
      <w:r>
        <w:t xml:space="preserve">  ·  </w:t>
      </w:r>
      <w:hyperlink r:id="rId1557">
        <w:r>
          <w:rPr>
            <w:color w:val="225588"/>
          </w:rPr>
          <w:t>Image</w:t>
        </w:r>
      </w:hyperlink>
    </w:p>
    <w:p>
      <w:pPr>
        <w:pStyle w:val="Heading2"/>
        <w:keepNext/>
      </w:pPr>
      <w:r>
        <w:t>Lycium chinense  ·  1 product</w:t>
      </w:r>
    </w:p>
    <w:p>
      <w:pPr>
        <w:keepNext/>
        <w:spacing w:after="20"/>
        <w:ind w:left="259"/>
      </w:pPr>
      <w:r>
        <w:t>Goji Berry - Vine</w:t>
      </w:r>
      <w:r>
        <w:t xml:space="preserve">  ·  SKU 4352</w:t>
      </w:r>
    </w:p>
    <w:p>
      <w:pPr>
        <w:spacing w:after="20"/>
        <w:ind w:left="259"/>
      </w:pPr>
      <w:r>
        <w:t>This variety of Goji berry is similar to Lycium barbarum the shrub, but it's growth habit is more vine-like and heat tolerant. The Goji Berry is native to the Himalayas and inner Mongolia where it has been used for thousands of years and is held in high regard. They have a juicy taste comparable to cranberries or tangy plums. The fruit of L. chinense is as tasty as that of L. barbarum however the skin has a stronger flavour. The Goji Berry vine is a sprawling shrubby vine that lives for 5-8 years. The fruits are small and shiny red with oval berries about 1cm long with lots of small edible seeds in the center. Plants prefer a sheltered sunny spot with good drainage and a trellis wall or structure to climb up and scramble over.</w:t>
      </w:r>
    </w:p>
    <w:p>
      <w:pPr>
        <w:spacing w:after="100"/>
        <w:ind w:left="259"/>
      </w:pPr>
      <w:hyperlink r:id="rId1558">
        <w:r>
          <w:rPr>
            <w:color w:val="225588"/>
          </w:rPr>
          <w:t>Product page</w:t>
        </w:r>
      </w:hyperlink>
      <w:r>
        <w:t xml:space="preserve">  ·  </w:t>
      </w:r>
      <w:hyperlink r:id="rId1559">
        <w:r>
          <w:rPr>
            <w:color w:val="225588"/>
          </w:rPr>
          <w:t>Image</w:t>
        </w:r>
      </w:hyperlink>
    </w:p>
    <w:p>
      <w:pPr>
        <w:pStyle w:val="Heading2"/>
        <w:keepNext/>
      </w:pPr>
      <w:r>
        <w:t>Lycium ruthenicum  ·  1 product</w:t>
      </w:r>
    </w:p>
    <w:p>
      <w:pPr>
        <w:keepNext/>
        <w:spacing w:after="20"/>
        <w:ind w:left="259"/>
      </w:pPr>
      <w:r>
        <w:t>Goji Berry Black</w:t>
      </w:r>
      <w:r>
        <w:t xml:space="preserve">  ·  SKU 3688</w:t>
      </w:r>
      <w:r>
        <w:t xml:space="preserve">  ·  source botanical: Lycium Ruthenicum</w:t>
      </w:r>
    </w:p>
    <w:p>
      <w:pPr>
        <w:spacing w:after="20"/>
        <w:ind w:left="259"/>
      </w:pPr>
      <w:r>
        <w:t>Close relative of the Red Goji, the Black Goji is native to China where is has been used extensively in Chinese Medicine for centuries. It is high in Vitamins A, E, C, Anthocyanins, and essentially fatty acids. Berries are eaten either fresh or dried, and can be added to water to dye this a deep, rich shade of royal blue. A handful of dried berries is sufficient to dye 2L of liquid very effectively. Shrub plant ( up to a maximum of 2M) with sparse foliage not unlike Rosemary in appearance, that will thrive in very poor, low nutrient and even saline affected soils. Good drainage and full sun position necessary.Safety Warning: Although no cases of Toxicity have been reported with respect to L. Ruthenicum, it is nonetheless a member of the nightshade family (Solanacea) which does include many toxic members. Care should thus be taken to not consume leaves, or under ripe berries.</w:t>
      </w:r>
    </w:p>
    <w:p>
      <w:pPr>
        <w:spacing w:after="100"/>
        <w:ind w:left="259"/>
      </w:pPr>
      <w:hyperlink r:id="rId1560">
        <w:r>
          <w:rPr>
            <w:color w:val="225588"/>
          </w:rPr>
          <w:t>Product page</w:t>
        </w:r>
      </w:hyperlink>
      <w:r>
        <w:t xml:space="preserve">  ·  </w:t>
      </w:r>
      <w:hyperlink r:id="rId1561">
        <w:r>
          <w:rPr>
            <w:color w:val="225588"/>
          </w:rPr>
          <w:t>Image</w:t>
        </w:r>
      </w:hyperlink>
    </w:p>
    <w:p>
      <w:pPr>
        <w:pStyle w:val="Heading2"/>
        <w:keepNext/>
      </w:pPr>
      <w:r>
        <w:t>Mischocarpus pyriformis  ·  1 product</w:t>
      </w:r>
    </w:p>
    <w:p>
      <w:pPr>
        <w:keepNext/>
        <w:spacing w:after="20"/>
        <w:ind w:left="259"/>
      </w:pPr>
      <w:r>
        <w:t>Yellow Pear-fruit</w:t>
      </w:r>
      <w:r>
        <w:t xml:space="preserve">  ·  SKU 2390</w:t>
      </w:r>
    </w:p>
    <w:p>
      <w:pPr>
        <w:spacing w:after="20"/>
        <w:ind w:left="259"/>
      </w:pPr>
      <w:r>
        <w:t>Heavy flowering and fruit make this an attractive addition to a rainforest garden. Flowers are scented and arranged in conspicuous panicles. Native from the mid coast of NSW to the Atherton Tablelands in Qld</w:t>
      </w:r>
    </w:p>
    <w:p>
      <w:pPr>
        <w:spacing w:after="100"/>
        <w:ind w:left="259"/>
      </w:pPr>
      <w:hyperlink r:id="rId1562">
        <w:r>
          <w:rPr>
            <w:color w:val="225588"/>
          </w:rPr>
          <w:t>Product page</w:t>
        </w:r>
      </w:hyperlink>
    </w:p>
    <w:p>
      <w:pPr>
        <w:pStyle w:val="Heading2"/>
        <w:keepNext/>
      </w:pPr>
      <w:r>
        <w:t>Morinda citrifolia  ·  1 product</w:t>
      </w:r>
    </w:p>
    <w:p>
      <w:pPr>
        <w:keepNext/>
        <w:spacing w:after="20"/>
        <w:ind w:left="259"/>
      </w:pPr>
      <w:r>
        <w:t>Noni Fruit</w:t>
      </w:r>
      <w:r>
        <w:t xml:space="preserve">  ·  SKU 5559</w:t>
      </w:r>
    </w:p>
    <w:p>
      <w:pPr>
        <w:spacing w:after="20"/>
        <w:ind w:left="259"/>
      </w:pPr>
      <w:r>
        <w:t>Medicinally this odd looking, pungent fruit is said to cure everything from stone-fish wounds to digestive upsets to far more serious disease. A concoction from the bark, leaves, roots and fruit can be drunk. When ripe or overripe the skin of the fruit becomes almost translucent and the flesh turns soft to develop an unpleasant odour. The odour has led to nickname of the 'starvation fruit' due to the fact that you would have to be starving to eat it as a fresh fruit. Strictly tropical climate only. Noni will flower and fruit from under one year old with care and the right micro climate. So worth trying in pots.</w:t>
      </w:r>
    </w:p>
    <w:p>
      <w:pPr>
        <w:spacing w:after="100"/>
        <w:ind w:left="259"/>
      </w:pPr>
      <w:hyperlink r:id="rId1563">
        <w:r>
          <w:rPr>
            <w:color w:val="225588"/>
          </w:rPr>
          <w:t>Product page</w:t>
        </w:r>
      </w:hyperlink>
      <w:r>
        <w:t xml:space="preserve">  ·  </w:t>
      </w:r>
      <w:hyperlink r:id="rId1564">
        <w:r>
          <w:rPr>
            <w:color w:val="225588"/>
          </w:rPr>
          <w:t>Image</w:t>
        </w:r>
      </w:hyperlink>
    </w:p>
    <w:p>
      <w:pPr>
        <w:pStyle w:val="Heading2"/>
        <w:keepNext/>
      </w:pPr>
      <w:r>
        <w:t>Organic fruit  ·  1 product</w:t>
      </w:r>
      <w:r>
        <w:t xml:space="preserve">  [review]</w:t>
      </w:r>
    </w:p>
    <w:p>
      <w:pPr>
        <w:keepNext/>
        <w:spacing w:after="20"/>
        <w:ind w:left="259"/>
      </w:pPr>
      <w:r>
        <w:t>Organic Fruit Growing by Annette McFarlane</w:t>
      </w:r>
      <w:r>
        <w:t xml:space="preserve">  ·  SKU 2679</w:t>
      </w:r>
    </w:p>
    <w:p>
      <w:pPr>
        <w:spacing w:after="20"/>
        <w:ind w:left="259"/>
      </w:pPr>
      <w:r>
        <w:t>Your complete guide to producing beautiful fruit all year round. This comprehensive guide will inspire confidence to grow health food at home without the use of chemicals. Annette covers techniques and methods for fruit production, and there is an A- Z index of fruit covering everything from Apples to Yellow pitayas.</w:t>
      </w:r>
    </w:p>
    <w:p>
      <w:pPr>
        <w:spacing w:after="100"/>
        <w:ind w:left="259"/>
      </w:pPr>
      <w:hyperlink r:id="rId1565">
        <w:r>
          <w:rPr>
            <w:color w:val="225588"/>
          </w:rPr>
          <w:t>Product page</w:t>
        </w:r>
      </w:hyperlink>
      <w:r>
        <w:t xml:space="preserve">  ·  </w:t>
      </w:r>
      <w:hyperlink r:id="rId1566">
        <w:r>
          <w:rPr>
            <w:color w:val="225588"/>
          </w:rPr>
          <w:t>Image</w:t>
        </w:r>
      </w:hyperlink>
    </w:p>
    <w:p>
      <w:pPr>
        <w:pStyle w:val="Heading2"/>
        <w:keepNext/>
      </w:pPr>
      <w:r>
        <w:t>Physalis pruinosa  ·  1 product</w:t>
      </w:r>
    </w:p>
    <w:p>
      <w:pPr>
        <w:keepNext/>
        <w:spacing w:after="20"/>
        <w:ind w:left="259"/>
      </w:pPr>
      <w:r>
        <w:t>Ground Cherry</w:t>
      </w:r>
      <w:r>
        <w:t xml:space="preserve">  ·  SKU 4776</w:t>
      </w:r>
    </w:p>
    <w:p>
      <w:pPr>
        <w:spacing w:after="20"/>
        <w:ind w:left="259"/>
      </w:pPr>
      <w:r>
        <w:t>A low growing shrub with distinctive papery lantern-shaped husks surrounding the fruit. When ripe, the cherry sized fruits are yellow-orange with a sweet pineapple flavour and tend to fall on the ground, lending them the name, Ground Cherry. It is an annual that prefers areas free of frost. They must be eaten when ripe as the fruit contains toxins. They are perfect eaten fresh but can be used in preserves and for drying</w:t>
      </w:r>
    </w:p>
    <w:p>
      <w:pPr>
        <w:spacing w:after="100"/>
        <w:ind w:left="259"/>
      </w:pPr>
      <w:hyperlink r:id="rId1567">
        <w:r>
          <w:rPr>
            <w:color w:val="225588"/>
          </w:rPr>
          <w:t>Product page</w:t>
        </w:r>
      </w:hyperlink>
    </w:p>
    <w:p>
      <w:pPr>
        <w:pStyle w:val="Heading2"/>
        <w:keepNext/>
      </w:pPr>
      <w:r>
        <w:t>Pilidiostigma glabrum  ·  1 product</w:t>
      </w:r>
    </w:p>
    <w:p>
      <w:pPr>
        <w:keepNext/>
        <w:spacing w:after="20"/>
        <w:ind w:left="259"/>
      </w:pPr>
      <w:r>
        <w:t>Plum Myrtle</w:t>
      </w:r>
      <w:r>
        <w:t xml:space="preserve">  ·  SKU 407</w:t>
      </w:r>
    </w:p>
    <w:p>
      <w:pPr>
        <w:spacing w:after="20"/>
        <w:ind w:left="259"/>
      </w:pPr>
      <w:r>
        <w:t>Small shrubs native to the rainforests of East Australia. This can be a common pioneer plant when creating your own rainforest. Flowers are white or pale pink and about 5-8mm long and flower in Spring and Summer. The oblong fruit forms from Summer into Autumn.</w:t>
      </w:r>
    </w:p>
    <w:p>
      <w:pPr>
        <w:spacing w:after="100"/>
        <w:ind w:left="259"/>
      </w:pPr>
      <w:hyperlink r:id="rId1568">
        <w:r>
          <w:rPr>
            <w:color w:val="225588"/>
          </w:rPr>
          <w:t>Product page</w:t>
        </w:r>
      </w:hyperlink>
      <w:r>
        <w:t xml:space="preserve">  ·  </w:t>
      </w:r>
      <w:hyperlink r:id="rId1569">
        <w:r>
          <w:rPr>
            <w:color w:val="225588"/>
          </w:rPr>
          <w:t>Image</w:t>
        </w:r>
      </w:hyperlink>
    </w:p>
    <w:p>
      <w:pPr>
        <w:pStyle w:val="Heading2"/>
        <w:keepNext/>
      </w:pPr>
      <w:r>
        <w:t>Pilidiostigma rhyterspermum  ·  1 product</w:t>
      </w:r>
    </w:p>
    <w:p>
      <w:pPr>
        <w:keepNext/>
        <w:spacing w:after="20"/>
        <w:ind w:left="259"/>
      </w:pPr>
      <w:r>
        <w:t>Small Leaf plum Myrtle</w:t>
      </w:r>
      <w:r>
        <w:t xml:space="preserve">  ·  SKU 1614</w:t>
      </w:r>
    </w:p>
    <w:p>
      <w:pPr>
        <w:spacing w:after="20"/>
        <w:ind w:left="259"/>
      </w:pPr>
      <w:r>
        <w:t>This is an attractive dense rounded shrub that is ideal for hedging, screening and use in native gardens. Small attractive white flowers are followed by black shiny fruits. It is hardy and fast growing if given a little extra water in dry times.</w:t>
      </w:r>
    </w:p>
    <w:p>
      <w:pPr>
        <w:spacing w:after="100"/>
        <w:ind w:left="259"/>
      </w:pPr>
      <w:hyperlink r:id="rId1570">
        <w:r>
          <w:rPr>
            <w:color w:val="225588"/>
          </w:rPr>
          <w:t>Product page</w:t>
        </w:r>
      </w:hyperlink>
    </w:p>
    <w:p>
      <w:pPr>
        <w:pStyle w:val="Heading2"/>
        <w:keepNext/>
      </w:pPr>
      <w:r>
        <w:t>Pleiogynium timorense  ·  1 product</w:t>
      </w:r>
    </w:p>
    <w:p>
      <w:pPr>
        <w:keepNext/>
        <w:spacing w:after="20"/>
        <w:ind w:left="259"/>
      </w:pPr>
      <w:r>
        <w:t>Burdekin Plum</w:t>
      </w:r>
      <w:r>
        <w:t xml:space="preserve">  ·  SKU 3435</w:t>
      </w:r>
    </w:p>
    <w:p>
      <w:pPr>
        <w:spacing w:after="20"/>
        <w:ind w:left="259"/>
      </w:pPr>
      <w:r>
        <w:t>This close relative of the Mango is a native tropical rainforest tree. The deep purple, fleshy, plum-like fruits need to be held for some days to soften and mellow before eating. The flavour then is reminiscent if a prune with a hint of a Davidson's Plum to finish.Early settlers (probably taught by First Australians) were known to bury them in the ground which had the effect of softening them and increasing palatability. The fruit can be eaten raw, or used in wines, jams and jellies. The Burdekin plum is exceptionally hardy and can cope with long dry periods once it is established. It does however prefer free draining soil and lots of sunshine to perform well. Trees are monoecious and will usually set on their own, however they will produce much better yields if they are plants in small clusters of 2-3 trees.</w:t>
      </w:r>
    </w:p>
    <w:p>
      <w:pPr>
        <w:spacing w:after="100"/>
        <w:ind w:left="259"/>
      </w:pPr>
      <w:hyperlink r:id="rId1571">
        <w:r>
          <w:rPr>
            <w:color w:val="225588"/>
          </w:rPr>
          <w:t>Product page</w:t>
        </w:r>
      </w:hyperlink>
      <w:r>
        <w:t xml:space="preserve">  ·  </w:t>
      </w:r>
      <w:hyperlink r:id="rId1572">
        <w:r>
          <w:rPr>
            <w:color w:val="225588"/>
          </w:rPr>
          <w:t>Image</w:t>
        </w:r>
      </w:hyperlink>
    </w:p>
    <w:p>
      <w:pPr>
        <w:pStyle w:val="Heading2"/>
        <w:keepNext/>
      </w:pPr>
      <w:r>
        <w:t>Podocarpus elatus  ·  2 products</w:t>
      </w:r>
    </w:p>
    <w:p>
      <w:pPr>
        <w:keepNext/>
        <w:spacing w:after="20"/>
        <w:ind w:left="259"/>
      </w:pPr>
      <w:r>
        <w:t>Plum Pine</w:t>
      </w:r>
      <w:r>
        <w:t xml:space="preserve">  ·  SKU 726</w:t>
      </w:r>
    </w:p>
    <w:p>
      <w:pPr>
        <w:spacing w:after="20"/>
        <w:ind w:left="259"/>
      </w:pPr>
      <w:r>
        <w:t>Attractive rainforest pine that bears seeds on swollen edible stalks - which is the 'plum'. The seeds get darker the riper they are. The purple 'fruit' are grape-like with a sweet, juicy, soft jelly-like pulp with a subtle plum flavour. The slightly resinous fruit can be used for both sweet and savoury recipes. It is an attractive hedge due to its contrasting dark and lime green foliage. The timber is popular in cabinet making. The trees are either male or female so planting 3 or more together will increase your chances of getting both a male and female tree which then allows for pollination and fruit set. They are from an ancient family of trees originating in the time of Gondwana, growing now in the rainforests of the east coast of Australia. The tree grows quite slowly and can take 8-15 years to fruit.</w:t>
      </w:r>
    </w:p>
    <w:p>
      <w:pPr>
        <w:spacing w:after="100"/>
        <w:ind w:left="259"/>
      </w:pPr>
      <w:hyperlink r:id="rId1573">
        <w:r>
          <w:rPr>
            <w:color w:val="225588"/>
          </w:rPr>
          <w:t>Product page</w:t>
        </w:r>
      </w:hyperlink>
      <w:r>
        <w:t xml:space="preserve">  ·  </w:t>
      </w:r>
      <w:hyperlink r:id="rId1574">
        <w:r>
          <w:rPr>
            <w:color w:val="225588"/>
          </w:rPr>
          <w:t>Image</w:t>
        </w:r>
      </w:hyperlink>
    </w:p>
    <w:p>
      <w:pPr>
        <w:keepNext/>
        <w:spacing w:after="20"/>
        <w:ind w:left="259"/>
      </w:pPr>
      <w:r>
        <w:t>Plum Pine - Female Cutting</w:t>
      </w:r>
      <w:r>
        <w:t xml:space="preserve">  ·  SKU 4864</w:t>
      </w:r>
    </w:p>
    <w:p>
      <w:pPr>
        <w:spacing w:after="20"/>
        <w:ind w:left="259"/>
      </w:pPr>
      <w:r>
        <w:t>Cutting grown Female plants will enable the earlier harvest of these Australian rainforest fruits. The trees bear seed on swollen edible stalks - which is the 'plum'. The seeds get darker the riper they are. The purple 'fruit' are grape like with a sweet, juicy, soft jelly-like pulp with a subtle plum flavour. The slightly resinous fruit can be used for both sweet and savoury recipes. It is an attractive hedge due to its contrasting dark and lime green foliage. A male will most likely be required, but anecdotal reports do exist of lone females producing fruit.</w:t>
      </w:r>
    </w:p>
    <w:p>
      <w:pPr>
        <w:spacing w:after="100"/>
        <w:ind w:left="259"/>
      </w:pPr>
      <w:hyperlink r:id="rId1575">
        <w:r>
          <w:rPr>
            <w:color w:val="225588"/>
          </w:rPr>
          <w:t>Product page</w:t>
        </w:r>
      </w:hyperlink>
      <w:r>
        <w:t xml:space="preserve">  ·  </w:t>
      </w:r>
      <w:hyperlink r:id="rId1576">
        <w:r>
          <w:rPr>
            <w:color w:val="225588"/>
          </w:rPr>
          <w:t>Image</w:t>
        </w:r>
      </w:hyperlink>
    </w:p>
    <w:p>
      <w:pPr>
        <w:pStyle w:val="Heading2"/>
        <w:keepNext/>
      </w:pPr>
      <w:r>
        <w:t>Podocarpus spinulosus  ·  1 product</w:t>
      </w:r>
    </w:p>
    <w:p>
      <w:pPr>
        <w:keepNext/>
        <w:spacing w:after="20"/>
        <w:ind w:left="259"/>
      </w:pPr>
      <w:r>
        <w:t>Dwarf Plum Pine</w:t>
      </w:r>
      <w:r>
        <w:t xml:space="preserve">  ·  SKU 4789</w:t>
      </w:r>
    </w:p>
    <w:p>
      <w:pPr>
        <w:spacing w:after="20"/>
        <w:ind w:left="259"/>
      </w:pPr>
      <w:r>
        <w:t>Dwarf Plum Pine is a member of an ancient family of conifers called Podocarps. The fruit of this specimen is much like it's tall cousin the Plum Pine - Podocarpus elatus, where the fleshy, edible part is actually a swollen stem that holds the seed. The 'fruit' is sweet and refreshing with a jelly like texture. Dwarf Plum Pine is a medium shrub or small tree usually around 2m, with glossy leaves that end in a sharp point. The trees are dioecious, meaning male and female parts are on separate trees. It is best to plant at least 3 seedling to ensure there is the likelihood of at least one female. The tree is found in sheltered East Coast locations and gullies in adjacent ranges.</w:t>
      </w:r>
    </w:p>
    <w:p>
      <w:pPr>
        <w:spacing w:after="100"/>
        <w:ind w:left="259"/>
      </w:pPr>
      <w:hyperlink r:id="rId1577">
        <w:r>
          <w:rPr>
            <w:color w:val="225588"/>
          </w:rPr>
          <w:t>Product page</w:t>
        </w:r>
      </w:hyperlink>
      <w:r>
        <w:t xml:space="preserve">  ·  </w:t>
      </w:r>
      <w:hyperlink r:id="rId1578">
        <w:r>
          <w:rPr>
            <w:color w:val="225588"/>
          </w:rPr>
          <w:t>Image</w:t>
        </w:r>
      </w:hyperlink>
    </w:p>
    <w:p>
      <w:pPr>
        <w:pStyle w:val="Heading2"/>
        <w:keepNext/>
      </w:pPr>
      <w:r>
        <w:t>Rhodomyrtus psidioides  ·  1 product</w:t>
      </w:r>
    </w:p>
    <w:p>
      <w:pPr>
        <w:keepNext/>
        <w:spacing w:after="20"/>
        <w:ind w:left="259"/>
      </w:pPr>
      <w:r>
        <w:t>Native Guava</w:t>
      </w:r>
      <w:r>
        <w:t xml:space="preserve">  ·  SKU 422</w:t>
      </w:r>
    </w:p>
    <w:p>
      <w:pPr>
        <w:spacing w:after="20"/>
        <w:ind w:left="259"/>
      </w:pPr>
      <w:r>
        <w:t>A small dense shrub, with white/pink flowers appearing in clusters in Spring or Summer. The leaves have a sweet, fruity smell when crushed and are unusually glossy below. Fast-growing and hardy in most conditions. Tolerate light frosts. Unfortunately, since the appearance of Myrtle Rust disease in Australia, Native Guava is now a functionally extinct species</w:t>
      </w:r>
    </w:p>
    <w:p>
      <w:pPr>
        <w:spacing w:after="100"/>
        <w:ind w:left="259"/>
      </w:pPr>
      <w:hyperlink r:id="rId1579">
        <w:r>
          <w:rPr>
            <w:color w:val="225588"/>
          </w:rPr>
          <w:t>Product page</w:t>
        </w:r>
      </w:hyperlink>
    </w:p>
    <w:p>
      <w:pPr>
        <w:pStyle w:val="Heading2"/>
        <w:keepNext/>
      </w:pPr>
      <w:r>
        <w:t>Rosenbergiodendron formosum  ·  1 product</w:t>
      </w:r>
    </w:p>
    <w:p>
      <w:pPr>
        <w:keepNext/>
        <w:spacing w:after="20"/>
        <w:ind w:left="259"/>
      </w:pPr>
      <w:r>
        <w:t>Blackberry Jam Fruit</w:t>
      </w:r>
      <w:r>
        <w:t xml:space="preserve">  ·  SKU 4250</w:t>
      </w:r>
    </w:p>
    <w:p>
      <w:pPr>
        <w:spacing w:after="20"/>
        <w:ind w:left="259"/>
      </w:pPr>
      <w:r>
        <w:t>The flesh of this rare fruit thinly coats the seed and tastes just like blackberry jam. They are ready when they turn yellow and can be eaten straight off the tree. Slow growing, this is an attractive bushy shrub with fragrant flowers. Grows best in part shade and it is sensitive to over-watering in the cooler months. It required an acidic soil and good drainage.</w:t>
      </w:r>
    </w:p>
    <w:p>
      <w:pPr>
        <w:spacing w:after="100"/>
        <w:ind w:left="259"/>
      </w:pPr>
      <w:hyperlink r:id="rId1580">
        <w:r>
          <w:rPr>
            <w:color w:val="225588"/>
          </w:rPr>
          <w:t>Product page</w:t>
        </w:r>
      </w:hyperlink>
      <w:r>
        <w:t xml:space="preserve">  ·  </w:t>
      </w:r>
      <w:hyperlink r:id="rId1581">
        <w:r>
          <w:rPr>
            <w:color w:val="225588"/>
          </w:rPr>
          <w:t>Image</w:t>
        </w:r>
      </w:hyperlink>
    </w:p>
    <w:p>
      <w:pPr>
        <w:pStyle w:val="Heading2"/>
        <w:keepNext/>
      </w:pPr>
      <w:r>
        <w:t>Sambucus nigra  ·  2 products</w:t>
      </w:r>
    </w:p>
    <w:p>
      <w:pPr>
        <w:keepNext/>
        <w:spacing w:after="20"/>
        <w:ind w:left="259"/>
      </w:pPr>
      <w:r>
        <w:t>Berry - Elderberry</w:t>
      </w:r>
      <w:r>
        <w:t xml:space="preserve">  ·  SKU 694</w:t>
      </w:r>
    </w:p>
    <w:p>
      <w:pPr>
        <w:spacing w:after="20"/>
        <w:ind w:left="259"/>
      </w:pPr>
      <w:r>
        <w:t>A small deciduous shrub whose berries are used to make elderberry wine. Elderberry plants are also grown as ornamental plants in the garden and are frost tolerant. Full sun and a well drained humus rich soil will provide the best results. A deciduous suckering shrub growing 3m or more. The berries and flowers are edible, but other parts of the plant are poisonous, containing toxic calcium oxalate crystals.</w:t>
      </w:r>
    </w:p>
    <w:p>
      <w:pPr>
        <w:spacing w:after="100"/>
        <w:ind w:left="259"/>
      </w:pPr>
      <w:hyperlink r:id="rId1582">
        <w:r>
          <w:rPr>
            <w:color w:val="225588"/>
          </w:rPr>
          <w:t>Product page</w:t>
        </w:r>
      </w:hyperlink>
      <w:r>
        <w:t xml:space="preserve">  ·  </w:t>
      </w:r>
      <w:hyperlink r:id="rId1583">
        <w:r>
          <w:rPr>
            <w:color w:val="225588"/>
          </w:rPr>
          <w:t>Image</w:t>
        </w:r>
      </w:hyperlink>
    </w:p>
    <w:p>
      <w:pPr>
        <w:keepNext/>
        <w:spacing w:after="20"/>
        <w:ind w:left="259"/>
      </w:pPr>
      <w:r>
        <w:t>Elderberry - Black Lace</w:t>
      </w:r>
      <w:r>
        <w:t xml:space="preserve">  ·  SKU 5655</w:t>
      </w:r>
    </w:p>
    <w:p>
      <w:pPr>
        <w:spacing w:after="20"/>
        <w:ind w:left="259"/>
      </w:pPr>
      <w:r>
        <w:t>A stunning ornamental plants with attractive purple foliage. Huge clusters of lemony-scented pink flowers attract butterflies in the early summer and are followed by the versatile glossy black berries. Best pollinated with Black Beauty or Laced Up Elderberry</w:t>
      </w:r>
    </w:p>
    <w:p>
      <w:pPr>
        <w:spacing w:after="100"/>
        <w:ind w:left="259"/>
      </w:pPr>
      <w:hyperlink r:id="rId1584">
        <w:r>
          <w:rPr>
            <w:color w:val="225588"/>
          </w:rPr>
          <w:t>Product page</w:t>
        </w:r>
      </w:hyperlink>
      <w:r>
        <w:t xml:space="preserve">  ·  </w:t>
      </w:r>
      <w:hyperlink r:id="rId1585">
        <w:r>
          <w:rPr>
            <w:color w:val="225588"/>
          </w:rPr>
          <w:t>Image</w:t>
        </w:r>
      </w:hyperlink>
    </w:p>
    <w:p>
      <w:pPr>
        <w:pStyle w:val="Heading2"/>
        <w:keepNext/>
      </w:pPr>
      <w:r>
        <w:t>Smallanthus sonchifolius  ·  1 product</w:t>
      </w:r>
    </w:p>
    <w:p>
      <w:pPr>
        <w:keepNext/>
        <w:spacing w:after="20"/>
        <w:ind w:left="259"/>
      </w:pPr>
      <w:r>
        <w:t>Yacon - Apple of the Earth</w:t>
      </w:r>
      <w:r>
        <w:t xml:space="preserve">  ·  SKU 981</w:t>
      </w:r>
    </w:p>
    <w:p>
      <w:pPr>
        <w:spacing w:after="20"/>
        <w:ind w:left="259"/>
      </w:pPr>
      <w:r>
        <w:t>Also known as the 'Earth Apple' this is one of the ancient crops of the Inca's. This relative of the sunflower is popular to the people of Columbia, Ecuador and Argentina. The plant produces large tubers similar in appearance to sweet potatoes, but they have a much sweeter taste and crunchy flesh. The tubers can be eaten raw as a refreshing treat on their own, finely sliced and mixed into salads,boiled or baked, fried as chips or prepared as a pickle. There is also commercial interest as a flavouring for yoghurt. They are sweet, juicy and almost calorie free. The main stem can also be used like celery. The texture and flavour have been described as a cross between a fresh apple and watermelon. The plants are vigorous, herbaceous, perennial and extremely hardy tolerating hot summers, drought and poor soils. The foliage of the plant dies back in the winter after flowering at which time the tubers are harvested carefully to avoid damage to the tubers. They tend to continue sweetening if left in a cool dry and dark place for a week or two before consumption. The reddish rhizomes are then replanted for the next season.</w:t>
      </w:r>
    </w:p>
    <w:p>
      <w:pPr>
        <w:spacing w:after="100"/>
        <w:ind w:left="259"/>
      </w:pPr>
      <w:hyperlink r:id="rId1586">
        <w:r>
          <w:rPr>
            <w:color w:val="225588"/>
          </w:rPr>
          <w:t>Product page</w:t>
        </w:r>
      </w:hyperlink>
      <w:r>
        <w:t xml:space="preserve">  ·  </w:t>
      </w:r>
      <w:hyperlink r:id="rId1587">
        <w:r>
          <w:rPr>
            <w:color w:val="225588"/>
          </w:rPr>
          <w:t>Image</w:t>
        </w:r>
      </w:hyperlink>
    </w:p>
    <w:p>
      <w:pPr>
        <w:pStyle w:val="Heading2"/>
        <w:keepNext/>
      </w:pPr>
      <w:r>
        <w:t>Solanum aviculare  ·  1 product</w:t>
      </w:r>
    </w:p>
    <w:p>
      <w:pPr>
        <w:keepNext/>
        <w:spacing w:after="20"/>
        <w:ind w:left="259"/>
      </w:pPr>
      <w:r>
        <w:t>Kangaroo Apple</w:t>
      </w:r>
      <w:r>
        <w:t xml:space="preserve">  ·  SKU 4507</w:t>
      </w:r>
    </w:p>
    <w:p>
      <w:pPr>
        <w:spacing w:after="20"/>
        <w:ind w:left="259"/>
      </w:pPr>
      <w:r>
        <w:t>An attractive small shrub with purple flowers, that are follow by bright orange to red fruits that are edible when fully ripe, but caution should be taken with them as they are poisonous when green. It gets its name from the shape of the lobed leaves which resemble the shape of a kangaroo foot. Found on rainforest margins, it makes an excellent pioneer. Kangaroo apple also make a good rootstock for grafting other solanums onto such as eggplants and tamarillos.</w:t>
      </w:r>
    </w:p>
    <w:p>
      <w:pPr>
        <w:spacing w:after="100"/>
        <w:ind w:left="259"/>
      </w:pPr>
      <w:hyperlink r:id="rId1588">
        <w:r>
          <w:rPr>
            <w:color w:val="225588"/>
          </w:rPr>
          <w:t>Product page</w:t>
        </w:r>
      </w:hyperlink>
      <w:r>
        <w:t xml:space="preserve">  ·  </w:t>
      </w:r>
      <w:hyperlink r:id="rId1589">
        <w:r>
          <w:rPr>
            <w:color w:val="225588"/>
          </w:rPr>
          <w:t>Image</w:t>
        </w:r>
      </w:hyperlink>
    </w:p>
    <w:p>
      <w:pPr>
        <w:pStyle w:val="Heading2"/>
        <w:keepNext/>
      </w:pPr>
      <w:r>
        <w:t>Solanum caripense  ·  1 product</w:t>
      </w:r>
    </w:p>
    <w:p>
      <w:pPr>
        <w:keepNext/>
        <w:spacing w:after="20"/>
        <w:ind w:left="259"/>
      </w:pPr>
      <w:r>
        <w:t>Pepino Berry</w:t>
      </w:r>
      <w:r>
        <w:t xml:space="preserve">  ·  SKU 3724</w:t>
      </w:r>
    </w:p>
    <w:p>
      <w:pPr>
        <w:spacing w:after="20"/>
        <w:ind w:left="259"/>
      </w:pPr>
      <w:r>
        <w:t>Fruits are round berries, to 2cm in size, which ripen to yellow or pale green, with dark-colored longitudinal stripes. The flavor and texture, while similar to the pepino, tends to be tangier and more juicy. Performs best in a warm, relatively frost-free climates.</w:t>
      </w:r>
    </w:p>
    <w:p>
      <w:pPr>
        <w:spacing w:after="100"/>
        <w:ind w:left="259"/>
      </w:pPr>
      <w:hyperlink r:id="rId1590">
        <w:r>
          <w:rPr>
            <w:color w:val="225588"/>
          </w:rPr>
          <w:t>Product page</w:t>
        </w:r>
      </w:hyperlink>
      <w:r>
        <w:t xml:space="preserve">  ·  </w:t>
      </w:r>
      <w:hyperlink r:id="rId1591">
        <w:r>
          <w:rPr>
            <w:color w:val="225588"/>
          </w:rPr>
          <w:t>Image</w:t>
        </w:r>
      </w:hyperlink>
    </w:p>
    <w:p>
      <w:pPr>
        <w:pStyle w:val="Heading2"/>
        <w:keepNext/>
      </w:pPr>
      <w:r>
        <w:t>Stelechocarpus burahol  ·  1 product</w:t>
      </w:r>
    </w:p>
    <w:p>
      <w:pPr>
        <w:keepNext/>
        <w:spacing w:after="20"/>
        <w:ind w:left="259"/>
      </w:pPr>
      <w:r>
        <w:t>Kepel Apple</w:t>
      </w:r>
      <w:r>
        <w:t xml:space="preserve">  ·  SKU 2257</w:t>
      </w:r>
    </w:p>
    <w:p>
      <w:pPr>
        <w:spacing w:after="20"/>
        <w:ind w:left="259"/>
      </w:pPr>
      <w:r>
        <w:t>Very rare and endangered tree from Southeast Asia. Fruit is borne on the lower trunk and has a coconut/mango flavour. Suited to tropical areas only.Ancient Indonesians believed that eating the fruit would cause body secretions to take on a perfume scent.</w:t>
      </w:r>
    </w:p>
    <w:p>
      <w:pPr>
        <w:spacing w:after="100"/>
        <w:ind w:left="259"/>
      </w:pPr>
      <w:hyperlink r:id="rId1592">
        <w:r>
          <w:rPr>
            <w:color w:val="225588"/>
          </w:rPr>
          <w:t>Product page</w:t>
        </w:r>
      </w:hyperlink>
      <w:r>
        <w:t xml:space="preserve">  ·  </w:t>
      </w:r>
      <w:hyperlink r:id="rId1593">
        <w:r>
          <w:rPr>
            <w:color w:val="225588"/>
          </w:rPr>
          <w:t>Image</w:t>
        </w:r>
      </w:hyperlink>
    </w:p>
    <w:p>
      <w:pPr>
        <w:pStyle w:val="Heading2"/>
        <w:keepNext/>
      </w:pPr>
      <w:r>
        <w:t>Synsepalum dulcificum  ·  1 product</w:t>
      </w:r>
    </w:p>
    <w:p>
      <w:pPr>
        <w:keepNext/>
        <w:spacing w:after="20"/>
        <w:ind w:left="259"/>
      </w:pPr>
      <w:r>
        <w:t>Miracle Fruit</w:t>
      </w:r>
      <w:r>
        <w:t xml:space="preserve">  ·  SKU 599</w:t>
      </w:r>
    </w:p>
    <w:p>
      <w:pPr>
        <w:spacing w:after="20"/>
        <w:ind w:left="259"/>
      </w:pPr>
      <w:r>
        <w:t>Although not sweet itself this miraculous fruit, consumed fresh and allowed to coat the mouth alters your tastebuds so that everything you eat tastes sweet, lasting for an hour or two. It's extraordinary. The beauty of it is that it only removes the sourness 'acidity' from what you are eating, the natural aroma and taste remains. It has been used to sweeten bitter medicines. For success the plant prefers a pH as low as 4.5. A great companion for your blueberries. Requires a sheltered position free from frost and partial shade. Excellent unusual potted plant that can be moved into a sunny spot indoors during the cooler months, and indeed right through the year with adequate sun. Very slow growing and best to grow as a potted planted until at least 1 metre high Further Information: Rare Fruit Review</w:t>
      </w:r>
    </w:p>
    <w:p>
      <w:pPr>
        <w:spacing w:after="100"/>
        <w:ind w:left="259"/>
      </w:pPr>
      <w:hyperlink r:id="rId1594">
        <w:r>
          <w:rPr>
            <w:color w:val="225588"/>
          </w:rPr>
          <w:t>Product page</w:t>
        </w:r>
      </w:hyperlink>
      <w:r>
        <w:t xml:space="preserve">  ·  </w:t>
      </w:r>
      <w:hyperlink r:id="rId1595">
        <w:r>
          <w:rPr>
            <w:color w:val="225588"/>
          </w:rPr>
          <w:t>Image</w:t>
        </w:r>
      </w:hyperlink>
    </w:p>
    <w:p>
      <w:pPr>
        <w:pStyle w:val="Heading2"/>
        <w:keepNext/>
      </w:pPr>
      <w:r>
        <w:t>Tabernaemontana pandacaqui  ·  1 product</w:t>
      </w:r>
    </w:p>
    <w:p>
      <w:pPr>
        <w:keepNext/>
        <w:spacing w:after="20"/>
        <w:ind w:left="259"/>
      </w:pPr>
      <w:r>
        <w:t>Banana Bush</w:t>
      </w:r>
      <w:r>
        <w:t xml:space="preserve">  ·  SKU 360</w:t>
      </w:r>
    </w:p>
    <w:p>
      <w:pPr>
        <w:spacing w:after="20"/>
        <w:ind w:left="259"/>
      </w:pPr>
      <w:r>
        <w:t>An understory plant native to mid north NSW to North QLD. Appreciates good light but not direct sun. These pretty yellow fruits resemble tiny bananas however they are not edible.</w:t>
      </w:r>
    </w:p>
    <w:p>
      <w:pPr>
        <w:spacing w:after="100"/>
        <w:ind w:left="259"/>
      </w:pPr>
      <w:hyperlink r:id="rId1596">
        <w:r>
          <w:rPr>
            <w:color w:val="225588"/>
          </w:rPr>
          <w:t>Product page</w:t>
        </w:r>
      </w:hyperlink>
      <w:r>
        <w:t xml:space="preserve">  ·  </w:t>
      </w:r>
      <w:hyperlink r:id="rId1597">
        <w:r>
          <w:rPr>
            <w:color w:val="225588"/>
          </w:rPr>
          <w:t>Image</w:t>
        </w:r>
      </w:hyperlink>
    </w:p>
    <w:p>
      <w:pPr>
        <w:pStyle w:val="Heading2"/>
        <w:keepNext/>
      </w:pPr>
      <w:r>
        <w:t>Terminalia ferdinandiana  ·  2 products</w:t>
      </w:r>
    </w:p>
    <w:p>
      <w:pPr>
        <w:keepNext/>
        <w:spacing w:after="20"/>
        <w:ind w:left="259"/>
      </w:pPr>
      <w:r>
        <w:t>Kakadu Plum</w:t>
      </w:r>
      <w:r>
        <w:t xml:space="preserve">  ·  SKU 714</w:t>
      </w:r>
    </w:p>
    <w:p>
      <w:pPr>
        <w:spacing w:after="20"/>
        <w:ind w:left="259"/>
      </w:pPr>
      <w:r>
        <w:t>Small yellow green plum-like fruits with very high Vitamin C content, can be eaten raw or cooked. Flavour is sour with an astringent aftertaste. Most parts of the tree are used as medicine by traditional custodians. It is a tall slender semi-deciduous tree to 10m with creamy flower spikes in early summer. Known for its olive-sized fruit which ripens in autumn. Traditionally used as a thirst quencher and snack. Widespread over the northern tropical woodlands. It also is used in the seafood industry to improve shelflife of prawns. Fruit also contains oxalic acid so consume in moderation.</w:t>
      </w:r>
    </w:p>
    <w:p>
      <w:pPr>
        <w:spacing w:after="100"/>
        <w:ind w:left="259"/>
      </w:pPr>
      <w:hyperlink r:id="rId1598">
        <w:r>
          <w:rPr>
            <w:color w:val="225588"/>
          </w:rPr>
          <w:t>Product page</w:t>
        </w:r>
      </w:hyperlink>
      <w:r>
        <w:t xml:space="preserve">  ·  </w:t>
      </w:r>
      <w:hyperlink r:id="rId1599">
        <w:r>
          <w:rPr>
            <w:color w:val="225588"/>
          </w:rPr>
          <w:t>Image</w:t>
        </w:r>
      </w:hyperlink>
    </w:p>
    <w:p>
      <w:pPr>
        <w:keepNext/>
        <w:spacing w:after="20"/>
        <w:ind w:left="259"/>
      </w:pPr>
      <w:r>
        <w:t>Kakadu Plum - Grafted</w:t>
      </w:r>
      <w:r>
        <w:t xml:space="preserve">  ·  SKU 5355</w:t>
      </w:r>
    </w:p>
    <w:p>
      <w:pPr>
        <w:spacing w:after="20"/>
        <w:ind w:left="259"/>
      </w:pPr>
      <w:r>
        <w:t>Grafted onto more cool tolerant rootstock, experimentally. Most parts of the tree are used as medicine by traditional custodians, including leaves. It is a tall slender tree to 10m with creamy flower spikes in early summer. Small yellow green olive-sized, plum-like fruits ripening in autumn. Have very high Vitamin C content, can be eaten raw or cooked. Flavour is sour with an astringent aftertaste. Traditionally used as a thirst quencher and snack. Widespread over the northern tropical woodlands. It also is used in the seafood industry to improve shelflife of prawns. Fruit contains oxalic acid so consume in moderation.</w:t>
      </w:r>
    </w:p>
    <w:p>
      <w:pPr>
        <w:spacing w:after="100"/>
        <w:ind w:left="259"/>
      </w:pPr>
      <w:hyperlink r:id="rId1600">
        <w:r>
          <w:rPr>
            <w:color w:val="225588"/>
          </w:rPr>
          <w:t>Product page</w:t>
        </w:r>
      </w:hyperlink>
      <w:r>
        <w:t xml:space="preserve">  ·  </w:t>
      </w:r>
      <w:hyperlink r:id="rId1601">
        <w:r>
          <w:rPr>
            <w:color w:val="225588"/>
          </w:rPr>
          <w:t>Image</w:t>
        </w:r>
      </w:hyperlink>
    </w:p>
    <w:p>
      <w:pPr>
        <w:pStyle w:val="Heading2"/>
        <w:keepNext/>
      </w:pPr>
      <w:r>
        <w:t>Vasconcellea quercifolia  ·  1 product</w:t>
      </w:r>
    </w:p>
    <w:p>
      <w:pPr>
        <w:keepNext/>
        <w:spacing w:after="20"/>
        <w:ind w:left="259"/>
      </w:pPr>
      <w:r>
        <w:t>Papaya Berry - Oak Leaf</w:t>
      </w:r>
      <w:r>
        <w:t xml:space="preserve">  ·  SKU 2149</w:t>
      </w:r>
    </w:p>
    <w:p>
      <w:pPr>
        <w:spacing w:after="20"/>
        <w:ind w:left="259"/>
      </w:pPr>
      <w:r>
        <w:t>Bears small, bright orange fruit 50mm long, with a sweet smell and juicy, sweet pulp. Very cold hardy but does not like wet feet in winter. Attractive large oak shaped leaves make this an interesting garden plant. We use it as a rootstock for Babaco.</w:t>
      </w:r>
    </w:p>
    <w:p>
      <w:pPr>
        <w:spacing w:after="100"/>
        <w:ind w:left="259"/>
      </w:pPr>
      <w:hyperlink r:id="rId1602">
        <w:r>
          <w:rPr>
            <w:color w:val="225588"/>
          </w:rPr>
          <w:t>Product page</w:t>
        </w:r>
      </w:hyperlink>
      <w:r>
        <w:t xml:space="preserve">  ·  </w:t>
      </w:r>
      <w:hyperlink r:id="rId1603">
        <w:r>
          <w:rPr>
            <w:color w:val="225588"/>
          </w:rPr>
          <w:t>Image</w:t>
        </w:r>
      </w:hyperlink>
    </w:p>
    <w:p>
      <w:pPr>
        <w:pStyle w:val="Heading1"/>
      </w:pPr>
      <w:r>
        <w:t>Other landscape plants</w:t>
      </w:r>
    </w:p>
    <w:p>
      <w:pPr>
        <w:pStyle w:val="Heading2"/>
        <w:keepNext/>
      </w:pPr>
      <w:r>
        <w:t>Acer negundo  ·  4 products</w:t>
      </w:r>
    </w:p>
    <w:p>
      <w:pPr>
        <w:keepNext/>
        <w:spacing w:after="20"/>
        <w:ind w:left="259"/>
      </w:pPr>
      <w:r>
        <w:t>Maple - Box Elder</w:t>
      </w:r>
      <w:r>
        <w:t xml:space="preserve">  ·  SKU 453</w:t>
      </w:r>
    </w:p>
    <w:p>
      <w:pPr>
        <w:spacing w:after="20"/>
        <w:ind w:left="259"/>
      </w:pPr>
      <w:r>
        <w:t>Fast growing deciduous spreading tree to 15m. Bright green leaves and clusters of greenish-yellow flowers. Can be tapped for its sweet syrup like the Sugar Maple. Very drought hardy, good specimen tree.</w:t>
      </w:r>
    </w:p>
    <w:p>
      <w:pPr>
        <w:spacing w:after="100"/>
        <w:ind w:left="259"/>
      </w:pPr>
      <w:hyperlink r:id="rId1604">
        <w:r>
          <w:rPr>
            <w:color w:val="225588"/>
          </w:rPr>
          <w:t>Product page</w:t>
        </w:r>
      </w:hyperlink>
      <w:r>
        <w:t xml:space="preserve">  ·  </w:t>
      </w:r>
      <w:hyperlink r:id="rId1605">
        <w:r>
          <w:rPr>
            <w:color w:val="225588"/>
          </w:rPr>
          <w:t>Image</w:t>
        </w:r>
      </w:hyperlink>
    </w:p>
    <w:p>
      <w:pPr>
        <w:keepNext/>
        <w:spacing w:after="20"/>
        <w:ind w:left="259"/>
      </w:pPr>
      <w:r>
        <w:t>Maple - Flamingo</w:t>
      </w:r>
      <w:r>
        <w:t xml:space="preserve">  ·  SKU 454</w:t>
      </w:r>
    </w:p>
    <w:p>
      <w:pPr>
        <w:spacing w:after="20"/>
        <w:ind w:left="259"/>
      </w:pPr>
      <w:r>
        <w:t>This striking tree has bright pink and fresh green spring growth. Mature growth is apple green and white, flushed slightly with pink. The bright pink leaf margins turn white during summer.</w:t>
      </w:r>
    </w:p>
    <w:p>
      <w:pPr>
        <w:spacing w:after="100"/>
        <w:ind w:left="259"/>
      </w:pPr>
      <w:hyperlink r:id="rId1606">
        <w:r>
          <w:rPr>
            <w:color w:val="225588"/>
          </w:rPr>
          <w:t>Product page</w:t>
        </w:r>
      </w:hyperlink>
      <w:r>
        <w:t xml:space="preserve">  ·  </w:t>
      </w:r>
      <w:hyperlink r:id="rId1607">
        <w:r>
          <w:rPr>
            <w:color w:val="225588"/>
          </w:rPr>
          <w:t>Image</w:t>
        </w:r>
      </w:hyperlink>
    </w:p>
    <w:p>
      <w:pPr>
        <w:keepNext/>
        <w:spacing w:after="20"/>
        <w:ind w:left="259"/>
      </w:pPr>
      <w:r>
        <w:t>Maple - Kellies Gold</w:t>
      </w:r>
      <w:r>
        <w:t xml:space="preserve">  ·  SKU 455</w:t>
      </w:r>
    </w:p>
    <w:p>
      <w:pPr>
        <w:spacing w:after="20"/>
        <w:ind w:left="259"/>
      </w:pPr>
      <w:r>
        <w:t>An attractive ornamental deciduous tree with gold foliage.</w:t>
      </w:r>
    </w:p>
    <w:p>
      <w:pPr>
        <w:spacing w:after="100"/>
        <w:ind w:left="259"/>
      </w:pPr>
      <w:hyperlink r:id="rId1608">
        <w:r>
          <w:rPr>
            <w:color w:val="225588"/>
          </w:rPr>
          <w:t>Product page</w:t>
        </w:r>
      </w:hyperlink>
      <w:r>
        <w:t xml:space="preserve">  ·  </w:t>
      </w:r>
      <w:hyperlink r:id="rId1609">
        <w:r>
          <w:rPr>
            <w:color w:val="225588"/>
          </w:rPr>
          <w:t>Image</w:t>
        </w:r>
      </w:hyperlink>
    </w:p>
    <w:p>
      <w:pPr>
        <w:keepNext/>
        <w:spacing w:after="20"/>
        <w:ind w:left="259"/>
      </w:pPr>
      <w:r>
        <w:t>Maple - Violaceum</w:t>
      </w:r>
      <w:r>
        <w:t xml:space="preserve">  ·  SKU 456</w:t>
      </w:r>
    </w:p>
    <w:p>
      <w:pPr>
        <w:spacing w:after="20"/>
        <w:ind w:left="259"/>
      </w:pPr>
      <w:r>
        <w:t>A dense-foliaged deciduous tree that changes to a golden-yellow in autumn. Cultivated trees reach approximately 9 metres in eight. Fast growing and pest free. Frost tolerant. Cut back regularly to keep in shape.</w:t>
      </w:r>
    </w:p>
    <w:p>
      <w:pPr>
        <w:spacing w:after="100"/>
        <w:ind w:left="259"/>
      </w:pPr>
      <w:hyperlink r:id="rId1610">
        <w:r>
          <w:rPr>
            <w:color w:val="225588"/>
          </w:rPr>
          <w:t>Product page</w:t>
        </w:r>
      </w:hyperlink>
      <w:r>
        <w:t xml:space="preserve">  ·  </w:t>
      </w:r>
      <w:hyperlink r:id="rId1611">
        <w:r>
          <w:rPr>
            <w:color w:val="225588"/>
          </w:rPr>
          <w:t>Image</w:t>
        </w:r>
      </w:hyperlink>
    </w:p>
    <w:p>
      <w:pPr>
        <w:pStyle w:val="Heading2"/>
        <w:keepNext/>
      </w:pPr>
      <w:r>
        <w:t>Acer palmatum  ·  4 products</w:t>
      </w:r>
    </w:p>
    <w:p>
      <w:pPr>
        <w:keepNext/>
        <w:spacing w:after="20"/>
        <w:ind w:left="259"/>
      </w:pPr>
      <w:r>
        <w:t>Maple - Japanese</w:t>
      </w:r>
      <w:r>
        <w:t xml:space="preserve">  ·  SKU 2614</w:t>
      </w:r>
    </w:p>
    <w:p>
      <w:pPr>
        <w:spacing w:after="20"/>
        <w:ind w:left="259"/>
      </w:pPr>
      <w:r>
        <w:t>Maples are renowned for their brilliant Autumn colour in shades of yellow, orange or red. Attractive small tree. Prefers cool, deep, moisture retentive soil in a sheltered site.</w:t>
      </w:r>
    </w:p>
    <w:p>
      <w:pPr>
        <w:spacing w:after="100"/>
        <w:ind w:left="259"/>
      </w:pPr>
      <w:hyperlink r:id="rId1612">
        <w:r>
          <w:rPr>
            <w:color w:val="225588"/>
          </w:rPr>
          <w:t>Product page</w:t>
        </w:r>
      </w:hyperlink>
      <w:r>
        <w:t xml:space="preserve">  ·  </w:t>
      </w:r>
      <w:hyperlink r:id="rId1613">
        <w:r>
          <w:rPr>
            <w:color w:val="225588"/>
          </w:rPr>
          <w:t>Image</w:t>
        </w:r>
      </w:hyperlink>
    </w:p>
    <w:p>
      <w:pPr>
        <w:keepNext/>
        <w:spacing w:after="20"/>
        <w:ind w:left="259"/>
      </w:pPr>
      <w:r>
        <w:t>Maple - Japanese Atropurpureum</w:t>
      </w:r>
      <w:r>
        <w:t xml:space="preserve">  ·  SKU 5444</w:t>
      </w:r>
    </w:p>
    <w:p>
      <w:pPr>
        <w:spacing w:after="20"/>
        <w:ind w:left="259"/>
      </w:pPr>
      <w:r>
        <w:t>A small, dense tree with excellent year-round colour. Magnificent bronze-purple foliage is combined with a good shape and a useful size to make an attractive specimen tree for a protected area in the landscape. Should not be planted in exposed areas where hot summer winds may stress the tree. Leaves may suffer scorch in very hot sun.</w:t>
      </w:r>
    </w:p>
    <w:p>
      <w:pPr>
        <w:spacing w:after="100"/>
        <w:ind w:left="259"/>
      </w:pPr>
      <w:hyperlink r:id="rId1614">
        <w:r>
          <w:rPr>
            <w:color w:val="225588"/>
          </w:rPr>
          <w:t>Product page</w:t>
        </w:r>
      </w:hyperlink>
      <w:r>
        <w:t xml:space="preserve">  ·  </w:t>
      </w:r>
      <w:hyperlink r:id="rId1615">
        <w:r>
          <w:rPr>
            <w:color w:val="225588"/>
          </w:rPr>
          <w:t>Image</w:t>
        </w:r>
      </w:hyperlink>
    </w:p>
    <w:p>
      <w:pPr>
        <w:keepNext/>
        <w:spacing w:after="20"/>
        <w:ind w:left="259"/>
      </w:pPr>
      <w:r>
        <w:t>Maple - Japanese Blood Good</w:t>
      </w:r>
      <w:r>
        <w:t xml:space="preserve">  ·  SKU 2828</w:t>
      </w:r>
    </w:p>
    <w:p>
      <w:pPr>
        <w:spacing w:after="20"/>
        <w:ind w:left="259"/>
      </w:pPr>
      <w:r>
        <w:t>This is considered to be the most beautiful of the Japanese maple cultivars mainly because the leaves remain blood red throughout the entire growing season. Prefers cool, deep, moisture retentive soil in a sheltered site.</w:t>
      </w:r>
    </w:p>
    <w:p>
      <w:pPr>
        <w:spacing w:after="100"/>
        <w:ind w:left="259"/>
      </w:pPr>
      <w:hyperlink r:id="rId1616">
        <w:r>
          <w:rPr>
            <w:color w:val="225588"/>
          </w:rPr>
          <w:t>Product page</w:t>
        </w:r>
      </w:hyperlink>
      <w:r>
        <w:t xml:space="preserve">  ·  </w:t>
      </w:r>
      <w:hyperlink r:id="rId1617">
        <w:r>
          <w:rPr>
            <w:color w:val="225588"/>
          </w:rPr>
          <w:t>Image</w:t>
        </w:r>
      </w:hyperlink>
    </w:p>
    <w:p>
      <w:pPr>
        <w:keepNext/>
        <w:spacing w:after="20"/>
        <w:ind w:left="259"/>
      </w:pPr>
      <w:r>
        <w:t>Maple - Japanese Osakazuki</w:t>
      </w:r>
      <w:r>
        <w:t xml:space="preserve">  ·  SKU 4390</w:t>
      </w:r>
    </w:p>
    <w:p>
      <w:pPr>
        <w:spacing w:after="20"/>
        <w:ind w:left="259"/>
      </w:pPr>
      <w:r>
        <w:t>A neatly rounded tree growing to approx 6 metres in height. Known for one of the best autumn colour variety within the Japanese maples. Its green foliage turns a fiery crimson in autumn. It has a broad vase shaped growth habit usually multi-stemmed. Clusters of small red flowers can be found in Spring.</w:t>
      </w:r>
    </w:p>
    <w:p>
      <w:pPr>
        <w:spacing w:after="100"/>
        <w:ind w:left="259"/>
      </w:pPr>
      <w:hyperlink r:id="rId1618">
        <w:r>
          <w:rPr>
            <w:color w:val="225588"/>
          </w:rPr>
          <w:t>Product page</w:t>
        </w:r>
      </w:hyperlink>
      <w:r>
        <w:t xml:space="preserve">  ·  </w:t>
      </w:r>
      <w:hyperlink r:id="rId1619">
        <w:r>
          <w:rPr>
            <w:color w:val="225588"/>
          </w:rPr>
          <w:t>Image</w:t>
        </w:r>
      </w:hyperlink>
    </w:p>
    <w:p>
      <w:pPr>
        <w:pStyle w:val="Heading2"/>
        <w:keepNext/>
      </w:pPr>
      <w:r>
        <w:t>Acer rubrum  ·  3 products</w:t>
      </w:r>
    </w:p>
    <w:p>
      <w:pPr>
        <w:keepNext/>
        <w:spacing w:after="20"/>
        <w:ind w:left="259"/>
      </w:pPr>
      <w:r>
        <w:t>Maple - Autumn Red</w:t>
      </w:r>
      <w:r>
        <w:t xml:space="preserve">  ·  SKU 3938</w:t>
      </w:r>
    </w:p>
    <w:p>
      <w:pPr>
        <w:spacing w:after="20"/>
        <w:ind w:left="259"/>
      </w:pPr>
      <w:r>
        <w:t>Considered to be the most beautiful selection of Canadian Maple. Displays brilliant red autumn colours and has a neat, upright growth habit making it an excellent choice for small gardens, avenues and street planting.</w:t>
      </w:r>
    </w:p>
    <w:p>
      <w:pPr>
        <w:spacing w:after="100"/>
        <w:ind w:left="259"/>
      </w:pPr>
      <w:hyperlink r:id="rId1620">
        <w:r>
          <w:rPr>
            <w:color w:val="225588"/>
          </w:rPr>
          <w:t>Product page</w:t>
        </w:r>
      </w:hyperlink>
      <w:r>
        <w:t xml:space="preserve">  ·  </w:t>
      </w:r>
      <w:hyperlink r:id="rId1621">
        <w:r>
          <w:rPr>
            <w:color w:val="225588"/>
          </w:rPr>
          <w:t>Image</w:t>
        </w:r>
      </w:hyperlink>
    </w:p>
    <w:p>
      <w:pPr>
        <w:keepNext/>
        <w:spacing w:after="20"/>
        <w:ind w:left="259"/>
      </w:pPr>
      <w:r>
        <w:t>Maple - Red</w:t>
      </w:r>
      <w:r>
        <w:t xml:space="preserve">  ·  SKU 4679</w:t>
      </w:r>
    </w:p>
    <w:p>
      <w:pPr>
        <w:spacing w:after="20"/>
        <w:ind w:left="259"/>
      </w:pPr>
      <w:r>
        <w:t>Vibrant autumn leaf colours on a medium sized tree make this an attractive choice for a specimen tree. Fast growing, to 10 - 20 m, it is an oval shaped tree.</w:t>
      </w:r>
    </w:p>
    <w:p>
      <w:pPr>
        <w:spacing w:after="100"/>
        <w:ind w:left="259"/>
      </w:pPr>
      <w:hyperlink r:id="rId1622">
        <w:r>
          <w:rPr>
            <w:color w:val="225588"/>
          </w:rPr>
          <w:t>Product page</w:t>
        </w:r>
      </w:hyperlink>
      <w:r>
        <w:t xml:space="preserve">  ·  </w:t>
      </w:r>
      <w:hyperlink r:id="rId1623">
        <w:r>
          <w:rPr>
            <w:color w:val="225588"/>
          </w:rPr>
          <w:t>Image</w:t>
        </w:r>
      </w:hyperlink>
    </w:p>
    <w:p>
      <w:pPr>
        <w:keepNext/>
        <w:spacing w:after="20"/>
        <w:ind w:left="259"/>
      </w:pPr>
      <w:r>
        <w:t>Maple - Red - Bowhall</w:t>
      </w:r>
      <w:r>
        <w:t xml:space="preserve">  ·  SKU 4487</w:t>
      </w:r>
    </w:p>
    <w:p>
      <w:pPr>
        <w:spacing w:after="20"/>
        <w:ind w:left="259"/>
      </w:pPr>
      <w:r>
        <w:t>An excellent, narrow growing maple with stunning autumn colour, particularly in cooler areas. Young twigs are bright red and the leaves turn yellow-red to orange in the autumn. Narrowly pyramidal and symmetrical in shape</w:t>
      </w:r>
    </w:p>
    <w:p>
      <w:pPr>
        <w:spacing w:after="100"/>
        <w:ind w:left="259"/>
      </w:pPr>
      <w:hyperlink r:id="rId1624">
        <w:r>
          <w:rPr>
            <w:color w:val="225588"/>
          </w:rPr>
          <w:t>Product page</w:t>
        </w:r>
      </w:hyperlink>
      <w:r>
        <w:t xml:space="preserve">  ·  </w:t>
      </w:r>
      <w:hyperlink r:id="rId1625">
        <w:r>
          <w:rPr>
            <w:color w:val="225588"/>
          </w:rPr>
          <w:t>Image</w:t>
        </w:r>
      </w:hyperlink>
    </w:p>
    <w:p>
      <w:pPr>
        <w:pStyle w:val="Heading2"/>
        <w:keepNext/>
      </w:pPr>
      <w:r>
        <w:t>Acer saccharum  ·  1 product</w:t>
      </w:r>
    </w:p>
    <w:p>
      <w:pPr>
        <w:keepNext/>
        <w:spacing w:after="20"/>
        <w:ind w:left="259"/>
      </w:pPr>
      <w:r>
        <w:t>Maple - Sugar</w:t>
      </w:r>
      <w:r>
        <w:t xml:space="preserve">  ·  SKU 2615</w:t>
      </w:r>
    </w:p>
    <w:p>
      <w:pPr>
        <w:spacing w:after="20"/>
        <w:ind w:left="259"/>
      </w:pPr>
      <w:r>
        <w:t>Spectacular red, yellow or orange autumn foliage. Prefers rich moist, well-drained soil in a protected, shady position with full sun when mature. This tree is the principal source of maple sugar. Nursery stock is deciduous from April on.</w:t>
      </w:r>
    </w:p>
    <w:p>
      <w:pPr>
        <w:spacing w:after="100"/>
        <w:ind w:left="259"/>
      </w:pPr>
      <w:hyperlink r:id="rId1626">
        <w:r>
          <w:rPr>
            <w:color w:val="225588"/>
          </w:rPr>
          <w:t>Product page</w:t>
        </w:r>
      </w:hyperlink>
      <w:r>
        <w:t xml:space="preserve">  ·  </w:t>
      </w:r>
      <w:hyperlink r:id="rId1627">
        <w:r>
          <w:rPr>
            <w:color w:val="225588"/>
          </w:rPr>
          <w:t>Image</w:t>
        </w:r>
      </w:hyperlink>
    </w:p>
    <w:p>
      <w:pPr>
        <w:pStyle w:val="Heading2"/>
        <w:keepNext/>
      </w:pPr>
      <w:r>
        <w:t>Acer x freemanii  ·  1 product</w:t>
      </w:r>
    </w:p>
    <w:p>
      <w:pPr>
        <w:keepNext/>
        <w:spacing w:after="20"/>
        <w:ind w:left="259"/>
      </w:pPr>
      <w:r>
        <w:t>Maple - Jeffersred Autumn Blaze</w:t>
      </w:r>
      <w:r>
        <w:t xml:space="preserve">  ·  SKU 3823</w:t>
      </w:r>
    </w:p>
    <w:p>
      <w:pPr>
        <w:spacing w:after="20"/>
        <w:ind w:left="259"/>
      </w:pPr>
      <w:r>
        <w:t>This well structured and very adaptable tree features some of the best autumn foliage colourings of the hybrid red maples, but is most useful as a medium to large shade tree for car parks, amenity areas around buildings, medium to large properties and for street, avenue or park plantings. Wide range of soil and climatic conditions including relatively wet sites and moderate air pollution. Heat, low levels of drought and cold conditions.</w:t>
      </w:r>
    </w:p>
    <w:p>
      <w:pPr>
        <w:spacing w:after="100"/>
        <w:ind w:left="259"/>
      </w:pPr>
      <w:hyperlink r:id="rId1628">
        <w:r>
          <w:rPr>
            <w:color w:val="225588"/>
          </w:rPr>
          <w:t>Product page</w:t>
        </w:r>
      </w:hyperlink>
      <w:r>
        <w:t xml:space="preserve">  ·  </w:t>
      </w:r>
      <w:hyperlink r:id="rId1629">
        <w:r>
          <w:rPr>
            <w:color w:val="225588"/>
          </w:rPr>
          <w:t>Image</w:t>
        </w:r>
      </w:hyperlink>
    </w:p>
    <w:p>
      <w:pPr>
        <w:pStyle w:val="Heading2"/>
        <w:keepNext/>
      </w:pPr>
      <w:r>
        <w:t>Agapanthus orientalis  ·  1 product</w:t>
      </w:r>
    </w:p>
    <w:p>
      <w:pPr>
        <w:keepNext/>
        <w:spacing w:after="20"/>
        <w:ind w:left="259"/>
      </w:pPr>
      <w:r>
        <w:t>Agapanthus - Purple Cloud</w:t>
      </w:r>
      <w:r>
        <w:t xml:space="preserve">  ·  SKU 3782</w:t>
      </w:r>
    </w:p>
    <w:p>
      <w:pPr>
        <w:spacing w:after="20"/>
        <w:ind w:left="259"/>
      </w:pPr>
      <w:r>
        <w:t>Dark violet flowers on long stems, 1.5 - 2m. An excellent cut flower, ideal for borders, driveways or as potted specimens. Flowers best in full sun but also will grow in semi-shade too provided it has good drainage.</w:t>
      </w:r>
    </w:p>
    <w:p>
      <w:pPr>
        <w:spacing w:after="100"/>
        <w:ind w:left="259"/>
      </w:pPr>
      <w:hyperlink r:id="rId1630">
        <w:r>
          <w:rPr>
            <w:color w:val="225588"/>
          </w:rPr>
          <w:t>Product page</w:t>
        </w:r>
      </w:hyperlink>
      <w:r>
        <w:t xml:space="preserve">  ·  </w:t>
      </w:r>
      <w:hyperlink r:id="rId1631">
        <w:r>
          <w:rPr>
            <w:color w:val="225588"/>
          </w:rPr>
          <w:t>Image</w:t>
        </w:r>
      </w:hyperlink>
    </w:p>
    <w:p>
      <w:pPr>
        <w:pStyle w:val="Heading2"/>
        <w:keepNext/>
      </w:pPr>
      <w:r>
        <w:t>Bambusa boniopsis  ·  1 product</w:t>
      </w:r>
    </w:p>
    <w:p>
      <w:pPr>
        <w:keepNext/>
        <w:spacing w:after="20"/>
        <w:ind w:left="259"/>
      </w:pPr>
      <w:r>
        <w:t>Bamboo - Boni</w:t>
      </w:r>
      <w:r>
        <w:t xml:space="preserve">  ·  SKU 5488</w:t>
      </w:r>
    </w:p>
    <w:p>
      <w:pPr>
        <w:spacing w:after="20"/>
        <w:ind w:left="259"/>
      </w:pPr>
      <w:r>
        <w:t>Smaller, clumping type bamboo that can be pruned to 2m. Will hold lower foliage on new growth to create a screen for small spaces, giving a lush tropical feel to a garden. Great for growing in pots, too. Can grow to 3-4m high when left to grow and 1m wide, can be triangular in shape. Fine look with green culms to 2cm. Canes can be harvested for use in the garden. Plant 1m apart for hedging applications. Cold tolerant to -7C. The bamboo shoots on this variety are not considered edible as they are bitter even when prepared the proper way.</w:t>
      </w:r>
    </w:p>
    <w:p>
      <w:pPr>
        <w:spacing w:after="100"/>
        <w:ind w:left="259"/>
      </w:pPr>
      <w:hyperlink r:id="rId1632">
        <w:r>
          <w:rPr>
            <w:color w:val="225588"/>
          </w:rPr>
          <w:t>Product page</w:t>
        </w:r>
      </w:hyperlink>
      <w:r>
        <w:t xml:space="preserve">  ·  </w:t>
      </w:r>
      <w:hyperlink r:id="rId1633">
        <w:r>
          <w:rPr>
            <w:color w:val="225588"/>
          </w:rPr>
          <w:t>Image</w:t>
        </w:r>
      </w:hyperlink>
    </w:p>
    <w:p>
      <w:pPr>
        <w:pStyle w:val="Heading2"/>
        <w:keepNext/>
      </w:pPr>
      <w:r>
        <w:t>Bambusa oldhamii  ·  1 product</w:t>
      </w:r>
    </w:p>
    <w:p>
      <w:pPr>
        <w:keepNext/>
        <w:spacing w:after="20"/>
        <w:ind w:left="259"/>
      </w:pPr>
      <w:r>
        <w:t>Bamboo - Oldhamii</w:t>
      </w:r>
      <w:r>
        <w:t xml:space="preserve">  ·  SKU 3119</w:t>
      </w:r>
    </w:p>
    <w:p>
      <w:pPr>
        <w:spacing w:after="20"/>
        <w:ind w:left="259"/>
      </w:pPr>
      <w:r>
        <w:t>An edible species of bamboo. Fast growing in just about any soil type or environmental condition. Oldhamii is a medium sized upright clumping bamboo. It has deep green foliage that starts low on the smooth clumps which turn yellow as they are exposed to sunlight. The tall upright culms grow straight and strong making it a popular variety for many different horticultural and agricultural applications. Both the timber and the shoots are popular for construction and human consumption purposes. To ensure the safe consumption of bamboo shoots, it's important to boil them before use. This process helps to remove the cyanogenic glycosides produced by the plant as a defence against herbivores. It's advisable to boil for at least 20mins and change the water once or twice during boiling to ensure all toxins are eliminated</w:t>
      </w:r>
    </w:p>
    <w:p>
      <w:pPr>
        <w:spacing w:after="100"/>
        <w:ind w:left="259"/>
      </w:pPr>
      <w:hyperlink r:id="rId1634">
        <w:r>
          <w:rPr>
            <w:color w:val="225588"/>
          </w:rPr>
          <w:t>Product page</w:t>
        </w:r>
      </w:hyperlink>
      <w:r>
        <w:t xml:space="preserve">  ·  </w:t>
      </w:r>
      <w:hyperlink r:id="rId1635">
        <w:r>
          <w:rPr>
            <w:color w:val="225588"/>
          </w:rPr>
          <w:t>Image</w:t>
        </w:r>
      </w:hyperlink>
    </w:p>
    <w:p>
      <w:pPr>
        <w:pStyle w:val="Heading2"/>
        <w:keepNext/>
      </w:pPr>
      <w:r>
        <w:t>Bambusa textilis  ·  1 product</w:t>
      </w:r>
    </w:p>
    <w:p>
      <w:pPr>
        <w:keepNext/>
        <w:spacing w:after="20"/>
        <w:ind w:left="259"/>
      </w:pPr>
      <w:r>
        <w:t>Bamboo - Gracilis</w:t>
      </w:r>
      <w:r>
        <w:t xml:space="preserve">  ·  SKU 3121</w:t>
      </w:r>
      <w:r>
        <w:t xml:space="preserve">  ·  source botanical: Bambusa textilis var. gracilis</w:t>
      </w:r>
    </w:p>
    <w:p>
      <w:pPr>
        <w:spacing w:after="20"/>
        <w:ind w:left="259"/>
      </w:pPr>
      <w:r>
        <w:t>Slender erect green culms that when exposed at base will reveal long green internodes that turn yellow when in contact with the sun. Gracilis is a very popular variety and for good reason. Its growth rate is rapid and can handle almost any growing conditions and soil types and still look spectacular. Also known as Slender Weaver Bamboo it has dense evergreen foliage that can be left low to the ground or pruned away to show of its many culms. Gracilis is a non-invasive tight clumper that can easily grow in a narrow boxed garden bed. The fresh new shoots are edible. Culms can be split in long lengths, are strong and thin walled making them ideal for use in handcrafts such as basket weaving, furniture making, and musical instruments to name a few. To ensure the safe consumption of bamboo shoots, it's important to boil them before use. This process helps to remove the cyanogenic glycosides produced by the plant as a defence against herbivores. It's advisable to boil for at least 20mins and change the water once or twice during boiling to ensure all toxins are eliminated</w:t>
      </w:r>
    </w:p>
    <w:p>
      <w:pPr>
        <w:spacing w:after="100"/>
        <w:ind w:left="259"/>
      </w:pPr>
      <w:hyperlink r:id="rId1636">
        <w:r>
          <w:rPr>
            <w:color w:val="225588"/>
          </w:rPr>
          <w:t>Product page</w:t>
        </w:r>
      </w:hyperlink>
      <w:r>
        <w:t xml:space="preserve">  ·  </w:t>
      </w:r>
      <w:hyperlink r:id="rId1637">
        <w:r>
          <w:rPr>
            <w:color w:val="225588"/>
          </w:rPr>
          <w:t>Image</w:t>
        </w:r>
      </w:hyperlink>
    </w:p>
    <w:p>
      <w:pPr>
        <w:pStyle w:val="Heading2"/>
        <w:keepNext/>
      </w:pPr>
      <w:r>
        <w:t>Brunfelsia pauciflora  ·  1 product</w:t>
      </w:r>
    </w:p>
    <w:p>
      <w:pPr>
        <w:keepNext/>
        <w:spacing w:after="20"/>
        <w:ind w:left="259"/>
      </w:pPr>
      <w:r>
        <w:t>Dwarf Brunfelsia - Yesterday Today Tomorrow</w:t>
      </w:r>
      <w:r>
        <w:t xml:space="preserve">  ·  SKU 186</w:t>
      </w:r>
    </w:p>
    <w:p>
      <w:pPr>
        <w:spacing w:after="20"/>
        <w:ind w:left="259"/>
      </w:pPr>
      <w:r>
        <w:t>A beautifully scented shrub with delightful shades of mauve flowers that fade to white. Perfect for cottage gardens, hedges, pots and patios. Thrives on humidity and perfects a frost-free garden. The scent is sweet and seductive.</w:t>
      </w:r>
    </w:p>
    <w:p>
      <w:pPr>
        <w:spacing w:after="100"/>
        <w:ind w:left="259"/>
      </w:pPr>
      <w:hyperlink r:id="rId1638">
        <w:r>
          <w:rPr>
            <w:color w:val="225588"/>
          </w:rPr>
          <w:t>Product page</w:t>
        </w:r>
      </w:hyperlink>
      <w:r>
        <w:t xml:space="preserve">  ·  </w:t>
      </w:r>
      <w:hyperlink r:id="rId1639">
        <w:r>
          <w:rPr>
            <w:color w:val="225588"/>
          </w:rPr>
          <w:t>Image</w:t>
        </w:r>
      </w:hyperlink>
    </w:p>
    <w:p>
      <w:pPr>
        <w:pStyle w:val="Heading2"/>
        <w:keepNext/>
      </w:pPr>
      <w:r>
        <w:t>Calodendrum capense  ·  3 products</w:t>
      </w:r>
    </w:p>
    <w:p>
      <w:pPr>
        <w:keepNext/>
        <w:spacing w:after="20"/>
        <w:ind w:left="259"/>
      </w:pPr>
      <w:r>
        <w:t>Cape Chestnut</w:t>
      </w:r>
      <w:r>
        <w:t xml:space="preserve">  ·  SKU 57</w:t>
      </w:r>
    </w:p>
    <w:p>
      <w:pPr>
        <w:spacing w:after="20"/>
        <w:ind w:left="259"/>
      </w:pPr>
      <w:r>
        <w:t>A beautiful and delicate tree when in full bloom. The colour of flowers vary from white to rosy pink and flowering occurs shortly after the growth of new foliage has stopped after a brief deciduous period.</w:t>
      </w:r>
    </w:p>
    <w:p>
      <w:pPr>
        <w:spacing w:after="100"/>
        <w:ind w:left="259"/>
      </w:pPr>
      <w:hyperlink r:id="rId1640">
        <w:r>
          <w:rPr>
            <w:color w:val="225588"/>
          </w:rPr>
          <w:t>Product page</w:t>
        </w:r>
      </w:hyperlink>
      <w:r>
        <w:t xml:space="preserve">  ·  </w:t>
      </w:r>
      <w:hyperlink r:id="rId1641">
        <w:r>
          <w:rPr>
            <w:color w:val="225588"/>
          </w:rPr>
          <w:t>Image</w:t>
        </w:r>
      </w:hyperlink>
    </w:p>
    <w:p>
      <w:pPr>
        <w:keepNext/>
        <w:spacing w:after="20"/>
        <w:ind w:left="259"/>
      </w:pPr>
      <w:r>
        <w:t>Cape Chestnut Grafted Pink</w:t>
      </w:r>
      <w:r>
        <w:t xml:space="preserve">  ·  SKU 462</w:t>
      </w:r>
    </w:p>
    <w:p>
      <w:pPr>
        <w:spacing w:after="20"/>
        <w:ind w:left="259"/>
      </w:pPr>
      <w:r>
        <w:t>An evergreen, small to medium tree with a spreading crown. In early summer this attractive tree bears masses of showy, light pink flowers above the large, glossy, oval leaves. Flowers within 2 years.</w:t>
      </w:r>
    </w:p>
    <w:p>
      <w:pPr>
        <w:spacing w:after="100"/>
        <w:ind w:left="259"/>
      </w:pPr>
      <w:hyperlink r:id="rId1642">
        <w:r>
          <w:rPr>
            <w:color w:val="225588"/>
          </w:rPr>
          <w:t>Product page</w:t>
        </w:r>
      </w:hyperlink>
      <w:r>
        <w:t xml:space="preserve">  ·  </w:t>
      </w:r>
      <w:hyperlink r:id="rId1643">
        <w:r>
          <w:rPr>
            <w:color w:val="225588"/>
          </w:rPr>
          <w:t>Image</w:t>
        </w:r>
      </w:hyperlink>
    </w:p>
    <w:p>
      <w:pPr>
        <w:keepNext/>
        <w:spacing w:after="20"/>
        <w:ind w:left="259"/>
      </w:pPr>
      <w:r>
        <w:t>Daleys Special Deals - Cape Chestnut</w:t>
      </w:r>
      <w:r>
        <w:t xml:space="preserve">  ·  SKU 5341</w:t>
      </w:r>
    </w:p>
    <w:p>
      <w:pPr>
        <w:spacing w:after="20"/>
        <w:ind w:left="259"/>
      </w:pPr>
      <w:r>
        <w:t>Cape Chestnut Seedlings - We have these Plants on a Super Special at present for the next month. We were unsuccessful using this batch as rootstock so we are now overstocked and need to sell them ASAP. Healthy plants need a good home. A beautiful and delicate tree when in full bloom. The colour of flowers vary from white to rosy pink and flowering occurs shortly after the growth of new foliage has stopped after a brief deciduous period</w:t>
      </w:r>
    </w:p>
    <w:p>
      <w:pPr>
        <w:spacing w:after="100"/>
        <w:ind w:left="259"/>
      </w:pPr>
      <w:hyperlink r:id="rId1644">
        <w:r>
          <w:rPr>
            <w:color w:val="225588"/>
          </w:rPr>
          <w:t>Product page</w:t>
        </w:r>
      </w:hyperlink>
      <w:r>
        <w:t xml:space="preserve">  ·  </w:t>
      </w:r>
      <w:hyperlink r:id="rId1645">
        <w:r>
          <w:rPr>
            <w:color w:val="225588"/>
          </w:rPr>
          <w:t>Image</w:t>
        </w:r>
      </w:hyperlink>
    </w:p>
    <w:p>
      <w:pPr>
        <w:pStyle w:val="Heading2"/>
        <w:keepNext/>
      </w:pPr>
      <w:r>
        <w:t>Camellia sinensis  ·  1 product</w:t>
      </w:r>
    </w:p>
    <w:p>
      <w:pPr>
        <w:keepNext/>
        <w:spacing w:after="20"/>
        <w:ind w:left="259"/>
      </w:pPr>
      <w:r>
        <w:t>Tea Plant</w:t>
      </w:r>
      <w:r>
        <w:t xml:space="preserve">  ·  SKU 1114</w:t>
      </w:r>
    </w:p>
    <w:p>
      <w:pPr>
        <w:spacing w:after="20"/>
        <w:ind w:left="259"/>
      </w:pPr>
      <w:r>
        <w:t>Makes an attractive hedge with the added bonus of providing your own tea if you wish to dry the new leaf tips. The fragrant white flowers are an added bonus to this compact glossy leaved bush.</w:t>
      </w:r>
    </w:p>
    <w:p>
      <w:pPr>
        <w:spacing w:after="100"/>
        <w:ind w:left="259"/>
      </w:pPr>
      <w:hyperlink r:id="rId1646">
        <w:r>
          <w:rPr>
            <w:color w:val="225588"/>
          </w:rPr>
          <w:t>Product page</w:t>
        </w:r>
      </w:hyperlink>
      <w:r>
        <w:t xml:space="preserve">  ·  </w:t>
      </w:r>
      <w:hyperlink r:id="rId1647">
        <w:r>
          <w:rPr>
            <w:color w:val="225588"/>
          </w:rPr>
          <w:t>Image</w:t>
        </w:r>
      </w:hyperlink>
    </w:p>
    <w:p>
      <w:pPr>
        <w:pStyle w:val="Heading2"/>
        <w:keepNext/>
      </w:pPr>
      <w:r>
        <w:t>Cassia brewsteri  ·  2 products</w:t>
      </w:r>
    </w:p>
    <w:p>
      <w:pPr>
        <w:keepNext/>
        <w:spacing w:after="20"/>
        <w:ind w:left="259"/>
      </w:pPr>
      <w:r>
        <w:t>Brush Cassia</w:t>
      </w:r>
      <w:r>
        <w:t xml:space="preserve">  ·  SKU 225</w:t>
      </w:r>
      <w:r>
        <w:t xml:space="preserve">  ·  source botanical: Cassia brewsteri var marksiana</w:t>
      </w:r>
    </w:p>
    <w:p>
      <w:pPr>
        <w:spacing w:after="20"/>
        <w:ind w:left="259"/>
      </w:pPr>
      <w:r>
        <w:t>Rare cassia, native to North NSW and South Qld, found in lowland subtropical rainforest. Dark bushy tree to 10m with spectacular showers of golden flowers in spring time.</w:t>
      </w:r>
    </w:p>
    <w:p>
      <w:pPr>
        <w:spacing w:after="100"/>
        <w:ind w:left="259"/>
      </w:pPr>
      <w:hyperlink r:id="rId1648">
        <w:r>
          <w:rPr>
            <w:color w:val="225588"/>
          </w:rPr>
          <w:t>Product page</w:t>
        </w:r>
      </w:hyperlink>
      <w:r>
        <w:t xml:space="preserve">  ·  </w:t>
      </w:r>
      <w:hyperlink r:id="rId1649">
        <w:r>
          <w:rPr>
            <w:color w:val="225588"/>
          </w:rPr>
          <w:t>Image</w:t>
        </w:r>
      </w:hyperlink>
    </w:p>
    <w:p>
      <w:pPr>
        <w:keepNext/>
        <w:spacing w:after="20"/>
        <w:ind w:left="259"/>
      </w:pPr>
      <w:r>
        <w:t>Leichhardt Bean</w:t>
      </w:r>
      <w:r>
        <w:t xml:space="preserve">  ·  SKU 5189</w:t>
      </w:r>
    </w:p>
    <w:p>
      <w:pPr>
        <w:spacing w:after="20"/>
        <w:ind w:left="259"/>
      </w:pPr>
      <w:r>
        <w:t>Rare native tree with beautiful 30cm sprays of yellow-orange flowers in summer. Drought resistant. Pigeons, parrots, cuckoos, silver eyes and Australian ravens feed on this species. Grows in coastal forests from Northern NSW to North Qld and ranges in height from 4 - 10+ m in height</w:t>
      </w:r>
    </w:p>
    <w:p>
      <w:pPr>
        <w:spacing w:after="100"/>
        <w:ind w:left="259"/>
      </w:pPr>
      <w:hyperlink r:id="rId1650">
        <w:r>
          <w:rPr>
            <w:color w:val="225588"/>
          </w:rPr>
          <w:t>Product page</w:t>
        </w:r>
      </w:hyperlink>
      <w:r>
        <w:t xml:space="preserve">  ·  </w:t>
      </w:r>
      <w:hyperlink r:id="rId1651">
        <w:r>
          <w:rPr>
            <w:color w:val="225588"/>
          </w:rPr>
          <w:t>Image</w:t>
        </w:r>
      </w:hyperlink>
    </w:p>
    <w:p>
      <w:pPr>
        <w:pStyle w:val="Heading2"/>
        <w:keepNext/>
      </w:pPr>
      <w:r>
        <w:t>Cassia fistula  ·  1 product</w:t>
      </w:r>
    </w:p>
    <w:p>
      <w:pPr>
        <w:keepNext/>
        <w:spacing w:after="20"/>
        <w:ind w:left="259"/>
      </w:pPr>
      <w:r>
        <w:t>Golden Shower</w:t>
      </w:r>
      <w:r>
        <w:t xml:space="preserve">  ·  SKU 463</w:t>
      </w:r>
    </w:p>
    <w:p>
      <w:pPr>
        <w:spacing w:after="20"/>
        <w:ind w:left="259"/>
      </w:pPr>
      <w:r>
        <w:t>This striking tree exhibits a magnificent display of pendulous racemes of clear yellow blossoms. Fern-like leaves and the tree produces long seed-pods after flowering. Needs very well drained soil, regular moisture and full sunlight.</w:t>
      </w:r>
    </w:p>
    <w:p>
      <w:pPr>
        <w:spacing w:after="100"/>
        <w:ind w:left="259"/>
      </w:pPr>
      <w:hyperlink r:id="rId1652">
        <w:r>
          <w:rPr>
            <w:color w:val="225588"/>
          </w:rPr>
          <w:t>Product page</w:t>
        </w:r>
      </w:hyperlink>
      <w:r>
        <w:t xml:space="preserve">  ·  </w:t>
      </w:r>
      <w:hyperlink r:id="rId1653">
        <w:r>
          <w:rPr>
            <w:color w:val="225588"/>
          </w:rPr>
          <w:t>Image</w:t>
        </w:r>
      </w:hyperlink>
    </w:p>
    <w:p>
      <w:pPr>
        <w:pStyle w:val="Heading2"/>
        <w:keepNext/>
      </w:pPr>
      <w:r>
        <w:t>Cassia javanica  ·  1 product</w:t>
      </w:r>
    </w:p>
    <w:p>
      <w:pPr>
        <w:keepNext/>
        <w:spacing w:after="20"/>
        <w:ind w:left="259"/>
      </w:pPr>
      <w:r>
        <w:t>Cassia Java shower</w:t>
      </w:r>
      <w:r>
        <w:t xml:space="preserve">  ·  SKU 3791</w:t>
      </w:r>
    </w:p>
    <w:p>
      <w:pPr>
        <w:spacing w:after="20"/>
        <w:ind w:left="259"/>
      </w:pPr>
      <w:r>
        <w:t>Partly deciduous tree producing new foliage in late spring followed by a heavy crop of rosy-pink flowers. Produces long, dark-brown cylindrical seed-pods that hang from the crown. Very fast growing</w:t>
      </w:r>
    </w:p>
    <w:p>
      <w:pPr>
        <w:spacing w:after="100"/>
        <w:ind w:left="259"/>
      </w:pPr>
      <w:hyperlink r:id="rId1654">
        <w:r>
          <w:rPr>
            <w:color w:val="225588"/>
          </w:rPr>
          <w:t>Product page</w:t>
        </w:r>
      </w:hyperlink>
      <w:r>
        <w:t xml:space="preserve">  ·  </w:t>
      </w:r>
      <w:hyperlink r:id="rId1655">
        <w:r>
          <w:rPr>
            <w:color w:val="225588"/>
          </w:rPr>
          <w:t>Image</w:t>
        </w:r>
      </w:hyperlink>
    </w:p>
    <w:p>
      <w:pPr>
        <w:pStyle w:val="Heading2"/>
        <w:keepNext/>
      </w:pPr>
      <w:r>
        <w:t>Cordyline australis  ·  2 products</w:t>
      </w:r>
    </w:p>
    <w:p>
      <w:pPr>
        <w:keepNext/>
        <w:spacing w:after="20"/>
        <w:ind w:left="259"/>
      </w:pPr>
      <w:r>
        <w:t>Cordyline - Red Star</w:t>
      </w:r>
      <w:r>
        <w:t xml:space="preserve">  ·  SKU 3878</w:t>
      </w:r>
    </w:p>
    <w:p>
      <w:pPr>
        <w:spacing w:after="20"/>
        <w:ind w:left="259"/>
      </w:pPr>
      <w:r>
        <w:t>A fast growing native to New Zealand that can be grown as a palm-like shrub or a small tree. Its narrow, sword-like upper leaves remain erect while the lower leaves in the tip cluster droop. Panicles of fragrant white flowers appear in late spring, followed by small white or blue fruits. Red Star is grown for its rusty bronze-red leaves and is often used for height and texture in annual container plantings. Cordylines grow best in deep, well-drained soil in full sun, and will tolerate alkaline soils, drought and seaside gardens.</w:t>
      </w:r>
    </w:p>
    <w:p>
      <w:pPr>
        <w:spacing w:after="100"/>
        <w:ind w:left="259"/>
      </w:pPr>
      <w:hyperlink r:id="rId1656">
        <w:r>
          <w:rPr>
            <w:color w:val="225588"/>
          </w:rPr>
          <w:t>Product page</w:t>
        </w:r>
      </w:hyperlink>
      <w:r>
        <w:t xml:space="preserve">  ·  </w:t>
      </w:r>
      <w:hyperlink r:id="rId1657">
        <w:r>
          <w:rPr>
            <w:color w:val="225588"/>
          </w:rPr>
          <w:t>Image</w:t>
        </w:r>
      </w:hyperlink>
    </w:p>
    <w:p>
      <w:pPr>
        <w:keepNext/>
        <w:spacing w:after="20"/>
        <w:ind w:left="259"/>
      </w:pPr>
      <w:r>
        <w:t>Cordyline australis - Cabbage tree</w:t>
      </w:r>
      <w:r>
        <w:t xml:space="preserve">  ·  SKU 61</w:t>
      </w:r>
    </w:p>
    <w:p>
      <w:pPr>
        <w:spacing w:after="20"/>
        <w:ind w:left="259"/>
      </w:pPr>
      <w:r>
        <w:t>A striking palm like plant with leaves that can reach 1m long. Produces panicles of small white sweet-scented flowers opening in summer.</w:t>
      </w:r>
    </w:p>
    <w:p>
      <w:pPr>
        <w:spacing w:after="100"/>
        <w:ind w:left="259"/>
      </w:pPr>
    </w:p>
    <w:p>
      <w:pPr>
        <w:pStyle w:val="Heading2"/>
        <w:keepNext/>
      </w:pPr>
      <w:r>
        <w:t>Cordyline fruticosa  ·  4 products</w:t>
      </w:r>
    </w:p>
    <w:p>
      <w:pPr>
        <w:keepNext/>
        <w:spacing w:after="20"/>
        <w:ind w:left="259"/>
      </w:pPr>
      <w:r>
        <w:t>Cordyline - Chocolate Queen</w:t>
      </w:r>
      <w:r>
        <w:t xml:space="preserve">  ·  SKU 62</w:t>
      </w:r>
    </w:p>
    <w:p>
      <w:pPr>
        <w:spacing w:after="20"/>
        <w:ind w:left="259"/>
      </w:pPr>
      <w:r>
        <w:t>Add some tropical flare to your patio containers with this colourful Cordyline. As the leaves mature, they become flushed with chocolate purple and deep red colouring, a true kaleidoscope of colour. The strap-like foliage much wider than is typical, this plant forms an upright stalk of fabulously variegated green leaves striped heavily with cream and white.</w:t>
      </w:r>
    </w:p>
    <w:p>
      <w:pPr>
        <w:spacing w:after="100"/>
        <w:ind w:left="259"/>
      </w:pPr>
      <w:hyperlink r:id="rId1658">
        <w:r>
          <w:rPr>
            <w:color w:val="225588"/>
          </w:rPr>
          <w:t>Product page</w:t>
        </w:r>
      </w:hyperlink>
      <w:r>
        <w:t xml:space="preserve">  ·  </w:t>
      </w:r>
      <w:hyperlink r:id="rId1659">
        <w:r>
          <w:rPr>
            <w:color w:val="225588"/>
          </w:rPr>
          <w:t>Image</w:t>
        </w:r>
      </w:hyperlink>
    </w:p>
    <w:p>
      <w:pPr>
        <w:keepNext/>
        <w:spacing w:after="20"/>
        <w:ind w:left="259"/>
      </w:pPr>
      <w:r>
        <w:t>Cordyline - John Klass Red</w:t>
      </w:r>
      <w:r>
        <w:t xml:space="preserve">  ·  SKU 2843</w:t>
      </w:r>
      <w:r>
        <w:t xml:space="preserve">  ·  source botanical: Cordyline fruticosa John Klass Red</w:t>
      </w:r>
    </w:p>
    <w:p>
      <w:pPr>
        <w:spacing w:after="20"/>
        <w:ind w:left="259"/>
      </w:pPr>
      <w:r>
        <w:t>Dark green foliage with bright red highlights makes this a striking ornamental landscaping plant for sheltered parts of the garden. Prefers sun or part shade.</w:t>
      </w:r>
    </w:p>
    <w:p>
      <w:pPr>
        <w:spacing w:after="100"/>
        <w:ind w:left="259"/>
      </w:pPr>
      <w:hyperlink r:id="rId1660">
        <w:r>
          <w:rPr>
            <w:color w:val="225588"/>
          </w:rPr>
          <w:t>Product page</w:t>
        </w:r>
      </w:hyperlink>
      <w:r>
        <w:t xml:space="preserve">  ·  </w:t>
      </w:r>
      <w:hyperlink r:id="rId1661">
        <w:r>
          <w:rPr>
            <w:color w:val="225588"/>
          </w:rPr>
          <w:t>Image</w:t>
        </w:r>
      </w:hyperlink>
    </w:p>
    <w:p>
      <w:pPr>
        <w:keepNext/>
        <w:spacing w:after="20"/>
        <w:ind w:left="259"/>
      </w:pPr>
      <w:r>
        <w:t>Cordyline Rubra</w:t>
      </w:r>
      <w:r>
        <w:t xml:space="preserve">  ·  SKU 3433</w:t>
      </w:r>
    </w:p>
    <w:p>
      <w:pPr>
        <w:spacing w:after="20"/>
        <w:ind w:left="259"/>
      </w:pPr>
      <w:r>
        <w:t>Bright,attractive 2m plant that will add vibrant year-round colour to your sub-tropical garden. Hot pink and purple stripes make a stunning and colourful feature.</w:t>
      </w:r>
    </w:p>
    <w:p>
      <w:pPr>
        <w:spacing w:after="100"/>
        <w:ind w:left="259"/>
      </w:pPr>
      <w:hyperlink r:id="rId1662">
        <w:r>
          <w:rPr>
            <w:color w:val="225588"/>
          </w:rPr>
          <w:t>Product page</w:t>
        </w:r>
      </w:hyperlink>
      <w:r>
        <w:t xml:space="preserve">  ·  </w:t>
      </w:r>
      <w:hyperlink r:id="rId1663">
        <w:r>
          <w:rPr>
            <w:color w:val="225588"/>
          </w:rPr>
          <w:t>Image</w:t>
        </w:r>
      </w:hyperlink>
    </w:p>
    <w:p>
      <w:pPr>
        <w:keepNext/>
        <w:spacing w:after="20"/>
        <w:ind w:left="259"/>
      </w:pPr>
      <w:r>
        <w:t>Cordyline Tangelo</w:t>
      </w:r>
      <w:r>
        <w:t xml:space="preserve">  ·  SKU 3825</w:t>
      </w:r>
      <w:r>
        <w:t xml:space="preserve">  ·  source botanical: Cordyline fruticosa Tangelo</w:t>
      </w:r>
    </w:p>
    <w:p>
      <w:pPr>
        <w:spacing w:after="20"/>
        <w:ind w:left="259"/>
      </w:pPr>
      <w:r>
        <w:t>Easy to grow and give an instant tropical feel to the garden. Striking evergreen plant with glossy green broad leaves and red highlights. Try it indoors and brighten up a room. Mass plant for impact or plant in a container as a feature. Grows approx. 1 - 2m tall x 60cm wide.</w:t>
      </w:r>
    </w:p>
    <w:p>
      <w:pPr>
        <w:spacing w:after="100"/>
        <w:ind w:left="259"/>
      </w:pPr>
      <w:hyperlink r:id="rId1664">
        <w:r>
          <w:rPr>
            <w:color w:val="225588"/>
          </w:rPr>
          <w:t>Product page</w:t>
        </w:r>
      </w:hyperlink>
      <w:r>
        <w:t xml:space="preserve">  ·  </w:t>
      </w:r>
      <w:hyperlink r:id="rId1665">
        <w:r>
          <w:rPr>
            <w:color w:val="225588"/>
          </w:rPr>
          <w:t>Image</w:t>
        </w:r>
      </w:hyperlink>
    </w:p>
    <w:p>
      <w:pPr>
        <w:pStyle w:val="Heading2"/>
        <w:keepNext/>
      </w:pPr>
      <w:r>
        <w:t>Cordyline petiolaris  ·  1 product</w:t>
      </w:r>
    </w:p>
    <w:p>
      <w:pPr>
        <w:keepNext/>
        <w:spacing w:after="20"/>
        <w:ind w:left="259"/>
      </w:pPr>
      <w:r>
        <w:t>Cordyline - Broad leaved palm lily</w:t>
      </w:r>
      <w:r>
        <w:t xml:space="preserve">  ·  SKU 3260</w:t>
      </w:r>
    </w:p>
    <w:p>
      <w:pPr>
        <w:spacing w:after="20"/>
        <w:ind w:left="259"/>
      </w:pPr>
      <w:r>
        <w:t>This is an excellent container plant with palm like foliage. A native understorey rainforest plant that lends a tropical feel to landscapes and gardens. Very hardy and attractive</w:t>
      </w:r>
    </w:p>
    <w:p>
      <w:pPr>
        <w:spacing w:after="100"/>
        <w:ind w:left="259"/>
      </w:pPr>
      <w:hyperlink r:id="rId1666">
        <w:r>
          <w:rPr>
            <w:color w:val="225588"/>
          </w:rPr>
          <w:t>Product page</w:t>
        </w:r>
      </w:hyperlink>
      <w:r>
        <w:t xml:space="preserve">  ·  </w:t>
      </w:r>
      <w:hyperlink r:id="rId1667">
        <w:r>
          <w:rPr>
            <w:color w:val="225588"/>
          </w:rPr>
          <w:t>Image</w:t>
        </w:r>
      </w:hyperlink>
    </w:p>
    <w:p>
      <w:pPr>
        <w:pStyle w:val="Heading2"/>
        <w:keepNext/>
      </w:pPr>
      <w:r>
        <w:t>Cordyline rubra  ·  1 product</w:t>
      </w:r>
    </w:p>
    <w:p>
      <w:pPr>
        <w:keepNext/>
        <w:spacing w:after="20"/>
        <w:ind w:left="259"/>
      </w:pPr>
      <w:r>
        <w:t>Cordyline - Red fruited Palm Lily</w:t>
      </w:r>
      <w:r>
        <w:t xml:space="preserve">  ·  SKU 4288</w:t>
      </w:r>
    </w:p>
    <w:p>
      <w:pPr>
        <w:spacing w:after="20"/>
        <w:ind w:left="259"/>
      </w:pPr>
      <w:r>
        <w:t>This is smaller and less bushy than other Palm Lilies, so is ideal for mixing with other plants. Flowers in late spring, grows to 2-3m, and has short, broad leaves with shiny, red berries.</w:t>
      </w:r>
    </w:p>
    <w:p>
      <w:pPr>
        <w:spacing w:after="100"/>
        <w:ind w:left="259"/>
      </w:pPr>
      <w:hyperlink r:id="rId1668">
        <w:r>
          <w:rPr>
            <w:color w:val="225588"/>
          </w:rPr>
          <w:t>Product page</w:t>
        </w:r>
      </w:hyperlink>
      <w:r>
        <w:t xml:space="preserve">  ·  </w:t>
      </w:r>
      <w:hyperlink r:id="rId1669">
        <w:r>
          <w:rPr>
            <w:color w:val="225588"/>
          </w:rPr>
          <w:t>Image</w:t>
        </w:r>
      </w:hyperlink>
    </w:p>
    <w:p>
      <w:pPr>
        <w:pStyle w:val="Heading2"/>
        <w:keepNext/>
      </w:pPr>
      <w:r>
        <w:t>Cordyline stricta  ·  1 product</w:t>
      </w:r>
    </w:p>
    <w:p>
      <w:pPr>
        <w:keepNext/>
        <w:spacing w:after="20"/>
        <w:ind w:left="259"/>
      </w:pPr>
      <w:r>
        <w:t>Cordyline - Narrow-leaved palm lily</w:t>
      </w:r>
      <w:r>
        <w:t xml:space="preserve">  ·  SKU 328</w:t>
      </w:r>
    </w:p>
    <w:p>
      <w:pPr>
        <w:spacing w:after="20"/>
        <w:ind w:left="259"/>
      </w:pPr>
      <w:r>
        <w:t>Medium cordyline found in all major types of rainforest north of to the McPherson Range. An elegant plant with purple to black fruit, well suited to smaller gardens to create a lush, rainforest feeling. It can grow in sun or shade, and in shallow or deep soils. Though it thrives in moist conditions, it is very drought tolerant; so an established plant should require little supplemental watering. Its tolerance of low light and water also make it an attractive and low-maintenance pot plant for indoors or outdoors.</w:t>
      </w:r>
    </w:p>
    <w:p>
      <w:pPr>
        <w:spacing w:after="100"/>
        <w:ind w:left="259"/>
      </w:pPr>
      <w:hyperlink r:id="rId1670">
        <w:r>
          <w:rPr>
            <w:color w:val="225588"/>
          </w:rPr>
          <w:t>Product page</w:t>
        </w:r>
      </w:hyperlink>
      <w:r>
        <w:t xml:space="preserve">  ·  </w:t>
      </w:r>
      <w:hyperlink r:id="rId1671">
        <w:r>
          <w:rPr>
            <w:color w:val="225588"/>
          </w:rPr>
          <w:t>Image</w:t>
        </w:r>
      </w:hyperlink>
    </w:p>
    <w:p>
      <w:pPr>
        <w:pStyle w:val="Heading2"/>
        <w:keepNext/>
      </w:pPr>
      <w:r>
        <w:t>Cupressus torulosa  ·  1 product</w:t>
      </w:r>
    </w:p>
    <w:p>
      <w:pPr>
        <w:keepNext/>
        <w:spacing w:after="20"/>
        <w:ind w:left="259"/>
      </w:pPr>
      <w:r>
        <w:t>Conifer Arctic Green</w:t>
      </w:r>
      <w:r>
        <w:t xml:space="preserve">  ·  SKU 2536</w:t>
      </w:r>
    </w:p>
    <w:p>
      <w:pPr>
        <w:spacing w:after="20"/>
        <w:ind w:left="259"/>
      </w:pPr>
      <w:r>
        <w:t>A tall conical tree with fine foliage, slightly pendulous at the tips. The base of the tree may become bulbous with age. A lovely dark green formal tree, ideal as a formal specimen or screen. Grows to at leat 5M in the first 10 years.</w:t>
      </w:r>
    </w:p>
    <w:p>
      <w:pPr>
        <w:spacing w:after="100"/>
        <w:ind w:left="259"/>
      </w:pPr>
      <w:hyperlink r:id="rId1672">
        <w:r>
          <w:rPr>
            <w:color w:val="225588"/>
          </w:rPr>
          <w:t>Product page</w:t>
        </w:r>
      </w:hyperlink>
      <w:r>
        <w:t xml:space="preserve">  ·  </w:t>
      </w:r>
      <w:hyperlink r:id="rId1673">
        <w:r>
          <w:rPr>
            <w:color w:val="225588"/>
          </w:rPr>
          <w:t>Image</w:t>
        </w:r>
      </w:hyperlink>
    </w:p>
    <w:p>
      <w:pPr>
        <w:pStyle w:val="Heading2"/>
        <w:keepNext/>
      </w:pPr>
      <w:r>
        <w:t>Dracaena cinnabari  ·  1 product</w:t>
      </w:r>
    </w:p>
    <w:p>
      <w:pPr>
        <w:keepNext/>
        <w:spacing w:after="20"/>
        <w:ind w:left="259"/>
      </w:pPr>
      <w:r>
        <w:t>Dragons Blood Tree</w:t>
      </w:r>
      <w:r>
        <w:t xml:space="preserve">  ·  SKU 5351</w:t>
      </w:r>
    </w:p>
    <w:p>
      <w:pPr>
        <w:spacing w:after="20"/>
        <w:ind w:left="259"/>
      </w:pPr>
      <w:r>
        <w:t>Unique and sculptural, this tree grows a large umbrella shaped crown. Its leaves only grow on the end of its newest branches, shedding all old leaves as it grows. Named for the dark red resin it exudes when cut.This has been tapped for medicinal and cosmetic uses over the years. Endemic to only one island off the Yemeni coast, Socotra, it is now considered vulnerable due to over grazing and over harvest.</w:t>
      </w:r>
    </w:p>
    <w:p>
      <w:pPr>
        <w:spacing w:after="100"/>
        <w:ind w:left="259"/>
      </w:pPr>
      <w:hyperlink r:id="rId1674">
        <w:r>
          <w:rPr>
            <w:color w:val="225588"/>
          </w:rPr>
          <w:t>Product page</w:t>
        </w:r>
      </w:hyperlink>
    </w:p>
    <w:p>
      <w:pPr>
        <w:pStyle w:val="Heading2"/>
        <w:keepNext/>
      </w:pPr>
      <w:r>
        <w:t>Dracaena draco  ·  1 product</w:t>
      </w:r>
    </w:p>
    <w:p>
      <w:pPr>
        <w:keepNext/>
        <w:spacing w:after="20"/>
        <w:ind w:left="259"/>
      </w:pPr>
      <w:r>
        <w:t>Dragon Tree</w:t>
      </w:r>
      <w:r>
        <w:t xml:space="preserve">  ·  SKU 3589</w:t>
      </w:r>
    </w:p>
    <w:p>
      <w:pPr>
        <w:spacing w:after="20"/>
        <w:ind w:left="259"/>
      </w:pPr>
      <w:r>
        <w:t>Young dragon Trees have a single stem. At about 10 - 15 years of age the stem stops growing and produces a first flower spike with white, lily-like perfumed flowers, followed by coral berries. Soon a crown of terminal buds appears and the plant starts branching. Each branch grows for about 10 -15 years and re-branches, so a mature plant has an umbrella-like habit. Very slow growing requiring about ten years to reach 1.2 metres.</w:t>
      </w:r>
    </w:p>
    <w:p>
      <w:pPr>
        <w:spacing w:after="100"/>
        <w:ind w:left="259"/>
      </w:pPr>
      <w:hyperlink r:id="rId1675">
        <w:r>
          <w:rPr>
            <w:color w:val="225588"/>
          </w:rPr>
          <w:t>Product page</w:t>
        </w:r>
      </w:hyperlink>
      <w:r>
        <w:t xml:space="preserve">  ·  </w:t>
      </w:r>
      <w:hyperlink r:id="rId1676">
        <w:r>
          <w:rPr>
            <w:color w:val="225588"/>
          </w:rPr>
          <w:t>Image</w:t>
        </w:r>
      </w:hyperlink>
    </w:p>
    <w:p>
      <w:pPr>
        <w:pStyle w:val="Heading2"/>
        <w:keepNext/>
      </w:pPr>
      <w:r>
        <w:t>Duranta repens  ·  1 product</w:t>
      </w:r>
    </w:p>
    <w:p>
      <w:pPr>
        <w:keepNext/>
        <w:spacing w:after="20"/>
        <w:ind w:left="259"/>
      </w:pPr>
      <w:r>
        <w:t>Duranta repens - Golden</w:t>
      </w:r>
      <w:r>
        <w:t xml:space="preserve">  ·  SKU 187</w:t>
      </w:r>
    </w:p>
    <w:p>
      <w:pPr>
        <w:spacing w:after="20"/>
        <w:ind w:left="259"/>
      </w:pPr>
      <w:r>
        <w:t>A dense, slightly pendulous branching shrub which will grow into a single trunked tree if pruned.</w:t>
      </w:r>
    </w:p>
    <w:p>
      <w:pPr>
        <w:spacing w:after="100"/>
        <w:ind w:left="259"/>
      </w:pPr>
    </w:p>
    <w:p>
      <w:pPr>
        <w:pStyle w:val="Heading2"/>
        <w:keepNext/>
      </w:pPr>
      <w:r>
        <w:t>Ficus coronata  ·  1 product</w:t>
      </w:r>
    </w:p>
    <w:p>
      <w:pPr>
        <w:keepNext/>
        <w:spacing w:after="20"/>
        <w:ind w:left="259"/>
      </w:pPr>
      <w:r>
        <w:t>Fig - Sandpaper</w:t>
      </w:r>
      <w:r>
        <w:t xml:space="preserve">  ·  SKU 364</w:t>
      </w:r>
    </w:p>
    <w:p>
      <w:pPr>
        <w:spacing w:after="20"/>
        <w:ind w:left="259"/>
      </w:pPr>
      <w:r>
        <w:t>This small fig occurs along watercourses along the east coast of Australia. An attractive small tree with sandpapery leaves and edible fruit. Grows densely in full sun, less so in shade. Very good for stream bank stabilisation.</w:t>
      </w:r>
    </w:p>
    <w:p>
      <w:pPr>
        <w:spacing w:after="100"/>
        <w:ind w:left="259"/>
      </w:pPr>
      <w:hyperlink r:id="rId1677">
        <w:r>
          <w:rPr>
            <w:color w:val="225588"/>
          </w:rPr>
          <w:t>Product page</w:t>
        </w:r>
      </w:hyperlink>
      <w:r>
        <w:t xml:space="preserve">  ·  </w:t>
      </w:r>
      <w:hyperlink r:id="rId1678">
        <w:r>
          <w:rPr>
            <w:color w:val="225588"/>
          </w:rPr>
          <w:t>Image</w:t>
        </w:r>
      </w:hyperlink>
    </w:p>
    <w:p>
      <w:pPr>
        <w:pStyle w:val="Heading2"/>
        <w:keepNext/>
      </w:pPr>
      <w:r>
        <w:t>Ficus lyrata  ·  1 product</w:t>
      </w:r>
    </w:p>
    <w:p>
      <w:pPr>
        <w:keepNext/>
        <w:spacing w:after="20"/>
        <w:ind w:left="259"/>
      </w:pPr>
      <w:r>
        <w:t>Fiddle Leaf Fig</w:t>
      </w:r>
      <w:r>
        <w:t xml:space="preserve">  ·  SKU 3888</w:t>
      </w:r>
    </w:p>
    <w:p>
      <w:pPr>
        <w:spacing w:after="20"/>
        <w:ind w:left="259"/>
      </w:pPr>
      <w:r>
        <w:t>Versatile and ornamental, this fig is an eye catching addition to subtropical and tropical gardens. It is also a very popular pot plant as it has unusual and attractive foliage. Native to the forests of west Africa where it starts life as an epiphyte high in the canopy. It send aerial roots down to the ground that eventually envelop and strangle the host tree. It is commonly grown as a free standing tree where it grows to about 15m. Leaves vary in shape but are narrow in the middle and resemble a lyre or fiddle, they are large, up to 45cm long and 30cm wide. Fiddle-leaf Figs are frost tender and suited to subtropical or tropical gardens.</w:t>
      </w:r>
    </w:p>
    <w:p>
      <w:pPr>
        <w:spacing w:after="100"/>
        <w:ind w:left="259"/>
      </w:pPr>
      <w:hyperlink r:id="rId1679">
        <w:r>
          <w:rPr>
            <w:color w:val="225588"/>
          </w:rPr>
          <w:t>Product page</w:t>
        </w:r>
      </w:hyperlink>
      <w:r>
        <w:t xml:space="preserve">  ·  </w:t>
      </w:r>
      <w:hyperlink r:id="rId1680">
        <w:r>
          <w:rPr>
            <w:color w:val="225588"/>
          </w:rPr>
          <w:t>Image</w:t>
        </w:r>
      </w:hyperlink>
    </w:p>
    <w:p>
      <w:pPr>
        <w:pStyle w:val="Heading2"/>
        <w:keepNext/>
      </w:pPr>
      <w:r>
        <w:t>Ficus macrophylla  ·  1 product</w:t>
      </w:r>
    </w:p>
    <w:p>
      <w:pPr>
        <w:keepNext/>
        <w:spacing w:after="20"/>
        <w:ind w:left="259"/>
      </w:pPr>
      <w:r>
        <w:t>Fig - Moreton Bay</w:t>
      </w:r>
      <w:r>
        <w:t xml:space="preserve">  ·  SKU 3934</w:t>
      </w:r>
    </w:p>
    <w:p>
      <w:pPr>
        <w:spacing w:after="20"/>
        <w:ind w:left="259"/>
      </w:pPr>
      <w:r>
        <w:t>This Fig can take two forms, as a magnificent, tall, spreading tree or as a strangling vine depending on where the seed lands. When the roots finally reach the ground they will start to encircle their host tree until they eventually strangle it and takes it place in the forest. The orange coloured fig turns a dark purple-red when ripe. The edible figs often appear in summer but can produce at anytime of the year and have a pleasantly fresh tart taste with numerous firm seeds. Long lived tree to 15m diameter in the open or 40m tall in a forest. Can also be grown as a Bonsai specimen.</w:t>
      </w:r>
    </w:p>
    <w:p>
      <w:pPr>
        <w:spacing w:after="100"/>
        <w:ind w:left="259"/>
      </w:pPr>
      <w:hyperlink r:id="rId1681">
        <w:r>
          <w:rPr>
            <w:color w:val="225588"/>
          </w:rPr>
          <w:t>Product page</w:t>
        </w:r>
      </w:hyperlink>
      <w:r>
        <w:t xml:space="preserve">  ·  </w:t>
      </w:r>
      <w:hyperlink r:id="rId1682">
        <w:r>
          <w:rPr>
            <w:color w:val="225588"/>
          </w:rPr>
          <w:t>Image</w:t>
        </w:r>
      </w:hyperlink>
    </w:p>
    <w:p>
      <w:pPr>
        <w:pStyle w:val="Heading2"/>
        <w:keepNext/>
      </w:pPr>
      <w:r>
        <w:t>Ficus microcarpa  ·  2 products</w:t>
      </w:r>
    </w:p>
    <w:p>
      <w:pPr>
        <w:keepNext/>
        <w:spacing w:after="20"/>
        <w:ind w:left="259"/>
      </w:pPr>
      <w:r>
        <w:t>Fig - Emerald Standard</w:t>
      </w:r>
      <w:r>
        <w:t xml:space="preserve">  ·  SKU 3114</w:t>
      </w:r>
      <w:r>
        <w:t xml:space="preserve">  ·  source botanical: Ficus microcarpa var. hillii</w:t>
      </w:r>
    </w:p>
    <w:p>
      <w:pPr>
        <w:spacing w:after="20"/>
        <w:ind w:left="259"/>
      </w:pPr>
      <w:r>
        <w:t>An ornamental shade tree. This is perfect as a potted specimen and can be maintained in containers for many years with regular root and tip pruning. An evergreen fig that can withstand hot sunny position and windy sites. Does not produce edible figs.</w:t>
      </w:r>
    </w:p>
    <w:p>
      <w:pPr>
        <w:spacing w:after="100"/>
        <w:ind w:left="259"/>
      </w:pPr>
      <w:hyperlink r:id="rId1683">
        <w:r>
          <w:rPr>
            <w:color w:val="225588"/>
          </w:rPr>
          <w:t>Product page</w:t>
        </w:r>
      </w:hyperlink>
      <w:r>
        <w:t xml:space="preserve">  ·  </w:t>
      </w:r>
      <w:hyperlink r:id="rId1684">
        <w:r>
          <w:rPr>
            <w:color w:val="225588"/>
          </w:rPr>
          <w:t>Image</w:t>
        </w:r>
      </w:hyperlink>
    </w:p>
    <w:p>
      <w:pPr>
        <w:keepNext/>
        <w:spacing w:after="20"/>
        <w:ind w:left="259"/>
      </w:pPr>
      <w:r>
        <w:t>Fig - Hills Weeping</w:t>
      </w:r>
      <w:r>
        <w:t xml:space="preserve">  ·  SKU 366</w:t>
      </w:r>
      <w:r>
        <w:t xml:space="preserve">  ·  source botanical: Ficus microcarpa var.hillii</w:t>
      </w:r>
    </w:p>
    <w:p>
      <w:pPr>
        <w:spacing w:after="20"/>
        <w:ind w:left="259"/>
      </w:pPr>
      <w:r>
        <w:t>These large evergreen trees have short main trunks or several main trunks supporting a dense canopy of lustrous dark green leaves on slightly pendulous branches. Produces small green figs which ripen to salmon pink. 20m</w:t>
      </w:r>
    </w:p>
    <w:p>
      <w:pPr>
        <w:spacing w:after="100"/>
        <w:ind w:left="259"/>
      </w:pPr>
      <w:hyperlink r:id="rId1685">
        <w:r>
          <w:rPr>
            <w:color w:val="225588"/>
          </w:rPr>
          <w:t>Product page</w:t>
        </w:r>
      </w:hyperlink>
      <w:r>
        <w:t xml:space="preserve">  ·  </w:t>
      </w:r>
      <w:hyperlink r:id="rId1686">
        <w:r>
          <w:rPr>
            <w:color w:val="225588"/>
          </w:rPr>
          <w:t>Image</w:t>
        </w:r>
      </w:hyperlink>
    </w:p>
    <w:p>
      <w:pPr>
        <w:pStyle w:val="Heading2"/>
        <w:keepNext/>
      </w:pPr>
      <w:r>
        <w:t>Ficus obliqua  ·  1 product</w:t>
      </w:r>
    </w:p>
    <w:p>
      <w:pPr>
        <w:keepNext/>
        <w:spacing w:after="20"/>
        <w:ind w:left="259"/>
      </w:pPr>
      <w:r>
        <w:t>Fig - Small Leaved</w:t>
      </w:r>
      <w:r>
        <w:t xml:space="preserve">  ·  SKU 3350</w:t>
      </w:r>
    </w:p>
    <w:p>
      <w:pPr>
        <w:spacing w:after="20"/>
        <w:ind w:left="259"/>
      </w:pPr>
      <w:r>
        <w:t>This is a large spreading strangling fig with a dense shady crown. It is an excellent bird attracting tree and is beautiful if grown in a container or used for bonsai.</w:t>
      </w:r>
    </w:p>
    <w:p>
      <w:pPr>
        <w:spacing w:after="100"/>
        <w:ind w:left="259"/>
      </w:pPr>
      <w:hyperlink r:id="rId1687">
        <w:r>
          <w:rPr>
            <w:color w:val="225588"/>
          </w:rPr>
          <w:t>Product page</w:t>
        </w:r>
      </w:hyperlink>
      <w:r>
        <w:t xml:space="preserve">  ·  </w:t>
      </w:r>
      <w:hyperlink r:id="rId1688">
        <w:r>
          <w:rPr>
            <w:color w:val="225588"/>
          </w:rPr>
          <w:t>Image</w:t>
        </w:r>
      </w:hyperlink>
    </w:p>
    <w:p>
      <w:pPr>
        <w:pStyle w:val="Heading2"/>
        <w:keepNext/>
      </w:pPr>
      <w:r>
        <w:t>Ficus opposita  ·  1 product</w:t>
      </w:r>
    </w:p>
    <w:p>
      <w:pPr>
        <w:keepNext/>
        <w:spacing w:after="20"/>
        <w:ind w:left="259"/>
      </w:pPr>
      <w:r>
        <w:t>Fig - Sandpaper Birds Eye</w:t>
      </w:r>
      <w:r>
        <w:t xml:space="preserve">  ·  SKU 2145</w:t>
      </w:r>
    </w:p>
    <w:p>
      <w:pPr>
        <w:spacing w:after="20"/>
        <w:ind w:left="259"/>
      </w:pPr>
      <w:r>
        <w:t>An outstanding selection of the native Sandpaper fig. Small, red fleshed fig with good flavour. The fruits ripen from red to dark-red almost black and are sweet and floral tasting. Heavy cropping and no splitting in wet weather. Ideal native fig for a wide range of climates. The leaves are rough and sandpapery and were used by Indigenous Australians to finish wooden tools.</w:t>
      </w:r>
    </w:p>
    <w:p>
      <w:pPr>
        <w:spacing w:after="100"/>
        <w:ind w:left="259"/>
      </w:pPr>
      <w:hyperlink r:id="rId1689">
        <w:r>
          <w:rPr>
            <w:color w:val="225588"/>
          </w:rPr>
          <w:t>Product page</w:t>
        </w:r>
      </w:hyperlink>
      <w:r>
        <w:t xml:space="preserve">  ·  </w:t>
      </w:r>
      <w:hyperlink r:id="rId1690">
        <w:r>
          <w:rPr>
            <w:color w:val="225588"/>
          </w:rPr>
          <w:t>Image</w:t>
        </w:r>
      </w:hyperlink>
    </w:p>
    <w:p>
      <w:pPr>
        <w:pStyle w:val="Heading2"/>
        <w:keepNext/>
      </w:pPr>
      <w:r>
        <w:t>Ficus palmata  ·  1 product</w:t>
      </w:r>
    </w:p>
    <w:p>
      <w:pPr>
        <w:keepNext/>
        <w:spacing w:after="20"/>
        <w:ind w:left="259"/>
      </w:pPr>
      <w:r>
        <w:t>Fig - Bedu</w:t>
      </w:r>
      <w:r>
        <w:t xml:space="preserve">  ·  SKU 5709</w:t>
      </w:r>
    </w:p>
    <w:p>
      <w:pPr>
        <w:spacing w:after="20"/>
        <w:ind w:left="259"/>
      </w:pPr>
      <w:r>
        <w:t>Purple, fully ripe fruits are tasty and sweet, with a slight astringency. Can be soaked to remove astringency and also cooked when under ripe. Grown and eaten from the Middle east to India and the Himalaya. Subtropical fig can be pruned to 3-5m. Grows well in areas of high rainfall due to its monsoonal climate origins</w:t>
      </w:r>
    </w:p>
    <w:p>
      <w:pPr>
        <w:spacing w:after="100"/>
        <w:ind w:left="259"/>
      </w:pPr>
      <w:hyperlink r:id="rId1691">
        <w:r>
          <w:rPr>
            <w:color w:val="225588"/>
          </w:rPr>
          <w:t>Product page</w:t>
        </w:r>
      </w:hyperlink>
      <w:r>
        <w:t xml:space="preserve">  ·  </w:t>
      </w:r>
      <w:hyperlink r:id="rId1692">
        <w:r>
          <w:rPr>
            <w:color w:val="225588"/>
          </w:rPr>
          <w:t>Image</w:t>
        </w:r>
      </w:hyperlink>
    </w:p>
    <w:p>
      <w:pPr>
        <w:pStyle w:val="Heading2"/>
        <w:keepNext/>
      </w:pPr>
      <w:r>
        <w:t>Ficus religiosa  ·  1 product</w:t>
      </w:r>
    </w:p>
    <w:p>
      <w:pPr>
        <w:keepNext/>
        <w:spacing w:after="20"/>
        <w:ind w:left="259"/>
      </w:pPr>
      <w:r>
        <w:t>Sacred Fig</w:t>
      </w:r>
      <w:r>
        <w:t xml:space="preserve">  ·  SKU 4057</w:t>
      </w:r>
    </w:p>
    <w:p>
      <w:pPr>
        <w:spacing w:after="20"/>
        <w:ind w:left="259"/>
      </w:pPr>
      <w:r>
        <w:t>Considered sacred by followers of Hinduism, and Buddhism, this tree is all about enlightenment, wisdom and the peaceful road of life and is a place to meditate. The sacred fig is a large strangler fig with extensive aerial roots. Thrives in hot, humid climates, it prefers full sun and well drained soil. It can also be grown as an attractive pot plant or bonsai.</w:t>
      </w:r>
    </w:p>
    <w:p>
      <w:pPr>
        <w:spacing w:after="100"/>
        <w:ind w:left="259"/>
      </w:pPr>
      <w:hyperlink r:id="rId1693">
        <w:r>
          <w:rPr>
            <w:color w:val="225588"/>
          </w:rPr>
          <w:t>Product page</w:t>
        </w:r>
      </w:hyperlink>
      <w:r>
        <w:t xml:space="preserve">  ·  </w:t>
      </w:r>
      <w:hyperlink r:id="rId1694">
        <w:r>
          <w:rPr>
            <w:color w:val="225588"/>
          </w:rPr>
          <w:t>Image</w:t>
        </w:r>
      </w:hyperlink>
    </w:p>
    <w:p>
      <w:pPr>
        <w:pStyle w:val="Heading2"/>
        <w:keepNext/>
      </w:pPr>
      <w:r>
        <w:t>Ficus rubiginosa  ·  1 product</w:t>
      </w:r>
    </w:p>
    <w:p>
      <w:pPr>
        <w:keepNext/>
        <w:spacing w:after="20"/>
        <w:ind w:left="259"/>
      </w:pPr>
      <w:r>
        <w:t>Fig - Rusty</w:t>
      </w:r>
      <w:r>
        <w:t xml:space="preserve">  ·  SKU 367</w:t>
      </w:r>
    </w:p>
    <w:p>
      <w:pPr>
        <w:spacing w:after="20"/>
        <w:ind w:left="259"/>
      </w:pPr>
      <w:r>
        <w:t>A small to medium tree with a bushy habit. The dark green leaves usually have rusty brown hairs on the underside producing a fascinating colour change on windy days, but not always. Makes a beautiful shade tree, very hardy. The fruit is round, red and glossy when ripe, up to 2cm in diameter, with a smooth, pleasantly tasting flesh covering a centre with numerous seeds. Fruit quality varies with growing conditions.</w:t>
      </w:r>
    </w:p>
    <w:p>
      <w:pPr>
        <w:spacing w:after="100"/>
        <w:ind w:left="259"/>
      </w:pPr>
      <w:hyperlink r:id="rId1695">
        <w:r>
          <w:rPr>
            <w:color w:val="225588"/>
          </w:rPr>
          <w:t>Product page</w:t>
        </w:r>
      </w:hyperlink>
      <w:r>
        <w:t xml:space="preserve">  ·  </w:t>
      </w:r>
      <w:hyperlink r:id="rId1696">
        <w:r>
          <w:rPr>
            <w:color w:val="225588"/>
          </w:rPr>
          <w:t>Image</w:t>
        </w:r>
      </w:hyperlink>
    </w:p>
    <w:p>
      <w:pPr>
        <w:pStyle w:val="Heading2"/>
        <w:keepNext/>
      </w:pPr>
      <w:r>
        <w:t>Ficus superba  ·  1 product</w:t>
      </w:r>
    </w:p>
    <w:p>
      <w:pPr>
        <w:keepNext/>
        <w:spacing w:after="20"/>
        <w:ind w:left="259"/>
      </w:pPr>
      <w:r>
        <w:t>Fig - Deciduous</w:t>
      </w:r>
      <w:r>
        <w:t xml:space="preserve">  ·  SKU 368</w:t>
      </w:r>
    </w:p>
    <w:p>
      <w:pPr>
        <w:spacing w:after="20"/>
        <w:ind w:left="259"/>
      </w:pPr>
      <w:r>
        <w:t>Deciduous strangling fig. Food source for the rare and endangered Coxens Fig-parrot and Wompoo fruit dove. This is one of the best fig for bonsai as it forms wonderful aerial roots, it also grows into a spectacular buttressed trees.</w:t>
      </w:r>
    </w:p>
    <w:p>
      <w:pPr>
        <w:spacing w:after="100"/>
        <w:ind w:left="259"/>
      </w:pPr>
      <w:hyperlink r:id="rId1697">
        <w:r>
          <w:rPr>
            <w:color w:val="225588"/>
          </w:rPr>
          <w:t>Product page</w:t>
        </w:r>
      </w:hyperlink>
      <w:r>
        <w:t xml:space="preserve">  ·  </w:t>
      </w:r>
      <w:hyperlink r:id="rId1698">
        <w:r>
          <w:rPr>
            <w:color w:val="225588"/>
          </w:rPr>
          <w:t>Image</w:t>
        </w:r>
      </w:hyperlink>
    </w:p>
    <w:p>
      <w:pPr>
        <w:pStyle w:val="Heading2"/>
        <w:keepNext/>
      </w:pPr>
      <w:r>
        <w:t>Ficus virens  ·  1 product</w:t>
      </w:r>
    </w:p>
    <w:p>
      <w:pPr>
        <w:keepNext/>
        <w:spacing w:after="20"/>
        <w:ind w:left="259"/>
      </w:pPr>
      <w:r>
        <w:t>Fig - White</w:t>
      </w:r>
      <w:r>
        <w:t xml:space="preserve">  ·  SKU 3237</w:t>
      </w:r>
    </w:p>
    <w:p>
      <w:pPr>
        <w:spacing w:after="20"/>
        <w:ind w:left="259"/>
      </w:pPr>
      <w:r>
        <w:t>A large, spreading tree, A strangler in lowland subtropical rainforest from the Clarence in NSW to northern QLD. One of the most spectacular specimens of this tree is the curtain fig at Yungaburra on the Atherton Tablelands.</w:t>
      </w:r>
    </w:p>
    <w:p>
      <w:pPr>
        <w:spacing w:after="100"/>
        <w:ind w:left="259"/>
      </w:pPr>
      <w:hyperlink r:id="rId1699">
        <w:r>
          <w:rPr>
            <w:color w:val="225588"/>
          </w:rPr>
          <w:t>Product page</w:t>
        </w:r>
      </w:hyperlink>
      <w:r>
        <w:t xml:space="preserve">  ·  </w:t>
      </w:r>
      <w:hyperlink r:id="rId1700">
        <w:r>
          <w:rPr>
            <w:color w:val="225588"/>
          </w:rPr>
          <w:t>Image</w:t>
        </w:r>
      </w:hyperlink>
    </w:p>
    <w:p>
      <w:pPr>
        <w:pStyle w:val="Heading2"/>
        <w:keepNext/>
      </w:pPr>
      <w:r>
        <w:t>Ficus watkinsiana  ·  1 product</w:t>
      </w:r>
    </w:p>
    <w:p>
      <w:pPr>
        <w:keepNext/>
        <w:spacing w:after="20"/>
        <w:ind w:left="259"/>
      </w:pPr>
      <w:r>
        <w:t>Fig - Strangler</w:t>
      </w:r>
      <w:r>
        <w:t xml:space="preserve">  ·  SKU 2051</w:t>
      </w:r>
    </w:p>
    <w:p>
      <w:pPr>
        <w:spacing w:after="20"/>
        <w:ind w:left="259"/>
      </w:pPr>
      <w:r>
        <w:t>As a strangler fig the seeds germinate high in the canopy of the rainforest on a limb or in the fork of a tree. The small trees sends out aerial roots which head for the ground where they take root and begin the process of strangling the host tree, this can take 100 years or more to completely rot the original tree leaving a lattice work of roots and a hollow trunked fig tree. They can be grown as a free standing tree provided they have plenty of room, makes a lovely indoor potted plant or bonsai. Fruits are edible.</w:t>
      </w:r>
    </w:p>
    <w:p>
      <w:pPr>
        <w:spacing w:after="100"/>
        <w:ind w:left="259"/>
      </w:pPr>
      <w:hyperlink r:id="rId1701">
        <w:r>
          <w:rPr>
            <w:color w:val="225588"/>
          </w:rPr>
          <w:t>Product page</w:t>
        </w:r>
      </w:hyperlink>
      <w:r>
        <w:t xml:space="preserve">  ·  </w:t>
      </w:r>
      <w:hyperlink r:id="rId1702">
        <w:r>
          <w:rPr>
            <w:color w:val="225588"/>
          </w:rPr>
          <w:t>Image</w:t>
        </w:r>
      </w:hyperlink>
    </w:p>
    <w:p>
      <w:pPr>
        <w:pStyle w:val="Heading2"/>
        <w:keepNext/>
      </w:pPr>
      <w:r>
        <w:t>Fraxinus americana  ·  1 product</w:t>
      </w:r>
    </w:p>
    <w:p>
      <w:pPr>
        <w:keepNext/>
        <w:spacing w:after="20"/>
        <w:ind w:left="259"/>
      </w:pPr>
      <w:r>
        <w:t>White Ash</w:t>
      </w:r>
      <w:r>
        <w:t xml:space="preserve">  ·  SKU 2234</w:t>
      </w:r>
    </w:p>
    <w:p>
      <w:pPr>
        <w:spacing w:after="20"/>
        <w:ind w:left="259"/>
      </w:pPr>
      <w:r>
        <w:t>It is widely grown as an ornamental tree in North America. It is the timber of choice for production of baseball bats and tool handles. The wood is also favorable for furniture and flooring.</w:t>
      </w:r>
    </w:p>
    <w:p>
      <w:pPr>
        <w:spacing w:after="100"/>
        <w:ind w:left="259"/>
      </w:pPr>
    </w:p>
    <w:p>
      <w:pPr>
        <w:pStyle w:val="Heading2"/>
        <w:keepNext/>
      </w:pPr>
      <w:r>
        <w:t>Fraxinus angustifolia  ·  1 product</w:t>
      </w:r>
    </w:p>
    <w:p>
      <w:pPr>
        <w:keepNext/>
        <w:spacing w:after="20"/>
        <w:ind w:left="259"/>
      </w:pPr>
      <w:r>
        <w:t>Claret Ash</w:t>
      </w:r>
      <w:r>
        <w:t xml:space="preserve">  ·  SKU 467</w:t>
      </w:r>
      <w:r>
        <w:t xml:space="preserve">  ·  source botanical: Fraxinus angustifolia var. Raywood</w:t>
      </w:r>
    </w:p>
    <w:p>
      <w:pPr>
        <w:spacing w:after="20"/>
        <w:ind w:left="259"/>
      </w:pPr>
      <w:r>
        <w:t>A spectacular deciduous tree with foliage that begins to change from mid-green to a brilliant rich claret. Grafted onto a very drought resistant rootstock Fraxinus oxycarpa.</w:t>
      </w:r>
    </w:p>
    <w:p>
      <w:pPr>
        <w:spacing w:after="100"/>
        <w:ind w:left="259"/>
      </w:pPr>
      <w:hyperlink r:id="rId1703">
        <w:r>
          <w:rPr>
            <w:color w:val="225588"/>
          </w:rPr>
          <w:t>Product page</w:t>
        </w:r>
      </w:hyperlink>
      <w:r>
        <w:t xml:space="preserve">  ·  </w:t>
      </w:r>
      <w:hyperlink r:id="rId1704">
        <w:r>
          <w:rPr>
            <w:color w:val="225588"/>
          </w:rPr>
          <w:t>Image</w:t>
        </w:r>
      </w:hyperlink>
    </w:p>
    <w:p>
      <w:pPr>
        <w:pStyle w:val="Heading2"/>
        <w:keepNext/>
      </w:pPr>
      <w:r>
        <w:t>Fraxinus excelsior  ·  1 product</w:t>
      </w:r>
    </w:p>
    <w:p>
      <w:pPr>
        <w:keepNext/>
        <w:spacing w:after="20"/>
        <w:ind w:left="259"/>
      </w:pPr>
      <w:r>
        <w:t>Golden Ash - Aurea</w:t>
      </w:r>
      <w:r>
        <w:t xml:space="preserve">  ·  SKU 468</w:t>
      </w:r>
    </w:p>
    <w:p>
      <w:pPr>
        <w:spacing w:after="20"/>
        <w:ind w:left="259"/>
      </w:pPr>
      <w:r>
        <w:t>A delightful ornamental tree that performs well in a temperate climate. Attractive golden foliage. Deciduous.</w:t>
      </w:r>
    </w:p>
    <w:p>
      <w:pPr>
        <w:spacing w:after="100"/>
        <w:ind w:left="259"/>
      </w:pPr>
      <w:hyperlink r:id="rId1705">
        <w:r>
          <w:rPr>
            <w:color w:val="225588"/>
          </w:rPr>
          <w:t>Product page</w:t>
        </w:r>
      </w:hyperlink>
      <w:r>
        <w:t xml:space="preserve">  ·  </w:t>
      </w:r>
      <w:hyperlink r:id="rId1706">
        <w:r>
          <w:rPr>
            <w:color w:val="225588"/>
          </w:rPr>
          <w:t>Image</w:t>
        </w:r>
      </w:hyperlink>
    </w:p>
    <w:p>
      <w:pPr>
        <w:pStyle w:val="Heading2"/>
        <w:keepNext/>
      </w:pPr>
      <w:r>
        <w:t>Fraxinus oxycarpa  ·  1 product</w:t>
      </w:r>
    </w:p>
    <w:p>
      <w:pPr>
        <w:keepNext/>
        <w:spacing w:after="20"/>
        <w:ind w:left="259"/>
      </w:pPr>
      <w:r>
        <w:t>Desert Ash</w:t>
      </w:r>
      <w:r>
        <w:t xml:space="preserve">  ·  SKU 2316</w:t>
      </w:r>
    </w:p>
    <w:p>
      <w:pPr>
        <w:spacing w:after="20"/>
        <w:ind w:left="259"/>
      </w:pPr>
      <w:r>
        <w:t>Turning golden in autumn, this tree makes a great spreading shade and ornamental tree. It is used as a rootstock for the Claret Ash.</w:t>
      </w:r>
    </w:p>
    <w:p>
      <w:pPr>
        <w:spacing w:after="100"/>
        <w:ind w:left="259"/>
      </w:pPr>
      <w:hyperlink r:id="rId1707">
        <w:r>
          <w:rPr>
            <w:color w:val="225588"/>
          </w:rPr>
          <w:t>Product page</w:t>
        </w:r>
      </w:hyperlink>
      <w:r>
        <w:t xml:space="preserve">  ·  </w:t>
      </w:r>
      <w:hyperlink r:id="rId1708">
        <w:r>
          <w:rPr>
            <w:color w:val="225588"/>
          </w:rPr>
          <w:t>Image</w:t>
        </w:r>
      </w:hyperlink>
    </w:p>
    <w:p>
      <w:pPr>
        <w:pStyle w:val="Heading2"/>
        <w:keepNext/>
      </w:pPr>
      <w:r>
        <w:t>Ginkgo biloba  ·  3 products</w:t>
      </w:r>
    </w:p>
    <w:p>
      <w:pPr>
        <w:keepNext/>
        <w:spacing w:after="20"/>
        <w:ind w:left="259"/>
      </w:pPr>
      <w:r>
        <w:t>Ginkgo</w:t>
      </w:r>
      <w:r>
        <w:t xml:space="preserve">  ·  SKU 3734</w:t>
      </w:r>
    </w:p>
    <w:p>
      <w:pPr>
        <w:spacing w:after="20"/>
        <w:ind w:left="259"/>
      </w:pPr>
      <w:r>
        <w:t>A tall growing deciduous tree with maidenhair like foliage. The foliage colours golden yellow in Autumn. The female tree bears a plum-like cone with an ill smelling flesh, but the kernel is edible and sweet. Slow growing and requires good soil and plenty of water during summer. We are not able to determine which seedlings are male or female until they flower so that is why we recommend 3 plants to be assured you will get at list one female.</w:t>
      </w:r>
    </w:p>
    <w:p>
      <w:pPr>
        <w:spacing w:after="100"/>
        <w:ind w:left="259"/>
      </w:pPr>
      <w:hyperlink r:id="rId1709">
        <w:r>
          <w:rPr>
            <w:color w:val="225588"/>
          </w:rPr>
          <w:t>Product page</w:t>
        </w:r>
      </w:hyperlink>
      <w:r>
        <w:t xml:space="preserve">  ·  </w:t>
      </w:r>
      <w:hyperlink r:id="rId1710">
        <w:r>
          <w:rPr>
            <w:color w:val="225588"/>
          </w:rPr>
          <w:t>Image</w:t>
        </w:r>
      </w:hyperlink>
    </w:p>
    <w:p>
      <w:pPr>
        <w:keepNext/>
        <w:spacing w:after="20"/>
        <w:ind w:left="259"/>
      </w:pPr>
      <w:r>
        <w:t>Ginkgo - Grafted Female</w:t>
      </w:r>
      <w:r>
        <w:t xml:space="preserve">  ·  SKU 823</w:t>
      </w:r>
    </w:p>
    <w:p>
      <w:pPr>
        <w:spacing w:after="20"/>
        <w:ind w:left="259"/>
      </w:pPr>
      <w:r>
        <w:t>This tree is used extensively as a landscape tree due to its picturesque, unusual shaped crown and autumn coloured foliage. The trees become large making them ideal shade trees. Both male and female tree are needed to produce nuts. The fruits are produced on the female trees and have an unpleasant aroma.</w:t>
      </w:r>
    </w:p>
    <w:p>
      <w:pPr>
        <w:spacing w:after="100"/>
        <w:ind w:left="259"/>
      </w:pPr>
      <w:hyperlink r:id="rId1711">
        <w:r>
          <w:rPr>
            <w:color w:val="225588"/>
          </w:rPr>
          <w:t>Product page</w:t>
        </w:r>
      </w:hyperlink>
      <w:r>
        <w:t xml:space="preserve">  ·  </w:t>
      </w:r>
      <w:hyperlink r:id="rId1712">
        <w:r>
          <w:rPr>
            <w:color w:val="225588"/>
          </w:rPr>
          <w:t>Image</w:t>
        </w:r>
      </w:hyperlink>
    </w:p>
    <w:p>
      <w:pPr>
        <w:keepNext/>
        <w:spacing w:after="20"/>
        <w:ind w:left="259"/>
      </w:pPr>
      <w:r>
        <w:t>Ginkgo - Grafted Male</w:t>
      </w:r>
      <w:r>
        <w:t xml:space="preserve">  ·  SKU 824</w:t>
      </w:r>
    </w:p>
    <w:p>
      <w:pPr>
        <w:spacing w:after="20"/>
        <w:ind w:left="259"/>
      </w:pPr>
      <w:r>
        <w:t>Used extensively as a landscape tree due to its picturesque, unusual shaped crown and autumn coloured foliage. Both Male and female trees are required for cross pollination.</w:t>
      </w:r>
    </w:p>
    <w:p>
      <w:pPr>
        <w:spacing w:after="100"/>
        <w:ind w:left="259"/>
      </w:pPr>
      <w:hyperlink r:id="rId1713">
        <w:r>
          <w:rPr>
            <w:color w:val="225588"/>
          </w:rPr>
          <w:t>Product page</w:t>
        </w:r>
      </w:hyperlink>
      <w:r>
        <w:t xml:space="preserve">  ·  </w:t>
      </w:r>
      <w:hyperlink r:id="rId1710">
        <w:r>
          <w:rPr>
            <w:color w:val="225588"/>
          </w:rPr>
          <w:t>Image</w:t>
        </w:r>
      </w:hyperlink>
    </w:p>
    <w:p>
      <w:pPr>
        <w:pStyle w:val="Heading2"/>
        <w:keepNext/>
      </w:pPr>
      <w:r>
        <w:t>Gleditsia pendulous  ·  1 product</w:t>
      </w:r>
    </w:p>
    <w:p>
      <w:pPr>
        <w:keepNext/>
        <w:spacing w:after="20"/>
        <w:ind w:left="259"/>
      </w:pPr>
      <w:r>
        <w:t>Gleditsia - Ruby Lace</w:t>
      </w:r>
      <w:r>
        <w:t xml:space="preserve">  ·  SKU 470</w:t>
      </w:r>
    </w:p>
    <w:p>
      <w:pPr>
        <w:spacing w:after="20"/>
        <w:ind w:left="259"/>
      </w:pPr>
      <w:r>
        <w:t>Excellent feature tree with its attractive glossy foliage that emerges as ruby-red, turns bronze-green and then yellow-gold in autumn. The 'Ruby Lace' variety grows to thornless, small to medium-sized tree and has a open, spreading canopy and attractive, fine, weeping foliage. Fast-growing, heat and drought tolerant. The Gleditsia genus contains species that are serious environmental weeds in some areas, like the Honey Locust (Gleditsia triacanthos). It is possible this may have weed potential also. Please consider your location when choosing plants with weed potential for your garden</w:t>
      </w:r>
    </w:p>
    <w:p>
      <w:pPr>
        <w:spacing w:after="100"/>
        <w:ind w:left="259"/>
      </w:pPr>
      <w:hyperlink r:id="rId1714">
        <w:r>
          <w:rPr>
            <w:color w:val="225588"/>
          </w:rPr>
          <w:t>Product page</w:t>
        </w:r>
      </w:hyperlink>
      <w:r>
        <w:t xml:space="preserve">  ·  </w:t>
      </w:r>
      <w:hyperlink r:id="rId1715">
        <w:r>
          <w:rPr>
            <w:color w:val="225588"/>
          </w:rPr>
          <w:t>Image</w:t>
        </w:r>
      </w:hyperlink>
    </w:p>
    <w:p>
      <w:pPr>
        <w:pStyle w:val="Heading2"/>
        <w:keepNext/>
      </w:pPr>
      <w:r>
        <w:t>Gleditsia triacanthos  ·  1 product</w:t>
      </w:r>
    </w:p>
    <w:p>
      <w:pPr>
        <w:keepNext/>
        <w:spacing w:after="20"/>
        <w:ind w:left="259"/>
      </w:pPr>
      <w:r>
        <w:t>Gleditsia - Sunburst</w:t>
      </w:r>
      <w:r>
        <w:t xml:space="preserve">  ·  SKU 469</w:t>
      </w:r>
      <w:r>
        <w:t xml:space="preserve">  ·  source botanical: gleditsia triacanthos</w:t>
      </w:r>
    </w:p>
    <w:p>
      <w:pPr>
        <w:spacing w:after="20"/>
        <w:ind w:left="259"/>
      </w:pPr>
      <w:r>
        <w:t>This tree grown for its lacy foliage and elegant shape. It has dark grey-brown bark and bright gold fern-like leaves. Grows well in well drained soil with adequate moisture and sunlight. Deciduous.</w:t>
      </w:r>
    </w:p>
    <w:p>
      <w:pPr>
        <w:spacing w:after="100"/>
        <w:ind w:left="259"/>
      </w:pPr>
      <w:hyperlink r:id="rId1716">
        <w:r>
          <w:rPr>
            <w:color w:val="225588"/>
          </w:rPr>
          <w:t>Product page</w:t>
        </w:r>
      </w:hyperlink>
      <w:r>
        <w:t xml:space="preserve">  ·  </w:t>
      </w:r>
      <w:hyperlink r:id="rId1717">
        <w:r>
          <w:rPr>
            <w:color w:val="225588"/>
          </w:rPr>
          <w:t>Image</w:t>
        </w:r>
      </w:hyperlink>
    </w:p>
    <w:p>
      <w:pPr>
        <w:pStyle w:val="Heading2"/>
        <w:keepNext/>
      </w:pPr>
      <w:r>
        <w:t>Hibiscus acetosella  ·  1 product</w:t>
      </w:r>
    </w:p>
    <w:p>
      <w:pPr>
        <w:keepNext/>
        <w:spacing w:after="20"/>
        <w:ind w:left="259"/>
      </w:pPr>
      <w:r>
        <w:t>Hibiscus - Cranberry</w:t>
      </w:r>
      <w:r>
        <w:t xml:space="preserve">  ·  SKU 3836</w:t>
      </w:r>
    </w:p>
    <w:p>
      <w:pPr>
        <w:spacing w:after="20"/>
        <w:ind w:left="259"/>
      </w:pPr>
      <w:r>
        <w:t>A very nutritious vegetable. The young leaves have a pleasantly tart flavour, and eaten either raw or cooked, they retain their colour. The leaves contain oxalic acid, and should only be eaten once a week. Unlike Aibika, it is not particularly mucilaginous. Flowers are used to make teas or other drinks where they contribute colour rather than taste. In Central America the flowers are combined with ice, sugar, lemon, or lime juice and water to make a purple lemonade.This plant is a short-lived perennial shrub in the subtropics and tropics but can be grown as an annual in cooler climates. It grows rapidly to 1.7 m high with deeply cut leaves similar to Japanese maple. The leaf colour of deep cranberry red is highly ornamental; the flowers are a small, very pretty, rose-pink hibiscus-type. Cranberry hibiscus is a hardy plant that thrives when it is warm and wet; it prefers full sun but will grow in partial shade. It needs ample water, rich, fertile, well-drained soil that is kept mulched and a pH of between 6.1 and 6.5.The vivid leaf colour makes this a good choice as a background plant in ornamental beds.</w:t>
      </w:r>
    </w:p>
    <w:p>
      <w:pPr>
        <w:spacing w:after="100"/>
        <w:ind w:left="259"/>
      </w:pPr>
      <w:hyperlink r:id="rId1718">
        <w:r>
          <w:rPr>
            <w:color w:val="225588"/>
          </w:rPr>
          <w:t>Product page</w:t>
        </w:r>
      </w:hyperlink>
      <w:r>
        <w:t xml:space="preserve">  ·  </w:t>
      </w:r>
      <w:hyperlink r:id="rId1719">
        <w:r>
          <w:rPr>
            <w:color w:val="225588"/>
          </w:rPr>
          <w:t>Image</w:t>
        </w:r>
      </w:hyperlink>
    </w:p>
    <w:p>
      <w:pPr>
        <w:pStyle w:val="Heading2"/>
        <w:keepNext/>
      </w:pPr>
      <w:r>
        <w:t>Hibiscus geranioides  ·  1 product</w:t>
      </w:r>
    </w:p>
    <w:p>
      <w:pPr>
        <w:keepNext/>
        <w:spacing w:after="20"/>
        <w:ind w:left="259"/>
      </w:pPr>
      <w:r>
        <w:t>Native Pink Hibiscus</w:t>
      </w:r>
      <w:r>
        <w:t xml:space="preserve">  ·  SKU 4798</w:t>
      </w:r>
    </w:p>
    <w:p>
      <w:pPr>
        <w:spacing w:after="20"/>
        <w:ind w:left="259"/>
      </w:pPr>
      <w:r>
        <w:t>The flowers on this native Hibiscus are deep pink with a darker throat. They are borne on a small shrub to one metre. Both flowers and leaves are edible. Hibiscus flowers generally last only a day but continue to produce flowers over the summer and autumn. Tip pruning will promote bushy growth. Native Pink Hibiscus is widespread in tropical areas of Western Australia, Northern Territory and Queensland, but adaptable to cooler areas, and can tolerate light frost</w:t>
      </w:r>
    </w:p>
    <w:p>
      <w:pPr>
        <w:spacing w:after="100"/>
        <w:ind w:left="259"/>
      </w:pPr>
      <w:hyperlink r:id="rId1720">
        <w:r>
          <w:rPr>
            <w:color w:val="225588"/>
          </w:rPr>
          <w:t>Product page</w:t>
        </w:r>
      </w:hyperlink>
      <w:r>
        <w:t xml:space="preserve">  ·  </w:t>
      </w:r>
      <w:hyperlink r:id="rId1721">
        <w:r>
          <w:rPr>
            <w:color w:val="225588"/>
          </w:rPr>
          <w:t>Image</w:t>
        </w:r>
      </w:hyperlink>
    </w:p>
    <w:p>
      <w:pPr>
        <w:pStyle w:val="Heading2"/>
        <w:keepNext/>
      </w:pPr>
      <w:r>
        <w:t>Hibiscus heterophyllus  ·  1 product</w:t>
      </w:r>
    </w:p>
    <w:p>
      <w:pPr>
        <w:keepNext/>
        <w:spacing w:after="20"/>
        <w:ind w:left="259"/>
      </w:pPr>
      <w:r>
        <w:t>Native Rosella</w:t>
      </w:r>
      <w:r>
        <w:t xml:space="preserve">  ·  SKU 3444</w:t>
      </w:r>
    </w:p>
    <w:p>
      <w:pPr>
        <w:spacing w:after="20"/>
        <w:ind w:left="259"/>
      </w:pPr>
      <w:r>
        <w:t>Hibiscus heterophyllus is a tall erect shrub. The flowers may be white, pale pink or yellow with a large crimson central flute and are up to about 15 cm across. The leaves are either narrow, broader or deeply lobed, up to 15 cm long. 6m. Unlike Rosella the Native rosella has no edible calyx however the flowers and leaves are still edible. It is also used to make rope.</w:t>
      </w:r>
    </w:p>
    <w:p>
      <w:pPr>
        <w:spacing w:after="100"/>
        <w:ind w:left="259"/>
      </w:pPr>
      <w:hyperlink r:id="rId1722">
        <w:r>
          <w:rPr>
            <w:color w:val="225588"/>
          </w:rPr>
          <w:t>Product page</w:t>
        </w:r>
      </w:hyperlink>
      <w:r>
        <w:t xml:space="preserve">  ·  </w:t>
      </w:r>
      <w:hyperlink r:id="rId1723">
        <w:r>
          <w:rPr>
            <w:color w:val="225588"/>
          </w:rPr>
          <w:t>Image</w:t>
        </w:r>
      </w:hyperlink>
    </w:p>
    <w:p>
      <w:pPr>
        <w:pStyle w:val="Heading2"/>
        <w:keepNext/>
      </w:pPr>
      <w:r>
        <w:t>Hibiscus rosa-sinensis  ·  2 products</w:t>
      </w:r>
    </w:p>
    <w:p>
      <w:pPr>
        <w:keepNext/>
        <w:spacing w:after="20"/>
        <w:ind w:left="259"/>
      </w:pPr>
      <w:r>
        <w:t>Hibiscus - Molly Cummings</w:t>
      </w:r>
      <w:r>
        <w:t xml:space="preserve">  ·  SKU 4167</w:t>
      </w:r>
    </w:p>
    <w:p>
      <w:pPr>
        <w:spacing w:after="20"/>
        <w:ind w:left="259"/>
      </w:pPr>
      <w:r>
        <w:t>Large, rich velvety, 'dragon red flowers with a glowing sheen has made this one of the most popular hibiscus species. It grows as a fairly large leggy shrub but it can't be kept bushy with regular pruning in spring.</w:t>
      </w:r>
    </w:p>
    <w:p>
      <w:pPr>
        <w:spacing w:after="100"/>
        <w:ind w:left="259"/>
      </w:pPr>
      <w:hyperlink r:id="rId1724">
        <w:r>
          <w:rPr>
            <w:color w:val="225588"/>
          </w:rPr>
          <w:t>Product page</w:t>
        </w:r>
      </w:hyperlink>
      <w:r>
        <w:t xml:space="preserve">  ·  </w:t>
      </w:r>
      <w:hyperlink r:id="rId1725">
        <w:r>
          <w:rPr>
            <w:color w:val="225588"/>
          </w:rPr>
          <w:t>Image</w:t>
        </w:r>
      </w:hyperlink>
    </w:p>
    <w:p>
      <w:pPr>
        <w:keepNext/>
        <w:spacing w:after="20"/>
        <w:ind w:left="259"/>
      </w:pPr>
      <w:r>
        <w:t>Hibiscus - Moon Drop</w:t>
      </w:r>
      <w:r>
        <w:t xml:space="preserve">  ·  SKU 4166</w:t>
      </w:r>
    </w:p>
    <w:p>
      <w:pPr>
        <w:spacing w:after="20"/>
        <w:ind w:left="259"/>
      </w:pPr>
      <w:r>
        <w:t>A single bloom of bright orange-yellow veined in pink right through the petals up to the bright pinnkish-red eye.</w:t>
      </w:r>
    </w:p>
    <w:p>
      <w:pPr>
        <w:spacing w:after="100"/>
        <w:ind w:left="259"/>
      </w:pPr>
      <w:hyperlink r:id="rId1726">
        <w:r>
          <w:rPr>
            <w:color w:val="225588"/>
          </w:rPr>
          <w:t>Product page</w:t>
        </w:r>
      </w:hyperlink>
      <w:r>
        <w:t xml:space="preserve">  ·  </w:t>
      </w:r>
      <w:hyperlink r:id="rId1727">
        <w:r>
          <w:rPr>
            <w:color w:val="225588"/>
          </w:rPr>
          <w:t>Image</w:t>
        </w:r>
      </w:hyperlink>
    </w:p>
    <w:p>
      <w:pPr>
        <w:pStyle w:val="Heading2"/>
        <w:keepNext/>
      </w:pPr>
      <w:r>
        <w:t>Hibiscus sabdariffa  ·  1 product</w:t>
      </w:r>
    </w:p>
    <w:p>
      <w:pPr>
        <w:keepNext/>
        <w:spacing w:after="20"/>
        <w:ind w:left="259"/>
      </w:pPr>
      <w:r>
        <w:t>Rosella</w:t>
      </w:r>
      <w:r>
        <w:t xml:space="preserve">  ·  SKU 972</w:t>
      </w:r>
    </w:p>
    <w:p>
      <w:pPr>
        <w:spacing w:after="20"/>
        <w:ind w:left="259"/>
      </w:pPr>
      <w:r>
        <w:t>An attractive annual bushy shrub with flowers and fruit used to give colour and flavour to jams, fruit punches, sauces and desserts. A relative of the hibiscus family, best grown in rich soil in a sunny position.</w:t>
      </w:r>
    </w:p>
    <w:p>
      <w:pPr>
        <w:spacing w:after="100"/>
        <w:ind w:left="259"/>
      </w:pPr>
      <w:hyperlink r:id="rId1728">
        <w:r>
          <w:rPr>
            <w:color w:val="225588"/>
          </w:rPr>
          <w:t>Product page</w:t>
        </w:r>
      </w:hyperlink>
      <w:r>
        <w:t xml:space="preserve">  ·  </w:t>
      </w:r>
      <w:hyperlink r:id="rId1729">
        <w:r>
          <w:rPr>
            <w:color w:val="225588"/>
          </w:rPr>
          <w:t>Image</w:t>
        </w:r>
      </w:hyperlink>
    </w:p>
    <w:p>
      <w:pPr>
        <w:pStyle w:val="Heading2"/>
        <w:keepNext/>
      </w:pPr>
      <w:r>
        <w:t>Jacaranda mimosifolia  ·  3 products</w:t>
      </w:r>
    </w:p>
    <w:p>
      <w:pPr>
        <w:keepNext/>
        <w:spacing w:after="20"/>
        <w:ind w:left="259"/>
      </w:pPr>
      <w:r>
        <w:t>Jacaranda - Deep Purple</w:t>
      </w:r>
      <w:r>
        <w:t xml:space="preserve">  ·  SKU 2796</w:t>
      </w:r>
    </w:p>
    <w:p>
      <w:pPr>
        <w:spacing w:after="20"/>
        <w:ind w:left="259"/>
      </w:pPr>
      <w:r>
        <w:t>A grafted selection with dense heavy bunches of deep purple flowers. Very well known as a spectacular street tree with striking lavender bell-like flowers during spring. The delicate lacey foliage turns gold during winter. Very hardy</w:t>
      </w:r>
    </w:p>
    <w:p>
      <w:pPr>
        <w:spacing w:after="100"/>
        <w:ind w:left="259"/>
      </w:pPr>
      <w:hyperlink r:id="rId1730">
        <w:r>
          <w:rPr>
            <w:color w:val="225588"/>
          </w:rPr>
          <w:t>Product page</w:t>
        </w:r>
      </w:hyperlink>
      <w:r>
        <w:t xml:space="preserve">  ·  </w:t>
      </w:r>
      <w:hyperlink r:id="rId1731">
        <w:r>
          <w:rPr>
            <w:color w:val="225588"/>
          </w:rPr>
          <w:t>Image</w:t>
        </w:r>
      </w:hyperlink>
    </w:p>
    <w:p>
      <w:pPr>
        <w:keepNext/>
        <w:spacing w:after="20"/>
        <w:ind w:left="259"/>
      </w:pPr>
      <w:r>
        <w:t>Jacaranda - White Grafted</w:t>
      </w:r>
      <w:r>
        <w:t xml:space="preserve">  ·  SKU 2855</w:t>
      </w:r>
      <w:r>
        <w:t xml:space="preserve">  ·  source botanical: Jacaranda mimosifolia alba</w:t>
      </w:r>
    </w:p>
    <w:p>
      <w:pPr>
        <w:spacing w:after="20"/>
        <w:ind w:left="259"/>
      </w:pPr>
      <w:r>
        <w:t>A beautiful white flowering form of jacaranda. A spectacular choice for a street tree or large shade tree. Long lived trees that can grow to be 200 years old. Flowers appear in late spring and early summer. Grafting ensures flower will be pure white.The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1732">
        <w:r>
          <w:rPr>
            <w:color w:val="225588"/>
          </w:rPr>
          <w:t>Product page</w:t>
        </w:r>
      </w:hyperlink>
      <w:r>
        <w:t xml:space="preserve">  ·  </w:t>
      </w:r>
      <w:hyperlink r:id="rId1733">
        <w:r>
          <w:rPr>
            <w:color w:val="225588"/>
          </w:rPr>
          <w:t>Image</w:t>
        </w:r>
      </w:hyperlink>
    </w:p>
    <w:p>
      <w:pPr>
        <w:keepNext/>
        <w:spacing w:after="20"/>
        <w:ind w:left="259"/>
      </w:pPr>
      <w:r>
        <w:t>Jacaranda Purple</w:t>
      </w:r>
      <w:r>
        <w:t xml:space="preserve">  ·  SKU 67</w:t>
      </w:r>
    </w:p>
    <w:p>
      <w:pPr>
        <w:spacing w:after="20"/>
        <w:ind w:left="259"/>
      </w:pPr>
      <w:r>
        <w:t>Very well known as a spectacular street tree with striking lavender bell-like flowers during spring. The delicate lacey foliage turns gold during winter. Very hardy. 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1734">
        <w:r>
          <w:rPr>
            <w:color w:val="225588"/>
          </w:rPr>
          <w:t>Product page</w:t>
        </w:r>
      </w:hyperlink>
      <w:r>
        <w:t xml:space="preserve">  ·  </w:t>
      </w:r>
      <w:hyperlink r:id="rId1735">
        <w:r>
          <w:rPr>
            <w:color w:val="225588"/>
          </w:rPr>
          <w:t>Image</w:t>
        </w:r>
      </w:hyperlink>
    </w:p>
    <w:p>
      <w:pPr>
        <w:pStyle w:val="Heading2"/>
        <w:keepNext/>
      </w:pPr>
      <w:r>
        <w:t>Jacaranda semiserrata  ·  1 product</w:t>
      </w:r>
    </w:p>
    <w:p>
      <w:pPr>
        <w:keepNext/>
        <w:spacing w:after="20"/>
        <w:ind w:left="259"/>
      </w:pPr>
      <w:r>
        <w:t>Port Wine Jacaranda</w:t>
      </w:r>
      <w:r>
        <w:t xml:space="preserve">  ·  SKU 2069</w:t>
      </w:r>
    </w:p>
    <w:p>
      <w:pPr>
        <w:spacing w:after="100"/>
        <w:ind w:left="259"/>
      </w:pPr>
      <w:hyperlink r:id="rId1736">
        <w:r>
          <w:rPr>
            <w:color w:val="225588"/>
          </w:rPr>
          <w:t>Product page</w:t>
        </w:r>
      </w:hyperlink>
      <w:r>
        <w:t xml:space="preserve">  ·  </w:t>
      </w:r>
      <w:hyperlink r:id="rId1737">
        <w:r>
          <w:rPr>
            <w:color w:val="225588"/>
          </w:rPr>
          <w:t>Image</w:t>
        </w:r>
      </w:hyperlink>
    </w:p>
    <w:p>
      <w:pPr>
        <w:pStyle w:val="Heading2"/>
        <w:keepNext/>
      </w:pPr>
      <w:r>
        <w:t>Lagerstroemia fauriei Koehne x Lagerstroemia indica L.  ·  1 product</w:t>
      </w:r>
      <w:r>
        <w:t xml:space="preserve">  [review]</w:t>
      </w:r>
    </w:p>
    <w:p>
      <w:pPr>
        <w:keepNext/>
        <w:spacing w:after="20"/>
        <w:ind w:left="259"/>
      </w:pPr>
      <w:r>
        <w:t>Crepe Myrtle - Sioux</w:t>
      </w:r>
      <w:r>
        <w:t xml:space="preserve">  ·  SKU 3737</w:t>
      </w:r>
    </w:p>
    <w:p>
      <w:pPr>
        <w:spacing w:after="20"/>
        <w:ind w:left="259"/>
      </w:pPr>
      <w:r>
        <w:t>A showy, narrow-growing small tree with masses of intense pink flowers in summer, highly ornamental bark and very good autumn colour. This is an adaptable and disease resistant plant suitable for a range of situations.</w:t>
      </w:r>
    </w:p>
    <w:p>
      <w:pPr>
        <w:spacing w:after="100"/>
        <w:ind w:left="259"/>
      </w:pPr>
      <w:hyperlink r:id="rId1738">
        <w:r>
          <w:rPr>
            <w:color w:val="225588"/>
          </w:rPr>
          <w:t>Product page</w:t>
        </w:r>
      </w:hyperlink>
      <w:r>
        <w:t xml:space="preserve">  ·  </w:t>
      </w:r>
      <w:hyperlink r:id="rId1739">
        <w:r>
          <w:rPr>
            <w:color w:val="225588"/>
          </w:rPr>
          <w:t>Image</w:t>
        </w:r>
      </w:hyperlink>
    </w:p>
    <w:p>
      <w:pPr>
        <w:pStyle w:val="Heading2"/>
        <w:keepNext/>
      </w:pPr>
      <w:r>
        <w:t>Lagerstroemia indica  ·  4 products</w:t>
      </w:r>
    </w:p>
    <w:p>
      <w:pPr>
        <w:keepNext/>
        <w:spacing w:after="20"/>
        <w:ind w:left="259"/>
      </w:pPr>
      <w:r>
        <w:t>Crepe Myrtle - Blush</w:t>
      </w:r>
      <w:r>
        <w:t xml:space="preserve">  ·  SKU 4744</w:t>
      </w:r>
    </w:p>
    <w:p>
      <w:pPr>
        <w:spacing w:after="20"/>
        <w:ind w:left="259"/>
      </w:pPr>
      <w:r>
        <w:t>This Crepe Myrtle Diamonds in the Dark Blush has Near-black foliage emerges in early spring, followed by masses of pink blooms from summer until first frost. The tree is compact at around 3m, or less if pruned, so would make a stunning hedge. Lagerstroemia Crepe Myrtle are low maintenance, drought tolerant trees and they make a wonderful addition to any garden</w:t>
      </w:r>
    </w:p>
    <w:p>
      <w:pPr>
        <w:spacing w:after="100"/>
        <w:ind w:left="259"/>
      </w:pPr>
      <w:hyperlink r:id="rId1740">
        <w:r>
          <w:rPr>
            <w:color w:val="225588"/>
          </w:rPr>
          <w:t>Product page</w:t>
        </w:r>
      </w:hyperlink>
      <w:r>
        <w:t xml:space="preserve">  ·  </w:t>
      </w:r>
      <w:hyperlink r:id="rId1741">
        <w:r>
          <w:rPr>
            <w:color w:val="225588"/>
          </w:rPr>
          <w:t>Image</w:t>
        </w:r>
      </w:hyperlink>
    </w:p>
    <w:p>
      <w:pPr>
        <w:keepNext/>
        <w:spacing w:after="20"/>
        <w:ind w:left="259"/>
      </w:pPr>
      <w:r>
        <w:t>Crepe Myrtle - Tuscarora</w:t>
      </w:r>
      <w:r>
        <w:t xml:space="preserve">  ·  SKU 2758</w:t>
      </w:r>
    </w:p>
    <w:p>
      <w:pPr>
        <w:spacing w:after="20"/>
        <w:ind w:left="259"/>
      </w:pPr>
      <w:r>
        <w:t>This small to medium sized tree has dark green foliage that turns reddish-orange in autumn. New growth is red tinged. The bark is attractive and the beautiful dark pink flowers appear in late summer to early autumn. Suitable as a feature tree in gardens and parks. An excellent screening or street tree. Prefers an open sunny position with well drained soil. This cultivar has been bred to resist powdery mildew.</w:t>
      </w:r>
    </w:p>
    <w:p>
      <w:pPr>
        <w:spacing w:after="100"/>
        <w:ind w:left="259"/>
      </w:pPr>
      <w:hyperlink r:id="rId1742">
        <w:r>
          <w:rPr>
            <w:color w:val="225588"/>
          </w:rPr>
          <w:t>Product page</w:t>
        </w:r>
      </w:hyperlink>
      <w:r>
        <w:t xml:space="preserve">  ·  </w:t>
      </w:r>
      <w:hyperlink r:id="rId1743">
        <w:r>
          <w:rPr>
            <w:color w:val="225588"/>
          </w:rPr>
          <w:t>Image</w:t>
        </w:r>
      </w:hyperlink>
    </w:p>
    <w:p>
      <w:pPr>
        <w:keepNext/>
        <w:spacing w:after="20"/>
        <w:ind w:left="259"/>
      </w:pPr>
      <w:r>
        <w:t>Dwarf Crepe Myrtle - Little Chief</w:t>
      </w:r>
      <w:r>
        <w:t xml:space="preserve">  ·  SKU 4576</w:t>
      </w:r>
    </w:p>
    <w:p>
      <w:pPr>
        <w:spacing w:after="20"/>
        <w:ind w:left="259"/>
      </w:pPr>
      <w:r>
        <w:t>A beautiful, rounded shrub which produces a mass display of pink, white or light purple flowers in dense panicles. Autumn leaf colours are also pleasing to the eye.Well suited to containers, hedges or as a bedding plant. Adaptable to a range of conditions, but is best in moist, well drained, slightly acidic soils in a position receiving full sun. Moderate drought and heat tolerant. Suitable for hot, sunny climates.</w:t>
      </w:r>
    </w:p>
    <w:p>
      <w:pPr>
        <w:spacing w:after="100"/>
        <w:ind w:left="259"/>
      </w:pPr>
      <w:hyperlink r:id="rId1744">
        <w:r>
          <w:rPr>
            <w:color w:val="225588"/>
          </w:rPr>
          <w:t>Product page</w:t>
        </w:r>
      </w:hyperlink>
    </w:p>
    <w:p>
      <w:pPr>
        <w:keepNext/>
        <w:spacing w:after="20"/>
        <w:ind w:left="259"/>
      </w:pPr>
      <w:r>
        <w:t>Dwarf Crepe Myrtle - Pink</w:t>
      </w:r>
      <w:r>
        <w:t xml:space="preserve">  ·  SKU 3792</w:t>
      </w:r>
    </w:p>
    <w:p>
      <w:pPr>
        <w:spacing w:after="20"/>
        <w:ind w:left="259"/>
      </w:pPr>
      <w:r>
        <w:t>A beautiful, small shrub which produces an abundance of light pink flowers in dense panicles. Well suited to containers, hedges or as a bedding plant. Adaptable to a range of conditions, but is best in moist, well drained, slightly acidic soils in a position receiving full sun. Moderate drought and heat tolerant. Suitable for hot, sunny climates.</w:t>
      </w:r>
    </w:p>
    <w:p>
      <w:pPr>
        <w:spacing w:after="100"/>
        <w:ind w:left="259"/>
      </w:pPr>
      <w:hyperlink r:id="rId1745">
        <w:r>
          <w:rPr>
            <w:color w:val="225588"/>
          </w:rPr>
          <w:t>Product page</w:t>
        </w:r>
      </w:hyperlink>
      <w:r>
        <w:t xml:space="preserve">  ·  </w:t>
      </w:r>
      <w:hyperlink r:id="rId1746">
        <w:r>
          <w:rPr>
            <w:color w:val="225588"/>
          </w:rPr>
          <w:t>Image</w:t>
        </w:r>
      </w:hyperlink>
    </w:p>
    <w:p>
      <w:pPr>
        <w:pStyle w:val="Heading2"/>
        <w:keepNext/>
      </w:pPr>
      <w:r>
        <w:t>Magnolia grandiflora  ·  3 products</w:t>
      </w:r>
    </w:p>
    <w:p>
      <w:pPr>
        <w:keepNext/>
        <w:spacing w:after="20"/>
        <w:ind w:left="259"/>
      </w:pPr>
      <w:r>
        <w:t>Bull Bay Magnolia</w:t>
      </w:r>
      <w:r>
        <w:t xml:space="preserve">  ·  SKU 476</w:t>
      </w:r>
    </w:p>
    <w:p>
      <w:pPr>
        <w:spacing w:after="20"/>
        <w:ind w:left="259"/>
      </w:pPr>
      <w:r>
        <w:t>The white magnolia blooms with huge open flowers in early summer. Cream-white and fragrant they reach up to 30cm wide. While the tree takes up to 7 years to flower its evergreen foliage is an attraction in itself.</w:t>
      </w:r>
    </w:p>
    <w:p>
      <w:pPr>
        <w:spacing w:after="100"/>
        <w:ind w:left="259"/>
      </w:pPr>
      <w:hyperlink r:id="rId1747">
        <w:r>
          <w:rPr>
            <w:color w:val="225588"/>
          </w:rPr>
          <w:t>Product page</w:t>
        </w:r>
      </w:hyperlink>
      <w:r>
        <w:t xml:space="preserve">  ·  </w:t>
      </w:r>
      <w:hyperlink r:id="rId1748">
        <w:r>
          <w:rPr>
            <w:color w:val="225588"/>
          </w:rPr>
          <w:t>Image</w:t>
        </w:r>
      </w:hyperlink>
    </w:p>
    <w:p>
      <w:pPr>
        <w:keepNext/>
        <w:spacing w:after="20"/>
        <w:ind w:left="259"/>
      </w:pPr>
      <w:r>
        <w:t>Magnolia Exmouth</w:t>
      </w:r>
      <w:r>
        <w:t xml:space="preserve">  ·  SKU 2606</w:t>
      </w:r>
    </w:p>
    <w:p>
      <w:pPr>
        <w:spacing w:after="20"/>
        <w:ind w:left="259"/>
      </w:pPr>
      <w:r>
        <w:t>Excellent foliage especially the bright cinnamon-bronze backed leaves. Magnolia Exmouth produces beautiful creamy-white flowers that are highlighted by the glossy foliage, flowers when young on a bushy tree. Compact form, can grow to 12 m in 20 years. Ideal specimen tree, it can be hedged or grown in containers. Thrives in full sun or part shade, needs protection from strong or salty winds. Frost tolerant once established. Prune and fertilize in early spring.</w:t>
      </w:r>
    </w:p>
    <w:p>
      <w:pPr>
        <w:spacing w:after="100"/>
        <w:ind w:left="259"/>
      </w:pPr>
      <w:hyperlink r:id="rId1749">
        <w:r>
          <w:rPr>
            <w:color w:val="225588"/>
          </w:rPr>
          <w:t>Product page</w:t>
        </w:r>
      </w:hyperlink>
    </w:p>
    <w:p>
      <w:pPr>
        <w:keepNext/>
        <w:spacing w:after="20"/>
        <w:ind w:left="259"/>
      </w:pPr>
      <w:r>
        <w:t>Magnolia Little Gem</w:t>
      </w:r>
      <w:r>
        <w:t xml:space="preserve">  ·  SKU 2570</w:t>
      </w:r>
    </w:p>
    <w:p>
      <w:pPr>
        <w:spacing w:after="20"/>
        <w:ind w:left="259"/>
      </w:pPr>
      <w:r>
        <w:t>A dwarf form of Magnolia grandiflora having the same beautiful large white fragrant open flowers and the shining green leaves. The underside of the leaves is a lovely copper colour. Flowering in Spring and Summer. Flowers while young. Frost hardy once established.</w:t>
      </w:r>
    </w:p>
    <w:p>
      <w:pPr>
        <w:spacing w:after="100"/>
        <w:ind w:left="259"/>
      </w:pPr>
      <w:hyperlink r:id="rId1750">
        <w:r>
          <w:rPr>
            <w:color w:val="225588"/>
          </w:rPr>
          <w:t>Product page</w:t>
        </w:r>
      </w:hyperlink>
      <w:r>
        <w:t xml:space="preserve">  ·  </w:t>
      </w:r>
      <w:hyperlink r:id="rId1751">
        <w:r>
          <w:rPr>
            <w:color w:val="225588"/>
          </w:rPr>
          <w:t>Image</w:t>
        </w:r>
      </w:hyperlink>
    </w:p>
    <w:p>
      <w:pPr>
        <w:pStyle w:val="Heading2"/>
        <w:keepNext/>
      </w:pPr>
      <w:r>
        <w:t>Magnolia liliiflora  ·  1 product</w:t>
      </w:r>
    </w:p>
    <w:p>
      <w:pPr>
        <w:keepNext/>
        <w:spacing w:after="20"/>
        <w:ind w:left="259"/>
      </w:pPr>
      <w:r>
        <w:t>Magnolia - Holland Red</w:t>
      </w:r>
      <w:r>
        <w:t xml:space="preserve">  ·  SKU 2609</w:t>
      </w:r>
    </w:p>
    <w:p>
      <w:pPr>
        <w:spacing w:after="20"/>
        <w:ind w:left="259"/>
      </w:pPr>
      <w:r>
        <w:t>Blooms deep reddish purple, later than most other cultivars. Spicy fragrant. Prized for its purple flowers, shrubby habit and blooms that appear before the leaves in the spring. Frost hardy deciduous shrub.</w:t>
      </w:r>
    </w:p>
    <w:p>
      <w:pPr>
        <w:spacing w:after="100"/>
        <w:ind w:left="259"/>
      </w:pPr>
      <w:hyperlink r:id="rId1752">
        <w:r>
          <w:rPr>
            <w:color w:val="225588"/>
          </w:rPr>
          <w:t>Product page</w:t>
        </w:r>
      </w:hyperlink>
    </w:p>
    <w:p>
      <w:pPr>
        <w:pStyle w:val="Heading2"/>
        <w:keepNext/>
      </w:pPr>
      <w:r>
        <w:t>Magnolia liliiflora x veitchii  ·  1 product</w:t>
      </w:r>
      <w:r>
        <w:t xml:space="preserve">  [review]</w:t>
      </w:r>
    </w:p>
    <w:p>
      <w:pPr>
        <w:keepNext/>
        <w:spacing w:after="20"/>
        <w:ind w:left="259"/>
      </w:pPr>
      <w:r>
        <w:t>Magnolia - Heaven Scent</w:t>
      </w:r>
      <w:r>
        <w:t xml:space="preserve">  ·  SKU 3099</w:t>
      </w:r>
    </w:p>
    <w:p>
      <w:pPr>
        <w:spacing w:after="20"/>
        <w:ind w:left="259"/>
      </w:pPr>
      <w:r>
        <w:t>A fragrant magnolia growing to approx 4M. The pastel, lavender-pink flowers are paler on the tips and white inside. A prolific bloomer and a beautiful spring flowering specimen tree.</w:t>
      </w:r>
    </w:p>
    <w:p>
      <w:pPr>
        <w:spacing w:after="100"/>
        <w:ind w:left="259"/>
      </w:pPr>
      <w:hyperlink r:id="rId1753">
        <w:r>
          <w:rPr>
            <w:color w:val="225588"/>
          </w:rPr>
          <w:t>Product page</w:t>
        </w:r>
      </w:hyperlink>
      <w:r>
        <w:t xml:space="preserve">  ·  </w:t>
      </w:r>
      <w:hyperlink r:id="rId1754">
        <w:r>
          <w:rPr>
            <w:color w:val="225588"/>
          </w:rPr>
          <w:t>Image</w:t>
        </w:r>
      </w:hyperlink>
    </w:p>
    <w:p>
      <w:pPr>
        <w:pStyle w:val="Heading2"/>
        <w:keepNext/>
      </w:pPr>
      <w:r>
        <w:t>Magnolia lilliflora  ·  1 product</w:t>
      </w:r>
    </w:p>
    <w:p>
      <w:pPr>
        <w:keepNext/>
        <w:spacing w:after="20"/>
        <w:ind w:left="259"/>
      </w:pPr>
      <w:r>
        <w:t>Magnolia Midnight</w:t>
      </w:r>
      <w:r>
        <w:t xml:space="preserve">  ·  SKU 4650</w:t>
      </w:r>
      <w:r>
        <w:t xml:space="preserve">  ·  source botanical: Magnolia lilliflora nigra</w:t>
      </w:r>
    </w:p>
    <w:p>
      <w:pPr>
        <w:spacing w:after="20"/>
        <w:ind w:left="259"/>
      </w:pPr>
      <w:r>
        <w:t>A beautiful deep purple colored Magnolia. A stunning deciduous feature tree with magnificent blooms in late winter.</w:t>
      </w:r>
    </w:p>
    <w:p>
      <w:pPr>
        <w:spacing w:after="100"/>
        <w:ind w:left="259"/>
      </w:pPr>
      <w:hyperlink r:id="rId1755">
        <w:r>
          <w:rPr>
            <w:color w:val="225588"/>
          </w:rPr>
          <w:t>Product page</w:t>
        </w:r>
      </w:hyperlink>
      <w:r>
        <w:t xml:space="preserve">  ·  </w:t>
      </w:r>
      <w:hyperlink r:id="rId1756">
        <w:r>
          <w:rPr>
            <w:color w:val="225588"/>
          </w:rPr>
          <w:t>Image</w:t>
        </w:r>
      </w:hyperlink>
    </w:p>
    <w:p>
      <w:pPr>
        <w:pStyle w:val="Heading2"/>
        <w:keepNext/>
      </w:pPr>
      <w:r>
        <w:t>Magnolia soulangeana  ·  2 products</w:t>
      </w:r>
    </w:p>
    <w:p>
      <w:pPr>
        <w:keepNext/>
        <w:spacing w:after="20"/>
        <w:ind w:left="259"/>
      </w:pPr>
      <w:r>
        <w:t>Magnolia - Rustica Rubra</w:t>
      </w:r>
      <w:r>
        <w:t xml:space="preserve">  ·  SKU 478</w:t>
      </w:r>
    </w:p>
    <w:p>
      <w:pPr>
        <w:spacing w:after="20"/>
        <w:ind w:left="259"/>
      </w:pPr>
      <w:r>
        <w:t>This is one of the most spectacular of the spring-flowering trees and one of the easiest to grow. During winter its bare branches are covered with large tulip-like flowers, rose-pink outside and white inside. Prefers a rich acid soil. Rustica Rubra is the best flowering magnolia for subtropical climates.</w:t>
      </w:r>
    </w:p>
    <w:p>
      <w:pPr>
        <w:spacing w:after="100"/>
        <w:ind w:left="259"/>
      </w:pPr>
      <w:hyperlink r:id="rId1757">
        <w:r>
          <w:rPr>
            <w:color w:val="225588"/>
          </w:rPr>
          <w:t>Product page</w:t>
        </w:r>
      </w:hyperlink>
      <w:r>
        <w:t xml:space="preserve">  ·  </w:t>
      </w:r>
      <w:hyperlink r:id="rId1758">
        <w:r>
          <w:rPr>
            <w:color w:val="225588"/>
          </w:rPr>
          <w:t>Image</w:t>
        </w:r>
      </w:hyperlink>
    </w:p>
    <w:p>
      <w:pPr>
        <w:keepNext/>
        <w:spacing w:after="20"/>
        <w:ind w:left="259"/>
      </w:pPr>
      <w:r>
        <w:t>Magnolia soulangeana</w:t>
      </w:r>
      <w:r>
        <w:t xml:space="preserve">  ·  SKU 477</w:t>
      </w:r>
    </w:p>
    <w:p>
      <w:pPr>
        <w:spacing w:after="20"/>
        <w:ind w:left="259"/>
      </w:pPr>
      <w:r>
        <w:t>One of the most spectacular of the spring-flowering trees and one of the easiest to grow. During winter its bare branches are covered with large tulip-like flowers, rose-pink outside and white inside.</w:t>
      </w:r>
    </w:p>
    <w:p>
      <w:pPr>
        <w:spacing w:after="100"/>
        <w:ind w:left="259"/>
      </w:pPr>
      <w:hyperlink r:id="rId1759">
        <w:r>
          <w:rPr>
            <w:color w:val="225588"/>
          </w:rPr>
          <w:t>Product page</w:t>
        </w:r>
      </w:hyperlink>
      <w:r>
        <w:t xml:space="preserve">  ·  </w:t>
      </w:r>
      <w:hyperlink r:id="rId1760">
        <w:r>
          <w:rPr>
            <w:color w:val="225588"/>
          </w:rPr>
          <w:t>Image</w:t>
        </w:r>
      </w:hyperlink>
    </w:p>
    <w:p>
      <w:pPr>
        <w:pStyle w:val="Heading2"/>
        <w:keepNext/>
      </w:pPr>
      <w:r>
        <w:t>Magnolia x alba  ·  1 product</w:t>
      </w:r>
    </w:p>
    <w:p>
      <w:pPr>
        <w:keepNext/>
        <w:spacing w:after="20"/>
        <w:ind w:left="259"/>
      </w:pPr>
      <w:r>
        <w:t>Michelia Alba - Pak Lan</w:t>
      </w:r>
      <w:r>
        <w:t xml:space="preserve">  ·  SKU 480</w:t>
      </w:r>
    </w:p>
    <w:p>
      <w:pPr>
        <w:spacing w:after="20"/>
        <w:ind w:left="259"/>
      </w:pPr>
      <w:r>
        <w:t>This tree is highly prized, especially by many Asian cultures because of its highly perfumed flowers, and rich, light green foliage. It is fast growing, with an upright habit to 8m , and makes an excellent specimen tree. Prefers warm conditions for growth but also for fragrance.</w:t>
      </w:r>
    </w:p>
    <w:p>
      <w:pPr>
        <w:spacing w:after="100"/>
        <w:ind w:left="259"/>
      </w:pPr>
      <w:hyperlink r:id="rId1761">
        <w:r>
          <w:rPr>
            <w:color w:val="225588"/>
          </w:rPr>
          <w:t>Product page</w:t>
        </w:r>
      </w:hyperlink>
      <w:r>
        <w:t xml:space="preserve">  ·  </w:t>
      </w:r>
      <w:hyperlink r:id="rId1762">
        <w:r>
          <w:rPr>
            <w:color w:val="225588"/>
          </w:rPr>
          <w:t>Image</w:t>
        </w:r>
      </w:hyperlink>
    </w:p>
    <w:p>
      <w:pPr>
        <w:pStyle w:val="Heading2"/>
        <w:keepNext/>
      </w:pPr>
      <w:r>
        <w:t>Pachira glabra  ·  3 products</w:t>
      </w:r>
    </w:p>
    <w:p>
      <w:pPr>
        <w:keepNext/>
        <w:spacing w:after="20"/>
        <w:ind w:left="259"/>
      </w:pPr>
      <w:r>
        <w:t>Daleys Special Deals - Malabar Chestnut</w:t>
      </w:r>
      <w:r>
        <w:t xml:space="preserve">  ·  SKU 5342</w:t>
      </w:r>
    </w:p>
    <w:p>
      <w:pPr>
        <w:spacing w:after="20"/>
        <w:ind w:left="259"/>
      </w:pPr>
      <w:r>
        <w:t>This batch grew very tall and we have had to prune to fit our courier boxes. They are regrowing, and will recover well. We are now overstocked and need to sell them ASAP. Also known as Saba Nut, this medium sized, fast growing tree is grown in many parts of the world. It makes a beautiful landscape specimen and an attractive indoor plant. The large white flowers are very fragrant, another reason to have it in the garden. Overall, this versatile tree is a handsome landscape addition. The seeds have been recommended for eating eaten either raw or roasted, however recent research has indicated that there may be toxic compounds present that are not neutralised through cooking. When roasted or fried in oil they taste like chestnuts or cashews They can also be ground and used as a flour substitute when baking bread. The young leaves and flowers have also been cooked and eaten as a vegetable, however no mention is made of this in the research. Production of nuts starts within a few years. The large, white, self-fertile flowers display spectacular clusters of 10cm cream-white stamens. The fruit is a woody green five-valved pod up to 30cm in length. The capsules that follow burst open when the seeds are ripe. The plant grows well in mild inland and coastal areas. The plant will tolerate brief exposure to low temperatures but won't tolerate frost. A frost-free location with some protection from hot, drying winds is the best choice for the plant. It will take full sun to partial shade. Malabar chestnuts are not overly fussy about soil as long as it is well drained. They are semi-deciduous. WARNING: SEEDS SHOULD NOT BE EATEN</w:t>
      </w:r>
    </w:p>
    <w:p>
      <w:pPr>
        <w:spacing w:after="100"/>
        <w:ind w:left="259"/>
      </w:pPr>
      <w:hyperlink r:id="rId1763">
        <w:r>
          <w:rPr>
            <w:color w:val="225588"/>
          </w:rPr>
          <w:t>Product page</w:t>
        </w:r>
      </w:hyperlink>
      <w:r>
        <w:t xml:space="preserve">  ·  </w:t>
      </w:r>
      <w:hyperlink r:id="rId1764">
        <w:r>
          <w:rPr>
            <w:color w:val="225588"/>
          </w:rPr>
          <w:t>Image</w:t>
        </w:r>
      </w:hyperlink>
    </w:p>
    <w:p>
      <w:pPr>
        <w:keepNext/>
        <w:spacing w:after="20"/>
        <w:ind w:left="259"/>
      </w:pPr>
      <w:r>
        <w:t>Malabar Chestnut</w:t>
      </w:r>
      <w:r>
        <w:t xml:space="preserve">  ·  SKU 935</w:t>
      </w:r>
    </w:p>
    <w:p>
      <w:pPr>
        <w:spacing w:after="20"/>
        <w:ind w:left="259"/>
      </w:pPr>
      <w:r>
        <w:t>Also known as Saba Nut, this medium sized, fast growing tree is grown in many parts of the world. It makes a beautiful landscape specimen and an attractive indoor plant. The large white flowers are very fragrant, another reason to have it in the garden. Overall, this versatile tree is a handsome landscape addition. The seeds have been recommended for eating eaten either raw or roasted, however recent research has indicated that there may be toxic compounds present that are not neutralised through cooking. When roasted or fried in oil they taste like chestnuts or cashews They can also be ground and used as a flour substitute when baking bread. The young leaves and flowers have also been cooked and eaten as a vegetable, however no mention is made of this in the research. Production of nuts starts within a few years. The large, white, self-fertile flowers display spectacular clusters of 10cm cream-white stamens. The fruit is a woody green five-valved pod up to 30cm in length. The capsules that follow burst open when the seeds are ripe. The plant grows well in mild inland and coastal areas. The plant will tolerate brief exposure to low temperatures but won't tolerate frost. A frost-free location with some protection from hot, drying winds is the best choice for the plant. It will take full sun to partial shade. Malabar chestnuts are not overly fussy about soil as long as it is well drained. They are semi-deciduous. WARNING: SEEDS SHOULD NOT BE EATEN</w:t>
      </w:r>
    </w:p>
    <w:p>
      <w:pPr>
        <w:spacing w:after="100"/>
        <w:ind w:left="259"/>
      </w:pPr>
      <w:hyperlink r:id="rId1765">
        <w:r>
          <w:rPr>
            <w:color w:val="225588"/>
          </w:rPr>
          <w:t>Product page</w:t>
        </w:r>
      </w:hyperlink>
      <w:r>
        <w:t xml:space="preserve">  ·  </w:t>
      </w:r>
      <w:hyperlink r:id="rId1766">
        <w:r>
          <w:rPr>
            <w:color w:val="225588"/>
          </w:rPr>
          <w:t>Image</w:t>
        </w:r>
      </w:hyperlink>
    </w:p>
    <w:p>
      <w:pPr>
        <w:keepNext/>
        <w:spacing w:after="20"/>
        <w:ind w:left="259"/>
      </w:pPr>
      <w:r>
        <w:t>Plaited Plants - Malabar Chestnut</w:t>
      </w:r>
      <w:r>
        <w:t xml:space="preserve">  ·  SKU 5006</w:t>
      </w:r>
    </w:p>
    <w:p>
      <w:pPr>
        <w:spacing w:after="20"/>
        <w:ind w:left="259"/>
      </w:pPr>
      <w:r>
        <w:t>A striking indoor or outdoor plant to grow. Plaited plants give a sculptural effect in a display As the plait matures it will thicken and become more intriguing over time. If you are looking for unique plants then this is one to add to your collection.</w:t>
      </w:r>
    </w:p>
    <w:p>
      <w:pPr>
        <w:spacing w:after="100"/>
        <w:ind w:left="259"/>
      </w:pPr>
      <w:hyperlink r:id="rId1767">
        <w:r>
          <w:rPr>
            <w:color w:val="225588"/>
          </w:rPr>
          <w:t>Product page</w:t>
        </w:r>
      </w:hyperlink>
      <w:r>
        <w:t xml:space="preserve">  ·  </w:t>
      </w:r>
      <w:hyperlink r:id="rId1768">
        <w:r>
          <w:rPr>
            <w:color w:val="225588"/>
          </w:rPr>
          <w:t>Image</w:t>
        </w:r>
      </w:hyperlink>
    </w:p>
    <w:p>
      <w:pPr>
        <w:pStyle w:val="Heading2"/>
        <w:keepNext/>
      </w:pPr>
      <w:r>
        <w:t>Pachira insignis  ·  1 product</w:t>
      </w:r>
    </w:p>
    <w:p>
      <w:pPr>
        <w:keepNext/>
        <w:spacing w:after="20"/>
        <w:ind w:left="259"/>
      </w:pPr>
      <w:r>
        <w:t>Guiana Chestnut</w:t>
      </w:r>
      <w:r>
        <w:t xml:space="preserve">  ·  SKU 4880</w:t>
      </w:r>
    </w:p>
    <w:p>
      <w:pPr>
        <w:spacing w:after="20"/>
        <w:ind w:left="259"/>
      </w:pPr>
      <w:r>
        <w:t>Fragrant, stunning flowers distinguish the Guiana Chestnut. Makes a beautiful landscape tree. Native to estuaries and lake shores in the tropical rainforests of Mexico, Central and South America The seeds have been recommended for eating eaten either raw or roasted, however recent research has indicated that there may be toxic compounds present that are not neutralised through cooking. When roasted or fried in oil they taste like chestnuts or cashews They have also been ground and used as a flour substitute when baking bread. The young leaves and flowers have also been cooked and eaten as a vegetable, however no mention is made of this in the research.It has also been suggested fungal organisms may be converting oils into inedible compounds. Production of nuts starts within a few years. The large, white, self-fertile flowers display spectacular clusters of 10cm cream-white stamens. The fruit is a woody green five-valved pod up to 30cm in length. The capsules that follow burst open when the seeds are ripe. The plant grows well in mild inland and coastal areas. The plant will tolerate brief exposure to low temperatures but won't tolerate frost. A frost-free location with some protection from hot, drying winds is the best choice for the plant. It will take full sun to partial shade. Malabar chestnuts are not overly fussy about soil as long as it is well drained. They are semi-deciduous. The flowers of the Guiana chestnut are spectacular, they emerge from foot long buds where they are almost hidden amongst the dense foliage. The long dark red brown coloured petals droop and disappear to show off the dramatic clusters of scarlet tipped stamens. The fruits that follow the flowers are football shaped large woody pods that can reach 30cm in length. The tightly packed nuts inside enlarge until the pods burst open to reveal them. The Guiana Chestnut does best in sites that are protected from drying winds, it can be grown in full sun or part shade and it requires frequent and generous watering. WARNING: SEEDS SHOULD NOT BE EATEN</w:t>
      </w:r>
    </w:p>
    <w:p>
      <w:pPr>
        <w:spacing w:after="100"/>
        <w:ind w:left="259"/>
      </w:pPr>
      <w:hyperlink r:id="rId1769">
        <w:r>
          <w:rPr>
            <w:color w:val="225588"/>
          </w:rPr>
          <w:t>Product page</w:t>
        </w:r>
      </w:hyperlink>
      <w:r>
        <w:t xml:space="preserve">  ·  </w:t>
      </w:r>
      <w:hyperlink r:id="rId1770">
        <w:r>
          <w:rPr>
            <w:color w:val="225588"/>
          </w:rPr>
          <w:t>Image</w:t>
        </w:r>
      </w:hyperlink>
    </w:p>
    <w:p>
      <w:pPr>
        <w:pStyle w:val="Heading2"/>
        <w:keepNext/>
      </w:pPr>
      <w:r>
        <w:t>Pinus pinea  ·  2 products</w:t>
      </w:r>
    </w:p>
    <w:p>
      <w:pPr>
        <w:keepNext/>
        <w:spacing w:after="20"/>
        <w:ind w:left="259"/>
      </w:pPr>
      <w:r>
        <w:t>Pine Nut</w:t>
      </w:r>
      <w:r>
        <w:t xml:space="preserve">  ·  SKU 936</w:t>
      </w:r>
    </w:p>
    <w:p>
      <w:pPr>
        <w:spacing w:after="20"/>
        <w:ind w:left="259"/>
      </w:pPr>
      <w:r>
        <w:t>An attractive large pine tree that bears cones of edible nuts. These are considered a delicacy in Mediterranean style cooking, due to their sweet, buttery flavour. Trees can be expected to start producing cones from about year 6. But can take longer. Each cone holds about 50 nuts and 100 kg of cones holds about 20 kg of nuts. Grows best in dry cooler areas with excellent drainage. Trees can set nuts on their own, but cones may be poorly filled. Plant two or more to improve nut set.</w:t>
      </w:r>
    </w:p>
    <w:p>
      <w:pPr>
        <w:spacing w:after="100"/>
        <w:ind w:left="259"/>
      </w:pPr>
      <w:hyperlink r:id="rId1771">
        <w:r>
          <w:rPr>
            <w:color w:val="225588"/>
          </w:rPr>
          <w:t>Product page</w:t>
        </w:r>
      </w:hyperlink>
      <w:r>
        <w:t xml:space="preserve">  ·  </w:t>
      </w:r>
      <w:hyperlink r:id="rId1772">
        <w:r>
          <w:rPr>
            <w:color w:val="225588"/>
          </w:rPr>
          <w:t>Image</w:t>
        </w:r>
      </w:hyperlink>
    </w:p>
    <w:p>
      <w:pPr>
        <w:keepNext/>
        <w:spacing w:after="20"/>
        <w:ind w:left="259"/>
      </w:pPr>
      <w:r>
        <w:t>Pine Nut - Macdougal</w:t>
      </w:r>
      <w:r>
        <w:t xml:space="preserve">  ·  SKU 2189</w:t>
      </w:r>
    </w:p>
    <w:p>
      <w:pPr>
        <w:spacing w:after="20"/>
        <w:ind w:left="259"/>
      </w:pPr>
      <w:r>
        <w:t>Grafted selection from Western Australia. Trial product only. Stock may or may not be available for sale in the future.</w:t>
      </w:r>
    </w:p>
    <w:p>
      <w:pPr>
        <w:spacing w:after="100"/>
        <w:ind w:left="259"/>
      </w:pPr>
      <w:hyperlink r:id="rId1773">
        <w:r>
          <w:rPr>
            <w:color w:val="225588"/>
          </w:rPr>
          <w:t>Product page</w:t>
        </w:r>
      </w:hyperlink>
      <w:r>
        <w:t xml:space="preserve">  ·  </w:t>
      </w:r>
      <w:hyperlink r:id="rId1774">
        <w:r>
          <w:rPr>
            <w:color w:val="225588"/>
          </w:rPr>
          <w:t>Image</w:t>
        </w:r>
      </w:hyperlink>
    </w:p>
    <w:p>
      <w:pPr>
        <w:pStyle w:val="Heading2"/>
        <w:keepNext/>
      </w:pPr>
      <w:r>
        <w:t>Platanus acerifolia  ·  1 product</w:t>
      </w:r>
    </w:p>
    <w:p>
      <w:pPr>
        <w:keepNext/>
        <w:spacing w:after="20"/>
        <w:ind w:left="259"/>
      </w:pPr>
      <w:r>
        <w:t>London Plane</w:t>
      </w:r>
      <w:r>
        <w:t xml:space="preserve">  ·  SKU 486</w:t>
      </w:r>
    </w:p>
    <w:p>
      <w:pPr>
        <w:spacing w:after="20"/>
        <w:ind w:left="259"/>
      </w:pPr>
      <w:r>
        <w:t>This beautiful, hardy tree is well adapted to harsh urban conditions. A deciduous tree with Yellow-green, serrated, lobed leaves. Fast growing and drought tolerant. Performs well in warmer areas in sun or semi-shade.</w:t>
      </w:r>
    </w:p>
    <w:p>
      <w:pPr>
        <w:spacing w:after="100"/>
        <w:ind w:left="259"/>
      </w:pPr>
      <w:hyperlink r:id="rId1775">
        <w:r>
          <w:rPr>
            <w:color w:val="225588"/>
          </w:rPr>
          <w:t>Product page</w:t>
        </w:r>
      </w:hyperlink>
      <w:r>
        <w:t xml:space="preserve">  ·  </w:t>
      </w:r>
      <w:hyperlink r:id="rId1776">
        <w:r>
          <w:rPr>
            <w:color w:val="225588"/>
          </w:rPr>
          <w:t>Image</w:t>
        </w:r>
      </w:hyperlink>
    </w:p>
    <w:p>
      <w:pPr>
        <w:pStyle w:val="Heading2"/>
        <w:keepNext/>
      </w:pPr>
      <w:r>
        <w:t>Platanus orientalis  ·  1 product</w:t>
      </w:r>
    </w:p>
    <w:p>
      <w:pPr>
        <w:keepNext/>
        <w:spacing w:after="20"/>
        <w:ind w:left="259"/>
      </w:pPr>
      <w:r>
        <w:t>Oriental Plane tree</w:t>
      </w:r>
      <w:r>
        <w:t xml:space="preserve">  ·  SKU 487</w:t>
      </w:r>
    </w:p>
    <w:p>
      <w:pPr>
        <w:spacing w:after="20"/>
        <w:ind w:left="259"/>
      </w:pPr>
      <w:r>
        <w:t>A magnificent large tree with deeply divided finger-like lobed leaves. The bark is attractively dappled and flaking. Can withstand some drought conditions. Deciduous.</w:t>
      </w:r>
    </w:p>
    <w:p>
      <w:pPr>
        <w:spacing w:after="100"/>
        <w:ind w:left="259"/>
      </w:pPr>
      <w:hyperlink r:id="rId1777">
        <w:r>
          <w:rPr>
            <w:color w:val="225588"/>
          </w:rPr>
          <w:t>Product page</w:t>
        </w:r>
      </w:hyperlink>
      <w:r>
        <w:t xml:space="preserve">  ·  </w:t>
      </w:r>
      <w:hyperlink r:id="rId1778">
        <w:r>
          <w:rPr>
            <w:color w:val="225588"/>
          </w:rPr>
          <w:t>Image</w:t>
        </w:r>
      </w:hyperlink>
    </w:p>
    <w:p>
      <w:pPr>
        <w:pStyle w:val="Heading2"/>
        <w:keepNext/>
      </w:pPr>
      <w:r>
        <w:t>Plumbago auriculata  ·  1 product</w:t>
      </w:r>
    </w:p>
    <w:p>
      <w:pPr>
        <w:keepNext/>
        <w:spacing w:after="20"/>
        <w:ind w:left="259"/>
      </w:pPr>
      <w:r>
        <w:t>Plumbago</w:t>
      </w:r>
      <w:r>
        <w:t xml:space="preserve">  ·  SKU 193</w:t>
      </w:r>
    </w:p>
    <w:p>
      <w:pPr>
        <w:spacing w:after="20"/>
        <w:ind w:left="259"/>
      </w:pPr>
      <w:r>
        <w:t>A low, mounding shrub that is useful as a foundation planting in sunny areas. Light blue flowers appear in cycles during warm months, providing a colour accent. Can be trained to climb. Suitable as a ground cover in mild areas. 2m</w:t>
      </w:r>
    </w:p>
    <w:p>
      <w:pPr>
        <w:spacing w:after="100"/>
        <w:ind w:left="259"/>
      </w:pPr>
    </w:p>
    <w:p>
      <w:pPr>
        <w:pStyle w:val="Heading2"/>
        <w:keepNext/>
      </w:pPr>
      <w:r>
        <w:t>Plumeria pudica  ·  1 product</w:t>
      </w:r>
    </w:p>
    <w:p>
      <w:pPr>
        <w:keepNext/>
        <w:spacing w:after="20"/>
        <w:ind w:left="259"/>
      </w:pPr>
      <w:r>
        <w:t>Evergreen White Frangipani</w:t>
      </w:r>
      <w:r>
        <w:t xml:space="preserve">  ·  SKU 2501</w:t>
      </w:r>
    </w:p>
    <w:p>
      <w:pPr>
        <w:spacing w:after="20"/>
        <w:ind w:left="259"/>
      </w:pPr>
      <w:r>
        <w:t>Easy to grow small tree, it requires well drained soil and full sun. The lightly scented blooms are produced over a long period during the warmer months, they are white with a yellow center.</w:t>
      </w:r>
    </w:p>
    <w:p>
      <w:pPr>
        <w:spacing w:after="100"/>
        <w:ind w:left="259"/>
      </w:pPr>
      <w:hyperlink r:id="rId1779">
        <w:r>
          <w:rPr>
            <w:color w:val="225588"/>
          </w:rPr>
          <w:t>Product page</w:t>
        </w:r>
      </w:hyperlink>
      <w:r>
        <w:t xml:space="preserve">  ·  </w:t>
      </w:r>
      <w:hyperlink r:id="rId1780">
        <w:r>
          <w:rPr>
            <w:color w:val="225588"/>
          </w:rPr>
          <w:t>Image</w:t>
        </w:r>
      </w:hyperlink>
    </w:p>
    <w:p>
      <w:pPr>
        <w:pStyle w:val="Heading2"/>
        <w:keepNext/>
      </w:pPr>
      <w:r>
        <w:t>Plumeria rubra  ·  4 products</w:t>
      </w:r>
    </w:p>
    <w:p>
      <w:pPr>
        <w:keepNext/>
        <w:spacing w:after="20"/>
        <w:ind w:left="259"/>
      </w:pPr>
      <w:r>
        <w:t>Frangipani - Tricolour</w:t>
      </w:r>
      <w:r>
        <w:t xml:space="preserve">  ·  SKU 3267</w:t>
      </w:r>
      <w:r>
        <w:t xml:space="preserve">  ·  source botanical: Plumeria Rubra</w:t>
      </w:r>
    </w:p>
    <w:p>
      <w:pPr>
        <w:spacing w:after="20"/>
        <w:ind w:left="259"/>
      </w:pPr>
      <w:r>
        <w:t>Also known as the Fruit Salad frangipani, it is one of the most spectacular because of the stunning mix of colours, it blends pink, apricot and yellow into gorgeous whirls of highly scented flowers.</w:t>
      </w:r>
    </w:p>
    <w:p>
      <w:pPr>
        <w:spacing w:after="100"/>
        <w:ind w:left="259"/>
      </w:pPr>
      <w:hyperlink r:id="rId1781">
        <w:r>
          <w:rPr>
            <w:color w:val="225588"/>
          </w:rPr>
          <w:t>Product page</w:t>
        </w:r>
      </w:hyperlink>
      <w:r>
        <w:t xml:space="preserve">  ·  </w:t>
      </w:r>
      <w:hyperlink r:id="rId1782">
        <w:r>
          <w:rPr>
            <w:color w:val="225588"/>
          </w:rPr>
          <w:t>Image</w:t>
        </w:r>
      </w:hyperlink>
    </w:p>
    <w:p>
      <w:pPr>
        <w:keepNext/>
        <w:spacing w:after="20"/>
        <w:ind w:left="259"/>
      </w:pPr>
      <w:r>
        <w:t>Frangipani - White</w:t>
      </w:r>
      <w:r>
        <w:t xml:space="preserve">  ·  SKU 3266</w:t>
      </w:r>
      <w:r>
        <w:t xml:space="preserve">  ·  source botanical: Plumeria Rubra</w:t>
      </w:r>
    </w:p>
    <w:p>
      <w:pPr>
        <w:spacing w:after="20"/>
        <w:ind w:left="259"/>
      </w:pPr>
      <w:r>
        <w:t>The most fragrant of the frangapini flowers, these beautiful white flowers have bright yellow centers. Ideal as a small deciduous tree for gardens and backyard it can also be grown in pots and containers. Frangipani's are tropical but grow well in subtropical and warm temperate climate.</w:t>
      </w:r>
    </w:p>
    <w:p>
      <w:pPr>
        <w:spacing w:after="100"/>
        <w:ind w:left="259"/>
      </w:pPr>
      <w:hyperlink r:id="rId1783">
        <w:r>
          <w:rPr>
            <w:color w:val="225588"/>
          </w:rPr>
          <w:t>Product page</w:t>
        </w:r>
      </w:hyperlink>
      <w:r>
        <w:t xml:space="preserve">  ·  </w:t>
      </w:r>
      <w:hyperlink r:id="rId1784">
        <w:r>
          <w:rPr>
            <w:color w:val="225588"/>
          </w:rPr>
          <w:t>Image</w:t>
        </w:r>
      </w:hyperlink>
    </w:p>
    <w:p>
      <w:pPr>
        <w:keepNext/>
        <w:spacing w:after="20"/>
        <w:ind w:left="259"/>
      </w:pPr>
      <w:r>
        <w:t>Frangipani Abbys Dream</w:t>
      </w:r>
      <w:r>
        <w:t xml:space="preserve">  ·  SKU 488</w:t>
      </w:r>
      <w:r>
        <w:t xml:space="preserve">  ·  source botanical: Plumeria Rubra</w:t>
      </w:r>
    </w:p>
    <w:p>
      <w:pPr>
        <w:spacing w:after="20"/>
        <w:ind w:left="259"/>
      </w:pPr>
      <w:r>
        <w:t>Pink flowering Frangipani. A deciduous tropical tree that is well known for its attractive and strongly scented flowers.</w:t>
      </w:r>
    </w:p>
    <w:p>
      <w:pPr>
        <w:spacing w:after="100"/>
        <w:ind w:left="259"/>
      </w:pPr>
      <w:hyperlink r:id="rId1785">
        <w:r>
          <w:rPr>
            <w:color w:val="225588"/>
          </w:rPr>
          <w:t>Product page</w:t>
        </w:r>
      </w:hyperlink>
      <w:r>
        <w:t xml:space="preserve">  ·  </w:t>
      </w:r>
      <w:hyperlink r:id="rId1786">
        <w:r>
          <w:rPr>
            <w:color w:val="225588"/>
          </w:rPr>
          <w:t>Image</w:t>
        </w:r>
      </w:hyperlink>
    </w:p>
    <w:p>
      <w:pPr>
        <w:keepNext/>
        <w:spacing w:after="20"/>
        <w:ind w:left="259"/>
      </w:pPr>
      <w:r>
        <w:t>Frangipani Red</w:t>
      </w:r>
      <w:r>
        <w:t xml:space="preserve">  ·  SKU 4682</w:t>
      </w:r>
    </w:p>
    <w:p>
      <w:pPr>
        <w:spacing w:after="20"/>
        <w:ind w:left="259"/>
      </w:pPr>
      <w:r>
        <w:t>Deep red flower clusters characterise this Frangipani. Gathered on the ends of thick succulent-like branches, they are stunning in their summer display. The small trees are deciduous in the cooler months of the year.</w:t>
      </w:r>
    </w:p>
    <w:p>
      <w:pPr>
        <w:spacing w:after="100"/>
        <w:ind w:left="259"/>
      </w:pPr>
      <w:hyperlink r:id="rId1787">
        <w:r>
          <w:rPr>
            <w:color w:val="225588"/>
          </w:rPr>
          <w:t>Product page</w:t>
        </w:r>
      </w:hyperlink>
      <w:r>
        <w:t xml:space="preserve">  ·  </w:t>
      </w:r>
      <w:hyperlink r:id="rId1788">
        <w:r>
          <w:rPr>
            <w:color w:val="225588"/>
          </w:rPr>
          <w:t>Image</w:t>
        </w:r>
      </w:hyperlink>
    </w:p>
    <w:p>
      <w:pPr>
        <w:pStyle w:val="Heading2"/>
        <w:keepNext/>
      </w:pPr>
      <w:r>
        <w:t>Quercus palustris  ·  1 product</w:t>
      </w:r>
    </w:p>
    <w:p>
      <w:pPr>
        <w:keepNext/>
        <w:spacing w:after="20"/>
        <w:ind w:left="259"/>
      </w:pPr>
      <w:r>
        <w:t>Oak - Pin</w:t>
      </w:r>
      <w:r>
        <w:t xml:space="preserve">  ·  SKU 492</w:t>
      </w:r>
    </w:p>
    <w:p>
      <w:pPr>
        <w:spacing w:after="20"/>
        <w:ind w:left="259"/>
      </w:pPr>
      <w:r>
        <w:t>Deciduous tall tree. Drooping branches, deeply cut shining green leaves turning rich scarlet in autumn. One of the best oaks for autumn colour. Ideal avenue tree or specimen tree.</w:t>
      </w:r>
    </w:p>
    <w:p>
      <w:pPr>
        <w:spacing w:after="100"/>
        <w:ind w:left="259"/>
      </w:pPr>
      <w:hyperlink r:id="rId1789">
        <w:r>
          <w:rPr>
            <w:color w:val="225588"/>
          </w:rPr>
          <w:t>Product page</w:t>
        </w:r>
      </w:hyperlink>
      <w:r>
        <w:t xml:space="preserve">  ·  </w:t>
      </w:r>
      <w:hyperlink r:id="rId1790">
        <w:r>
          <w:rPr>
            <w:color w:val="225588"/>
          </w:rPr>
          <w:t>Image</w:t>
        </w:r>
      </w:hyperlink>
    </w:p>
    <w:p>
      <w:pPr>
        <w:pStyle w:val="Heading2"/>
        <w:keepNext/>
      </w:pPr>
      <w:r>
        <w:t>Quercus robur  ·  1 product</w:t>
      </w:r>
    </w:p>
    <w:p>
      <w:pPr>
        <w:keepNext/>
        <w:spacing w:after="20"/>
        <w:ind w:left="259"/>
      </w:pPr>
      <w:r>
        <w:t>Oak - English</w:t>
      </w:r>
      <w:r>
        <w:t xml:space="preserve">  ·  SKU 2617</w:t>
      </w:r>
    </w:p>
    <w:p>
      <w:pPr>
        <w:spacing w:after="20"/>
        <w:ind w:left="259"/>
      </w:pPr>
      <w:r>
        <w:t>A magnificent shade tree with distinctive dark green leaves and a black, furrowed trunk and branches. An excellent ornamental specimen. Performs better in cooler positions where humidity is generally low. Though some specimens thrive regardless in sub-tropical coastal climates. Some species of oak have edible acorns, though in English Oak, acorns are quite high in bitter tannins and should be boiled before eating. Alternatively, drying and grinding and then soaking can facilitate the process before using them in cooking.</w:t>
      </w:r>
    </w:p>
    <w:p>
      <w:pPr>
        <w:spacing w:after="100"/>
        <w:ind w:left="259"/>
      </w:pPr>
      <w:hyperlink r:id="rId1791">
        <w:r>
          <w:rPr>
            <w:color w:val="225588"/>
          </w:rPr>
          <w:t>Product page</w:t>
        </w:r>
      </w:hyperlink>
      <w:r>
        <w:t xml:space="preserve">  ·  </w:t>
      </w:r>
      <w:hyperlink r:id="rId1792">
        <w:r>
          <w:rPr>
            <w:color w:val="225588"/>
          </w:rPr>
          <w:t>Image</w:t>
        </w:r>
      </w:hyperlink>
    </w:p>
    <w:p>
      <w:pPr>
        <w:pStyle w:val="Heading2"/>
        <w:keepNext/>
      </w:pPr>
      <w:r>
        <w:t>Quercus rubra  ·  1 product</w:t>
      </w:r>
    </w:p>
    <w:p>
      <w:pPr>
        <w:keepNext/>
        <w:spacing w:after="20"/>
        <w:ind w:left="259"/>
      </w:pPr>
      <w:r>
        <w:t>Oak - Red</w:t>
      </w:r>
      <w:r>
        <w:t xml:space="preserve">  ·  SKU 494</w:t>
      </w:r>
    </w:p>
    <w:p>
      <w:pPr>
        <w:spacing w:after="20"/>
        <w:ind w:left="259"/>
      </w:pPr>
      <w:r>
        <w:t>The northern red oak is a beautiful tree for cooler areas where its autumn foliage can really be appreciated.</w:t>
      </w:r>
    </w:p>
    <w:p>
      <w:pPr>
        <w:spacing w:after="100"/>
        <w:ind w:left="259"/>
      </w:pPr>
      <w:hyperlink r:id="rId1793">
        <w:r>
          <w:rPr>
            <w:color w:val="225588"/>
          </w:rPr>
          <w:t>Product page</w:t>
        </w:r>
      </w:hyperlink>
      <w:r>
        <w:t xml:space="preserve">  ·  </w:t>
      </w:r>
      <w:hyperlink r:id="rId1794">
        <w:r>
          <w:rPr>
            <w:color w:val="225588"/>
          </w:rPr>
          <w:t>Image</w:t>
        </w:r>
      </w:hyperlink>
    </w:p>
    <w:p>
      <w:pPr>
        <w:pStyle w:val="Heading2"/>
        <w:keepNext/>
      </w:pPr>
      <w:r>
        <w:t>Quercus suber  ·  1 product</w:t>
      </w:r>
    </w:p>
    <w:p>
      <w:pPr>
        <w:keepNext/>
        <w:spacing w:after="20"/>
        <w:ind w:left="259"/>
      </w:pPr>
      <w:r>
        <w:t>Oak - Cork</w:t>
      </w:r>
      <w:r>
        <w:t xml:space="preserve">  ·  SKU 2400</w:t>
      </w:r>
    </w:p>
    <w:p>
      <w:pPr>
        <w:spacing w:after="20"/>
        <w:ind w:left="259"/>
      </w:pPr>
      <w:r>
        <w:t>Medium sized evergreen oak with attractive and useful bark. The bark is harvested once every 9 - 12 years for use as wine cork, flooring and other products. Native to south western Europe and northwest Africa. Long lived large spreading trees to 20m.Acorns are edible but do contain tannins which can affect flavour, but less bitter than other oak species. Acorns is best eaten boiled to leach these and improve flavour. Can then be dried and ground for use in cooking.</w:t>
      </w:r>
    </w:p>
    <w:p>
      <w:pPr>
        <w:spacing w:after="100"/>
        <w:ind w:left="259"/>
      </w:pPr>
      <w:hyperlink r:id="rId1795">
        <w:r>
          <w:rPr>
            <w:color w:val="225588"/>
          </w:rPr>
          <w:t>Product page</w:t>
        </w:r>
      </w:hyperlink>
      <w:r>
        <w:t xml:space="preserve">  ·  </w:t>
      </w:r>
      <w:hyperlink r:id="rId1796">
        <w:r>
          <w:rPr>
            <w:color w:val="225588"/>
          </w:rPr>
          <w:t>Image</w:t>
        </w:r>
      </w:hyperlink>
    </w:p>
    <w:p>
      <w:pPr>
        <w:pStyle w:val="Heading2"/>
        <w:keepNext/>
      </w:pPr>
      <w:r>
        <w:t>Senna acclinis  ·  1 product</w:t>
      </w:r>
    </w:p>
    <w:p>
      <w:pPr>
        <w:keepNext/>
        <w:spacing w:after="20"/>
        <w:ind w:left="259"/>
      </w:pPr>
      <w:r>
        <w:t>Rainforest Cassia</w:t>
      </w:r>
      <w:r>
        <w:t xml:space="preserve">  ·  SKU 2161</w:t>
      </w:r>
    </w:p>
    <w:p>
      <w:pPr>
        <w:spacing w:after="20"/>
        <w:ind w:left="259"/>
      </w:pPr>
      <w:r>
        <w:t>Golden and lightly fragrant flowers appear in early summer and are visited by various native bees, the flowers are pollinated by the buzzing action on the flowers by these bees. Trees prefer rich soil, good drainage and protections from extreme heat and frost. Also called the Brush Senna, this small shrub to about 3m is an endangered native senna that is found in small populations from Gloucester to Gladstone. This is a delightful little understorey plant with bright yellow flowers that is lovely to grow.</w:t>
      </w:r>
    </w:p>
    <w:p>
      <w:pPr>
        <w:spacing w:after="100"/>
        <w:ind w:left="259"/>
      </w:pPr>
      <w:hyperlink r:id="rId1797">
        <w:r>
          <w:rPr>
            <w:color w:val="225588"/>
          </w:rPr>
          <w:t>Product page</w:t>
        </w:r>
      </w:hyperlink>
      <w:r>
        <w:t xml:space="preserve">  ·  </w:t>
      </w:r>
      <w:hyperlink r:id="rId1798">
        <w:r>
          <w:rPr>
            <w:color w:val="225588"/>
          </w:rPr>
          <w:t>Image</w:t>
        </w:r>
      </w:hyperlink>
    </w:p>
    <w:p>
      <w:pPr>
        <w:pStyle w:val="Heading1"/>
      </w:pPr>
      <w:r>
        <w:t>Other plants</w:t>
      </w:r>
    </w:p>
    <w:p>
      <w:pPr>
        <w:pStyle w:val="Heading2"/>
        <w:keepNext/>
      </w:pPr>
      <w:r>
        <w:t>Abelia grandiflora  ·  1 product</w:t>
      </w:r>
    </w:p>
    <w:p>
      <w:pPr>
        <w:keepNext/>
        <w:spacing w:after="20"/>
        <w:ind w:left="259"/>
      </w:pPr>
      <w:r>
        <w:t>Abelia</w:t>
      </w:r>
      <w:r>
        <w:t xml:space="preserve">  ·  SKU 3102</w:t>
      </w:r>
    </w:p>
    <w:p>
      <w:pPr>
        <w:spacing w:after="20"/>
        <w:ind w:left="259"/>
      </w:pPr>
      <w:r>
        <w:t>These beautiful ornamental shrubs provide a blaze of vibrant floral color throughout summer, and autumn color in cooler climates. Can be used to great effect when planted as a low informal hedge, and look equally impressive when planted singly. Most Abelia species have a densely bushy habit, often with slightly arching branches and small glossy leaves that taper to a fine point. The young foliage has bronze to golden tints that in some cultivars persist to maturity. From late summer, small, full-shaped to tubular, white to pink flowers smother the bushes. Some species have persistent reddish sepals that provide an additional ornamental feature after the flowers have faded.Although hardiness varies considerably, most abelias are not suitable in areas with severe winters. Plant in a position in sun or part-shade with moist, humus-rich, well-drained soil. Pruning should be undertaken to keep the plant looking tidy whilst maintaining its natural arching habit. Trim to shape in late winter or spring, removing the cane ends and also some of the basal shoots in order to allow room for new growth</w:t>
      </w:r>
    </w:p>
    <w:p>
      <w:pPr>
        <w:spacing w:after="100"/>
        <w:ind w:left="259"/>
      </w:pPr>
      <w:hyperlink r:id="rId1799">
        <w:r>
          <w:rPr>
            <w:color w:val="225588"/>
          </w:rPr>
          <w:t>Product page</w:t>
        </w:r>
      </w:hyperlink>
      <w:r>
        <w:t xml:space="preserve">  ·  </w:t>
      </w:r>
      <w:hyperlink r:id="rId1800">
        <w:r>
          <w:rPr>
            <w:color w:val="225588"/>
          </w:rPr>
          <w:t>Image</w:t>
        </w:r>
      </w:hyperlink>
    </w:p>
    <w:p>
      <w:pPr>
        <w:pStyle w:val="Heading2"/>
        <w:keepNext/>
      </w:pPr>
      <w:r>
        <w:t>Abelmoschus manihot  ·  1 product</w:t>
      </w:r>
    </w:p>
    <w:p>
      <w:pPr>
        <w:keepNext/>
        <w:spacing w:after="20"/>
        <w:ind w:left="259"/>
      </w:pPr>
      <w:r>
        <w:t>Aibika</w:t>
      </w:r>
      <w:r>
        <w:t xml:space="preserve">  ·  SKU 3834</w:t>
      </w:r>
    </w:p>
    <w:p>
      <w:pPr>
        <w:spacing w:after="20"/>
        <w:ind w:left="259"/>
      </w:pPr>
      <w:r>
        <w:t>This plant is a short-lived perennial shrub in the subtropics and the tropics but an annual in cooler climates. It grows 2 - 3 m high with large, soft green leaves. There is great variation in the leaf shape within the species, from deeply palmate to large and rounded. Our supply will vary from season to season, accordingly. Young leaves and shoots may be eaten raw, steamed, boiled, stir-fried or added to soups. The large soft leaves can be used to wrap food, similar to vine or cabbage leaves. As the leaves cook quickly, add them last to steamed veges or stir-fry. The leaves contain mucilage, which can give a slightly slimy feel in the mouth. It is a hardy plant that thrives when it is warm and wet. It prefers full sun but will grow in partial shade. Aibika needs ample water and rich, fertile soil that is kept mulched. It is a very nutritious vegetable; the leaves are high in vitamins A and C, and iron, and have 2% protein by dry weight. Weed Warning: Annual types flower and self-sow readily and have the potential to become quite weedy; their seedpods are also very prickly so are best avoided.</w:t>
      </w:r>
    </w:p>
    <w:p>
      <w:pPr>
        <w:spacing w:after="100"/>
        <w:ind w:left="259"/>
      </w:pPr>
      <w:hyperlink r:id="rId1801">
        <w:r>
          <w:rPr>
            <w:color w:val="225588"/>
          </w:rPr>
          <w:t>Product page</w:t>
        </w:r>
      </w:hyperlink>
      <w:r>
        <w:t xml:space="preserve">  ·  </w:t>
      </w:r>
      <w:hyperlink r:id="rId1802">
        <w:r>
          <w:rPr>
            <w:color w:val="225588"/>
          </w:rPr>
          <w:t>Image</w:t>
        </w:r>
      </w:hyperlink>
    </w:p>
    <w:p>
      <w:pPr>
        <w:pStyle w:val="Heading2"/>
        <w:keepNext/>
      </w:pPr>
      <w:r>
        <w:t>Abelmoschus moschatus  ·  1 product</w:t>
      </w:r>
    </w:p>
    <w:p>
      <w:pPr>
        <w:keepNext/>
        <w:spacing w:after="20"/>
        <w:ind w:left="259"/>
      </w:pPr>
      <w:r>
        <w:t>Musk Mallow</w:t>
      </w:r>
      <w:r>
        <w:t xml:space="preserve">  ·  SKU 2713</w:t>
      </w:r>
      <w:r>
        <w:t xml:space="preserve">  ·  source botanical: Abelmoschus moschatus tuberosus</w:t>
      </w:r>
    </w:p>
    <w:p>
      <w:pPr>
        <w:spacing w:after="20"/>
        <w:ind w:left="259"/>
      </w:pPr>
      <w:r>
        <w:t>Stunning red flowers last for only one day but are produced prolifically. Seeds are musk scented. Leaves, shoots and tuberous roots can be eaten raw or cooked. A small shrub that grows to about 2m. It is fast growing. Musk Mallow is not long lived, usually less than 15 years. Very Drought tolerant. This is native to northern Australian coastal regions</w:t>
      </w:r>
    </w:p>
    <w:p>
      <w:pPr>
        <w:spacing w:after="100"/>
        <w:ind w:left="259"/>
      </w:pPr>
      <w:hyperlink r:id="rId1803">
        <w:r>
          <w:rPr>
            <w:color w:val="225588"/>
          </w:rPr>
          <w:t>Product page</w:t>
        </w:r>
      </w:hyperlink>
      <w:r>
        <w:t xml:space="preserve">  ·  </w:t>
      </w:r>
      <w:hyperlink r:id="rId1804">
        <w:r>
          <w:rPr>
            <w:color w:val="225588"/>
          </w:rPr>
          <w:t>Image</w:t>
        </w:r>
      </w:hyperlink>
    </w:p>
    <w:p>
      <w:pPr>
        <w:pStyle w:val="Heading2"/>
        <w:keepNext/>
      </w:pPr>
      <w:r>
        <w:t>Acmella oleracea  ·  1 product</w:t>
      </w:r>
    </w:p>
    <w:p>
      <w:pPr>
        <w:keepNext/>
        <w:spacing w:after="20"/>
        <w:ind w:left="259"/>
      </w:pPr>
      <w:r>
        <w:t>Paracress</w:t>
      </w:r>
      <w:r>
        <w:t xml:space="preserve">  ·  SKU 5335</w:t>
      </w:r>
    </w:p>
    <w:p>
      <w:pPr>
        <w:spacing w:after="20"/>
        <w:ind w:left="259"/>
      </w:pPr>
      <w:r>
        <w:t>Herbaceous, tropical plant with yellow, button-like flowers. The leaves can be eaten raw or cooked and have a pungent flavour that stimulates saliva and tingles the mouth. The tingling can be strong and will numb the mouth for up to 15 minutes. Native to tropical Brazil, the plant is used there to treat toothache but also in traditional dishes. Sensitive to frost, will grow as a perennial in tropical areas. Weed Warning: this plant is in the Asteraceae family known to produce hundreds of seed per flower and could escape into natural bushland if not contained.</w:t>
      </w:r>
    </w:p>
    <w:p>
      <w:pPr>
        <w:spacing w:after="100"/>
        <w:ind w:left="259"/>
      </w:pPr>
      <w:hyperlink r:id="rId1805">
        <w:r>
          <w:rPr>
            <w:color w:val="225588"/>
          </w:rPr>
          <w:t>Product page</w:t>
        </w:r>
      </w:hyperlink>
      <w:r>
        <w:t xml:space="preserve">  ·  </w:t>
      </w:r>
      <w:hyperlink r:id="rId1806">
        <w:r>
          <w:rPr>
            <w:color w:val="225588"/>
          </w:rPr>
          <w:t>Image</w:t>
        </w:r>
      </w:hyperlink>
    </w:p>
    <w:p>
      <w:pPr>
        <w:pStyle w:val="Heading2"/>
        <w:keepNext/>
      </w:pPr>
      <w:r>
        <w:t>Adenanthera pavonina  ·  1 product</w:t>
      </w:r>
    </w:p>
    <w:p>
      <w:pPr>
        <w:keepNext/>
        <w:spacing w:after="20"/>
        <w:ind w:left="259"/>
      </w:pPr>
      <w:r>
        <w:t>Sandalwood - Red</w:t>
      </w:r>
      <w:r>
        <w:t xml:space="preserve">  ·  SKU 283</w:t>
      </w:r>
    </w:p>
    <w:p>
      <w:pPr>
        <w:spacing w:after="100"/>
        <w:ind w:left="259"/>
      </w:pPr>
      <w:hyperlink r:id="rId1807">
        <w:r>
          <w:rPr>
            <w:color w:val="225588"/>
          </w:rPr>
          <w:t>Product page</w:t>
        </w:r>
      </w:hyperlink>
    </w:p>
    <w:p>
      <w:pPr>
        <w:pStyle w:val="Heading2"/>
        <w:keepNext/>
      </w:pPr>
      <w:r>
        <w:t>Adiantum hispidulum  ·  1 product</w:t>
      </w:r>
    </w:p>
    <w:p>
      <w:pPr>
        <w:keepNext/>
        <w:spacing w:after="20"/>
        <w:ind w:left="259"/>
      </w:pPr>
      <w:r>
        <w:t>Rough Maidenhair Fern</w:t>
      </w:r>
      <w:r>
        <w:t xml:space="preserve">  ·  SKU 2690</w:t>
      </w:r>
    </w:p>
    <w:p>
      <w:pPr>
        <w:spacing w:after="20"/>
        <w:ind w:left="259"/>
      </w:pPr>
      <w:r>
        <w:t>An excellent ground cover fern with an attractive pink flush. Native to rainforest and wet schlerophyll forests it adapts readily to cultivation although may be slow growing. It is more tolerant of sun and drying out than other fern species and is perfect for hanging baskets.</w:t>
      </w:r>
    </w:p>
    <w:p>
      <w:pPr>
        <w:spacing w:after="100"/>
        <w:ind w:left="259"/>
      </w:pPr>
      <w:hyperlink r:id="rId1808">
        <w:r>
          <w:rPr>
            <w:color w:val="225588"/>
          </w:rPr>
          <w:t>Product page</w:t>
        </w:r>
      </w:hyperlink>
      <w:r>
        <w:t xml:space="preserve">  ·  </w:t>
      </w:r>
      <w:hyperlink r:id="rId1809">
        <w:r>
          <w:rPr>
            <w:color w:val="225588"/>
          </w:rPr>
          <w:t>Image</w:t>
        </w:r>
      </w:hyperlink>
    </w:p>
    <w:p>
      <w:pPr>
        <w:pStyle w:val="Heading2"/>
        <w:keepNext/>
      </w:pPr>
      <w:r>
        <w:t>Aegle marmelos  ·  1 product</w:t>
      </w:r>
    </w:p>
    <w:p>
      <w:pPr>
        <w:keepNext/>
        <w:spacing w:after="20"/>
        <w:ind w:left="259"/>
      </w:pPr>
      <w:r>
        <w:t>Bael</w:t>
      </w:r>
      <w:r>
        <w:t xml:space="preserve">  ·  SKU 3166</w:t>
      </w:r>
    </w:p>
    <w:p>
      <w:pPr>
        <w:spacing w:after="20"/>
        <w:ind w:left="259"/>
      </w:pPr>
      <w:r>
        <w:t>Trial Product, Daley's is currently trialling this product, but we will not have them available for sale in the foreseeable future. If you are interested in this item please request the email notification from this page, but at this stage we cannot give you an estimated time of availability.Bael fruits are large with a hard woody shell that must be cracked with a hammer. They take 11 months to ripen on the tree and grow to the size of a grapefruit or pummelo. The fibrous yellow pulp is very aromatic described as being sweet, aromatic and pleasant, although tangy and slightly astringent in some varieties, smelling of roses and tasting like marmalade, or part citrus, part tamarind. Fruits are eaten fresh or dried. This tree is considered sacred by Hindus and the fruits are used as food and in tradition medicine throughout its natural range in Asia. In India it has a reputation of being able to grow where other trees cannot. It is happy in a wide range of soil conditions, will tolerate periods of waterlogging and has an unusually wide tolerance to temperature, from -7C to 48C. It does require a pronounced dry season to set fruit.</w:t>
      </w:r>
    </w:p>
    <w:p>
      <w:pPr>
        <w:spacing w:after="100"/>
        <w:ind w:left="259"/>
      </w:pPr>
      <w:hyperlink r:id="rId1810">
        <w:r>
          <w:rPr>
            <w:color w:val="225588"/>
          </w:rPr>
          <w:t>Product page</w:t>
        </w:r>
      </w:hyperlink>
      <w:r>
        <w:t xml:space="preserve">  ·  </w:t>
      </w:r>
      <w:hyperlink r:id="rId1811">
        <w:r>
          <w:rPr>
            <w:color w:val="225588"/>
          </w:rPr>
          <w:t>Image</w:t>
        </w:r>
      </w:hyperlink>
    </w:p>
    <w:p>
      <w:pPr>
        <w:pStyle w:val="Heading2"/>
        <w:keepNext/>
      </w:pPr>
      <w:r>
        <w:t>Aethionema cordifolium  ·  1 product</w:t>
      </w:r>
    </w:p>
    <w:p>
      <w:pPr>
        <w:keepNext/>
        <w:spacing w:after="20"/>
        <w:ind w:left="259"/>
      </w:pPr>
      <w:r>
        <w:t>Lebanese Cress</w:t>
      </w:r>
      <w:r>
        <w:t xml:space="preserve">  ·  SKU 2743</w:t>
      </w:r>
    </w:p>
    <w:p>
      <w:pPr>
        <w:spacing w:after="20"/>
        <w:ind w:left="259"/>
      </w:pPr>
      <w:r>
        <w:t>Lebanese Cress is a low growing to 25 cm high, spreading, perennial herb which is very easy to grow. It likes moist conditions and partial shade. It makes an attractive ground cover with fern-like leaves but be aware it can cover quite a large area so don't plant it where it will become a problem. If space is limited grow it in a pot or saucer. It is a good addition to salads, can be used as a garnish or in soups.</w:t>
      </w:r>
    </w:p>
    <w:p>
      <w:pPr>
        <w:spacing w:after="100"/>
        <w:ind w:left="259"/>
      </w:pPr>
      <w:hyperlink r:id="rId1812">
        <w:r>
          <w:rPr>
            <w:color w:val="225588"/>
          </w:rPr>
          <w:t>Product page</w:t>
        </w:r>
      </w:hyperlink>
      <w:r>
        <w:t xml:space="preserve">  ·  </w:t>
      </w:r>
      <w:hyperlink r:id="rId1813">
        <w:r>
          <w:rPr>
            <w:color w:val="225588"/>
          </w:rPr>
          <w:t>Image</w:t>
        </w:r>
      </w:hyperlink>
    </w:p>
    <w:p>
      <w:pPr>
        <w:pStyle w:val="Heading2"/>
        <w:keepNext/>
      </w:pPr>
      <w:r>
        <w:t>Afzelia quanzensis  ·  1 product</w:t>
      </w:r>
    </w:p>
    <w:p>
      <w:pPr>
        <w:keepNext/>
        <w:spacing w:after="20"/>
        <w:ind w:left="259"/>
      </w:pPr>
      <w:r>
        <w:t>Pod Mahogany</w:t>
      </w:r>
      <w:r>
        <w:t xml:space="preserve">  ·  SKU 1546</w:t>
      </w:r>
    </w:p>
    <w:p>
      <w:pPr>
        <w:spacing w:after="100"/>
        <w:ind w:left="259"/>
      </w:pPr>
    </w:p>
    <w:p>
      <w:pPr>
        <w:pStyle w:val="Heading2"/>
        <w:keepNext/>
      </w:pPr>
      <w:r>
        <w:t>Agathis robusta  ·  1 product</w:t>
      </w:r>
    </w:p>
    <w:p>
      <w:pPr>
        <w:keepNext/>
        <w:spacing w:after="20"/>
        <w:ind w:left="259"/>
      </w:pPr>
      <w:r>
        <w:t>Kauri Pine Qld</w:t>
      </w:r>
      <w:r>
        <w:t xml:space="preserve">  ·  SKU 284</w:t>
      </w:r>
    </w:p>
    <w:p>
      <w:pPr>
        <w:spacing w:after="20"/>
        <w:ind w:left="259"/>
      </w:pPr>
      <w:r>
        <w:t>A magnificent tree that is suitable for larger gardens, the kauri has a tall trunk and a large crown. Planted in an open position it will become a magnificent feature tree. Requires a moist soil for best results. Protect from frost when very young. Can also be used for an indoor plant, where its leathery leaves are very attractive</w:t>
      </w:r>
    </w:p>
    <w:p>
      <w:pPr>
        <w:spacing w:after="100"/>
        <w:ind w:left="259"/>
      </w:pPr>
      <w:hyperlink r:id="rId1814">
        <w:r>
          <w:rPr>
            <w:color w:val="225588"/>
          </w:rPr>
          <w:t>Product page</w:t>
        </w:r>
      </w:hyperlink>
      <w:r>
        <w:t xml:space="preserve">  ·  </w:t>
      </w:r>
      <w:hyperlink r:id="rId1815">
        <w:r>
          <w:rPr>
            <w:color w:val="225588"/>
          </w:rPr>
          <w:t>Image</w:t>
        </w:r>
      </w:hyperlink>
    </w:p>
    <w:p>
      <w:pPr>
        <w:pStyle w:val="Heading2"/>
        <w:keepNext/>
      </w:pPr>
      <w:r>
        <w:t>Agriform planting  ·  1 product</w:t>
      </w:r>
      <w:r>
        <w:t xml:space="preserve">  [review]</w:t>
      </w:r>
    </w:p>
    <w:p>
      <w:pPr>
        <w:keepNext/>
        <w:spacing w:after="20"/>
        <w:ind w:left="259"/>
      </w:pPr>
      <w:r>
        <w:t>Agriform Planting Tablet ®</w:t>
      </w:r>
      <w:r>
        <w:t xml:space="preserve">  ·  SKU 2254</w:t>
      </w:r>
    </w:p>
    <w:p>
      <w:pPr>
        <w:spacing w:after="20"/>
        <w:ind w:left="259"/>
      </w:pPr>
      <w:r>
        <w:t>Slow Release fertilizer to ensure your tree gets off to a quick start. Supplies all major nutrients for 1 year. Place 10gm tablet approx 3cm from roots 5-10cm below surface</w:t>
      </w:r>
    </w:p>
    <w:p>
      <w:pPr>
        <w:spacing w:after="100"/>
        <w:ind w:left="259"/>
      </w:pPr>
    </w:p>
    <w:p>
      <w:pPr>
        <w:pStyle w:val="Heading2"/>
        <w:keepNext/>
      </w:pPr>
      <w:r>
        <w:t>Ailanthus triphysa  ·  1 product</w:t>
      </w:r>
    </w:p>
    <w:p>
      <w:pPr>
        <w:keepNext/>
        <w:spacing w:after="20"/>
        <w:ind w:left="259"/>
      </w:pPr>
      <w:r>
        <w:t>White Bean</w:t>
      </w:r>
      <w:r>
        <w:t xml:space="preserve">  ·  SKU 4705</w:t>
      </w:r>
    </w:p>
    <w:p>
      <w:pPr>
        <w:spacing w:after="20"/>
        <w:ind w:left="259"/>
      </w:pPr>
      <w:r>
        <w:t>White Bean is a fast growing tree found on the Eastern seaboard, north from the Clarence River, NSW to North Qld and into SE Asia. It has a handsome form, as the tree develops an open branched structure, and the compound leaves cluster at the ends of the branches giving the foliage a feathery look. Attaining a maximum height of 35m and a stem diameter of up to 80cm when fully grown, it is a wonderful addition to rainforest regeneration plantings. It is well adapted to dry periods and does like good drainage in wet times.</w:t>
      </w:r>
    </w:p>
    <w:p>
      <w:pPr>
        <w:spacing w:after="100"/>
        <w:ind w:left="259"/>
      </w:pPr>
      <w:hyperlink r:id="rId1816">
        <w:r>
          <w:rPr>
            <w:color w:val="225588"/>
          </w:rPr>
          <w:t>Product page</w:t>
        </w:r>
      </w:hyperlink>
      <w:r>
        <w:t xml:space="preserve">  ·  </w:t>
      </w:r>
      <w:hyperlink r:id="rId1817">
        <w:r>
          <w:rPr>
            <w:color w:val="225588"/>
          </w:rPr>
          <w:t>Image</w:t>
        </w:r>
      </w:hyperlink>
    </w:p>
    <w:p>
      <w:pPr>
        <w:pStyle w:val="Heading2"/>
        <w:keepNext/>
      </w:pPr>
      <w:r>
        <w:t>Albizia julibrissin  ·  1 product</w:t>
      </w:r>
    </w:p>
    <w:p>
      <w:pPr>
        <w:keepNext/>
        <w:spacing w:after="20"/>
        <w:ind w:left="259"/>
      </w:pPr>
      <w:r>
        <w:t>Silk Tree</w:t>
      </w:r>
      <w:r>
        <w:t xml:space="preserve">  ·  SKU 459</w:t>
      </w:r>
      <w:r>
        <w:t xml:space="preserve">  ·  source botanical: Albizia julibrissin var. rosea</w:t>
      </w:r>
    </w:p>
    <w:p>
      <w:pPr>
        <w:spacing w:after="20"/>
        <w:ind w:left="259"/>
      </w:pPr>
      <w:r>
        <w:t>This deciduous tree has beautiful pink fluffy flowers that are followed by a heavy crop of seed pods. It is a small tree perfect for yards with an attractive rounded and spreading crown. Fast growing. Nitrogen fixing. May have weed potential - check the warnings for your local area</w:t>
      </w:r>
    </w:p>
    <w:p>
      <w:pPr>
        <w:spacing w:after="100"/>
        <w:ind w:left="259"/>
      </w:pPr>
      <w:hyperlink r:id="rId1818">
        <w:r>
          <w:rPr>
            <w:color w:val="225588"/>
          </w:rPr>
          <w:t>Product page</w:t>
        </w:r>
      </w:hyperlink>
      <w:r>
        <w:t xml:space="preserve">  ·  </w:t>
      </w:r>
      <w:hyperlink r:id="rId1819">
        <w:r>
          <w:rPr>
            <w:color w:val="225588"/>
          </w:rPr>
          <w:t>Image</w:t>
        </w:r>
      </w:hyperlink>
    </w:p>
    <w:p>
      <w:pPr>
        <w:pStyle w:val="Heading2"/>
        <w:keepNext/>
      </w:pPr>
      <w:r>
        <w:t>Aleurites moluccana  ·  1 product</w:t>
      </w:r>
    </w:p>
    <w:p>
      <w:pPr>
        <w:keepNext/>
        <w:spacing w:after="20"/>
        <w:ind w:left="259"/>
      </w:pPr>
      <w:r>
        <w:t>Candle Nut</w:t>
      </w:r>
      <w:r>
        <w:t xml:space="preserve">  ·  SKU 709</w:t>
      </w:r>
    </w:p>
    <w:p>
      <w:pPr>
        <w:spacing w:after="20"/>
        <w:ind w:left="259"/>
      </w:pPr>
      <w:r>
        <w:t>A north Qld native, this large rainforest tree has a spreading crown of large leaves. The brown fruit envelopes the highly nutritious nuts WARNING: The nuts should not be eaten raw as the toxin in the oil can induce nausea and vomiting. They are delicious roasted. Commonly used in Indonesian dishes, curry pastes and as a meat tenderiser. The early settlers found that the high oil content of the nuts enabled them to burn with a smoky flame for up to 20 minutes.Weed Warning: This large rainforest tree is a north Qld native, however it is a very vigorous self seeder and can cause concern outside of its local area, producing an abundance of the brown fruit.</w:t>
      </w:r>
    </w:p>
    <w:p>
      <w:pPr>
        <w:spacing w:after="100"/>
        <w:ind w:left="259"/>
      </w:pPr>
      <w:hyperlink r:id="rId1820">
        <w:r>
          <w:rPr>
            <w:color w:val="225588"/>
          </w:rPr>
          <w:t>Product page</w:t>
        </w:r>
      </w:hyperlink>
      <w:r>
        <w:t xml:space="preserve">  ·  </w:t>
      </w:r>
      <w:hyperlink r:id="rId1821">
        <w:r>
          <w:rPr>
            <w:color w:val="225588"/>
          </w:rPr>
          <w:t>Image</w:t>
        </w:r>
      </w:hyperlink>
    </w:p>
    <w:p>
      <w:pPr>
        <w:pStyle w:val="Heading2"/>
        <w:keepNext/>
      </w:pPr>
      <w:r>
        <w:t>Alibertia edulis  ·  1 product</w:t>
      </w:r>
    </w:p>
    <w:p>
      <w:pPr>
        <w:keepNext/>
        <w:spacing w:after="20"/>
        <w:ind w:left="259"/>
      </w:pPr>
      <w:r>
        <w:t>Marmelada</w:t>
      </w:r>
      <w:r>
        <w:t xml:space="preserve">  ·  SKU 3696</w:t>
      </w:r>
    </w:p>
    <w:p>
      <w:pPr>
        <w:spacing w:after="20"/>
        <w:ind w:left="259"/>
      </w:pPr>
      <w:r>
        <w:t>A green fruit, similar in size and shape to the pomegranate. Its black pulp is said to resemble marmalade and quinces. Eaten fresh out of hand, or used to make jellies and sweets.</w:t>
      </w:r>
    </w:p>
    <w:p>
      <w:pPr>
        <w:spacing w:after="100"/>
        <w:ind w:left="259"/>
      </w:pPr>
      <w:hyperlink r:id="rId1822">
        <w:r>
          <w:rPr>
            <w:color w:val="225588"/>
          </w:rPr>
          <w:t>Product page</w:t>
        </w:r>
      </w:hyperlink>
      <w:r>
        <w:t xml:space="preserve">  ·  </w:t>
      </w:r>
      <w:hyperlink r:id="rId1823">
        <w:r>
          <w:rPr>
            <w:color w:val="225588"/>
          </w:rPr>
          <w:t>Image</w:t>
        </w:r>
      </w:hyperlink>
    </w:p>
    <w:p>
      <w:pPr>
        <w:pStyle w:val="Heading2"/>
        <w:keepNext/>
      </w:pPr>
      <w:r>
        <w:t>Alibertia patinoi  ·  1 product</w:t>
      </w:r>
    </w:p>
    <w:p>
      <w:pPr>
        <w:keepNext/>
        <w:spacing w:after="20"/>
        <w:ind w:left="259"/>
      </w:pPr>
      <w:r>
        <w:t>Borojo</w:t>
      </w:r>
      <w:r>
        <w:t xml:space="preserve">  ·  SKU 4677</w:t>
      </w:r>
    </w:p>
    <w:p>
      <w:pPr>
        <w:spacing w:after="20"/>
        <w:ind w:left="259"/>
      </w:pPr>
      <w:r>
        <w:t>Originating in the wet tropics of Ecuador and Columbia, this small shade-tolerant tree produces a large, round fruit with a sweet, but also tangy and aromatic flavour. The texture is smooth and melting. The fruit can grow up to 1kg in weight, take up to a year to ripen, when it turns brown and falls off the tree. The flavour has been likened to a plum with vanilla overtones. They can be grown in full sun, but grow best in partial shade so are well suited to a food forest design. High rainfall and warm temperatures are required, the roots can not tolerate drying out. The trees are either male or female and this will be evident when it flowers.</w:t>
      </w:r>
    </w:p>
    <w:p>
      <w:pPr>
        <w:spacing w:after="100"/>
        <w:ind w:left="259"/>
      </w:pPr>
      <w:hyperlink r:id="rId1824">
        <w:r>
          <w:rPr>
            <w:color w:val="225588"/>
          </w:rPr>
          <w:t>Product page</w:t>
        </w:r>
      </w:hyperlink>
      <w:r>
        <w:t xml:space="preserve">  ·  </w:t>
      </w:r>
      <w:hyperlink r:id="rId1825">
        <w:r>
          <w:rPr>
            <w:color w:val="225588"/>
          </w:rPr>
          <w:t>Image</w:t>
        </w:r>
      </w:hyperlink>
    </w:p>
    <w:p>
      <w:pPr>
        <w:pStyle w:val="Heading2"/>
        <w:keepNext/>
      </w:pPr>
      <w:r>
        <w:t>Alloxylon flammeum  ·  1 product</w:t>
      </w:r>
    </w:p>
    <w:p>
      <w:pPr>
        <w:keepNext/>
        <w:spacing w:after="20"/>
        <w:ind w:left="259"/>
      </w:pPr>
      <w:r>
        <w:t>Tree Waratah</w:t>
      </w:r>
      <w:r>
        <w:t xml:space="preserve">  ·  SKU 1617</w:t>
      </w:r>
    </w:p>
    <w:p>
      <w:pPr>
        <w:spacing w:after="20"/>
        <w:ind w:left="259"/>
      </w:pPr>
      <w:r>
        <w:t>This is one of the most stunning rainforest trees with a spectacular flowering in spring. Adapting well to cool climates, it will flower most prolifically if grown in full sun in deep rich soil with extra water given in periods of hot dry weather.</w:t>
      </w:r>
    </w:p>
    <w:p>
      <w:pPr>
        <w:spacing w:after="100"/>
        <w:ind w:left="259"/>
      </w:pPr>
      <w:hyperlink r:id="rId1826">
        <w:r>
          <w:rPr>
            <w:color w:val="225588"/>
          </w:rPr>
          <w:t>Product page</w:t>
        </w:r>
      </w:hyperlink>
      <w:r>
        <w:t xml:space="preserve">  ·  </w:t>
      </w:r>
      <w:hyperlink r:id="rId1827">
        <w:r>
          <w:rPr>
            <w:color w:val="225588"/>
          </w:rPr>
          <w:t>Image</w:t>
        </w:r>
      </w:hyperlink>
    </w:p>
    <w:p>
      <w:pPr>
        <w:pStyle w:val="Heading2"/>
        <w:keepNext/>
      </w:pPr>
      <w:r>
        <w:t>Alocasia brisbanensis  ·  1 product</w:t>
      </w:r>
    </w:p>
    <w:p>
      <w:pPr>
        <w:keepNext/>
        <w:spacing w:after="20"/>
        <w:ind w:left="259"/>
      </w:pPr>
      <w:r>
        <w:t>Cunjevoi Lily</w:t>
      </w:r>
      <w:r>
        <w:t xml:space="preserve">  ·  SKU 287</w:t>
      </w:r>
    </w:p>
    <w:p>
      <w:pPr>
        <w:spacing w:after="20"/>
        <w:ind w:left="259"/>
      </w:pPr>
      <w:r>
        <w:t>A clumping native rainforest plant up to 1.5m in height with large, green, spade-shaped leaves. This plant has a fragrant flower and juicy sweet smelling, red fruits. All parts of this plant are highly poisonous. In the rainforest understorey they look lush and tropical, making a very attractive planting. Believed to be the antidote for the Giant Stinging Tree.</w:t>
      </w:r>
    </w:p>
    <w:p>
      <w:pPr>
        <w:spacing w:after="100"/>
        <w:ind w:left="259"/>
      </w:pPr>
      <w:hyperlink r:id="rId1828">
        <w:r>
          <w:rPr>
            <w:color w:val="225588"/>
          </w:rPr>
          <w:t>Product page</w:t>
        </w:r>
      </w:hyperlink>
      <w:r>
        <w:t xml:space="preserve">  ·  </w:t>
      </w:r>
      <w:hyperlink r:id="rId1829">
        <w:r>
          <w:rPr>
            <w:color w:val="225588"/>
          </w:rPr>
          <w:t>Image</w:t>
        </w:r>
      </w:hyperlink>
    </w:p>
    <w:p>
      <w:pPr>
        <w:pStyle w:val="Heading2"/>
        <w:keepNext/>
      </w:pPr>
      <w:r>
        <w:t>Aloe vera  ·  1 product</w:t>
      </w:r>
    </w:p>
    <w:p>
      <w:pPr>
        <w:keepNext/>
        <w:spacing w:after="20"/>
        <w:ind w:left="259"/>
      </w:pPr>
      <w:r>
        <w:t>Aloe Vera</w:t>
      </w:r>
      <w:r>
        <w:t xml:space="preserve">  ·  SKU 1104</w:t>
      </w:r>
    </w:p>
    <w:p>
      <w:pPr>
        <w:spacing w:after="20"/>
        <w:ind w:left="259"/>
      </w:pPr>
      <w:r>
        <w:t>The healing powers of the Aloe Vera plant have been known throughout the civilised world for centuries. While considered by many to be a member of the cactus family it is actually a member of a family related to asparagus along with onion and garlic.It is a perennial herb with thick, succulent, pointed, basal leaves. The leaves are a grey-green to reddish colour and are sometimes spotted. The margins are slightly pink with pale teeth; flowers orange in terminal, elongated clusters.Currently known as Aloe barbadensis it is now agreed that Aloe vera can take precedence. That's much easier for us to remember and the vera distinguishes the more popular garden aloe from that of the A. maculata which is a much larger and more vigorous plant that has become naturalised in the eastern and southern parts of the continent.</w:t>
      </w:r>
    </w:p>
    <w:p>
      <w:pPr>
        <w:spacing w:after="100"/>
        <w:ind w:left="259"/>
      </w:pPr>
      <w:hyperlink r:id="rId1830">
        <w:r>
          <w:rPr>
            <w:color w:val="225588"/>
          </w:rPr>
          <w:t>Product page</w:t>
        </w:r>
      </w:hyperlink>
      <w:r>
        <w:t xml:space="preserve">  ·  </w:t>
      </w:r>
      <w:hyperlink r:id="rId1831">
        <w:r>
          <w:rPr>
            <w:color w:val="225588"/>
          </w:rPr>
          <w:t>Image</w:t>
        </w:r>
      </w:hyperlink>
    </w:p>
    <w:p>
      <w:pPr>
        <w:pStyle w:val="Heading2"/>
        <w:keepNext/>
      </w:pPr>
      <w:r>
        <w:t>Aloysia citrodora  ·  1 product</w:t>
      </w:r>
    </w:p>
    <w:p>
      <w:pPr>
        <w:keepNext/>
        <w:spacing w:after="20"/>
        <w:ind w:left="259"/>
      </w:pPr>
      <w:r>
        <w:t>Lemon Verbena</w:t>
      </w:r>
      <w:r>
        <w:t xml:space="preserve">  ·  SKU 2114</w:t>
      </w:r>
    </w:p>
    <w:p>
      <w:pPr>
        <w:spacing w:after="20"/>
        <w:ind w:left="259"/>
      </w:pPr>
      <w:r>
        <w:t>A deciduous shrub native to South America. It is an attractive plant with beautiful lemon scented leaves that can be used to flavour sweet and savoury dishes as well as making a refreshing herbal tea. Lemon verbena grows best is a sunny position in free draining moist soil. It does not tolerate frost but can be grown in a pot and protected on frosty nights. The attractive, delicate and fragrant white/mauve flowers are also used in teas and other culinary concoctions.</w:t>
      </w:r>
    </w:p>
    <w:p>
      <w:pPr>
        <w:spacing w:after="100"/>
        <w:ind w:left="259"/>
      </w:pPr>
      <w:hyperlink r:id="rId1832">
        <w:r>
          <w:rPr>
            <w:color w:val="225588"/>
          </w:rPr>
          <w:t>Product page</w:t>
        </w:r>
      </w:hyperlink>
      <w:r>
        <w:t xml:space="preserve">  ·  </w:t>
      </w:r>
      <w:hyperlink r:id="rId1833">
        <w:r>
          <w:rPr>
            <w:color w:val="225588"/>
          </w:rPr>
          <w:t>Image</w:t>
        </w:r>
      </w:hyperlink>
    </w:p>
    <w:p>
      <w:pPr>
        <w:pStyle w:val="Heading2"/>
        <w:keepNext/>
      </w:pPr>
      <w:r>
        <w:t>Alphitonia excelsa  ·  1 product</w:t>
      </w:r>
    </w:p>
    <w:p>
      <w:pPr>
        <w:keepNext/>
        <w:spacing w:after="20"/>
        <w:ind w:left="259"/>
      </w:pPr>
      <w:r>
        <w:t>Red Ash</w:t>
      </w:r>
      <w:r>
        <w:t xml:space="preserve">  ·  SKU 288</w:t>
      </w:r>
    </w:p>
    <w:p>
      <w:pPr>
        <w:spacing w:after="20"/>
        <w:ind w:left="259"/>
      </w:pPr>
      <w:r>
        <w:t>This tree is a natural colonizer in a wide range of conditions. Fruits are round and black and the mealy flesh encloses two hard capsules. These usually fall, leaving red seeds attached to the twigs for months.</w:t>
      </w:r>
    </w:p>
    <w:p>
      <w:pPr>
        <w:spacing w:after="100"/>
        <w:ind w:left="259"/>
      </w:pPr>
      <w:hyperlink r:id="rId1834">
        <w:r>
          <w:rPr>
            <w:color w:val="225588"/>
          </w:rPr>
          <w:t>Product page</w:t>
        </w:r>
      </w:hyperlink>
      <w:r>
        <w:t xml:space="preserve">  ·  </w:t>
      </w:r>
      <w:hyperlink r:id="rId1835">
        <w:r>
          <w:rPr>
            <w:color w:val="225588"/>
          </w:rPr>
          <w:t>Image</w:t>
        </w:r>
      </w:hyperlink>
    </w:p>
    <w:p>
      <w:pPr>
        <w:pStyle w:val="Heading2"/>
        <w:keepNext/>
      </w:pPr>
      <w:r>
        <w:t>Alphitonia petriei  ·  1 product</w:t>
      </w:r>
    </w:p>
    <w:p>
      <w:pPr>
        <w:keepNext/>
        <w:spacing w:after="20"/>
        <w:ind w:left="259"/>
      </w:pPr>
      <w:r>
        <w:t>Pink Ash</w:t>
      </w:r>
      <w:r>
        <w:t xml:space="preserve">  ·  SKU 289</w:t>
      </w:r>
      <w:r>
        <w:t xml:space="preserve">  ·  source botanical: Alphitonia Petriei</w:t>
      </w:r>
    </w:p>
    <w:p>
      <w:pPr>
        <w:spacing w:after="20"/>
        <w:ind w:left="259"/>
      </w:pPr>
      <w:r>
        <w:t>Very fast small to medium tree. Excellent pioneer species with open crown of rounded green leaves with silver backs. Bird attractive. Full sun.</w:t>
      </w:r>
    </w:p>
    <w:p>
      <w:pPr>
        <w:spacing w:after="100"/>
        <w:ind w:left="259"/>
      </w:pPr>
      <w:hyperlink r:id="rId1836">
        <w:r>
          <w:rPr>
            <w:color w:val="225588"/>
          </w:rPr>
          <w:t>Product page</w:t>
        </w:r>
      </w:hyperlink>
      <w:r>
        <w:t xml:space="preserve">  ·  </w:t>
      </w:r>
      <w:hyperlink r:id="rId1837">
        <w:r>
          <w:rPr>
            <w:color w:val="225588"/>
          </w:rPr>
          <w:t>Image</w:t>
        </w:r>
      </w:hyperlink>
    </w:p>
    <w:p>
      <w:pPr>
        <w:pStyle w:val="Heading2"/>
        <w:keepNext/>
      </w:pPr>
      <w:r>
        <w:t>Alstroemeria aurea  ·  1 product</w:t>
      </w:r>
    </w:p>
    <w:p>
      <w:pPr>
        <w:keepNext/>
        <w:spacing w:after="20"/>
        <w:ind w:left="259"/>
      </w:pPr>
      <w:r>
        <w:t>Princess Lilies</w:t>
      </w:r>
      <w:r>
        <w:t xml:space="preserve">  ·  SKU 4289</w:t>
      </w:r>
    </w:p>
    <w:p>
      <w:pPr>
        <w:spacing w:after="20"/>
        <w:ind w:left="259"/>
      </w:pPr>
      <w:r>
        <w:t>Stunning flowers in shades of red, orange, purple, green and white that are flecked, striped and streaked with darker colour make these a beautiful lily in the garden and a lovely cut flower. Long-lived perennials, they prefer a morning sun position with at least 6 hours of sun, good drainage and plenty of moisture.</w:t>
      </w:r>
    </w:p>
    <w:p>
      <w:pPr>
        <w:spacing w:after="100"/>
        <w:ind w:left="259"/>
      </w:pPr>
      <w:hyperlink r:id="rId1838">
        <w:r>
          <w:rPr>
            <w:color w:val="225588"/>
          </w:rPr>
          <w:t>Product page</w:t>
        </w:r>
      </w:hyperlink>
      <w:r>
        <w:t xml:space="preserve">  ·  </w:t>
      </w:r>
      <w:hyperlink r:id="rId1839">
        <w:r>
          <w:rPr>
            <w:color w:val="225588"/>
          </w:rPr>
          <w:t>Image</w:t>
        </w:r>
      </w:hyperlink>
    </w:p>
    <w:p>
      <w:pPr>
        <w:pStyle w:val="Heading2"/>
        <w:keepNext/>
      </w:pPr>
      <w:r>
        <w:t>Alternanthera dentata  ·  1 product</w:t>
      </w:r>
    </w:p>
    <w:p>
      <w:pPr>
        <w:keepNext/>
        <w:spacing w:after="20"/>
        <w:ind w:left="259"/>
      </w:pPr>
      <w:r>
        <w:t>Alternanthera - Brazilian Red</w:t>
      </w:r>
      <w:r>
        <w:t xml:space="preserve">  ·  SKU 4087</w:t>
      </w:r>
    </w:p>
    <w:p>
      <w:pPr>
        <w:spacing w:after="20"/>
        <w:ind w:left="259"/>
      </w:pPr>
      <w:r>
        <w:t>This plant demands attention with its hot pink foliage. This Alternanthera is an excellent feature shrub for garden beds, containers and patio pots. Its brightly coloured leaves are contrasted by ball shaped white flowers in spring. Full sun to part shade. Brazilian Red Alternanthera loves humidity and is heat tolerant but frost sensitive. Grow in full sun to part shade.</w:t>
      </w:r>
    </w:p>
    <w:p>
      <w:pPr>
        <w:spacing w:after="100"/>
        <w:ind w:left="259"/>
      </w:pPr>
      <w:hyperlink r:id="rId1840">
        <w:r>
          <w:rPr>
            <w:color w:val="225588"/>
          </w:rPr>
          <w:t>Product page</w:t>
        </w:r>
      </w:hyperlink>
      <w:r>
        <w:t xml:space="preserve">  ·  </w:t>
      </w:r>
      <w:hyperlink r:id="rId1841">
        <w:r>
          <w:rPr>
            <w:color w:val="225588"/>
          </w:rPr>
          <w:t>Image</w:t>
        </w:r>
      </w:hyperlink>
    </w:p>
    <w:p>
      <w:pPr>
        <w:pStyle w:val="Heading2"/>
        <w:keepNext/>
      </w:pPr>
      <w:r>
        <w:t>Alternanthera sissoo  ·  1 product</w:t>
      </w:r>
    </w:p>
    <w:p>
      <w:pPr>
        <w:keepNext/>
        <w:spacing w:after="20"/>
        <w:ind w:left="259"/>
      </w:pPr>
      <w:r>
        <w:t>Brazilian Sissoo Spinach</w:t>
      </w:r>
      <w:r>
        <w:t xml:space="preserve">  ·  SKU 3827</w:t>
      </w:r>
    </w:p>
    <w:p>
      <w:pPr>
        <w:spacing w:after="20"/>
        <w:ind w:left="259"/>
      </w:pPr>
      <w:r>
        <w:t>A low growing perennial leaf vegetable, which forms a neat mound to 30 cm high, rather than spreading in a mat. This growth habit makes it a handy plant for edging paths, especially in partial shade as it is quite shade-tolerant. It is suitable for subtropical and tropical areas only; it is unlikely to do well further south than Sydney. It will tolerate most soils although it prefers a moderate to rich loam, it dislikes water logging. Plant in full sun to medium shade. Use it steamed or stir-fried rather than in salads.</w:t>
      </w:r>
    </w:p>
    <w:p>
      <w:pPr>
        <w:spacing w:after="100"/>
        <w:ind w:left="259"/>
      </w:pPr>
      <w:hyperlink r:id="rId1842">
        <w:r>
          <w:rPr>
            <w:color w:val="225588"/>
          </w:rPr>
          <w:t>Product page</w:t>
        </w:r>
      </w:hyperlink>
      <w:r>
        <w:t xml:space="preserve">  ·  </w:t>
      </w:r>
      <w:hyperlink r:id="rId1843">
        <w:r>
          <w:rPr>
            <w:color w:val="225588"/>
          </w:rPr>
          <w:t>Image</w:t>
        </w:r>
      </w:hyperlink>
    </w:p>
    <w:p>
      <w:pPr>
        <w:pStyle w:val="Heading2"/>
        <w:keepNext/>
      </w:pPr>
      <w:r>
        <w:t>Alyxia ruscifolia  ·  1 product</w:t>
      </w:r>
    </w:p>
    <w:p>
      <w:pPr>
        <w:keepNext/>
        <w:spacing w:after="20"/>
        <w:ind w:left="259"/>
      </w:pPr>
      <w:r>
        <w:t>Prickly alyxia</w:t>
      </w:r>
      <w:r>
        <w:t xml:space="preserve">  ·  SKU 185</w:t>
      </w:r>
    </w:p>
    <w:p>
      <w:pPr>
        <w:spacing w:after="20"/>
        <w:ind w:left="259"/>
      </w:pPr>
      <w:r>
        <w:t>Sometimes called a prickly alyxia due to the stiff prickly leaves. A rainforest plant from Wollongong. Attractive orange fruit. It is often seed used as a native alternative to the Murraya paniculata. Non edible fruits.</w:t>
      </w:r>
    </w:p>
    <w:p>
      <w:pPr>
        <w:spacing w:after="100"/>
        <w:ind w:left="259"/>
      </w:pPr>
      <w:hyperlink r:id="rId1844">
        <w:r>
          <w:rPr>
            <w:color w:val="225588"/>
          </w:rPr>
          <w:t>Product page</w:t>
        </w:r>
      </w:hyperlink>
      <w:r>
        <w:t xml:space="preserve">  ·  </w:t>
      </w:r>
      <w:hyperlink r:id="rId1845">
        <w:r>
          <w:rPr>
            <w:color w:val="225588"/>
          </w:rPr>
          <w:t>Image</w:t>
        </w:r>
      </w:hyperlink>
    </w:p>
    <w:p>
      <w:pPr>
        <w:pStyle w:val="Heading2"/>
        <w:keepNext/>
      </w:pPr>
      <w:r>
        <w:t>Amorphophallus konjac  ·  1 product</w:t>
      </w:r>
    </w:p>
    <w:p>
      <w:pPr>
        <w:keepNext/>
        <w:spacing w:after="20"/>
        <w:ind w:left="259"/>
      </w:pPr>
      <w:r>
        <w:t>Konjac</w:t>
      </w:r>
      <w:r>
        <w:t xml:space="preserve">  ·  SKU 5509</w:t>
      </w:r>
    </w:p>
    <w:p>
      <w:pPr>
        <w:spacing w:after="20"/>
        <w:ind w:left="259"/>
      </w:pPr>
      <w:r>
        <w:t>Cultivated for the edible corm, which must be cooked before eating. The starch from the corm is used to make flour, jelly and noodles. A unique plant producing only one enormous bipinnate leaf a year, up to 1m tall and 2m across. The flower is produced before the leaf, and when grown, the flowers have a fetid smell to attract pollinators, carrion flies and midges and can be up to 50cm tall. Once pollinated the smell abates. Corms may grow up to 25cm in diameter and must be thoroughly boiled or baked to destroy the calcium oxalate crystals contained within, which are toxic when raw. Native to tropical SE Asia and found from Northern Australia to China. It has many traditional culinary and medicinal uses throughout SE Asian cultures. Care must be taken when eating the jelly form as it is very firm and may present a choking hazard.</w:t>
      </w:r>
    </w:p>
    <w:p>
      <w:pPr>
        <w:spacing w:after="100"/>
        <w:ind w:left="259"/>
      </w:pPr>
      <w:hyperlink r:id="rId1846">
        <w:r>
          <w:rPr>
            <w:color w:val="225588"/>
          </w:rPr>
          <w:t>Product page</w:t>
        </w:r>
      </w:hyperlink>
      <w:r>
        <w:t xml:space="preserve">  ·  </w:t>
      </w:r>
      <w:hyperlink r:id="rId1847">
        <w:r>
          <w:rPr>
            <w:color w:val="225588"/>
          </w:rPr>
          <w:t>Image</w:t>
        </w:r>
      </w:hyperlink>
    </w:p>
    <w:p>
      <w:pPr>
        <w:pStyle w:val="Heading2"/>
        <w:keepNext/>
      </w:pPr>
      <w:r>
        <w:t>Anethum graveolens  ·  1 product</w:t>
      </w:r>
    </w:p>
    <w:p>
      <w:pPr>
        <w:keepNext/>
        <w:spacing w:after="20"/>
        <w:ind w:left="259"/>
      </w:pPr>
      <w:r>
        <w:t>Dill</w:t>
      </w:r>
      <w:r>
        <w:t xml:space="preserve">  ·  SKU 2612</w:t>
      </w:r>
    </w:p>
    <w:p>
      <w:pPr>
        <w:spacing w:after="20"/>
        <w:ind w:left="259"/>
      </w:pPr>
      <w:r>
        <w:t>A perenial herb with soft delicate leaves, it is commonly used to flavour fish dishes. Successful cultivation requires warm to hot summers with high sunshine levels; even partial shade will reduce the yield substantially. It also prefers rich, well drained soil.It is attractive to beneficial insects in the garden.</w:t>
      </w:r>
    </w:p>
    <w:p>
      <w:pPr>
        <w:spacing w:after="100"/>
        <w:ind w:left="259"/>
      </w:pPr>
      <w:hyperlink r:id="rId1848">
        <w:r>
          <w:rPr>
            <w:color w:val="225588"/>
          </w:rPr>
          <w:t>Product page</w:t>
        </w:r>
      </w:hyperlink>
      <w:r>
        <w:t xml:space="preserve">  ·  </w:t>
      </w:r>
      <w:hyperlink r:id="rId1849">
        <w:r>
          <w:rPr>
            <w:color w:val="225588"/>
          </w:rPr>
          <w:t>Image</w:t>
        </w:r>
      </w:hyperlink>
    </w:p>
    <w:p>
      <w:pPr>
        <w:pStyle w:val="Heading2"/>
        <w:keepNext/>
      </w:pPr>
      <w:r>
        <w:t>Apios americana  ·  1 product</w:t>
      </w:r>
    </w:p>
    <w:p>
      <w:pPr>
        <w:keepNext/>
        <w:spacing w:after="20"/>
        <w:ind w:left="259"/>
      </w:pPr>
      <w:r>
        <w:t>Hopniss</w:t>
      </w:r>
      <w:r>
        <w:t xml:space="preserve">  ·  SKU 3700</w:t>
      </w:r>
    </w:p>
    <w:p>
      <w:pPr>
        <w:spacing w:after="20"/>
        <w:ind w:left="259"/>
      </w:pPr>
      <w:r>
        <w:t>Very nutritious but takes 2-3 years for tubers to get to eating size. The tubers grow in 'strings' on the roots. The plants die down in winter which is when they are harvested. Plant them in three spots and dig each spot in turn each year for eating, this allows the tubers time to mature. The tubers are peeled then boiled well before eating. They are delicious and nutty. Only eat well cooked. This is a non-vigorous climber but does spread to some extent by the root. Pull up any shoots that appear in the spring where they are not wanted. They sometimes flower but do not set pods as this one seems to be sterile.</w:t>
      </w:r>
    </w:p>
    <w:p>
      <w:pPr>
        <w:spacing w:after="100"/>
        <w:ind w:left="259"/>
      </w:pPr>
      <w:hyperlink r:id="rId1850">
        <w:r>
          <w:rPr>
            <w:color w:val="225588"/>
          </w:rPr>
          <w:t>Product page</w:t>
        </w:r>
      </w:hyperlink>
    </w:p>
    <w:p>
      <w:pPr>
        <w:pStyle w:val="Heading2"/>
        <w:keepNext/>
      </w:pPr>
      <w:r>
        <w:t>Arbutus unedo  ·  1 product</w:t>
      </w:r>
    </w:p>
    <w:p>
      <w:pPr>
        <w:keepNext/>
        <w:spacing w:after="20"/>
        <w:ind w:left="259"/>
      </w:pPr>
      <w:r>
        <w:t>Strawberry Tree</w:t>
      </w:r>
      <w:r>
        <w:t xml:space="preserve">  ·  SKU 5161</w:t>
      </w:r>
    </w:p>
    <w:p>
      <w:pPr>
        <w:spacing w:after="20"/>
        <w:ind w:left="259"/>
      </w:pPr>
      <w:r>
        <w:t>A small tree producing sweet red berries, native to the Mediterranean. The fruit can take one year to develop after flowering, so can provide a pretty display when flowering and fruiting at the same time. Flowers are scented. Evergreen, cold tolerant, suited to alkaline and neutral soils and also at home in a maritime position. Prefers to have rich, well drained soils and shelter from dry wind for optimal establishment. Fruit can be eaten fresh or used for preserving.</w:t>
      </w:r>
    </w:p>
    <w:p>
      <w:pPr>
        <w:spacing w:after="100"/>
        <w:ind w:left="259"/>
      </w:pPr>
      <w:hyperlink r:id="rId1851">
        <w:r>
          <w:rPr>
            <w:color w:val="225588"/>
          </w:rPr>
          <w:t>Product page</w:t>
        </w:r>
      </w:hyperlink>
      <w:r>
        <w:t xml:space="preserve">  ·  </w:t>
      </w:r>
      <w:hyperlink r:id="rId1852">
        <w:r>
          <w:rPr>
            <w:color w:val="225588"/>
          </w:rPr>
          <w:t>Image</w:t>
        </w:r>
      </w:hyperlink>
    </w:p>
    <w:p>
      <w:pPr>
        <w:pStyle w:val="Heading2"/>
        <w:keepNext/>
      </w:pPr>
      <w:r>
        <w:t>Archidendron hendersonii  ·  1 product</w:t>
      </w:r>
    </w:p>
    <w:p>
      <w:pPr>
        <w:keepNext/>
        <w:spacing w:after="20"/>
        <w:ind w:left="259"/>
      </w:pPr>
      <w:r>
        <w:t>White Lace Flower</w:t>
      </w:r>
      <w:r>
        <w:t xml:space="preserve">  ·  SKU 2363</w:t>
      </w:r>
    </w:p>
    <w:p>
      <w:pPr>
        <w:spacing w:after="20"/>
        <w:ind w:left="259"/>
      </w:pPr>
      <w:r>
        <w:t>Flowers are produced in the spring or summer, , like masses of fluffy whit feathers scattered over the tree. These are followed by the eye catching seed pods which are yellow and red and curl back on themselves to reveal the black seeds. It prefers well-drained rich soil.</w:t>
      </w:r>
    </w:p>
    <w:p>
      <w:pPr>
        <w:spacing w:after="100"/>
        <w:ind w:left="259"/>
      </w:pPr>
      <w:hyperlink r:id="rId1853">
        <w:r>
          <w:rPr>
            <w:color w:val="225588"/>
          </w:rPr>
          <w:t>Product page</w:t>
        </w:r>
      </w:hyperlink>
      <w:r>
        <w:t xml:space="preserve">  ·  </w:t>
      </w:r>
      <w:hyperlink r:id="rId1854">
        <w:r>
          <w:rPr>
            <w:color w:val="225588"/>
          </w:rPr>
          <w:t>Image</w:t>
        </w:r>
      </w:hyperlink>
    </w:p>
    <w:p>
      <w:pPr>
        <w:pStyle w:val="Heading2"/>
        <w:keepNext/>
      </w:pPr>
      <w:r>
        <w:t>Archidendron muellerianum  ·  1 product</w:t>
      </w:r>
    </w:p>
    <w:p>
      <w:pPr>
        <w:keepNext/>
        <w:spacing w:after="20"/>
        <w:ind w:left="259"/>
      </w:pPr>
      <w:r>
        <w:t>Veiny Lace Flower</w:t>
      </w:r>
      <w:r>
        <w:t xml:space="preserve">  ·  SKU 2715</w:t>
      </w:r>
    </w:p>
    <w:p>
      <w:pPr>
        <w:spacing w:after="100"/>
        <w:ind w:left="259"/>
      </w:pPr>
    </w:p>
    <w:p>
      <w:pPr>
        <w:pStyle w:val="Heading2"/>
        <w:keepNext/>
      </w:pPr>
      <w:r>
        <w:t>Archirhodomyrtus beckleri  ·  1 product</w:t>
      </w:r>
    </w:p>
    <w:p>
      <w:pPr>
        <w:keepNext/>
        <w:spacing w:after="20"/>
        <w:ind w:left="259"/>
      </w:pPr>
      <w:r>
        <w:t>Rose Myrtle</w:t>
      </w:r>
      <w:r>
        <w:t xml:space="preserve">  ·  SKU 295</w:t>
      </w:r>
    </w:p>
    <w:p>
      <w:pPr>
        <w:spacing w:after="20"/>
        <w:ind w:left="259"/>
      </w:pPr>
      <w:r>
        <w:t>This shrub has a graceful weeping habit with aromatic leaves and smothered with delicate, perfumed pink flowers. Attractive to nectar and fruit eating birds. Very hardy growing in less fertile sites, full sun and part shade.</w:t>
      </w:r>
    </w:p>
    <w:p>
      <w:pPr>
        <w:spacing w:after="100"/>
        <w:ind w:left="259"/>
      </w:pPr>
      <w:hyperlink r:id="rId1855">
        <w:r>
          <w:rPr>
            <w:color w:val="225588"/>
          </w:rPr>
          <w:t>Product page</w:t>
        </w:r>
      </w:hyperlink>
      <w:r>
        <w:t xml:space="preserve">  ·  </w:t>
      </w:r>
      <w:hyperlink r:id="rId1856">
        <w:r>
          <w:rPr>
            <w:color w:val="225588"/>
          </w:rPr>
          <w:t>Image</w:t>
        </w:r>
      </w:hyperlink>
    </w:p>
    <w:p>
      <w:pPr>
        <w:pStyle w:val="Heading2"/>
        <w:keepNext/>
      </w:pPr>
      <w:r>
        <w:t>Areca catechu  ·  1 product</w:t>
      </w:r>
    </w:p>
    <w:p>
      <w:pPr>
        <w:keepNext/>
        <w:spacing w:after="20"/>
        <w:ind w:left="259"/>
      </w:pPr>
      <w:r>
        <w:t>Betel Nut</w:t>
      </w:r>
      <w:r>
        <w:t xml:space="preserve">  ·  SKU 2816</w:t>
      </w:r>
    </w:p>
    <w:p>
      <w:pPr>
        <w:spacing w:after="20"/>
        <w:ind w:left="259"/>
      </w:pPr>
      <w:r>
        <w:t>A graceful, tropical palm also commonly called Areca nut, this is not a true nut but a palm seed. Its use carries dangers, however, see Warning below. Used in many Asian and Pacific cultures, the seed is separated from the outer layer of the fruit and may be used fresh, dried, boiled, baked, roasted or cured.they are chewed in a similar way to chewing tobacco, producing a mildly euphoric and stimulating effect, and helping reduce tension. Betel nuts and betel quids are generally chewed for their psychoactive properties that help reduce tension, produce a feeling of well being and facilitate social interactions and strengthen social ties. Around 10 to 20% of the world's population chews betel nut in some form. This makes it the 4th most widely-used psychoactive substance,after nicotine, alcohol and caffeine. WARNING: The use of this plant, though, is hazardous and is classed as a Group 1 carcinogen by the International Agency for Research on Cancer. Extreme caution should be exercised. If you ever have to remove them, the heart is also edible and quite palatable.</w:t>
      </w:r>
    </w:p>
    <w:p>
      <w:pPr>
        <w:spacing w:after="100"/>
        <w:ind w:left="259"/>
      </w:pPr>
      <w:hyperlink r:id="rId1857">
        <w:r>
          <w:rPr>
            <w:color w:val="225588"/>
          </w:rPr>
          <w:t>Product page</w:t>
        </w:r>
      </w:hyperlink>
      <w:r>
        <w:t xml:space="preserve">  ·  </w:t>
      </w:r>
      <w:hyperlink r:id="rId1858">
        <w:r>
          <w:rPr>
            <w:color w:val="225588"/>
          </w:rPr>
          <w:t>Image</w:t>
        </w:r>
      </w:hyperlink>
    </w:p>
    <w:p>
      <w:pPr>
        <w:pStyle w:val="Heading2"/>
        <w:keepNext/>
      </w:pPr>
      <w:r>
        <w:t>Argania spinosa  ·  1 product</w:t>
      </w:r>
    </w:p>
    <w:p>
      <w:pPr>
        <w:keepNext/>
        <w:spacing w:after="20"/>
        <w:ind w:left="259"/>
      </w:pPr>
      <w:r>
        <w:t>Argan Tree</w:t>
      </w:r>
      <w:r>
        <w:t xml:space="preserve">  ·  SKU 4504</w:t>
      </w:r>
      <w:r>
        <w:t xml:space="preserve">  ·  source botanical: Argania Spinosa</w:t>
      </w:r>
    </w:p>
    <w:p>
      <w:pPr>
        <w:spacing w:after="20"/>
        <w:ind w:left="259"/>
      </w:pPr>
      <w:r>
        <w:t>A living fossil tree from southern Morocco, Western Algeria, Western Sahara and Northern Mauritania where the Argan tree dates back 80 million years. It grows into a small, thorny tree to about 10m tall that can live for 200 years. The olive like fruits are traditionally used to make a gourmet oil with a walnut-like flavour. Robust, drought tolerant and ornamental, well suited to dry tropical regions.</w:t>
      </w:r>
    </w:p>
    <w:p>
      <w:pPr>
        <w:spacing w:after="100"/>
        <w:ind w:left="259"/>
      </w:pPr>
      <w:hyperlink r:id="rId1859">
        <w:r>
          <w:rPr>
            <w:color w:val="225588"/>
          </w:rPr>
          <w:t>Product page</w:t>
        </w:r>
      </w:hyperlink>
    </w:p>
    <w:p>
      <w:pPr>
        <w:pStyle w:val="Heading2"/>
        <w:keepNext/>
      </w:pPr>
      <w:r>
        <w:t>Argyranthemum frutescens  ·  1 product</w:t>
      </w:r>
    </w:p>
    <w:p>
      <w:pPr>
        <w:keepNext/>
        <w:spacing w:after="20"/>
        <w:ind w:left="259"/>
      </w:pPr>
      <w:r>
        <w:t>Federation Daisy - Summit Red, White and Pink</w:t>
      </w:r>
      <w:r>
        <w:t xml:space="preserve">  ·  SKU 4496</w:t>
      </w:r>
    </w:p>
    <w:p>
      <w:pPr>
        <w:spacing w:after="20"/>
        <w:ind w:left="259"/>
      </w:pPr>
      <w:r>
        <w:t>A new breed of marguerite daisy that sets a superior standard of flowering performance. It is an early, long and repeat flowering variety that will delight in any garden or patio setting. Argyranthemum Federation Daisy bears masses of beautifully formed, yellow-centred flowers. Main flowering time in Spring and Autumn, with flushes of flowers occasionally throughout the rest of the year. Product is sold with a choice of 3 mixed colours - Red, White and Pink.</w:t>
      </w:r>
    </w:p>
    <w:p>
      <w:pPr>
        <w:spacing w:after="100"/>
        <w:ind w:left="259"/>
      </w:pPr>
      <w:hyperlink r:id="rId1860">
        <w:r>
          <w:rPr>
            <w:color w:val="225588"/>
          </w:rPr>
          <w:t>Product page</w:t>
        </w:r>
      </w:hyperlink>
      <w:r>
        <w:t xml:space="preserve">  ·  </w:t>
      </w:r>
      <w:hyperlink r:id="rId1861">
        <w:r>
          <w:rPr>
            <w:color w:val="225588"/>
          </w:rPr>
          <w:t>Image</w:t>
        </w:r>
      </w:hyperlink>
    </w:p>
    <w:p>
      <w:pPr>
        <w:pStyle w:val="Heading2"/>
        <w:keepNext/>
      </w:pPr>
      <w:r>
        <w:t>Armoracia rusticaria  ·  1 product</w:t>
      </w:r>
    </w:p>
    <w:p>
      <w:pPr>
        <w:keepNext/>
        <w:spacing w:after="20"/>
        <w:ind w:left="259"/>
      </w:pPr>
      <w:r>
        <w:t>Horseradish</w:t>
      </w:r>
      <w:r>
        <w:t xml:space="preserve">  ·  SKU 1829</w:t>
      </w:r>
    </w:p>
    <w:p>
      <w:pPr>
        <w:spacing w:after="20"/>
        <w:ind w:left="259"/>
      </w:pPr>
      <w:r>
        <w:t>Famous for its spicy roots, it has a hot biting taste with a hint of sweetness. The plant is a hardy perennial herb that will grow rampantly under most condition except full shade and in wet ground. It is best controlled by growing in a container. Roots will keep in the ground throughout winter and can be harvested as required. They are an excellent source of sulfur. Young leaves can also be eaten raw or cooked, they have a strong flavour so are best used in moderation.</w:t>
      </w:r>
    </w:p>
    <w:p>
      <w:pPr>
        <w:spacing w:after="100"/>
        <w:ind w:left="259"/>
      </w:pPr>
      <w:hyperlink r:id="rId1862">
        <w:r>
          <w:rPr>
            <w:color w:val="225588"/>
          </w:rPr>
          <w:t>Product page</w:t>
        </w:r>
      </w:hyperlink>
      <w:r>
        <w:t xml:space="preserve">  ·  </w:t>
      </w:r>
      <w:hyperlink r:id="rId1863">
        <w:r>
          <w:rPr>
            <w:color w:val="225588"/>
          </w:rPr>
          <w:t>Image</w:t>
        </w:r>
      </w:hyperlink>
    </w:p>
    <w:p>
      <w:pPr>
        <w:pStyle w:val="Heading2"/>
        <w:keepNext/>
      </w:pPr>
      <w:r>
        <w:t>Artemisia dracunculus  ·  1 product</w:t>
      </w:r>
    </w:p>
    <w:p>
      <w:pPr>
        <w:keepNext/>
        <w:spacing w:after="20"/>
        <w:ind w:left="259"/>
      </w:pPr>
      <w:r>
        <w:t>French Tarragon</w:t>
      </w:r>
      <w:r>
        <w:t xml:space="preserve">  ·  SKU 2362</w:t>
      </w:r>
    </w:p>
    <w:p>
      <w:pPr>
        <w:spacing w:after="20"/>
        <w:ind w:left="259"/>
      </w:pPr>
      <w:r>
        <w:t>A perenial herb that is used to flavour chicken, egg and fish dishes. Aromatic and full of flavour French tarragon can be infused in oils and vinegar. This plant happily tolerates neglect and is drought hardy. Must be grown from cuttings as seeds revert to the inferior Russian variety.</w:t>
      </w:r>
    </w:p>
    <w:p>
      <w:pPr>
        <w:spacing w:after="100"/>
        <w:ind w:left="259"/>
      </w:pPr>
      <w:hyperlink r:id="rId1864">
        <w:r>
          <w:rPr>
            <w:color w:val="225588"/>
          </w:rPr>
          <w:t>Product page</w:t>
        </w:r>
      </w:hyperlink>
    </w:p>
    <w:p>
      <w:pPr>
        <w:pStyle w:val="Heading2"/>
        <w:keepNext/>
      </w:pPr>
      <w:r>
        <w:t>Arthropodium milleflorum  ·  1 product</w:t>
      </w:r>
    </w:p>
    <w:p>
      <w:pPr>
        <w:keepNext/>
        <w:spacing w:after="20"/>
        <w:ind w:left="259"/>
      </w:pPr>
      <w:r>
        <w:t>Pale Vanilla Lily</w:t>
      </w:r>
      <w:r>
        <w:t xml:space="preserve">  ·  SKU 5749</w:t>
      </w:r>
    </w:p>
    <w:p>
      <w:pPr>
        <w:spacing w:after="20"/>
        <w:ind w:left="259"/>
      </w:pPr>
      <w:r>
        <w:t>Native strap-leaved plant with vanilla scented flowers. Produces edible tubers, tasting sweet when young and can be eaten raw or roasted. Wide ranging across south eastern Australia thriving in well drained sandy or volcanic soils. Tubers are 3-4cm long and form 15cm or so underground. Flowers occur in spring and are also edible. Dies back in late summer, re emerging in Autumn. Mass plant for best effect.</w:t>
      </w:r>
    </w:p>
    <w:p>
      <w:pPr>
        <w:spacing w:after="100"/>
        <w:ind w:left="259"/>
      </w:pPr>
      <w:hyperlink r:id="rId1865">
        <w:r>
          <w:rPr>
            <w:color w:val="225588"/>
          </w:rPr>
          <w:t>Product page</w:t>
        </w:r>
      </w:hyperlink>
    </w:p>
    <w:p>
      <w:pPr>
        <w:pStyle w:val="Heading2"/>
        <w:keepNext/>
      </w:pPr>
      <w:r>
        <w:t>Arthropodium strictum  ·  1 product</w:t>
      </w:r>
    </w:p>
    <w:p>
      <w:pPr>
        <w:keepNext/>
        <w:spacing w:after="20"/>
        <w:ind w:left="259"/>
      </w:pPr>
      <w:r>
        <w:t>Chocolate Lily</w:t>
      </w:r>
      <w:r>
        <w:t xml:space="preserve">  ·  SKU 4671</w:t>
      </w:r>
    </w:p>
    <w:p>
      <w:pPr>
        <w:spacing w:after="20"/>
        <w:ind w:left="259"/>
      </w:pPr>
      <w:r>
        <w:t>When harvested young, the tubers of this native lily are juicy and sweet. Flowers are lilac coloured with a chocolate scent and are also edible. Found in a range of habitats with lower rainfall across southern Australia. For best results, grow in a rich loamy medium.</w:t>
      </w:r>
    </w:p>
    <w:p>
      <w:pPr>
        <w:spacing w:after="100"/>
        <w:ind w:left="259"/>
      </w:pPr>
      <w:hyperlink r:id="rId1866">
        <w:r>
          <w:rPr>
            <w:color w:val="225588"/>
          </w:rPr>
          <w:t>Product page</w:t>
        </w:r>
      </w:hyperlink>
      <w:r>
        <w:t xml:space="preserve">  ·  </w:t>
      </w:r>
      <w:hyperlink r:id="rId1867">
        <w:r>
          <w:rPr>
            <w:color w:val="225588"/>
          </w:rPr>
          <w:t>Image</w:t>
        </w:r>
      </w:hyperlink>
    </w:p>
    <w:p>
      <w:pPr>
        <w:pStyle w:val="Heading2"/>
        <w:keepNext/>
      </w:pPr>
      <w:r>
        <w:t>Aruacaria heterophylla  ·  1 product</w:t>
      </w:r>
    </w:p>
    <w:p>
      <w:pPr>
        <w:keepNext/>
        <w:spacing w:after="20"/>
        <w:ind w:left="259"/>
      </w:pPr>
      <w:r>
        <w:t>Norfolk Island Pine</w:t>
      </w:r>
      <w:r>
        <w:t xml:space="preserve">  ·  SKU 3138</w:t>
      </w:r>
    </w:p>
    <w:p>
      <w:pPr>
        <w:spacing w:after="20"/>
        <w:ind w:left="259"/>
      </w:pPr>
      <w:r>
        <w:t>Endemic to Norfolk Island this attractive tree is commonly seen as a striking landscaping plant around the coast of Australia. Its symmetrical shape makes it very distinctive. Grows to 50m. The cones take 18 months to mature and will disintegrate when mature to release the nut-like edible seeds. Young trees are frost sensitive but make great indoor plants where they can be kept over winter.</w:t>
      </w:r>
    </w:p>
    <w:p>
      <w:pPr>
        <w:spacing w:after="100"/>
        <w:ind w:left="259"/>
      </w:pPr>
      <w:hyperlink r:id="rId1868">
        <w:r>
          <w:rPr>
            <w:color w:val="225588"/>
          </w:rPr>
          <w:t>Product page</w:t>
        </w:r>
      </w:hyperlink>
      <w:r>
        <w:t xml:space="preserve">  ·  </w:t>
      </w:r>
      <w:hyperlink r:id="rId1869">
        <w:r>
          <w:rPr>
            <w:color w:val="225588"/>
          </w:rPr>
          <w:t>Image</w:t>
        </w:r>
      </w:hyperlink>
    </w:p>
    <w:p>
      <w:pPr>
        <w:pStyle w:val="Heading2"/>
        <w:keepNext/>
      </w:pPr>
      <w:r>
        <w:t>Arystera distylis  ·  1 product</w:t>
      </w:r>
    </w:p>
    <w:p>
      <w:pPr>
        <w:keepNext/>
        <w:spacing w:after="20"/>
        <w:ind w:left="259"/>
      </w:pPr>
      <w:r>
        <w:t>Coogera - Twin-leaved</w:t>
      </w:r>
      <w:r>
        <w:t xml:space="preserve">  ·  SKU 303</w:t>
      </w:r>
    </w:p>
    <w:p>
      <w:pPr>
        <w:spacing w:after="20"/>
        <w:ind w:left="259"/>
      </w:pPr>
      <w:r>
        <w:t>Small tree, with showy pink new leaf growth in winter, fruits are developed in summer and are bird attracting. Hardy once established.</w:t>
      </w:r>
    </w:p>
    <w:p>
      <w:pPr>
        <w:spacing w:after="100"/>
        <w:ind w:left="259"/>
      </w:pPr>
      <w:hyperlink r:id="rId1870">
        <w:r>
          <w:rPr>
            <w:color w:val="225588"/>
          </w:rPr>
          <w:t>Product page</w:t>
        </w:r>
      </w:hyperlink>
    </w:p>
    <w:p>
      <w:pPr>
        <w:pStyle w:val="Heading2"/>
        <w:keepNext/>
      </w:pPr>
      <w:r>
        <w:t>Arytera divaricata  ·  1 product</w:t>
      </w:r>
    </w:p>
    <w:p>
      <w:pPr>
        <w:keepNext/>
        <w:spacing w:after="20"/>
        <w:ind w:left="259"/>
      </w:pPr>
      <w:r>
        <w:t>Coogera</w:t>
      </w:r>
      <w:r>
        <w:t xml:space="preserve">  ·  SKU 1983</w:t>
      </w:r>
    </w:p>
    <w:p>
      <w:pPr>
        <w:spacing w:after="20"/>
        <w:ind w:left="259"/>
      </w:pPr>
      <w:r>
        <w:t>This is a very attractive small tree especially when it is in full flush as the tree is cover with limp pink new growth. It has a dense bushy habit and is excellent for coastal areas as it is tolerant of salt winds. It is native to littoral and seasonally dry rainforests from the mid north coast of NSW through to north Queensland.</w:t>
      </w:r>
    </w:p>
    <w:p>
      <w:pPr>
        <w:spacing w:after="100"/>
        <w:ind w:left="259"/>
      </w:pPr>
      <w:hyperlink r:id="rId1871">
        <w:r>
          <w:rPr>
            <w:color w:val="225588"/>
          </w:rPr>
          <w:t>Product page</w:t>
        </w:r>
      </w:hyperlink>
      <w:r>
        <w:t xml:space="preserve">  ·  </w:t>
      </w:r>
      <w:hyperlink r:id="rId1872">
        <w:r>
          <w:rPr>
            <w:color w:val="225588"/>
          </w:rPr>
          <w:t>Image</w:t>
        </w:r>
      </w:hyperlink>
    </w:p>
    <w:p>
      <w:pPr>
        <w:pStyle w:val="Heading2"/>
        <w:keepNext/>
      </w:pPr>
      <w:r>
        <w:t>Asplenium australasicum  ·  1 product</w:t>
      </w:r>
    </w:p>
    <w:p>
      <w:pPr>
        <w:keepNext/>
        <w:spacing w:after="20"/>
        <w:ind w:left="259"/>
      </w:pPr>
      <w:r>
        <w:t>Birds Nest Fern</w:t>
      </w:r>
      <w:r>
        <w:t xml:space="preserve">  ·  SKU 3735</w:t>
      </w:r>
    </w:p>
    <w:p>
      <w:pPr>
        <w:spacing w:after="20"/>
        <w:ind w:left="259"/>
      </w:pPr>
      <w:r>
        <w:t>An epiphyte fern that grows on rocks and on trees where large specimens can circle the tree trunk. native to eastern New South Wales and Queensland. The clumps can reach a large size, with the centre of the fern acting as a reservoir for debris. They make a spectacular understory planting in rainforest gardens, and are suitable for growing in shade houses and as house plants in a shaded position.</w:t>
      </w:r>
    </w:p>
    <w:p>
      <w:pPr>
        <w:spacing w:after="100"/>
        <w:ind w:left="259"/>
      </w:pPr>
      <w:hyperlink r:id="rId1873">
        <w:r>
          <w:rPr>
            <w:color w:val="225588"/>
          </w:rPr>
          <w:t>Product page</w:t>
        </w:r>
      </w:hyperlink>
      <w:r>
        <w:t xml:space="preserve">  ·  </w:t>
      </w:r>
      <w:hyperlink r:id="rId1874">
        <w:r>
          <w:rPr>
            <w:color w:val="225588"/>
          </w:rPr>
          <w:t>Image</w:t>
        </w:r>
      </w:hyperlink>
    </w:p>
    <w:p>
      <w:pPr>
        <w:pStyle w:val="Heading2"/>
        <w:keepNext/>
      </w:pPr>
      <w:r>
        <w:t>Athertonia diversifolia  ·  1 product</w:t>
      </w:r>
    </w:p>
    <w:p>
      <w:pPr>
        <w:keepNext/>
        <w:spacing w:after="20"/>
        <w:ind w:left="259"/>
      </w:pPr>
      <w:r>
        <w:t>Atherton Oak</w:t>
      </w:r>
      <w:r>
        <w:t xml:space="preserve">  ·  SKU 2830</w:t>
      </w:r>
    </w:p>
    <w:p>
      <w:pPr>
        <w:spacing w:after="20"/>
        <w:ind w:left="259"/>
      </w:pPr>
      <w:r>
        <w:t>A highly attractive tree native to the highlands of Far North Qld and up to Cape Tribulation. The blue fruits are up to 4cm long and contain a woody-shelled nut with a large, crunchy edible kernel. Ripe in spring. It is hardy outside of its natural range and will grow well in subtropical gardens that have enough space for a large, attractive specimen tree. A great canopy tree for Food Forest gardens</w:t>
      </w:r>
    </w:p>
    <w:p>
      <w:pPr>
        <w:spacing w:after="100"/>
        <w:ind w:left="259"/>
      </w:pPr>
      <w:hyperlink r:id="rId1875">
        <w:r>
          <w:rPr>
            <w:color w:val="225588"/>
          </w:rPr>
          <w:t>Product page</w:t>
        </w:r>
      </w:hyperlink>
      <w:r>
        <w:t xml:space="preserve">  ·  </w:t>
      </w:r>
      <w:hyperlink r:id="rId1876">
        <w:r>
          <w:rPr>
            <w:color w:val="225588"/>
          </w:rPr>
          <w:t>Image</w:t>
        </w:r>
      </w:hyperlink>
    </w:p>
    <w:p>
      <w:pPr>
        <w:pStyle w:val="Heading2"/>
        <w:keepNext/>
      </w:pPr>
      <w:r>
        <w:t>Atriplex nummularia  ·  1 product</w:t>
      </w:r>
    </w:p>
    <w:p>
      <w:pPr>
        <w:keepNext/>
        <w:spacing w:after="20"/>
        <w:ind w:left="259"/>
      </w:pPr>
      <w:r>
        <w:t>Old Man Saltbush</w:t>
      </w:r>
      <w:r>
        <w:t xml:space="preserve">  ·  SKU 4312</w:t>
      </w:r>
    </w:p>
    <w:p>
      <w:pPr>
        <w:spacing w:after="20"/>
        <w:ind w:left="259"/>
      </w:pPr>
      <w:r>
        <w:t>The largest of the saltbushes, growing to 3m. The leaves are an attractive silvery-grey. Flowers appear throughout the year on separate male or female plants. Frost and salt tolerant, it is hardy and responds well to pruning. Can be used in wind breaks or pruned into an attractive hedge. Frequently used as a fodder plant for sheep and cattle as it is drought tolerant and is an excellent forage when other feed is scarce. Does best in a sunny, well drained position. It will not tolerate water logging.</w:t>
      </w:r>
    </w:p>
    <w:p>
      <w:pPr>
        <w:spacing w:after="100"/>
        <w:ind w:left="259"/>
      </w:pPr>
      <w:hyperlink r:id="rId1877">
        <w:r>
          <w:rPr>
            <w:color w:val="225588"/>
          </w:rPr>
          <w:t>Product page</w:t>
        </w:r>
      </w:hyperlink>
      <w:r>
        <w:t xml:space="preserve">  ·  </w:t>
      </w:r>
      <w:hyperlink r:id="rId1878">
        <w:r>
          <w:rPr>
            <w:color w:val="225588"/>
          </w:rPr>
          <w:t>Image</w:t>
        </w:r>
      </w:hyperlink>
    </w:p>
    <w:p>
      <w:pPr>
        <w:pStyle w:val="Heading2"/>
        <w:keepNext/>
      </w:pPr>
      <w:r>
        <w:t>Austromyrtus dulcis x tenuifolia  ·  1 product</w:t>
      </w:r>
      <w:r>
        <w:t xml:space="preserve">  [review]</w:t>
      </w:r>
    </w:p>
    <w:p>
      <w:pPr>
        <w:keepNext/>
        <w:spacing w:after="20"/>
        <w:ind w:left="259"/>
      </w:pPr>
      <w:r>
        <w:t>Midyim - Copper Tops</w:t>
      </w:r>
      <w:r>
        <w:t xml:space="preserve">  ·  SKU 3716</w:t>
      </w:r>
    </w:p>
    <w:p>
      <w:pPr>
        <w:spacing w:after="20"/>
        <w:ind w:left="259"/>
      </w:pPr>
      <w:r>
        <w:t>A hardy spreading shrub with arching branches of green foliage and coppery new growth. It has masses of fluffy white flowers in late spring and early summer. The edible grey-white berries are delicious and are produced in autumn. At its best in a full sun to part shade spot, in moist but well drained soil. A tough plant that can withstand harsher conditions. responds well to pruning, which will encourage denser growth.</w:t>
      </w:r>
    </w:p>
    <w:p>
      <w:pPr>
        <w:spacing w:after="100"/>
        <w:ind w:left="259"/>
      </w:pPr>
      <w:hyperlink r:id="rId1879">
        <w:r>
          <w:rPr>
            <w:color w:val="225588"/>
          </w:rPr>
          <w:t>Product page</w:t>
        </w:r>
      </w:hyperlink>
      <w:r>
        <w:t xml:space="preserve">  ·  </w:t>
      </w:r>
      <w:hyperlink r:id="rId1880">
        <w:r>
          <w:rPr>
            <w:color w:val="225588"/>
          </w:rPr>
          <w:t>Image</w:t>
        </w:r>
      </w:hyperlink>
    </w:p>
    <w:p>
      <w:pPr>
        <w:pStyle w:val="Heading2"/>
        <w:keepNext/>
      </w:pPr>
      <w:r>
        <w:t>Azadirachta indica  ·  2 products</w:t>
      </w:r>
    </w:p>
    <w:p>
      <w:pPr>
        <w:keepNext/>
        <w:spacing w:after="20"/>
        <w:ind w:left="259"/>
      </w:pPr>
      <w:r>
        <w:t>Neem Tree</w:t>
      </w:r>
      <w:r>
        <w:t xml:space="preserve">  ·  SKU 615</w:t>
      </w:r>
    </w:p>
    <w:p>
      <w:pPr>
        <w:spacing w:after="20"/>
        <w:ind w:left="259"/>
      </w:pPr>
      <w:r>
        <w:t>Often called the Wonder Tree, the neem has been used for centuries in Asia as an insecticide and for medicinal purposes. The natural insecticide azadirachatin can be extracted from the seeds of the neem tree. Frost sensitive. Weed warning: in Dry Tropics Neem tree regenerates easily and can be a weed problem. They can also self seed in subtropical regions.</w:t>
      </w:r>
    </w:p>
    <w:p>
      <w:pPr>
        <w:spacing w:after="100"/>
        <w:ind w:left="259"/>
      </w:pPr>
      <w:hyperlink r:id="rId1881">
        <w:r>
          <w:rPr>
            <w:color w:val="225588"/>
          </w:rPr>
          <w:t>Product page</w:t>
        </w:r>
      </w:hyperlink>
      <w:r>
        <w:t xml:space="preserve">  ·  </w:t>
      </w:r>
      <w:hyperlink r:id="rId1882">
        <w:r>
          <w:rPr>
            <w:color w:val="225588"/>
          </w:rPr>
          <w:t>Image</w:t>
        </w:r>
      </w:hyperlink>
    </w:p>
    <w:p>
      <w:pPr>
        <w:keepNext/>
        <w:spacing w:after="20"/>
        <w:ind w:left="259"/>
      </w:pPr>
      <w:r>
        <w:t>Neem tree - grafted</w:t>
      </w:r>
      <w:r>
        <w:t xml:space="preserve">  ·  SKU 616</w:t>
      </w:r>
    </w:p>
    <w:p>
      <w:pPr>
        <w:spacing w:after="20"/>
        <w:ind w:left="259"/>
      </w:pPr>
      <w:r>
        <w:t>Often called the Wonder Tree, the neem has been used for centuries in Asia against insects and for some medicinal purposes. The natural insecticide azadirachtin can be extracted from the seeds of the neem tree. Grafting onto the White Cedar rootstock allows for a stronger root system in cooler regions and less problems with dieback in winter. Removal of any shoots from below the graft is essential maintenance to maintain your grafted neem. Weed warning: in Dry Tropics Neem tree regenerates easily and can be a weed problem. Not a problem in subtropical regions.</w:t>
      </w:r>
    </w:p>
    <w:p>
      <w:pPr>
        <w:spacing w:after="100"/>
        <w:ind w:left="259"/>
      </w:pPr>
      <w:hyperlink r:id="rId1883">
        <w:r>
          <w:rPr>
            <w:color w:val="225588"/>
          </w:rPr>
          <w:t>Product page</w:t>
        </w:r>
      </w:hyperlink>
      <w:r>
        <w:t xml:space="preserve">  ·  </w:t>
      </w:r>
      <w:hyperlink r:id="rId1884">
        <w:r>
          <w:rPr>
            <w:color w:val="225588"/>
          </w:rPr>
          <w:t>Image</w:t>
        </w:r>
      </w:hyperlink>
    </w:p>
    <w:p>
      <w:pPr>
        <w:pStyle w:val="Heading2"/>
        <w:keepNext/>
      </w:pPr>
      <w:r>
        <w:t>Baccaurea motleyana  ·  1 product</w:t>
      </w:r>
    </w:p>
    <w:p>
      <w:pPr>
        <w:keepNext/>
        <w:spacing w:after="20"/>
        <w:ind w:left="259"/>
      </w:pPr>
      <w:r>
        <w:t>Rambai</w:t>
      </w:r>
      <w:r>
        <w:t xml:space="preserve">  ·  SKU 2267</w:t>
      </w:r>
    </w:p>
    <w:p>
      <w:pPr>
        <w:spacing w:after="20"/>
        <w:ind w:left="259"/>
      </w:pPr>
      <w:r>
        <w:t>A fruit somewhat resembling the langsat is sweet-acid flavored appreciated in parts of Southeast Asia. Fruits grow to 50mm, with a yellow-brown skin and white pulp. They may be eaten raw or cooked or made into jam or wine.</w:t>
      </w:r>
    </w:p>
    <w:p>
      <w:pPr>
        <w:spacing w:after="100"/>
        <w:ind w:left="259"/>
      </w:pPr>
      <w:hyperlink r:id="rId1885">
        <w:r>
          <w:rPr>
            <w:color w:val="225588"/>
          </w:rPr>
          <w:t>Product page</w:t>
        </w:r>
      </w:hyperlink>
      <w:r>
        <w:t xml:space="preserve">  ·  </w:t>
      </w:r>
      <w:hyperlink r:id="rId1886">
        <w:r>
          <w:rPr>
            <w:color w:val="225588"/>
          </w:rPr>
          <w:t>Image</w:t>
        </w:r>
      </w:hyperlink>
    </w:p>
    <w:p>
      <w:pPr>
        <w:pStyle w:val="Heading2"/>
        <w:keepNext/>
      </w:pPr>
      <w:r>
        <w:t>Baccaurea ramiflora  ·  1 product</w:t>
      </w:r>
    </w:p>
    <w:p>
      <w:pPr>
        <w:keepNext/>
        <w:spacing w:after="20"/>
        <w:ind w:left="259"/>
      </w:pPr>
      <w:r>
        <w:t>Burmese Grape</w:t>
      </w:r>
      <w:r>
        <w:t xml:space="preserve">  ·  SKU 4661</w:t>
      </w:r>
    </w:p>
    <w:p>
      <w:pPr>
        <w:spacing w:after="20"/>
        <w:ind w:left="259"/>
      </w:pPr>
      <w:r>
        <w:t>Fruits have a delightful sweet and sour taste with the texture of Lychee, however more fibrous. Fruits can be eaten fresh, stewed or made into wine. Dioecious, growing 10-15m tall on a range of soils. A slow growing evergreen tree native to India, Laos, China, Vietnam, Thailand, Malaysia. Only recommended for Tropical Climates.</w:t>
      </w:r>
    </w:p>
    <w:p>
      <w:pPr>
        <w:spacing w:after="100"/>
        <w:ind w:left="259"/>
      </w:pPr>
      <w:hyperlink r:id="rId1887">
        <w:r>
          <w:rPr>
            <w:color w:val="225588"/>
          </w:rPr>
          <w:t>Product page</w:t>
        </w:r>
      </w:hyperlink>
      <w:r>
        <w:t xml:space="preserve">  ·  </w:t>
      </w:r>
      <w:hyperlink r:id="rId1888">
        <w:r>
          <w:rPr>
            <w:color w:val="225588"/>
          </w:rPr>
          <w:t>Image</w:t>
        </w:r>
      </w:hyperlink>
    </w:p>
    <w:p>
      <w:pPr>
        <w:pStyle w:val="Heading2"/>
        <w:keepNext/>
      </w:pPr>
      <w:r>
        <w:t>Bacopa monniera  ·  1 product</w:t>
      </w:r>
    </w:p>
    <w:p>
      <w:pPr>
        <w:keepNext/>
        <w:spacing w:after="20"/>
        <w:ind w:left="259"/>
      </w:pPr>
      <w:r>
        <w:t>Brahmi</w:t>
      </w:r>
      <w:r>
        <w:t xml:space="preserve">  ·  SKU 4525</w:t>
      </w:r>
    </w:p>
    <w:p>
      <w:pPr>
        <w:spacing w:after="20"/>
        <w:ind w:left="259"/>
      </w:pPr>
      <w:r>
        <w:t>Brahmi is native to India and is now endemic to many parts of the world, including Australia and prefers warm, wet soils in a protected, partially shaded position. Drought and frost tender. Perennial ground cover growing to 20-40cm. Eat fresh, or dry and brew into a herbal tea. Also called memory herb and water hyssop.</w:t>
      </w:r>
    </w:p>
    <w:p>
      <w:pPr>
        <w:spacing w:after="100"/>
        <w:ind w:left="259"/>
      </w:pPr>
      <w:hyperlink r:id="rId1889">
        <w:r>
          <w:rPr>
            <w:color w:val="225588"/>
          </w:rPr>
          <w:t>Product page</w:t>
        </w:r>
      </w:hyperlink>
      <w:r>
        <w:t xml:space="preserve">  ·  </w:t>
      </w:r>
      <w:hyperlink r:id="rId1890">
        <w:r>
          <w:rPr>
            <w:color w:val="225588"/>
          </w:rPr>
          <w:t>Image</w:t>
        </w:r>
      </w:hyperlink>
    </w:p>
    <w:p>
      <w:pPr>
        <w:pStyle w:val="Heading2"/>
        <w:keepNext/>
      </w:pPr>
      <w:r>
        <w:t>Barklya syringifolia  ·  1 product</w:t>
      </w:r>
    </w:p>
    <w:p>
      <w:pPr>
        <w:keepNext/>
        <w:spacing w:after="20"/>
        <w:ind w:left="259"/>
      </w:pPr>
      <w:r>
        <w:t>Barklya</w:t>
      </w:r>
      <w:r>
        <w:t xml:space="preserve">  ·  SKU 307</w:t>
      </w:r>
    </w:p>
    <w:p>
      <w:pPr>
        <w:spacing w:after="20"/>
        <w:ind w:left="259"/>
      </w:pPr>
      <w:r>
        <w:t>A spectacular small tree with brilliant yellow flowers in spring. Slow growing but worth the wait. Shiny heart-shaped leaves are pale green, creating a dense shady canopy. In native forest the tree grows to 18m, though smaller when grown in the open.</w:t>
      </w:r>
    </w:p>
    <w:p>
      <w:pPr>
        <w:spacing w:after="100"/>
        <w:ind w:left="259"/>
      </w:pPr>
      <w:hyperlink r:id="rId1891">
        <w:r>
          <w:rPr>
            <w:color w:val="225588"/>
          </w:rPr>
          <w:t>Product page</w:t>
        </w:r>
      </w:hyperlink>
      <w:r>
        <w:t xml:space="preserve">  ·  </w:t>
      </w:r>
      <w:hyperlink r:id="rId1892">
        <w:r>
          <w:rPr>
            <w:color w:val="225588"/>
          </w:rPr>
          <w:t>Image</w:t>
        </w:r>
      </w:hyperlink>
    </w:p>
    <w:p>
      <w:pPr>
        <w:pStyle w:val="Heading2"/>
        <w:keepNext/>
      </w:pPr>
      <w:r>
        <w:t>Barringtonia calyptrata  ·  1 product</w:t>
      </w:r>
    </w:p>
    <w:p>
      <w:pPr>
        <w:keepNext/>
        <w:spacing w:after="20"/>
        <w:ind w:left="259"/>
      </w:pPr>
      <w:r>
        <w:t>Cassowary Pine</w:t>
      </w:r>
      <w:r>
        <w:t xml:space="preserve">  ·  SKU 2360</w:t>
      </w:r>
    </w:p>
    <w:p>
      <w:pPr>
        <w:spacing w:after="20"/>
        <w:ind w:left="259"/>
      </w:pPr>
      <w:r>
        <w:t>This is a beautiful tree with large glossy leaves and stunning pendulous flowers. The flowers produce large quantities of nectar which attract lots of wildlife. Cassowary love feeding on the large fruits when in season. Also called the mango pine, this deciduous or semi-deciduous tree is found in New Guinea and Australia chiefly in coastal areas. The glossy leaves tend to be whorled at the ends of the branches, The fragrant white flowers are in long pendulous spikes and appear just prior to the new growth flush. Will grow as far south as subtropical Northern NSW.</w:t>
      </w:r>
    </w:p>
    <w:p>
      <w:pPr>
        <w:spacing w:after="100"/>
        <w:ind w:left="259"/>
      </w:pPr>
      <w:hyperlink r:id="rId1893">
        <w:r>
          <w:rPr>
            <w:color w:val="225588"/>
          </w:rPr>
          <w:t>Product page</w:t>
        </w:r>
      </w:hyperlink>
      <w:r>
        <w:t xml:space="preserve">  ·  </w:t>
      </w:r>
      <w:hyperlink r:id="rId1894">
        <w:r>
          <w:rPr>
            <w:color w:val="225588"/>
          </w:rPr>
          <w:t>Image</w:t>
        </w:r>
      </w:hyperlink>
    </w:p>
    <w:p>
      <w:pPr>
        <w:pStyle w:val="Heading2"/>
        <w:keepNext/>
      </w:pPr>
      <w:r>
        <w:t>Beaucarnea recurvata  ·  1 product</w:t>
      </w:r>
    </w:p>
    <w:p>
      <w:pPr>
        <w:keepNext/>
        <w:spacing w:after="20"/>
        <w:ind w:left="259"/>
      </w:pPr>
      <w:r>
        <w:t>Ponytail Palm</w:t>
      </w:r>
      <w:r>
        <w:t xml:space="preserve">  ·  SKU 3670</w:t>
      </w:r>
    </w:p>
    <w:p>
      <w:pPr>
        <w:spacing w:after="20"/>
        <w:ind w:left="259"/>
      </w:pPr>
      <w:r>
        <w:t>This beautifully unique tree makes a sculptural statement wherever it is planted, though does best in warmer climates with good drainage. It is not actually a palm. It may be grown in pots but will eventually fill the pot with its swollen base. Flowers form on the female trees, their fruit, a spike of papery capsules will set if there is a male nearby</w:t>
      </w:r>
    </w:p>
    <w:p>
      <w:pPr>
        <w:spacing w:after="100"/>
        <w:ind w:left="259"/>
      </w:pPr>
      <w:hyperlink r:id="rId1895">
        <w:r>
          <w:rPr>
            <w:color w:val="225588"/>
          </w:rPr>
          <w:t>Product page</w:t>
        </w:r>
      </w:hyperlink>
      <w:r>
        <w:t xml:space="preserve">  ·  </w:t>
      </w:r>
      <w:hyperlink r:id="rId1896">
        <w:r>
          <w:rPr>
            <w:color w:val="225588"/>
          </w:rPr>
          <w:t>Image</w:t>
        </w:r>
      </w:hyperlink>
    </w:p>
    <w:p>
      <w:pPr>
        <w:pStyle w:val="Heading2"/>
        <w:keepNext/>
      </w:pPr>
      <w:r>
        <w:t>Benton citrange  ·  1 product</w:t>
      </w:r>
      <w:r>
        <w:t xml:space="preserve">  [review]</w:t>
      </w:r>
    </w:p>
    <w:p>
      <w:pPr>
        <w:keepNext/>
        <w:spacing w:after="20"/>
        <w:ind w:left="259"/>
      </w:pPr>
      <w:r>
        <w:t>Benton Citrange</w:t>
      </w:r>
      <w:r>
        <w:t xml:space="preserve">  ·  SKU 987</w:t>
      </w:r>
    </w:p>
    <w:p>
      <w:pPr>
        <w:spacing w:after="100"/>
        <w:ind w:left="259"/>
      </w:pPr>
    </w:p>
    <w:p>
      <w:pPr>
        <w:pStyle w:val="Heading2"/>
        <w:keepNext/>
      </w:pPr>
      <w:r>
        <w:t>Beta vulgaris  ·  1 product</w:t>
      </w:r>
    </w:p>
    <w:p>
      <w:pPr>
        <w:keepNext/>
        <w:spacing w:after="20"/>
        <w:ind w:left="259"/>
      </w:pPr>
      <w:r>
        <w:t>Rainbow Chard Silverbeet</w:t>
      </w:r>
      <w:r>
        <w:t xml:space="preserve">  ·  SKU 2667</w:t>
      </w:r>
    </w:p>
    <w:p>
      <w:pPr>
        <w:spacing w:after="20"/>
        <w:ind w:left="259"/>
      </w:pPr>
      <w:r>
        <w:t>A multi-coloured relative of beetroot and silverbeet, this plant is one of the easiest to grow in the garden and you wont have to force yourself to drink wheatgrass juice, this plant is packed with chlorophyll and loads of vitamins and minerals.Very easy to grow only some caterpillar, snail and potential Beet leaf miner. Rainbow chard is a delicious vegetable. Make sure to eat the coloured stems which are considered a delicacy in part of Europe, not just the leaves. The young leaves can be eaten raw in salads. Older leaves are sweetened up with some steaming, which, if you eat a lot of it, is important to destroy the oxalic acid.</w:t>
      </w:r>
    </w:p>
    <w:p>
      <w:pPr>
        <w:spacing w:after="100"/>
        <w:ind w:left="259"/>
      </w:pPr>
      <w:hyperlink r:id="rId1897">
        <w:r>
          <w:rPr>
            <w:color w:val="225588"/>
          </w:rPr>
          <w:t>Product page</w:t>
        </w:r>
      </w:hyperlink>
      <w:r>
        <w:t xml:space="preserve">  ·  </w:t>
      </w:r>
      <w:hyperlink r:id="rId1898">
        <w:r>
          <w:rPr>
            <w:color w:val="225588"/>
          </w:rPr>
          <w:t>Image</w:t>
        </w:r>
      </w:hyperlink>
    </w:p>
    <w:p>
      <w:pPr>
        <w:pStyle w:val="Heading2"/>
        <w:keepNext/>
      </w:pPr>
      <w:r>
        <w:t>Betula nigra  ·  1 product</w:t>
      </w:r>
    </w:p>
    <w:p>
      <w:pPr>
        <w:keepNext/>
        <w:spacing w:after="20"/>
        <w:ind w:left="259"/>
      </w:pPr>
      <w:r>
        <w:t>River Birch</w:t>
      </w:r>
      <w:r>
        <w:t xml:space="preserve">  ·  SKU 4294</w:t>
      </w:r>
    </w:p>
    <w:p>
      <w:pPr>
        <w:spacing w:after="20"/>
        <w:ind w:left="259"/>
      </w:pPr>
      <w:r>
        <w:t>A bushy deciduous tree that is prized for its incredible peeling bark. Salmon pink, smooth and shiny at first, the bark then flakes and curls in cinnamon-brown to blackish sheets. Vigorous and fast growing this birch does well in a range of climates including warmer regions. River birch can be grown as either a single trunk or multi-stemmed tree.</w:t>
      </w:r>
    </w:p>
    <w:p>
      <w:pPr>
        <w:spacing w:after="100"/>
        <w:ind w:left="259"/>
      </w:pPr>
      <w:hyperlink r:id="rId1899">
        <w:r>
          <w:rPr>
            <w:color w:val="225588"/>
          </w:rPr>
          <w:t>Product page</w:t>
        </w:r>
      </w:hyperlink>
      <w:r>
        <w:t xml:space="preserve">  ·  </w:t>
      </w:r>
      <w:hyperlink r:id="rId1900">
        <w:r>
          <w:rPr>
            <w:color w:val="225588"/>
          </w:rPr>
          <w:t>Image</w:t>
        </w:r>
      </w:hyperlink>
    </w:p>
    <w:p>
      <w:pPr>
        <w:pStyle w:val="Heading2"/>
        <w:keepNext/>
      </w:pPr>
      <w:r>
        <w:t>Betula pendula  ·  1 product</w:t>
      </w:r>
    </w:p>
    <w:p>
      <w:pPr>
        <w:keepNext/>
        <w:spacing w:after="20"/>
        <w:ind w:left="259"/>
      </w:pPr>
      <w:r>
        <w:t>Silver Birch</w:t>
      </w:r>
      <w:r>
        <w:t xml:space="preserve">  ·  SKU 2831</w:t>
      </w:r>
    </w:p>
    <w:p>
      <w:pPr>
        <w:spacing w:after="20"/>
        <w:ind w:left="259"/>
      </w:pPr>
      <w:r>
        <w:t>A medium sized deciduous tree to 15-25 metres. The bark of this ornamental tree is white with black markings. Silver birch prefers a cool winter and warm summer and it is tolerant of poor soils. Widely planted in parks and gardens where it it grown for its beautiful white bark and gracefully drooping shoots. Silver birch wood can make excellent timber for carving kitchen utensils such as wooden spoons and spatulas: its very mild, sweet flavour does not contaminate food, and it has an attractive pale colour. Bark can be heated and the resin collected; the resin is an excellent water proof glue and firestarter.</w:t>
      </w:r>
    </w:p>
    <w:p>
      <w:pPr>
        <w:spacing w:after="100"/>
        <w:ind w:left="259"/>
      </w:pPr>
      <w:hyperlink r:id="rId1901">
        <w:r>
          <w:rPr>
            <w:color w:val="225588"/>
          </w:rPr>
          <w:t>Product page</w:t>
        </w:r>
      </w:hyperlink>
      <w:r>
        <w:t xml:space="preserve">  ·  </w:t>
      </w:r>
      <w:hyperlink r:id="rId1902">
        <w:r>
          <w:rPr>
            <w:color w:val="225588"/>
          </w:rPr>
          <w:t>Image</w:t>
        </w:r>
      </w:hyperlink>
    </w:p>
    <w:p>
      <w:pPr>
        <w:pStyle w:val="Heading2"/>
        <w:keepNext/>
      </w:pPr>
      <w:r>
        <w:t>Bixa orellana  ·  1 product</w:t>
      </w:r>
    </w:p>
    <w:p>
      <w:pPr>
        <w:keepNext/>
        <w:spacing w:after="20"/>
        <w:ind w:left="259"/>
      </w:pPr>
      <w:r>
        <w:t>Achiote - Bixa</w:t>
      </w:r>
      <w:r>
        <w:t xml:space="preserve">  ·  SKU 3784</w:t>
      </w:r>
    </w:p>
    <w:p>
      <w:pPr>
        <w:spacing w:after="20"/>
        <w:ind w:left="259"/>
      </w:pPr>
      <w:r>
        <w:t>Also known as Annatto or the Lipstick tree, originates from South America and has spread in popularity to many parts of Asia. It is very popular in Philippine cooking. Grows and a dense small tree or shrub. The heart shaped fruits are brown or reddish brown at maturity, and are covered with short stiff hairs. When fully mature the fruits split open exposing the numerous dark red seeds. While the fruit itself is not edible, the orange-red pulp that covers the seed is used as a commercial food colouring and dye (similar to turmeric). The achiote dye is prepared by stirring the seeds in water, and is popular in South America and Asia to colour rice, desserts, butter, cheese, and many other foods. In the Philippine Islands the seeds are ground and used as a condiment. Tree is extremely beautiful in full flowering and fruiting. Can be grown in a container, prefers a frost-free climate.</w:t>
      </w:r>
    </w:p>
    <w:p>
      <w:pPr>
        <w:spacing w:after="100"/>
        <w:ind w:left="259"/>
      </w:pPr>
      <w:hyperlink r:id="rId1903">
        <w:r>
          <w:rPr>
            <w:color w:val="225588"/>
          </w:rPr>
          <w:t>Product page</w:t>
        </w:r>
      </w:hyperlink>
      <w:r>
        <w:t xml:space="preserve">  ·  </w:t>
      </w:r>
      <w:hyperlink r:id="rId1904">
        <w:r>
          <w:rPr>
            <w:color w:val="225588"/>
          </w:rPr>
          <w:t>Image</w:t>
        </w:r>
      </w:hyperlink>
    </w:p>
    <w:p>
      <w:pPr>
        <w:pStyle w:val="Heading2"/>
        <w:keepNext/>
      </w:pPr>
      <w:r>
        <w:t>Blighia sapida  ·  1 product</w:t>
      </w:r>
    </w:p>
    <w:p>
      <w:pPr>
        <w:keepNext/>
        <w:spacing w:after="20"/>
        <w:ind w:left="259"/>
      </w:pPr>
      <w:r>
        <w:t>Akee</w:t>
      </w:r>
      <w:r>
        <w:t xml:space="preserve">  ·  SKU 595</w:t>
      </w:r>
    </w:p>
    <w:p>
      <w:pPr>
        <w:spacing w:after="20"/>
        <w:ind w:left="259"/>
      </w:pPr>
      <w:r>
        <w:t>The brightly coloured orange-red fruits split when fully ripe to reveal three large shiny black seeds, each is partly surrounded but the soft, creamy arils. Akee pods should be allowed to fully ripen on the tree before picking. Prior to cooking the arils are washed and then boiled for 5 minutes, the water is discarded. The dried seeds, fruit, bark and leaves of the tree are all used in traditional medicine. Akee is a tropical evergreen tree with leathery leaves that grows to around 10m. Native to Africa it was taken to the West Indies before 1778 where it has become an integral part of the local cuisine. Akee is now the national fruit of Jamaica. Caution is advised with using akee as it is poisonous when unripe or overripe.</w:t>
      </w:r>
    </w:p>
    <w:p>
      <w:pPr>
        <w:spacing w:after="100"/>
        <w:ind w:left="259"/>
      </w:pPr>
      <w:hyperlink r:id="rId1905">
        <w:r>
          <w:rPr>
            <w:color w:val="225588"/>
          </w:rPr>
          <w:t>Product page</w:t>
        </w:r>
      </w:hyperlink>
      <w:r>
        <w:t xml:space="preserve">  ·  </w:t>
      </w:r>
      <w:hyperlink r:id="rId1906">
        <w:r>
          <w:rPr>
            <w:color w:val="225588"/>
          </w:rPr>
          <w:t>Image</w:t>
        </w:r>
      </w:hyperlink>
    </w:p>
    <w:p>
      <w:pPr>
        <w:pStyle w:val="Heading2"/>
        <w:keepNext/>
      </w:pPr>
      <w:r>
        <w:t>Boesenbergia rotunda  ·  1 product</w:t>
      </w:r>
    </w:p>
    <w:p>
      <w:pPr>
        <w:keepNext/>
        <w:spacing w:after="20"/>
        <w:ind w:left="259"/>
      </w:pPr>
      <w:r>
        <w:t>Chinese Keys</w:t>
      </w:r>
      <w:r>
        <w:t xml:space="preserve">  ·  SKU 2220</w:t>
      </w:r>
    </w:p>
    <w:p>
      <w:pPr>
        <w:spacing w:after="20"/>
        <w:ind w:left="259"/>
      </w:pPr>
      <w:r>
        <w:t>A tropical perennial growing to 50 - 70cm high. Leaves die back in frost. It is the fat swollen roots that are sought after in this species and not the rhizome. The succulent roots are used to flavour many kinds of food either added raw or cooked. They are also sold in a pickled form in Indonesia &amp; Thailand. Young leaves &amp; shoots are also eaten. Formerly listed as Boesenbergia panduratum.</w:t>
      </w:r>
    </w:p>
    <w:p>
      <w:pPr>
        <w:spacing w:after="100"/>
        <w:ind w:left="259"/>
      </w:pPr>
      <w:hyperlink r:id="rId1907">
        <w:r>
          <w:rPr>
            <w:color w:val="225588"/>
          </w:rPr>
          <w:t>Product page</w:t>
        </w:r>
      </w:hyperlink>
      <w:r>
        <w:t xml:space="preserve">  ·  </w:t>
      </w:r>
      <w:hyperlink r:id="rId1908">
        <w:r>
          <w:rPr>
            <w:color w:val="225588"/>
          </w:rPr>
          <w:t>Image</w:t>
        </w:r>
      </w:hyperlink>
    </w:p>
    <w:p>
      <w:pPr>
        <w:pStyle w:val="Heading2"/>
        <w:keepNext/>
      </w:pPr>
      <w:r>
        <w:t>Bolusanthus speciosus  ·  1 product</w:t>
      </w:r>
    </w:p>
    <w:p>
      <w:pPr>
        <w:keepNext/>
        <w:spacing w:after="20"/>
        <w:ind w:left="259"/>
      </w:pPr>
      <w:r>
        <w:t>Tree Wisteria</w:t>
      </w:r>
      <w:r>
        <w:t xml:space="preserve">  ·  SKU 5478</w:t>
      </w:r>
    </w:p>
    <w:p>
      <w:pPr>
        <w:spacing w:after="20"/>
        <w:ind w:left="259"/>
      </w:pPr>
      <w:r>
        <w:t>Beautiful Wisteria-like flowers on a multi-stemmed small tree. Flowers are blue-mauve and fragrant and bloom en masse from late spring into summer. It is briefly deciduous in late winter. This tree is perfect for small spaces and roots are non-invasive. Can be grown in a large pot. Tolerates mild frost but better to protect young specimens, and can tolerate dry seasons once established. Native to South and East Africa.</w:t>
      </w:r>
    </w:p>
    <w:p>
      <w:pPr>
        <w:spacing w:after="100"/>
        <w:ind w:left="259"/>
      </w:pPr>
      <w:hyperlink r:id="rId1909">
        <w:r>
          <w:rPr>
            <w:color w:val="225588"/>
          </w:rPr>
          <w:t>Product page</w:t>
        </w:r>
      </w:hyperlink>
      <w:r>
        <w:t xml:space="preserve">  ·  </w:t>
      </w:r>
      <w:hyperlink r:id="rId1910">
        <w:r>
          <w:rPr>
            <w:color w:val="225588"/>
          </w:rPr>
          <w:t>Image</w:t>
        </w:r>
      </w:hyperlink>
    </w:p>
    <w:p>
      <w:pPr>
        <w:pStyle w:val="Heading2"/>
        <w:keepNext/>
      </w:pPr>
      <w:r>
        <w:t>Bougainvillea glabra  ·  1 product</w:t>
      </w:r>
    </w:p>
    <w:p>
      <w:pPr>
        <w:keepNext/>
        <w:spacing w:after="20"/>
        <w:ind w:left="259"/>
      </w:pPr>
      <w:r>
        <w:t>Bougainvillea Thai Gold</w:t>
      </w:r>
      <w:r>
        <w:t xml:space="preserve">  ·  SKU 4550</w:t>
      </w:r>
    </w:p>
    <w:p>
      <w:pPr>
        <w:spacing w:after="20"/>
        <w:ind w:left="259"/>
      </w:pPr>
      <w:r>
        <w:t>Striking golden bracts and flowers cover this dwarf shrub for many months. Easy to maintain this small, tidy bush seldom needs any pruning to maintains its compact form. Tip prune from time to time and remove any large vigorous shoots that may occasionally appear.</w:t>
      </w:r>
    </w:p>
    <w:p>
      <w:pPr>
        <w:spacing w:after="100"/>
        <w:ind w:left="259"/>
      </w:pPr>
      <w:hyperlink r:id="rId1911">
        <w:r>
          <w:rPr>
            <w:color w:val="225588"/>
          </w:rPr>
          <w:t>Product page</w:t>
        </w:r>
      </w:hyperlink>
      <w:r>
        <w:t xml:space="preserve">  ·  </w:t>
      </w:r>
      <w:hyperlink r:id="rId1912">
        <w:r>
          <w:rPr>
            <w:color w:val="225588"/>
          </w:rPr>
          <w:t>Image</w:t>
        </w:r>
      </w:hyperlink>
    </w:p>
    <w:p>
      <w:pPr>
        <w:pStyle w:val="Heading2"/>
        <w:keepNext/>
      </w:pPr>
      <w:r>
        <w:t>Buchanania arborescens  ·  1 product</w:t>
      </w:r>
    </w:p>
    <w:p>
      <w:pPr>
        <w:keepNext/>
        <w:spacing w:after="20"/>
        <w:ind w:left="259"/>
      </w:pPr>
      <w:r>
        <w:t>Little Gooseberry Tree</w:t>
      </w:r>
      <w:r>
        <w:t xml:space="preserve">  ·  SKU 717</w:t>
      </w:r>
    </w:p>
    <w:p>
      <w:pPr>
        <w:spacing w:after="20"/>
        <w:ind w:left="259"/>
      </w:pPr>
      <w:r>
        <w:t>Native evergreen tree with glossy foliage and attractive bronze red new growth. It has small, pleasant tasting globular fruit, up to 1cm across, that darken to red purple-black when ripe. Attractive floral display. Flowers and fruits loved by birds. Dark, glossy foliage with attractive, bronze red new growth. Grows in North Australia into SE Asia and the Western Pacific.</w:t>
      </w:r>
    </w:p>
    <w:p>
      <w:pPr>
        <w:spacing w:after="100"/>
        <w:ind w:left="259"/>
      </w:pPr>
      <w:hyperlink r:id="rId1913">
        <w:r>
          <w:rPr>
            <w:color w:val="225588"/>
          </w:rPr>
          <w:t>Product page</w:t>
        </w:r>
      </w:hyperlink>
    </w:p>
    <w:p>
      <w:pPr>
        <w:pStyle w:val="Heading2"/>
        <w:keepNext/>
      </w:pPr>
      <w:r>
        <w:t>Bulbine bulbosa  ·  1 product</w:t>
      </w:r>
    </w:p>
    <w:p>
      <w:pPr>
        <w:keepNext/>
        <w:spacing w:after="20"/>
        <w:ind w:left="259"/>
      </w:pPr>
      <w:r>
        <w:t>Native Leek</w:t>
      </w:r>
      <w:r>
        <w:t xml:space="preserve">  ·  SKU 4942</w:t>
      </w:r>
    </w:p>
    <w:p>
      <w:pPr>
        <w:spacing w:after="20"/>
        <w:ind w:left="259"/>
      </w:pPr>
      <w:r>
        <w:t>An edible compact native, grown for its sweet starchy corm. Can be grown in gardens or containers. Prefers a sunny or lightly shaded position in moist soil. Corms are harvested after flowering when the plant dies back. It will reshoot the following Autumn if not harvested. Leaves are not for eating however seeds can be used in the kitchen for flavouring dishes.</w:t>
      </w:r>
    </w:p>
    <w:p>
      <w:pPr>
        <w:spacing w:after="100"/>
        <w:ind w:left="259"/>
      </w:pPr>
      <w:hyperlink r:id="rId1914">
        <w:r>
          <w:rPr>
            <w:color w:val="225588"/>
          </w:rPr>
          <w:t>Product page</w:t>
        </w:r>
      </w:hyperlink>
      <w:r>
        <w:t xml:space="preserve">  ·  </w:t>
      </w:r>
      <w:hyperlink r:id="rId1915">
        <w:r>
          <w:rPr>
            <w:color w:val="225588"/>
          </w:rPr>
          <w:t>Image</w:t>
        </w:r>
      </w:hyperlink>
    </w:p>
    <w:p>
      <w:pPr>
        <w:pStyle w:val="Heading2"/>
        <w:keepNext/>
      </w:pPr>
      <w:r>
        <w:t>Butia capitata  ·  1 product</w:t>
      </w:r>
    </w:p>
    <w:p>
      <w:pPr>
        <w:keepNext/>
        <w:spacing w:after="20"/>
        <w:ind w:left="259"/>
      </w:pPr>
      <w:r>
        <w:t>Palm - Jelly or Wine Palm</w:t>
      </w:r>
      <w:r>
        <w:t xml:space="preserve">  ·  SKU 1068</w:t>
      </w:r>
    </w:p>
    <w:p>
      <w:pPr>
        <w:spacing w:after="20"/>
        <w:ind w:left="259"/>
      </w:pPr>
      <w:r>
        <w:t>The Butia or Jelly palm yields a host of edible and useful products. They have large stalks of golden fruit in clusters. The fruit is green before it ripens, then turns golden, sometimes having a reddish tinge when ready to eat. Soft, tasty flesh surrounds a hard seed that looks like a miniature coconut. Simply peel the flesh away and eat it, prepare a soft puree, or use Butia Palm fruit in jelly. The taste is delicious and starts out like apple and transforms into tropical like flavours similar to an apricot/banana mix. Although delicious when eaten fresh they are most often preserved due to their stringy fibrous flesh. Jelly palm fruits are picked as they ripen. If whole bunches are harvested, they tend to ripen all at once. They keep well under refrigeration for around a week. This South American palm is native to Brazil and is the hardiest feather-leafed palm in cultivation. The palm has beautiful blue-green leaves that are strongly curved making it instantly recognisable. It is an essential palm for the exotic garden and is also a wonderful indoor plant providing light is adequate. For best results fertilize the Palm in the spring, and in mid summer. The spent leaves should be cut to improve its appearance. A long living palm (over 20 years) it enjoys full sun or part shade and thrives in a sandy loam soil. Adequate moisture will greatly improve yields. It is salt, drought and cold tolerant so can be grown in a range of environments</w:t>
      </w:r>
    </w:p>
    <w:p>
      <w:pPr>
        <w:spacing w:after="100"/>
        <w:ind w:left="259"/>
      </w:pPr>
      <w:hyperlink r:id="rId1916">
        <w:r>
          <w:rPr>
            <w:color w:val="225588"/>
          </w:rPr>
          <w:t>Product page</w:t>
        </w:r>
      </w:hyperlink>
      <w:r>
        <w:t xml:space="preserve">  ·  </w:t>
      </w:r>
      <w:hyperlink r:id="rId1917">
        <w:r>
          <w:rPr>
            <w:color w:val="225588"/>
          </w:rPr>
          <w:t>Image</w:t>
        </w:r>
      </w:hyperlink>
    </w:p>
    <w:p>
      <w:pPr>
        <w:pStyle w:val="Heading2"/>
        <w:keepNext/>
      </w:pPr>
      <w:r>
        <w:t>Butia eriospatha  ·  1 product</w:t>
      </w:r>
    </w:p>
    <w:p>
      <w:pPr>
        <w:keepNext/>
        <w:spacing w:after="20"/>
        <w:ind w:left="259"/>
      </w:pPr>
      <w:r>
        <w:t>Palm - Wooly Jelly</w:t>
      </w:r>
      <w:r>
        <w:t xml:space="preserve">  ·  SKU 2815</w:t>
      </w:r>
    </w:p>
    <w:p>
      <w:pPr>
        <w:spacing w:after="20"/>
        <w:ind w:left="259"/>
      </w:pPr>
      <w:r>
        <w:t>Beautiful cold-hardy palm bearing small orange-red fruits with tasty pineapple-orange like pulp. Fruits are often considered even higher quality than those of its close relative the jelly palm.</w:t>
      </w:r>
    </w:p>
    <w:p>
      <w:pPr>
        <w:spacing w:after="100"/>
        <w:ind w:left="259"/>
      </w:pPr>
      <w:hyperlink r:id="rId1918">
        <w:r>
          <w:rPr>
            <w:color w:val="225588"/>
          </w:rPr>
          <w:t>Product page</w:t>
        </w:r>
      </w:hyperlink>
      <w:r>
        <w:t xml:space="preserve">  ·  </w:t>
      </w:r>
      <w:hyperlink r:id="rId1919">
        <w:r>
          <w:rPr>
            <w:color w:val="225588"/>
          </w:rPr>
          <w:t>Image</w:t>
        </w:r>
      </w:hyperlink>
    </w:p>
    <w:p>
      <w:pPr>
        <w:pStyle w:val="Heading2"/>
        <w:keepNext/>
      </w:pPr>
      <w:r>
        <w:t>By email  ·  1 product</w:t>
      </w:r>
    </w:p>
    <w:p>
      <w:pPr>
        <w:keepNext/>
        <w:spacing w:after="20"/>
        <w:ind w:left="259"/>
      </w:pPr>
      <w:r>
        <w:t>$200 Gift Voucher - By Email</w:t>
      </w:r>
      <w:r>
        <w:t xml:space="preserve">  ·  SKU 2441</w:t>
      </w:r>
      <w:r>
        <w:t xml:space="preserve">  ·  source botanical: By Email</w:t>
      </w:r>
    </w:p>
    <w:p>
      <w:pPr>
        <w:spacing w:after="20"/>
        <w:ind w:left="259"/>
      </w:pPr>
      <w:r>
        <w:t>This is how Email Only Gift Vouchers work. Summary: Please enter your details Not your recipients details. Please click Add to Cart below. *You checkout by entering your own postcode, suburb, street &amp; your email address not your recipients* The voucher is then emailed to you (Not the recipient) as a high quality image inside the email along with a separate email with your tax invoice. You then forward the voucher email and modify the subject and body of the email with your own personal message and send it to your recipient at a moment that suits you like Christmas Day. You could also print out the voucher and give it to them in person.</w:t>
      </w:r>
    </w:p>
    <w:p>
      <w:pPr>
        <w:spacing w:after="100"/>
        <w:ind w:left="259"/>
      </w:pPr>
      <w:hyperlink r:id="rId1920">
        <w:r>
          <w:rPr>
            <w:color w:val="225588"/>
          </w:rPr>
          <w:t>Product page</w:t>
        </w:r>
      </w:hyperlink>
      <w:r>
        <w:t xml:space="preserve">  ·  </w:t>
      </w:r>
      <w:hyperlink r:id="rId1921">
        <w:r>
          <w:rPr>
            <w:color w:val="225588"/>
          </w:rPr>
          <w:t>Image</w:t>
        </w:r>
      </w:hyperlink>
    </w:p>
    <w:p>
      <w:pPr>
        <w:pStyle w:val="Heading2"/>
        <w:keepNext/>
      </w:pPr>
      <w:r>
        <w:t>Caesalpinia pulcherrima  ·  1 product</w:t>
      </w:r>
    </w:p>
    <w:p>
      <w:pPr>
        <w:keepNext/>
        <w:spacing w:after="20"/>
        <w:ind w:left="259"/>
      </w:pPr>
      <w:r>
        <w:t>Dwarf Poinciana Barbados Pride</w:t>
      </w:r>
      <w:r>
        <w:t xml:space="preserve">  ·  SKU 2811</w:t>
      </w:r>
    </w:p>
    <w:p>
      <w:pPr>
        <w:spacing w:after="20"/>
        <w:ind w:left="259"/>
      </w:pPr>
      <w:r>
        <w:t>Spectacular flowering shrub to 3m. Great for hedges as it tolerate pruning well. This shrub will be deciduous in cooler climates and evergreen in the tropics. Stems, branches and petioles are armed with sharp spines and it has attractive fern-like foliage. It flowers throughout the year in the tropics and in late summer through autumn in frosty climates.</w:t>
      </w:r>
    </w:p>
    <w:p>
      <w:pPr>
        <w:spacing w:after="100"/>
        <w:ind w:left="259"/>
      </w:pPr>
      <w:hyperlink r:id="rId1922">
        <w:r>
          <w:rPr>
            <w:color w:val="225588"/>
          </w:rPr>
          <w:t>Product page</w:t>
        </w:r>
      </w:hyperlink>
      <w:r>
        <w:t xml:space="preserve">  ·  </w:t>
      </w:r>
      <w:hyperlink r:id="rId1923">
        <w:r>
          <w:rPr>
            <w:color w:val="225588"/>
          </w:rPr>
          <w:t>Image</w:t>
        </w:r>
      </w:hyperlink>
    </w:p>
    <w:p>
      <w:pPr>
        <w:pStyle w:val="Heading2"/>
        <w:keepNext/>
      </w:pPr>
      <w:r>
        <w:t>Cajanus cajan  ·  2 products</w:t>
      </w:r>
    </w:p>
    <w:p>
      <w:pPr>
        <w:keepNext/>
        <w:spacing w:after="20"/>
        <w:ind w:left="259"/>
      </w:pPr>
      <w:r>
        <w:t>Dwarf Pigeon Pea</w:t>
      </w:r>
      <w:r>
        <w:t xml:space="preserve">  ·  SKU 5766</w:t>
      </w:r>
    </w:p>
    <w:p>
      <w:pPr>
        <w:spacing w:after="20"/>
        <w:ind w:left="259"/>
      </w:pPr>
      <w:r>
        <w:t>A compact, dwarf form of this woody, fast growing leguminous shrub. It grows to 3.5m and maintains a more compact habit than the standard variety. Great ornamental value with yellow and red flowers and broad round leaves. It is hardy, widely adaptable and tolerant of temperatures as high as 35C. It can be killed by heavy frost. The seeds are 25% protein, can be eaten fresh or as split dried peas, are used for dhal in India, contain 5 times more Vitamin A and C than green peas. The leaves and young shoots can be eaten cooked, they are fibrous and have a strong spicy odour. Animal Fodder; an excellent feed for cattle, pigs and poultry. Green Manure; incorporate the plants as they flower. Mulch production; can be cut many times in a season. Windbreaks; suitable as a shelter belt around vegetable gardens and plants provide nitrogen, habitat and soil stabilisation. Permaculture - plant on west side of newly planted trees to provide wind and sun shelter and a ready source of mulch. Prune back to control growth and use as mulch on your young tree.</w:t>
      </w:r>
    </w:p>
    <w:p>
      <w:pPr>
        <w:spacing w:after="100"/>
        <w:ind w:left="259"/>
      </w:pPr>
      <w:hyperlink r:id="rId1924">
        <w:r>
          <w:rPr>
            <w:color w:val="225588"/>
          </w:rPr>
          <w:t>Product page</w:t>
        </w:r>
      </w:hyperlink>
      <w:r>
        <w:t xml:space="preserve">  ·  </w:t>
      </w:r>
      <w:hyperlink r:id="rId1925">
        <w:r>
          <w:rPr>
            <w:color w:val="225588"/>
          </w:rPr>
          <w:t>Image</w:t>
        </w:r>
      </w:hyperlink>
    </w:p>
    <w:p>
      <w:pPr>
        <w:keepNext/>
        <w:spacing w:after="20"/>
        <w:ind w:left="259"/>
      </w:pPr>
      <w:r>
        <w:t>Pigeon Pea</w:t>
      </w:r>
      <w:r>
        <w:t xml:space="preserve">  ·  SKU 3108</w:t>
      </w:r>
    </w:p>
    <w:p>
      <w:pPr>
        <w:spacing w:after="20"/>
        <w:ind w:left="259"/>
      </w:pPr>
      <w:r>
        <w:t>A woody, fast growing leguminous shrub, to 5m, with yellow and red flowers. It is hardy, widely adaptable and tolerant of temperatures as high as 35C. It can be killed by heavy frost. The seeds are 25% protein, can be eaten fresh or as split dried peas, are used for dhal in India, contain 5 times more Vitamin A and C than green peas. The leaves and young shoots can be eaten cooked, they are fibrous and have a strong spicy odour. Animal Fodder; an excellent feed for cattle, pigs and poultry. Green Manure; incorporate the plants as they flower. Mulch production; can be cut many times in a season. Windbreaks; suitable as a shelter belt around vegetable gardens and plants provide nitrogen, habitat and soil stabilisation. Permaculture - plant on west side of newly planted trees to provide wind and sun shelter and a ready source of mulch. Prune back to control growth and use as mulch on your young tree.</w:t>
      </w:r>
    </w:p>
    <w:p>
      <w:pPr>
        <w:spacing w:after="100"/>
        <w:ind w:left="259"/>
      </w:pPr>
      <w:hyperlink r:id="rId1926">
        <w:r>
          <w:rPr>
            <w:color w:val="225588"/>
          </w:rPr>
          <w:t>Product page</w:t>
        </w:r>
      </w:hyperlink>
      <w:r>
        <w:t xml:space="preserve">  ·  </w:t>
      </w:r>
      <w:hyperlink r:id="rId1927">
        <w:r>
          <w:rPr>
            <w:color w:val="225588"/>
          </w:rPr>
          <w:t>Image</w:t>
        </w:r>
      </w:hyperlink>
    </w:p>
    <w:p>
      <w:pPr>
        <w:pStyle w:val="Heading2"/>
        <w:keepNext/>
      </w:pPr>
      <w:r>
        <w:t>Callerya megasperma  ·  1 product</w:t>
      </w:r>
    </w:p>
    <w:p>
      <w:pPr>
        <w:keepNext/>
        <w:spacing w:after="20"/>
        <w:ind w:left="259"/>
      </w:pPr>
      <w:r>
        <w:t>Native Wisteria</w:t>
      </w:r>
      <w:r>
        <w:t xml:space="preserve">  ·  SKU 313</w:t>
      </w:r>
    </w:p>
    <w:p>
      <w:pPr>
        <w:spacing w:after="20"/>
        <w:ind w:left="259"/>
      </w:pPr>
      <w:r>
        <w:t>Prolific purple flowers, like the introduced Wisteria, however the leaves are retained all year. It is very showy, fast-growing and a reliable climber. It can cope with cold once established and requires strong supports to grow.</w:t>
      </w:r>
    </w:p>
    <w:p>
      <w:pPr>
        <w:spacing w:after="100"/>
        <w:ind w:left="259"/>
      </w:pPr>
      <w:hyperlink r:id="rId1928">
        <w:r>
          <w:rPr>
            <w:color w:val="225588"/>
          </w:rPr>
          <w:t>Product page</w:t>
        </w:r>
      </w:hyperlink>
      <w:r>
        <w:t xml:space="preserve">  ·  </w:t>
      </w:r>
      <w:hyperlink r:id="rId1929">
        <w:r>
          <w:rPr>
            <w:color w:val="225588"/>
          </w:rPr>
          <w:t>Image</w:t>
        </w:r>
      </w:hyperlink>
    </w:p>
    <w:p>
      <w:pPr>
        <w:pStyle w:val="Heading2"/>
        <w:keepNext/>
      </w:pPr>
      <w:r>
        <w:t>Callicarpa pedunculata  ·  1 product</w:t>
      </w:r>
    </w:p>
    <w:p>
      <w:pPr>
        <w:keepNext/>
        <w:spacing w:after="20"/>
        <w:ind w:left="259"/>
      </w:pPr>
      <w:r>
        <w:t>Velvet Leaf</w:t>
      </w:r>
      <w:r>
        <w:t xml:space="preserve">  ·  SKU 314</w:t>
      </w:r>
    </w:p>
    <w:p>
      <w:pPr>
        <w:spacing w:after="20"/>
        <w:ind w:left="259"/>
      </w:pPr>
      <w:r>
        <w:t>This 1-2m shrub has an attractive display of white, pink and mauve flowers throughout summer, followed by small purple bird attracting fruits. Fast growing, requires regular pruning to keep it bushy shape.</w:t>
      </w:r>
    </w:p>
    <w:p>
      <w:pPr>
        <w:spacing w:after="100"/>
        <w:ind w:left="259"/>
      </w:pPr>
      <w:hyperlink r:id="rId1930">
        <w:r>
          <w:rPr>
            <w:color w:val="225588"/>
          </w:rPr>
          <w:t>Product page</w:t>
        </w:r>
      </w:hyperlink>
      <w:r>
        <w:t xml:space="preserve">  ·  </w:t>
      </w:r>
      <w:hyperlink r:id="rId1931">
        <w:r>
          <w:rPr>
            <w:color w:val="225588"/>
          </w:rPr>
          <w:t>Image</w:t>
        </w:r>
      </w:hyperlink>
    </w:p>
    <w:p>
      <w:pPr>
        <w:pStyle w:val="Heading2"/>
        <w:keepNext/>
      </w:pPr>
      <w:r>
        <w:t>Callicoma seratifolia  ·  1 product</w:t>
      </w:r>
    </w:p>
    <w:p>
      <w:pPr>
        <w:keepNext/>
        <w:spacing w:after="20"/>
        <w:ind w:left="259"/>
      </w:pPr>
      <w:r>
        <w:t>Callicoma</w:t>
      </w:r>
      <w:r>
        <w:t xml:space="preserve">  ·  SKU 315</w:t>
      </w:r>
    </w:p>
    <w:p>
      <w:pPr>
        <w:spacing w:after="100"/>
        <w:ind w:left="259"/>
      </w:pPr>
    </w:p>
    <w:p>
      <w:pPr>
        <w:pStyle w:val="Heading2"/>
        <w:keepNext/>
      </w:pPr>
      <w:r>
        <w:t>Calophyllum inophyllum  ·  1 product</w:t>
      </w:r>
    </w:p>
    <w:p>
      <w:pPr>
        <w:keepNext/>
        <w:spacing w:after="20"/>
        <w:ind w:left="259"/>
      </w:pPr>
      <w:r>
        <w:t>Tamanu - Calophyllum inophyllum</w:t>
      </w:r>
      <w:r>
        <w:t xml:space="preserve">  ·  SKU 1113</w:t>
      </w:r>
    </w:p>
    <w:p>
      <w:pPr>
        <w:spacing w:after="20"/>
        <w:ind w:left="259"/>
      </w:pPr>
      <w:r>
        <w:t>Very attractive and large shade tree, with glossy leaves on far reaching branches. Fragrant flowers suitable for honey production. Growing on North Queensland beaches and throughout the Polynesian Islands. It is frost sensitive. Tamanu Oil, extracted from the fruit of Calophyllum inophyllum is renowned for its remarkable uses in traditional medicines. A long lived tree with</w:t>
      </w:r>
    </w:p>
    <w:p>
      <w:pPr>
        <w:spacing w:after="100"/>
        <w:ind w:left="259"/>
      </w:pPr>
      <w:hyperlink r:id="rId1932">
        <w:r>
          <w:rPr>
            <w:color w:val="225588"/>
          </w:rPr>
          <w:t>Product page</w:t>
        </w:r>
      </w:hyperlink>
      <w:r>
        <w:t xml:space="preserve">  ·  </w:t>
      </w:r>
      <w:hyperlink r:id="rId1933">
        <w:r>
          <w:rPr>
            <w:color w:val="225588"/>
          </w:rPr>
          <w:t>Image</w:t>
        </w:r>
      </w:hyperlink>
    </w:p>
    <w:p>
      <w:pPr>
        <w:pStyle w:val="Heading2"/>
        <w:keepNext/>
      </w:pPr>
      <w:r>
        <w:t>Camelia sinensis  ·  1 product</w:t>
      </w:r>
    </w:p>
    <w:p>
      <w:pPr>
        <w:keepNext/>
        <w:spacing w:after="20"/>
        <w:ind w:left="259"/>
      </w:pPr>
      <w:r>
        <w:t>Tea Plant - Pink</w:t>
      </w:r>
      <w:r>
        <w:t xml:space="preserve">  ·  SKU 5162</w:t>
      </w:r>
    </w:p>
    <w:p>
      <w:pPr>
        <w:spacing w:after="20"/>
        <w:ind w:left="259"/>
      </w:pPr>
      <w:r>
        <w:t>Pink flowering form of Camelia sinensis that you can use to make your own brew of tea. New growth is a rich burgundy colour. Mix and match the Pink flowering form with the traditional white flowering Tea Plant. A compact shrub to 1m, perfect for hedging and specimen or container plants, growing best in pH 5.5 - 6.6 so an acidic mix is perfect. Grow them alongside blueberries! Partial shade and moist soil. Tea Plant - Pink will blossom during Autumn.</w:t>
      </w:r>
    </w:p>
    <w:p>
      <w:pPr>
        <w:spacing w:after="100"/>
        <w:ind w:left="259"/>
      </w:pPr>
      <w:hyperlink r:id="rId1934">
        <w:r>
          <w:rPr>
            <w:color w:val="225588"/>
          </w:rPr>
          <w:t>Product page</w:t>
        </w:r>
      </w:hyperlink>
    </w:p>
    <w:p>
      <w:pPr>
        <w:pStyle w:val="Heading2"/>
        <w:keepNext/>
      </w:pPr>
      <w:r>
        <w:t>Cananga odorata  ·  1 product</w:t>
      </w:r>
    </w:p>
    <w:p>
      <w:pPr>
        <w:keepNext/>
        <w:spacing w:after="20"/>
        <w:ind w:left="259"/>
      </w:pPr>
      <w:r>
        <w:t>Ylang Ylang</w:t>
      </w:r>
      <w:r>
        <w:t xml:space="preserve">  ·  SKU 633</w:t>
      </w:r>
    </w:p>
    <w:p>
      <w:pPr>
        <w:spacing w:after="20"/>
        <w:ind w:left="259"/>
      </w:pPr>
      <w:r>
        <w:t>This tropical tree, native to SE Asia is very popular for its extremely fragrant flowers and weeping branches. The green yellow flowers first appear in early autumn, gradually changing to orange over their long flowering season. Warm and humid conditions produce the most fragrance. The essential oil is distilled from the attractive flowers. Its qualities are said to be antiseptic, aphrodisiac and a tonic to the nervous system. The tree prefers a well drained soil in a sunny protected position with a minimum of 15 degrees.</w:t>
      </w:r>
    </w:p>
    <w:p>
      <w:pPr>
        <w:spacing w:after="100"/>
        <w:ind w:left="259"/>
      </w:pPr>
      <w:hyperlink r:id="rId1935">
        <w:r>
          <w:rPr>
            <w:color w:val="225588"/>
          </w:rPr>
          <w:t>Product page</w:t>
        </w:r>
      </w:hyperlink>
      <w:r>
        <w:t xml:space="preserve">  ·  </w:t>
      </w:r>
      <w:hyperlink r:id="rId1936">
        <w:r>
          <w:rPr>
            <w:color w:val="225588"/>
          </w:rPr>
          <w:t>Image</w:t>
        </w:r>
      </w:hyperlink>
    </w:p>
    <w:p>
      <w:pPr>
        <w:pStyle w:val="Heading2"/>
        <w:keepNext/>
      </w:pPr>
      <w:r>
        <w:t>Canarium odontophyllum  ·  1 product</w:t>
      </w:r>
    </w:p>
    <w:p>
      <w:pPr>
        <w:keepNext/>
        <w:spacing w:after="20"/>
        <w:ind w:left="259"/>
      </w:pPr>
      <w:r>
        <w:t>Dabai</w:t>
      </w:r>
      <w:r>
        <w:t xml:space="preserve">  ·  SKU 5345</w:t>
      </w:r>
    </w:p>
    <w:p>
      <w:pPr>
        <w:spacing w:after="20"/>
        <w:ind w:left="259"/>
      </w:pPr>
      <w:r>
        <w:t>Resembling olives, the ripe black fruit is soaked for 10 minutes to soften the skin and the flesh is sucked off the seed. Taste is creamy, like avocado, suits both savoury and sweet seasoning. Native to Borneo this tall tree can be pruned to control size. Trees are dioecious, meaning male and female flowers are on separate trees. The seed can also be extracted for a nutritious snack.</w:t>
      </w:r>
    </w:p>
    <w:p>
      <w:pPr>
        <w:spacing w:after="100"/>
        <w:ind w:left="259"/>
      </w:pPr>
      <w:hyperlink r:id="rId1937">
        <w:r>
          <w:rPr>
            <w:color w:val="225588"/>
          </w:rPr>
          <w:t>Product page</w:t>
        </w:r>
      </w:hyperlink>
      <w:r>
        <w:t xml:space="preserve">  ·  </w:t>
      </w:r>
      <w:hyperlink r:id="rId1938">
        <w:r>
          <w:rPr>
            <w:color w:val="225588"/>
          </w:rPr>
          <w:t>Image</w:t>
        </w:r>
      </w:hyperlink>
    </w:p>
    <w:p>
      <w:pPr>
        <w:pStyle w:val="Heading2"/>
        <w:keepNext/>
      </w:pPr>
      <w:r>
        <w:t>Canna edulis  ·  1 product</w:t>
      </w:r>
    </w:p>
    <w:p>
      <w:pPr>
        <w:keepNext/>
        <w:spacing w:after="20"/>
        <w:ind w:left="259"/>
      </w:pPr>
      <w:r>
        <w:t>Arrowroot</w:t>
      </w:r>
      <w:r>
        <w:t xml:space="preserve">  ·  SKU 955</w:t>
      </w:r>
    </w:p>
    <w:p>
      <w:pPr>
        <w:spacing w:after="20"/>
        <w:ind w:left="259"/>
      </w:pPr>
      <w:r>
        <w:t>An edible Canna similar in appearance to its close relative the ornamental Cannas. Another of the Ancient Inca food crops, it was one of the first plants to have been domesticated in the Andean region. A popular crop in the market place in Peru and Ecuador. The large round red rhizomes can be eaten raw, cooked as you would a potato or used as a flour and thickening agent. Excellent carbohydrate, the starch is easily digested and is a promising food source. The young shoots can also be eaten as a green vegetable. The plant is easy to plant, to grow and to harvest. While the tubers multiply prolifically in deep rich friable soil, they are the most hardy of all the tuber crops and grow well in soils where most other tubers will not grow. Has few problems with pests and diseases. Can be harvested after 6 months. Will tolerate heat and frosts.</w:t>
      </w:r>
    </w:p>
    <w:p>
      <w:pPr>
        <w:spacing w:after="100"/>
        <w:ind w:left="259"/>
      </w:pPr>
      <w:hyperlink r:id="rId1939">
        <w:r>
          <w:rPr>
            <w:color w:val="225588"/>
          </w:rPr>
          <w:t>Product page</w:t>
        </w:r>
      </w:hyperlink>
      <w:r>
        <w:t xml:space="preserve">  ·  </w:t>
      </w:r>
      <w:hyperlink r:id="rId1940">
        <w:r>
          <w:rPr>
            <w:color w:val="225588"/>
          </w:rPr>
          <w:t>Image</w:t>
        </w:r>
      </w:hyperlink>
    </w:p>
    <w:p>
      <w:pPr>
        <w:pStyle w:val="Heading2"/>
        <w:keepNext/>
      </w:pPr>
      <w:r>
        <w:t>Capparis mitchellii  ·  1 product</w:t>
      </w:r>
    </w:p>
    <w:p>
      <w:pPr>
        <w:keepNext/>
        <w:spacing w:after="20"/>
        <w:ind w:left="259"/>
      </w:pPr>
      <w:r>
        <w:t>Wild Orange</w:t>
      </w:r>
      <w:r>
        <w:t xml:space="preserve">  ·  SKU 3505</w:t>
      </w:r>
    </w:p>
    <w:p>
      <w:pPr>
        <w:spacing w:after="20"/>
        <w:ind w:left="259"/>
      </w:pPr>
      <w:r>
        <w:t>Wild oranges are a tasty bush tucker food. Indigenous Australians made frequent use of it long before European arrival. It is green when unripe. When it ripens, it becomes soft and has a fragrant smell. The inside is yellow or orange. It is still commonly eaten in the desert today. Capparis mitchellii can grow up to six metres in height. The plant's flowers are large and coloured white or cream. It prefers sandy to clay loams but will grow on rocky hillsides. It is a host for the Caper White butterfly and is one of the preferred foods of the Spotted Bower Bird</w:t>
      </w:r>
    </w:p>
    <w:p>
      <w:pPr>
        <w:spacing w:after="100"/>
        <w:ind w:left="259"/>
      </w:pPr>
      <w:hyperlink r:id="rId1941">
        <w:r>
          <w:rPr>
            <w:color w:val="225588"/>
          </w:rPr>
          <w:t>Product page</w:t>
        </w:r>
      </w:hyperlink>
      <w:r>
        <w:t xml:space="preserve">  ·  </w:t>
      </w:r>
      <w:hyperlink r:id="rId1942">
        <w:r>
          <w:rPr>
            <w:color w:val="225588"/>
          </w:rPr>
          <w:t>Image</w:t>
        </w:r>
      </w:hyperlink>
    </w:p>
    <w:p>
      <w:pPr>
        <w:pStyle w:val="Heading2"/>
        <w:keepNext/>
      </w:pPr>
      <w:r>
        <w:t>Capparis spinosa  ·  1 product</w:t>
      </w:r>
    </w:p>
    <w:p>
      <w:pPr>
        <w:keepNext/>
        <w:spacing w:after="20"/>
        <w:ind w:left="259"/>
      </w:pPr>
      <w:r>
        <w:t>Caper Bush</w:t>
      </w:r>
      <w:r>
        <w:t xml:space="preserve">  ·  SKU 5392</w:t>
      </w:r>
    </w:p>
    <w:p>
      <w:pPr>
        <w:spacing w:after="20"/>
        <w:ind w:left="259"/>
      </w:pPr>
      <w:r>
        <w:t>The edible flower buds of Caper Bush are a delicacy in Mediterranean cooking and its use has spread all over the globe. Flower buds are salted and pickled to create the well known condiment. The fruit is also edible, raw or cooked. Widespread throughout the Mediteranean, Middle East and into the Indian subcontinent. The plant thrives in rocky, dry conditions from sea level to over 3000m above sea level but also adapts to areas of higher rainfall and humidity. Young plants may be sensitive to frost and heat but harden up with age. This is a small spiny shrub, well suited to pruning. It has an extensive root system which lends it drought tolerance, it also develops mycorrhizal relationships and has a preference for slightly alkaline soils but can adapt to others</w:t>
      </w:r>
    </w:p>
    <w:p>
      <w:pPr>
        <w:spacing w:after="100"/>
        <w:ind w:left="259"/>
      </w:pPr>
      <w:hyperlink r:id="rId1943">
        <w:r>
          <w:rPr>
            <w:color w:val="225588"/>
          </w:rPr>
          <w:t>Product page</w:t>
        </w:r>
      </w:hyperlink>
      <w:r>
        <w:t xml:space="preserve">  ·  </w:t>
      </w:r>
      <w:hyperlink r:id="rId1944">
        <w:r>
          <w:rPr>
            <w:color w:val="225588"/>
          </w:rPr>
          <w:t>Image</w:t>
        </w:r>
      </w:hyperlink>
    </w:p>
    <w:p>
      <w:pPr>
        <w:pStyle w:val="Heading2"/>
        <w:keepNext/>
      </w:pPr>
      <w:r>
        <w:t>Carpobrotus glaucescens  ·  1 product</w:t>
      </w:r>
    </w:p>
    <w:p>
      <w:pPr>
        <w:keepNext/>
        <w:spacing w:after="20"/>
        <w:ind w:left="259"/>
      </w:pPr>
      <w:r>
        <w:t>Pigface</w:t>
      </w:r>
      <w:r>
        <w:t xml:space="preserve">  ·  SKU 2204</w:t>
      </w:r>
    </w:p>
    <w:p>
      <w:pPr>
        <w:spacing w:after="20"/>
        <w:ind w:left="259"/>
      </w:pPr>
      <w:r>
        <w:t>Native, edible, maroon berry with a strawberry and kiwifruit taste, and a slightly salty edge. The fruit is typically eaten by squeezing and sucking the succulent pulp into the mouth, with the astringent skin being discarded. The fruit keeps well and makes an attractive garnish, and can be used in preserved foods like chutney. Leaves are astringent, and can be used in pickles and other condiments. Pulped leaves can also be used externally to relieve sunburn and marine stings.The berry has very high mineral levels, including potassium, magnesium, and calcium.</w:t>
      </w:r>
    </w:p>
    <w:p>
      <w:pPr>
        <w:spacing w:after="100"/>
        <w:ind w:left="259"/>
      </w:pPr>
      <w:hyperlink r:id="rId1945">
        <w:r>
          <w:rPr>
            <w:color w:val="225588"/>
          </w:rPr>
          <w:t>Product page</w:t>
        </w:r>
      </w:hyperlink>
      <w:r>
        <w:t xml:space="preserve">  ·  </w:t>
      </w:r>
      <w:hyperlink r:id="rId1946">
        <w:r>
          <w:rPr>
            <w:color w:val="225588"/>
          </w:rPr>
          <w:t>Image</w:t>
        </w:r>
      </w:hyperlink>
    </w:p>
    <w:p>
      <w:pPr>
        <w:pStyle w:val="Heading2"/>
        <w:keepNext/>
      </w:pPr>
      <w:r>
        <w:t>Castanospermum australe  ·  1 product</w:t>
      </w:r>
    </w:p>
    <w:p>
      <w:pPr>
        <w:keepNext/>
        <w:spacing w:after="20"/>
        <w:ind w:left="259"/>
      </w:pPr>
      <w:r>
        <w:t>Black bean</w:t>
      </w:r>
      <w:r>
        <w:t xml:space="preserve">  ·  SKU 318</w:t>
      </w:r>
    </w:p>
    <w:p>
      <w:pPr>
        <w:spacing w:after="20"/>
        <w:ind w:left="259"/>
      </w:pPr>
      <w:r>
        <w:t>Attractive native riparian rainforest tree with a handsome rounded crown of glossy dark green foliage and profuse flushes of yellow and red pea-like flowers during summer. The timber is highly prized. Bird attracting. Large and spreading in the open to 10m but can reach 40m in its native habitat. First Australians used the seeds to make a damper after much preparation to remove the toxic substances by cooking, grinding and leaching in water.</w:t>
      </w:r>
    </w:p>
    <w:p>
      <w:pPr>
        <w:spacing w:after="100"/>
        <w:ind w:left="259"/>
      </w:pPr>
      <w:hyperlink r:id="rId1947">
        <w:r>
          <w:rPr>
            <w:color w:val="225588"/>
          </w:rPr>
          <w:t>Product page</w:t>
        </w:r>
      </w:hyperlink>
      <w:r>
        <w:t xml:space="preserve">  ·  </w:t>
      </w:r>
      <w:hyperlink r:id="rId1948">
        <w:r>
          <w:rPr>
            <w:color w:val="225588"/>
          </w:rPr>
          <w:t>Image</w:t>
        </w:r>
      </w:hyperlink>
    </w:p>
    <w:p>
      <w:pPr>
        <w:pStyle w:val="Heading2"/>
        <w:keepNext/>
      </w:pPr>
      <w:r>
        <w:t>Castanospora alphandii  ·  1 product</w:t>
      </w:r>
    </w:p>
    <w:p>
      <w:pPr>
        <w:keepNext/>
        <w:spacing w:after="20"/>
        <w:ind w:left="259"/>
      </w:pPr>
      <w:r>
        <w:t>Brown Tamarind</w:t>
      </w:r>
      <w:r>
        <w:t xml:space="preserve">  ·  SKU 319</w:t>
      </w:r>
    </w:p>
    <w:p>
      <w:pPr>
        <w:spacing w:after="20"/>
        <w:ind w:left="259"/>
      </w:pPr>
      <w:r>
        <w:t>A good shade tree with glossy, dark green foliage. Needs well-drained soil in a partially shaded position. Makes an excellent indoor plant. Leaves are pale grey and have a felt-like feel underneath. Fast growing pioneer for bush regeneration projects</w:t>
      </w:r>
    </w:p>
    <w:p>
      <w:pPr>
        <w:spacing w:after="100"/>
        <w:ind w:left="259"/>
      </w:pPr>
      <w:hyperlink r:id="rId1949">
        <w:r>
          <w:rPr>
            <w:color w:val="225588"/>
          </w:rPr>
          <w:t>Product page</w:t>
        </w:r>
      </w:hyperlink>
      <w:r>
        <w:t xml:space="preserve">  ·  </w:t>
      </w:r>
      <w:hyperlink r:id="rId1950">
        <w:r>
          <w:rPr>
            <w:color w:val="225588"/>
          </w:rPr>
          <w:t>Image</w:t>
        </w:r>
      </w:hyperlink>
    </w:p>
    <w:p>
      <w:pPr>
        <w:pStyle w:val="Heading2"/>
        <w:keepNext/>
      </w:pPr>
      <w:r>
        <w:t>Cedrela odorata  ·  1 product</w:t>
      </w:r>
    </w:p>
    <w:p>
      <w:pPr>
        <w:keepNext/>
        <w:spacing w:after="20"/>
        <w:ind w:left="259"/>
      </w:pPr>
      <w:r>
        <w:t>Cedar - West Indian</w:t>
      </w:r>
      <w:r>
        <w:t xml:space="preserve">  ·  SKU 3982</w:t>
      </w:r>
    </w:p>
    <w:p>
      <w:pPr>
        <w:spacing w:after="20"/>
        <w:ind w:left="259"/>
      </w:pPr>
      <w:r>
        <w:t>Fast growing, medium sized tree that is a popular cabinet timber due to its fantastic colouring, it produces fine timber with yellow banding and red-brown stripes. The timber is similar to Australian Red Cedar but the tree is easier to grow. The wood has a strong aroma of onions which is reputed to repel insects such as cockroaches. Tolerant of some frost.</w:t>
      </w:r>
    </w:p>
    <w:p>
      <w:pPr>
        <w:spacing w:after="100"/>
        <w:ind w:left="259"/>
      </w:pPr>
      <w:hyperlink r:id="rId1951">
        <w:r>
          <w:rPr>
            <w:color w:val="225588"/>
          </w:rPr>
          <w:t>Product page</w:t>
        </w:r>
      </w:hyperlink>
      <w:r>
        <w:t xml:space="preserve">  ·  </w:t>
      </w:r>
      <w:hyperlink r:id="rId1952">
        <w:r>
          <w:rPr>
            <w:color w:val="225588"/>
          </w:rPr>
          <w:t>Image</w:t>
        </w:r>
      </w:hyperlink>
    </w:p>
    <w:p>
      <w:pPr>
        <w:pStyle w:val="Heading2"/>
        <w:keepNext/>
      </w:pPr>
      <w:r>
        <w:t>Cedrus deodara  ·  1 product</w:t>
      </w:r>
    </w:p>
    <w:p>
      <w:pPr>
        <w:keepNext/>
        <w:spacing w:after="20"/>
        <w:ind w:left="259"/>
      </w:pPr>
      <w:r>
        <w:t>Cedar - Himalayan</w:t>
      </w:r>
      <w:r>
        <w:t xml:space="preserve">  ·  SKU 2526</w:t>
      </w:r>
    </w:p>
    <w:p>
      <w:pPr>
        <w:spacing w:after="20"/>
        <w:ind w:left="259"/>
      </w:pPr>
      <w:r>
        <w:t>A beautiful tree which has a graceful weeping appearance when young with greyish coloured, long needles. As the plant matures, the branches become more horizontal and the foliage becomes dark green.</w:t>
      </w:r>
    </w:p>
    <w:p>
      <w:pPr>
        <w:spacing w:after="100"/>
        <w:ind w:left="259"/>
      </w:pPr>
      <w:hyperlink r:id="rId1953">
        <w:r>
          <w:rPr>
            <w:color w:val="225588"/>
          </w:rPr>
          <w:t>Product page</w:t>
        </w:r>
      </w:hyperlink>
      <w:r>
        <w:t xml:space="preserve">  ·  </w:t>
      </w:r>
      <w:hyperlink r:id="rId1954">
        <w:r>
          <w:rPr>
            <w:color w:val="225588"/>
          </w:rPr>
          <w:t>Image</w:t>
        </w:r>
      </w:hyperlink>
    </w:p>
    <w:p>
      <w:pPr>
        <w:pStyle w:val="Heading2"/>
        <w:keepNext/>
      </w:pPr>
      <w:r>
        <w:t>Ceiba pentandra  ·  1 product</w:t>
      </w:r>
    </w:p>
    <w:p>
      <w:pPr>
        <w:keepNext/>
        <w:spacing w:after="20"/>
        <w:ind w:left="259"/>
      </w:pPr>
      <w:r>
        <w:t>Kapok Tree</w:t>
      </w:r>
      <w:r>
        <w:t xml:space="preserve">  ·  SKU 2795</w:t>
      </w:r>
    </w:p>
    <w:p>
      <w:pPr>
        <w:spacing w:after="20"/>
        <w:ind w:left="259"/>
      </w:pPr>
      <w:r>
        <w:t>A majestic emergent of tropical South American rainforests. A tall tree to 50m the trunk is straight and smooth apart from the large spines that protrude from the trunk. Plant buttresses can extend for 10 and stabalise the tree. Trees will drop their leaves during the dry season, they flower before the new leaf growth emerges. The seeds burst open on the tree revealing the white cotton like fibre that assist in the wind dispersal of the seeds. The trunks of trees are uses to make dugout canoes in many places as the wood is buoyant and water resistant.</w:t>
      </w:r>
    </w:p>
    <w:p>
      <w:pPr>
        <w:spacing w:after="100"/>
        <w:ind w:left="259"/>
      </w:pPr>
      <w:hyperlink r:id="rId1955">
        <w:r>
          <w:rPr>
            <w:color w:val="225588"/>
          </w:rPr>
          <w:t>Product page</w:t>
        </w:r>
      </w:hyperlink>
      <w:r>
        <w:t xml:space="preserve">  ·  </w:t>
      </w:r>
      <w:hyperlink r:id="rId1956">
        <w:r>
          <w:rPr>
            <w:color w:val="225588"/>
          </w:rPr>
          <w:t>Image</w:t>
        </w:r>
      </w:hyperlink>
    </w:p>
    <w:p>
      <w:pPr>
        <w:pStyle w:val="Heading2"/>
        <w:keepNext/>
      </w:pPr>
      <w:r>
        <w:t>Celosia argentea  ·  1 product</w:t>
      </w:r>
    </w:p>
    <w:p>
      <w:pPr>
        <w:keepNext/>
        <w:spacing w:after="20"/>
        <w:ind w:left="259"/>
      </w:pPr>
      <w:r>
        <w:t>Lagos Spinach</w:t>
      </w:r>
      <w:r>
        <w:t xml:space="preserve">  ·  SKU 3838</w:t>
      </w:r>
    </w:p>
    <w:p>
      <w:pPr>
        <w:spacing w:after="20"/>
        <w:ind w:left="259"/>
      </w:pPr>
      <w:r>
        <w:t>An unusual annual leafy vegetable, it is easy to grow in most climate zones and is drought tolerant. The leaves, young stems and young flower buds are used cooked. The leaves have a soft texture and a mild spinach-like taste. It is known to self-sow. Suitable for temperate, subtropical and tropical areas. In Nigeria it is traditionally called 'soko yokoto', which means "make husbands fat and happy"</w:t>
      </w:r>
    </w:p>
    <w:p>
      <w:pPr>
        <w:spacing w:after="100"/>
        <w:ind w:left="259"/>
      </w:pPr>
      <w:hyperlink r:id="rId1957">
        <w:r>
          <w:rPr>
            <w:color w:val="225588"/>
          </w:rPr>
          <w:t>Product page</w:t>
        </w:r>
      </w:hyperlink>
      <w:r>
        <w:t xml:space="preserve">  ·  </w:t>
      </w:r>
      <w:hyperlink r:id="rId1958">
        <w:r>
          <w:rPr>
            <w:color w:val="225588"/>
          </w:rPr>
          <w:t>Image</w:t>
        </w:r>
      </w:hyperlink>
    </w:p>
    <w:p>
      <w:pPr>
        <w:pStyle w:val="Heading2"/>
        <w:keepNext/>
      </w:pPr>
      <w:r>
        <w:t>Centella asiatica  ·  1 product</w:t>
      </w:r>
    </w:p>
    <w:p>
      <w:pPr>
        <w:keepNext/>
        <w:spacing w:after="20"/>
        <w:ind w:left="259"/>
      </w:pPr>
      <w:r>
        <w:t>Gotu Kola</w:t>
      </w:r>
      <w:r>
        <w:t xml:space="preserve">  ·  SKU 4546</w:t>
      </w:r>
      <w:r>
        <w:t xml:space="preserve">  ·  source botanical: Centella Asiatica</w:t>
      </w:r>
    </w:p>
    <w:p>
      <w:pPr>
        <w:spacing w:after="20"/>
        <w:ind w:left="259"/>
      </w:pPr>
      <w:r>
        <w:t>Gotu Kola is native to the wetlands of Asia, and now endemic to the South Pacific and Australia. It is used as a culinary vegetable. Gotu Kola is an aquatic plant so for best results regular water is required when growing away from a wetland environment. In gardens it can be quite hardy though but will then produce small and bitter leaves.</w:t>
      </w:r>
    </w:p>
    <w:p>
      <w:pPr>
        <w:spacing w:after="100"/>
        <w:ind w:left="259"/>
      </w:pPr>
      <w:hyperlink r:id="rId1959">
        <w:r>
          <w:rPr>
            <w:color w:val="225588"/>
          </w:rPr>
          <w:t>Product page</w:t>
        </w:r>
      </w:hyperlink>
      <w:r>
        <w:t xml:space="preserve">  ·  </w:t>
      </w:r>
      <w:hyperlink r:id="rId1960">
        <w:r>
          <w:rPr>
            <w:color w:val="225588"/>
          </w:rPr>
          <w:t>Image</w:t>
        </w:r>
      </w:hyperlink>
    </w:p>
    <w:p>
      <w:pPr>
        <w:pStyle w:val="Heading2"/>
        <w:keepNext/>
      </w:pPr>
      <w:r>
        <w:t>Ceratonia siliqua  ·  2 products</w:t>
      </w:r>
    </w:p>
    <w:p>
      <w:pPr>
        <w:keepNext/>
        <w:spacing w:after="20"/>
        <w:ind w:left="259"/>
      </w:pPr>
      <w:r>
        <w:t>Carob</w:t>
      </w:r>
      <w:r>
        <w:t xml:space="preserve">  ·  SKU 881</w:t>
      </w:r>
    </w:p>
    <w:p>
      <w:pPr>
        <w:spacing w:after="20"/>
        <w:ind w:left="259"/>
      </w:pPr>
      <w:r>
        <w:t>This elegant tree is often referred to as fake chocolate due to its similarities to cocoa in taste and texture. A Mediterranean tree, favouring arid conditions. Seedlings can be Male, Female, or bisexual. Prefers well drained soil.</w:t>
      </w:r>
    </w:p>
    <w:p>
      <w:pPr>
        <w:spacing w:after="100"/>
        <w:ind w:left="259"/>
      </w:pPr>
      <w:hyperlink r:id="rId1961">
        <w:r>
          <w:rPr>
            <w:color w:val="225588"/>
          </w:rPr>
          <w:t>Product page</w:t>
        </w:r>
      </w:hyperlink>
      <w:r>
        <w:t xml:space="preserve">  ·  </w:t>
      </w:r>
      <w:hyperlink r:id="rId1962">
        <w:r>
          <w:rPr>
            <w:color w:val="225588"/>
          </w:rPr>
          <w:t>Image</w:t>
        </w:r>
      </w:hyperlink>
    </w:p>
    <w:p>
      <w:pPr>
        <w:keepNext/>
        <w:spacing w:after="20"/>
        <w:ind w:left="259"/>
      </w:pPr>
      <w:r>
        <w:t>Carob - Clifford</w:t>
      </w:r>
      <w:r>
        <w:t xml:space="preserve">  ·  SKU 880</w:t>
      </w:r>
    </w:p>
    <w:p>
      <w:pPr>
        <w:spacing w:after="20"/>
        <w:ind w:left="259"/>
      </w:pPr>
      <w:r>
        <w:t>This one of the two available self pollinating Hermaphrodite varieties, which makes it a must for all orchards. The medium size beans are of good quality with 50%+ sugar content. An early fruit bearer on young trees. Yields are excellent with irrigation. Trees prefer neutral to alkaline soil for best results. Supply of this plant is limited please ask to be notified of availability and we will do our best to propagate these and help you in the coming years.</w:t>
      </w:r>
    </w:p>
    <w:p>
      <w:pPr>
        <w:spacing w:after="100"/>
        <w:ind w:left="259"/>
      </w:pPr>
      <w:hyperlink r:id="rId1963">
        <w:r>
          <w:rPr>
            <w:color w:val="225588"/>
          </w:rPr>
          <w:t>Product page</w:t>
        </w:r>
      </w:hyperlink>
      <w:r>
        <w:t xml:space="preserve">  ·  </w:t>
      </w:r>
      <w:hyperlink r:id="rId1964">
        <w:r>
          <w:rPr>
            <w:color w:val="225588"/>
          </w:rPr>
          <w:t>Image</w:t>
        </w:r>
      </w:hyperlink>
    </w:p>
    <w:p>
      <w:pPr>
        <w:pStyle w:val="Heading2"/>
        <w:keepNext/>
      </w:pPr>
      <w:r>
        <w:t>Chamaecyparis obtusa  ·  1 product</w:t>
      </w:r>
    </w:p>
    <w:p>
      <w:pPr>
        <w:keepNext/>
        <w:spacing w:after="20"/>
        <w:ind w:left="259"/>
      </w:pPr>
      <w:r>
        <w:t>Conifer - Nana Gracilis</w:t>
      </w:r>
      <w:r>
        <w:t xml:space="preserve">  ·  SKU 2520</w:t>
      </w:r>
    </w:p>
    <w:p>
      <w:pPr>
        <w:spacing w:after="20"/>
        <w:ind w:left="259"/>
      </w:pPr>
      <w:r>
        <w:t>Aconical shrub with fans of dark green foliage. The new spring growth is pale green making a lovely contrast. Normally it would grow less than 1.5M in the first 10 years.</w:t>
      </w:r>
    </w:p>
    <w:p>
      <w:pPr>
        <w:spacing w:after="100"/>
        <w:ind w:left="259"/>
      </w:pPr>
      <w:hyperlink r:id="rId1965">
        <w:r>
          <w:rPr>
            <w:color w:val="225588"/>
          </w:rPr>
          <w:t>Product page</w:t>
        </w:r>
      </w:hyperlink>
      <w:r>
        <w:t xml:space="preserve">  ·  </w:t>
      </w:r>
      <w:hyperlink r:id="rId1966">
        <w:r>
          <w:rPr>
            <w:color w:val="225588"/>
          </w:rPr>
          <w:t>Image</w:t>
        </w:r>
      </w:hyperlink>
    </w:p>
    <w:p>
      <w:pPr>
        <w:pStyle w:val="Heading2"/>
        <w:keepNext/>
      </w:pPr>
      <w:r>
        <w:t>Chamaedorea seifrizii  ·  1 product</w:t>
      </w:r>
    </w:p>
    <w:p>
      <w:pPr>
        <w:keepNext/>
        <w:spacing w:after="20"/>
        <w:ind w:left="259"/>
      </w:pPr>
      <w:r>
        <w:t>Palm - Bamboo</w:t>
      </w:r>
      <w:r>
        <w:t xml:space="preserve">  ·  SKU 3200</w:t>
      </w:r>
    </w:p>
    <w:p>
      <w:pPr>
        <w:spacing w:after="20"/>
        <w:ind w:left="259"/>
      </w:pPr>
      <w:r>
        <w:t>This small, graceful palm is easy to grow and is ideal for pots and patios. It is a naturally clumping palm as it sends up suckers from the roots to form a small attractive group of palms. It makes a great potted house plants as it thrives in low light conditions and will prefer a shaded site outdoors. Native to Mexico and Central America. Warning - The fruits of the Bamboo Palm are very toxic and should not be consumed.</w:t>
      </w:r>
    </w:p>
    <w:p>
      <w:pPr>
        <w:spacing w:after="100"/>
        <w:ind w:left="259"/>
      </w:pPr>
      <w:hyperlink r:id="rId1967">
        <w:r>
          <w:rPr>
            <w:color w:val="225588"/>
          </w:rPr>
          <w:t>Product page</w:t>
        </w:r>
      </w:hyperlink>
      <w:r>
        <w:t xml:space="preserve">  ·  </w:t>
      </w:r>
      <w:hyperlink r:id="rId1968">
        <w:r>
          <w:rPr>
            <w:color w:val="225588"/>
          </w:rPr>
          <w:t>Image</w:t>
        </w:r>
      </w:hyperlink>
    </w:p>
    <w:p>
      <w:pPr>
        <w:pStyle w:val="Heading2"/>
        <w:keepNext/>
      </w:pPr>
      <w:r>
        <w:t>Chrysopogon zizanioides  ·  1 product</w:t>
      </w:r>
    </w:p>
    <w:p>
      <w:pPr>
        <w:keepNext/>
        <w:spacing w:after="20"/>
        <w:ind w:left="259"/>
      </w:pPr>
      <w:r>
        <w:t>Vetiver Grass - Monto</w:t>
      </w:r>
      <w:r>
        <w:t xml:space="preserve">  ·  SKU 4090</w:t>
      </w:r>
    </w:p>
    <w:p>
      <w:pPr>
        <w:spacing w:after="20"/>
        <w:ind w:left="259"/>
      </w:pPr>
      <w:r>
        <w:t>A non-invasive clumping type grass that does not produce viable seed. Excellent for erosion control as it produces a massive root system that grows straight down rather than out from the plant. It creates a sort of curtain beneath the soil, trapping sediment and slowing down the movement of water. Because the grass grows down instead of outward, it does not become invasive. The roots are very deep, so its best to decide carefully where to plant it because it is very hard to dig up. Watch this Youtube to show a great idea of hedging Vetiver and using it as mulch.</w:t>
      </w:r>
    </w:p>
    <w:p>
      <w:pPr>
        <w:spacing w:after="100"/>
        <w:ind w:left="259"/>
      </w:pPr>
      <w:hyperlink r:id="rId1969">
        <w:r>
          <w:rPr>
            <w:color w:val="225588"/>
          </w:rPr>
          <w:t>Product page</w:t>
        </w:r>
      </w:hyperlink>
      <w:r>
        <w:t xml:space="preserve">  ·  </w:t>
      </w:r>
      <w:hyperlink r:id="rId1970">
        <w:r>
          <w:rPr>
            <w:color w:val="225588"/>
          </w:rPr>
          <w:t>Image</w:t>
        </w:r>
      </w:hyperlink>
    </w:p>
    <w:p>
      <w:pPr>
        <w:pStyle w:val="Heading2"/>
        <w:keepNext/>
      </w:pPr>
      <w:r>
        <w:t>Cissus antarctica  ·  1 product</w:t>
      </w:r>
    </w:p>
    <w:p>
      <w:pPr>
        <w:keepNext/>
        <w:spacing w:after="20"/>
        <w:ind w:left="259"/>
      </w:pPr>
      <w:r>
        <w:t>Cissus antarctica - Water Vine</w:t>
      </w:r>
      <w:r>
        <w:t xml:space="preserve">  ·  SKU 323</w:t>
      </w:r>
    </w:p>
    <w:p>
      <w:pPr>
        <w:spacing w:after="20"/>
        <w:ind w:left="259"/>
      </w:pPr>
      <w:r>
        <w:t>Great ground cover or screening plant that is very hardy, however looks its best when watered and feed well.Common food source for rainforest pigeons in late summer.</w:t>
      </w:r>
    </w:p>
    <w:p>
      <w:pPr>
        <w:spacing w:after="100"/>
        <w:ind w:left="259"/>
      </w:pPr>
      <w:hyperlink r:id="rId1971">
        <w:r>
          <w:rPr>
            <w:color w:val="225588"/>
          </w:rPr>
          <w:t>Product page</w:t>
        </w:r>
      </w:hyperlink>
    </w:p>
    <w:p>
      <w:pPr>
        <w:pStyle w:val="Heading2"/>
        <w:keepNext/>
      </w:pPr>
      <w:r>
        <w:t>Citronella moorei  ·  1 product</w:t>
      </w:r>
    </w:p>
    <w:p>
      <w:pPr>
        <w:keepNext/>
        <w:spacing w:after="20"/>
        <w:ind w:left="259"/>
      </w:pPr>
      <w:r>
        <w:t>Silky Beech</w:t>
      </w:r>
      <w:r>
        <w:t xml:space="preserve">  ·  SKU 3139</w:t>
      </w:r>
    </w:p>
    <w:p>
      <w:pPr>
        <w:spacing w:after="20"/>
        <w:ind w:left="259"/>
      </w:pPr>
      <w:r>
        <w:t>A large tree to 50m, easily identified in the rainforest by the extraordinary twisting, fluted trunk which is quite often crooked. The bark is fissured and corky. This beautiful tree grows from Batemans Bay in the south to the tropical rainforests in Mossman, Queensland. The fruits are eaten by Green catbirds and Wompoo Fruit Doves.</w:t>
      </w:r>
    </w:p>
    <w:p>
      <w:pPr>
        <w:spacing w:after="100"/>
        <w:ind w:left="259"/>
      </w:pPr>
      <w:hyperlink r:id="rId1972">
        <w:r>
          <w:rPr>
            <w:color w:val="225588"/>
          </w:rPr>
          <w:t>Product page</w:t>
        </w:r>
      </w:hyperlink>
      <w:r>
        <w:t xml:space="preserve">  ·  </w:t>
      </w:r>
      <w:hyperlink r:id="rId1973">
        <w:r>
          <w:rPr>
            <w:color w:val="225588"/>
          </w:rPr>
          <w:t>Image</w:t>
        </w:r>
      </w:hyperlink>
    </w:p>
    <w:p>
      <w:pPr>
        <w:pStyle w:val="Heading2"/>
        <w:keepNext/>
      </w:pPr>
      <w:r>
        <w:t>Clerodendrum tomentosum  ·  1 product</w:t>
      </w:r>
    </w:p>
    <w:p>
      <w:pPr>
        <w:keepNext/>
        <w:spacing w:after="20"/>
        <w:ind w:left="259"/>
      </w:pPr>
      <w:r>
        <w:t>Hairy Clerodendrum</w:t>
      </w:r>
      <w:r>
        <w:t xml:space="preserve">  ·  SKU 1622</w:t>
      </w:r>
    </w:p>
    <w:p>
      <w:pPr>
        <w:spacing w:after="20"/>
        <w:ind w:left="259"/>
      </w:pPr>
      <w:r>
        <w:t>A fantastic pioneer tree that attracts bird, insects and butterflies. It does require a shady moist position to look its best. New shoots are tinged with purple and both the flowers and fruits are highly attractive.</w:t>
      </w:r>
    </w:p>
    <w:p>
      <w:pPr>
        <w:spacing w:after="100"/>
        <w:ind w:left="259"/>
      </w:pPr>
      <w:hyperlink r:id="rId1974">
        <w:r>
          <w:rPr>
            <w:color w:val="225588"/>
          </w:rPr>
          <w:t>Product page</w:t>
        </w:r>
      </w:hyperlink>
      <w:r>
        <w:t xml:space="preserve">  ·  </w:t>
      </w:r>
      <w:hyperlink r:id="rId1975">
        <w:r>
          <w:rPr>
            <w:color w:val="225588"/>
          </w:rPr>
          <w:t>Image</w:t>
        </w:r>
      </w:hyperlink>
    </w:p>
    <w:p>
      <w:pPr>
        <w:pStyle w:val="Heading2"/>
        <w:keepNext/>
      </w:pPr>
      <w:r>
        <w:t>Clitoria ternatea  ·  1 product</w:t>
      </w:r>
    </w:p>
    <w:p>
      <w:pPr>
        <w:keepNext/>
        <w:spacing w:after="20"/>
        <w:ind w:left="259"/>
      </w:pPr>
      <w:r>
        <w:t>Butterfly Pea Vine</w:t>
      </w:r>
      <w:r>
        <w:t xml:space="preserve">  ·  SKU 5149</w:t>
      </w:r>
    </w:p>
    <w:p>
      <w:pPr>
        <w:spacing w:after="20"/>
        <w:ind w:left="259"/>
      </w:pPr>
      <w:r>
        <w:t>Vivid, deep blue flowers on a vigorous vine with pods that are edible when young. Ornamental and edible, the flower is used as a food colouring, in meals and as a tea. The striking blue can be modified with the addition of other ingredients, and can be used hot or cold. As a legume it fixes nitrogen from the atmosphere where it grows. It is native to Indonesia,</w:t>
      </w:r>
    </w:p>
    <w:p>
      <w:pPr>
        <w:spacing w:after="100"/>
        <w:ind w:left="259"/>
      </w:pPr>
      <w:hyperlink r:id="rId1976">
        <w:r>
          <w:rPr>
            <w:color w:val="225588"/>
          </w:rPr>
          <w:t>Product page</w:t>
        </w:r>
      </w:hyperlink>
      <w:r>
        <w:t xml:space="preserve">  ·  </w:t>
      </w:r>
      <w:hyperlink r:id="rId1977">
        <w:r>
          <w:rPr>
            <w:color w:val="225588"/>
          </w:rPr>
          <w:t>Image</w:t>
        </w:r>
      </w:hyperlink>
    </w:p>
    <w:p>
      <w:pPr>
        <w:pStyle w:val="Heading2"/>
        <w:keepNext/>
      </w:pPr>
      <w:r>
        <w:t>Cnidoscolus aconitifolius  ·  1 product</w:t>
      </w:r>
    </w:p>
    <w:p>
      <w:pPr>
        <w:keepNext/>
        <w:spacing w:after="20"/>
        <w:ind w:left="259"/>
      </w:pPr>
      <w:r>
        <w:t>Chaya - Spinach Tree</w:t>
      </w:r>
      <w:r>
        <w:t xml:space="preserve">  ·  SKU 3970</w:t>
      </w:r>
    </w:p>
    <w:p>
      <w:pPr>
        <w:spacing w:after="20"/>
        <w:ind w:left="259"/>
      </w:pPr>
      <w:r>
        <w:t>Young leaves and the thick, tender stem tips are cut and boiled as a spinach. It is a tasty vegetable and exceptionally high in nutrient. Warning: raw chaya contains a glycoside that can release toxic cyanide. Cooking is essential prior to consumption to inactivate the toxic components and must be cooked before being eaten. Traditionally leaves are immersed and simmered for 20 minutes and then served with seasoning, oil or butter. Cooking for 20 minutes in an open topped vessel will render the leaves safe to eat. Chaya leaves can be harvested continuously as long as no more than 50% of the leaves are removed from the plant, which guarantees healthy new plant growth. They contain exceptionally high levels of protein, and also calcium, iron, and vitamin ACaution: Toxic unless simmered for at least 20 minutes.</w:t>
      </w:r>
    </w:p>
    <w:p>
      <w:pPr>
        <w:spacing w:after="100"/>
        <w:ind w:left="259"/>
      </w:pPr>
      <w:hyperlink r:id="rId1978">
        <w:r>
          <w:rPr>
            <w:color w:val="225588"/>
          </w:rPr>
          <w:t>Product page</w:t>
        </w:r>
      </w:hyperlink>
      <w:r>
        <w:t xml:space="preserve">  ·  </w:t>
      </w:r>
      <w:hyperlink r:id="rId1979">
        <w:r>
          <w:rPr>
            <w:color w:val="225588"/>
          </w:rPr>
          <w:t>Image</w:t>
        </w:r>
      </w:hyperlink>
    </w:p>
    <w:p>
      <w:pPr>
        <w:pStyle w:val="Heading2"/>
        <w:keepNext/>
      </w:pPr>
      <w:r>
        <w:t>Coccoloba uvifera  ·  1 product</w:t>
      </w:r>
    </w:p>
    <w:p>
      <w:pPr>
        <w:keepNext/>
        <w:spacing w:after="20"/>
        <w:ind w:left="259"/>
      </w:pPr>
      <w:r>
        <w:t>Sea Grape</w:t>
      </w:r>
      <w:r>
        <w:t xml:space="preserve">  ·  SKU 5507</w:t>
      </w:r>
    </w:p>
    <w:p>
      <w:pPr>
        <w:spacing w:after="20"/>
        <w:ind w:left="259"/>
      </w:pPr>
      <w:r>
        <w:t>Apart from producing delicious fruit and plenty of it these trees have a spectacular appearance. They are very unusual having a plate-like waxy leaf that can reach up to 20cm in diameter. On a hot day the leaves make an ideal fan. They are very tough, require little maintenance and don't mind sandy soil and salt spray. They are mostly found growing along the seaside and enjoy the strong light reflected from the water. While the Sea Grape is most often found growing as a spreading shrub or small tree, it has been seen to grow up to 10m in a littoral rainforest environment. The fruit itself is grape like although a bit tougher than the ordinary grape and it has one large seed as opposed to several small ones. They remain green and hard for a long time but eventually one by one they change to their mature deep purple colour. They hang in bunches, each one with a single seed, and are about the size of regular grapes. When fully mature, they become soft and have a sweet-sour taste making them great for use in jams and jellies. It is possible to make an alcoholic beverage made from the grapes, similar to wine. The resin of the bark is used in tanning and dying. The wood is used to make furniture and as fuel. The flowers are small, fragrant, and 5-pointed with flaring white petals. The male and female flowers occuron different plants (dioecious) and therefore require each other for cross pollination. If planting this for fruit production it is advisable to plant a few and cull out all but one of the male plants as they are identified.</w:t>
      </w:r>
    </w:p>
    <w:p>
      <w:pPr>
        <w:spacing w:after="100"/>
        <w:ind w:left="259"/>
      </w:pPr>
      <w:hyperlink r:id="rId1980">
        <w:r>
          <w:rPr>
            <w:color w:val="225588"/>
          </w:rPr>
          <w:t>Product page</w:t>
        </w:r>
      </w:hyperlink>
      <w:r>
        <w:t xml:space="preserve">  ·  </w:t>
      </w:r>
      <w:hyperlink r:id="rId1981">
        <w:r>
          <w:rPr>
            <w:color w:val="225588"/>
          </w:rPr>
          <w:t>Image</w:t>
        </w:r>
      </w:hyperlink>
    </w:p>
    <w:p>
      <w:pPr>
        <w:pStyle w:val="Heading2"/>
        <w:keepNext/>
      </w:pPr>
      <w:r>
        <w:t>Codiaeum variegatum  ·  1 product</w:t>
      </w:r>
    </w:p>
    <w:p>
      <w:pPr>
        <w:keepNext/>
        <w:spacing w:after="20"/>
        <w:ind w:left="259"/>
      </w:pPr>
      <w:r>
        <w:t>Croton</w:t>
      </w:r>
      <w:r>
        <w:t xml:space="preserve">  ·  SKU 4171</w:t>
      </w:r>
    </w:p>
    <w:p>
      <w:pPr>
        <w:spacing w:after="20"/>
        <w:ind w:left="259"/>
      </w:pPr>
      <w:r>
        <w:t>This tropical evergreen plant is grown for its decorative, leathery texture and intensely coloured foliage. Staying vibrant and true to colour all year round, this remarkable shrub is ideal for tropical gardens with well drained soil or for use indoors in warm well lit areas. Excellent for use in ornamental pots and for best results, cut them back occasionally to promote fuller growth. Mix of varieties, Sunrise is a beautiful croton with big red and yellow leaves. Others grow with darker colouring, or narrower leaf forms.</w:t>
      </w:r>
    </w:p>
    <w:p>
      <w:pPr>
        <w:spacing w:after="100"/>
        <w:ind w:left="259"/>
      </w:pPr>
      <w:hyperlink r:id="rId1982">
        <w:r>
          <w:rPr>
            <w:color w:val="225588"/>
          </w:rPr>
          <w:t>Product page</w:t>
        </w:r>
      </w:hyperlink>
      <w:r>
        <w:t xml:space="preserve">  ·  </w:t>
      </w:r>
      <w:hyperlink r:id="rId1983">
        <w:r>
          <w:rPr>
            <w:color w:val="225588"/>
          </w:rPr>
          <w:t>Image</w:t>
        </w:r>
      </w:hyperlink>
    </w:p>
    <w:p>
      <w:pPr>
        <w:pStyle w:val="Heading2"/>
        <w:keepNext/>
      </w:pPr>
      <w:r>
        <w:t>Coir peat  ·  1 product</w:t>
      </w:r>
      <w:r>
        <w:t xml:space="preserve">  [review]</w:t>
      </w:r>
    </w:p>
    <w:p>
      <w:pPr>
        <w:keepNext/>
        <w:spacing w:after="20"/>
        <w:ind w:left="259"/>
      </w:pPr>
      <w:r>
        <w:t>Coir Peat 5kg Brick</w:t>
      </w:r>
      <w:r>
        <w:t xml:space="preserve">  ·  SKU 4194</w:t>
      </w:r>
    </w:p>
    <w:p>
      <w:pPr>
        <w:spacing w:after="20"/>
        <w:ind w:left="259"/>
      </w:pPr>
      <w:r>
        <w:t>Coconut coir is a lightweight, soil less growing medium made from the fibres found between a ripe coconuts shell and outer surface. Coir Peat also known as Coco Pith or Coir Mulch, is fast becoming the top growing medium of choice for nurseries, hydroponic growers and home gardeners alike because of its superior growing media abilities. Just Add 20 litres of water and the Coir Block miraculously expand to 60ltrs of light weight superior Potting media. Its 100% natural product and biodegradable. It can be used 100% or mixed with other potting media, like Sand, Perlite and Compost. Just add complete Slow Release Fertilizer and you will be surprised how well your plants will grow in it. We recommend using this in our Bonsai Bags as the Coir has an amazing ability to hold water and at the same time keep a well balanced Air Fill Porosity in the root zone.</w:t>
      </w:r>
    </w:p>
    <w:p>
      <w:pPr>
        <w:spacing w:after="100"/>
        <w:ind w:left="259"/>
      </w:pPr>
      <w:hyperlink r:id="rId1984">
        <w:r>
          <w:rPr>
            <w:color w:val="225588"/>
          </w:rPr>
          <w:t>Product page</w:t>
        </w:r>
      </w:hyperlink>
      <w:r>
        <w:t xml:space="preserve">  ·  </w:t>
      </w:r>
      <w:hyperlink r:id="rId1985">
        <w:r>
          <w:rPr>
            <w:color w:val="225588"/>
          </w:rPr>
          <w:t>Image</w:t>
        </w:r>
      </w:hyperlink>
    </w:p>
    <w:p>
      <w:pPr>
        <w:pStyle w:val="Heading2"/>
        <w:keepNext/>
      </w:pPr>
      <w:r>
        <w:t>Cola acuminata  ·  1 product</w:t>
      </w:r>
    </w:p>
    <w:p>
      <w:pPr>
        <w:keepNext/>
        <w:spacing w:after="20"/>
        <w:ind w:left="259"/>
      </w:pPr>
      <w:r>
        <w:t>Kola Nut</w:t>
      </w:r>
      <w:r>
        <w:t xml:space="preserve">  ·  SKU 4034</w:t>
      </w:r>
    </w:p>
    <w:p>
      <w:pPr>
        <w:spacing w:after="20"/>
        <w:ind w:left="259"/>
      </w:pPr>
      <w:r>
        <w:t>The kola nut is a caffeine-containing nut from an evergreen tree. The tree have yellow flowers with purple spots and star-shaped fruit. Inside the fruit about a dozen round or square seeds develop in a white seed pod. The nut's aroma is sweet and rose-like. The first taste is bitter, but it sweetens on chewing. The nut can be boiled to extract the cola. This tree reaches 25 metres in height and is grown from seed.</w:t>
      </w:r>
    </w:p>
    <w:p>
      <w:pPr>
        <w:spacing w:after="100"/>
        <w:ind w:left="259"/>
      </w:pPr>
      <w:hyperlink r:id="rId1986">
        <w:r>
          <w:rPr>
            <w:color w:val="225588"/>
          </w:rPr>
          <w:t>Product page</w:t>
        </w:r>
      </w:hyperlink>
      <w:r>
        <w:t xml:space="preserve">  ·  </w:t>
      </w:r>
      <w:hyperlink r:id="rId1987">
        <w:r>
          <w:rPr>
            <w:color w:val="225588"/>
          </w:rPr>
          <w:t>Image</w:t>
        </w:r>
      </w:hyperlink>
    </w:p>
    <w:p>
      <w:pPr>
        <w:pStyle w:val="Heading2"/>
        <w:keepNext/>
      </w:pPr>
      <w:r>
        <w:t>Coleus bellus  ·  1 product</w:t>
      </w:r>
    </w:p>
    <w:p>
      <w:pPr>
        <w:keepNext/>
        <w:spacing w:after="20"/>
        <w:ind w:left="259"/>
      </w:pPr>
      <w:r>
        <w:t>Lemon Sherbert Coleus</w:t>
      </w:r>
      <w:r>
        <w:t xml:space="preserve">  ·  SKU 5550</w:t>
      </w:r>
    </w:p>
    <w:p>
      <w:pPr>
        <w:spacing w:after="20"/>
        <w:ind w:left="259"/>
      </w:pPr>
      <w:r>
        <w:t>Small upright herb with a bright, sweet lemon scent. Soft, hairy, light green leaves with small purple flowers in summer. Bee attracting, gorgeous plant with large leaves and stout stems. This is a newly described native plant from the Mt Carbine area of Queensland</w:t>
      </w:r>
    </w:p>
    <w:p>
      <w:pPr>
        <w:spacing w:after="100"/>
        <w:ind w:left="259"/>
      </w:pPr>
      <w:hyperlink r:id="rId1988">
        <w:r>
          <w:rPr>
            <w:color w:val="225588"/>
          </w:rPr>
          <w:t>Product page</w:t>
        </w:r>
      </w:hyperlink>
      <w:r>
        <w:t xml:space="preserve">  ·  </w:t>
      </w:r>
      <w:hyperlink r:id="rId1989">
        <w:r>
          <w:rPr>
            <w:color w:val="225588"/>
          </w:rPr>
          <w:t>Image</w:t>
        </w:r>
      </w:hyperlink>
    </w:p>
    <w:p>
      <w:pPr>
        <w:pStyle w:val="Heading2"/>
        <w:keepNext/>
      </w:pPr>
      <w:r>
        <w:t>Colvillea racemosa  ·  1 product</w:t>
      </w:r>
    </w:p>
    <w:p>
      <w:pPr>
        <w:keepNext/>
        <w:spacing w:after="20"/>
        <w:ind w:left="259"/>
      </w:pPr>
      <w:r>
        <w:t>Colvilles Glory Tree</w:t>
      </w:r>
      <w:r>
        <w:t xml:space="preserve">  ·  SKU 5501</w:t>
      </w:r>
    </w:p>
    <w:p>
      <w:pPr>
        <w:spacing w:after="20"/>
        <w:ind w:left="259"/>
      </w:pPr>
      <w:r>
        <w:t>Known for its bright orange flowers that grow in large cone or cylinder shaped clusters. After flowering, the tree produces long, flat, woody seed pods. The tree has small deep green leaves, superficially similar to poinciana. This plant is attractive to bees, butterflies and/or birds. Legume.Warning: All parts of plant are poisonous if ingestedHandling plant may cause skin irritation or allergic reactionPlant has spines or sharp edges; use extreme caution when handlingPollen may cause allergic reaction</w:t>
      </w:r>
    </w:p>
    <w:p>
      <w:pPr>
        <w:spacing w:after="100"/>
        <w:ind w:left="259"/>
      </w:pPr>
      <w:hyperlink r:id="rId1990">
        <w:r>
          <w:rPr>
            <w:color w:val="225588"/>
          </w:rPr>
          <w:t>Product page</w:t>
        </w:r>
      </w:hyperlink>
      <w:r>
        <w:t xml:space="preserve">  ·  </w:t>
      </w:r>
      <w:hyperlink r:id="rId1991">
        <w:r>
          <w:rPr>
            <w:color w:val="225588"/>
          </w:rPr>
          <w:t>Image</w:t>
        </w:r>
      </w:hyperlink>
    </w:p>
    <w:p>
      <w:pPr>
        <w:pStyle w:val="Heading2"/>
        <w:keepNext/>
      </w:pPr>
      <w:r>
        <w:t>Commersonia bartramia  ·  1 product</w:t>
      </w:r>
    </w:p>
    <w:p>
      <w:pPr>
        <w:keepNext/>
        <w:spacing w:after="20"/>
        <w:ind w:left="259"/>
      </w:pPr>
      <w:r>
        <w:t>Brown Kurrajong</w:t>
      </w:r>
      <w:r>
        <w:t xml:space="preserve">  ·  SKU 325</w:t>
      </w:r>
    </w:p>
    <w:p>
      <w:pPr>
        <w:spacing w:after="20"/>
        <w:ind w:left="259"/>
      </w:pPr>
      <w:r>
        <w:t>Beautiful when in flower, this small, fast pioneer species has an open spreading habit and horizontal branches layered with cream flower srays in December. Very hardy, withstands full sun. Provides a useful shelter for more tender rainforest trees. Not related to Brachychiton Kurrajongs and do not produce edible seeds</w:t>
      </w:r>
    </w:p>
    <w:p>
      <w:pPr>
        <w:spacing w:after="100"/>
        <w:ind w:left="259"/>
      </w:pPr>
      <w:hyperlink r:id="rId1992">
        <w:r>
          <w:rPr>
            <w:color w:val="225588"/>
          </w:rPr>
          <w:t>Product page</w:t>
        </w:r>
      </w:hyperlink>
      <w:r>
        <w:t xml:space="preserve">  ·  </w:t>
      </w:r>
      <w:hyperlink r:id="rId1993">
        <w:r>
          <w:rPr>
            <w:color w:val="225588"/>
          </w:rPr>
          <w:t>Image</w:t>
        </w:r>
      </w:hyperlink>
    </w:p>
    <w:p>
      <w:pPr>
        <w:pStyle w:val="Heading2"/>
        <w:keepNext/>
      </w:pPr>
      <w:r>
        <w:t>Conifer chamaecyparis  ·  1 product</w:t>
      </w:r>
      <w:r>
        <w:t xml:space="preserve">  [review]</w:t>
      </w:r>
    </w:p>
    <w:p>
      <w:pPr>
        <w:keepNext/>
        <w:spacing w:after="20"/>
        <w:ind w:left="259"/>
      </w:pPr>
      <w:r>
        <w:t>Conifer Chamaecyparis thyoides RUBICON</w:t>
      </w:r>
      <w:r>
        <w:t xml:space="preserve">  ·  SKU 2540</w:t>
      </w:r>
    </w:p>
    <w:p>
      <w:pPr>
        <w:spacing w:after="20"/>
        <w:ind w:left="259"/>
      </w:pPr>
      <w:r>
        <w:t>A dwarf, upright, conical shrub that has short needles that are blue-green in summer and plum purple in winter.</w:t>
      </w:r>
    </w:p>
    <w:p>
      <w:pPr>
        <w:spacing w:after="100"/>
        <w:ind w:left="259"/>
      </w:pPr>
    </w:p>
    <w:p>
      <w:pPr>
        <w:pStyle w:val="Heading2"/>
        <w:keepNext/>
      </w:pPr>
      <w:r>
        <w:t>Conifer cupressocyparis  ·  2 products</w:t>
      </w:r>
      <w:r>
        <w:t xml:space="preserve">  [review]</w:t>
      </w:r>
    </w:p>
    <w:p>
      <w:pPr>
        <w:keepNext/>
        <w:spacing w:after="20"/>
        <w:ind w:left="259"/>
      </w:pPr>
      <w:r>
        <w:t>Conifer Cupressocyparis leylandii GOLDEN NUGGET</w:t>
      </w:r>
      <w:r>
        <w:t xml:space="preserve">  ·  SKU 2538</w:t>
      </w:r>
    </w:p>
    <w:p>
      <w:pPr>
        <w:spacing w:after="20"/>
        <w:ind w:left="259"/>
      </w:pPr>
      <w:r>
        <w:t>Compact and erect with lacy golden-yellow foliage, this Dutch selection will make a great hedge, specimen or edger.</w:t>
      </w:r>
    </w:p>
    <w:p>
      <w:pPr>
        <w:spacing w:after="100"/>
        <w:ind w:left="259"/>
      </w:pPr>
    </w:p>
    <w:p>
      <w:pPr>
        <w:keepNext/>
        <w:spacing w:after="20"/>
        <w:ind w:left="259"/>
      </w:pPr>
      <w:r>
        <w:t>Conifer Cupressocyparis leylandii NAYLORS BLUE</w:t>
      </w:r>
      <w:r>
        <w:t xml:space="preserve">  ·  SKU 2535</w:t>
      </w:r>
    </w:p>
    <w:p>
      <w:pPr>
        <w:spacing w:after="20"/>
        <w:ind w:left="259"/>
      </w:pPr>
      <w:r>
        <w:t>A quick growing conifer capable of reaching at least 10M. The foliage is a grey-blue colour and quite pendulous at the tips.Ideal as screening or as a specimen.</w:t>
      </w:r>
    </w:p>
    <w:p>
      <w:pPr>
        <w:spacing w:after="100"/>
        <w:ind w:left="259"/>
      </w:pPr>
    </w:p>
    <w:p>
      <w:pPr>
        <w:pStyle w:val="Heading2"/>
        <w:keepNext/>
      </w:pPr>
      <w:r>
        <w:t>Conifer juniperus  ·  6 products</w:t>
      </w:r>
      <w:r>
        <w:t xml:space="preserve">  [review]</w:t>
      </w:r>
    </w:p>
    <w:p>
      <w:pPr>
        <w:keepNext/>
        <w:spacing w:after="20"/>
        <w:ind w:left="259"/>
      </w:pPr>
      <w:r>
        <w:t>Conifer Juniperus chinensis KAIZUKA</w:t>
      </w:r>
      <w:r>
        <w:t xml:space="preserve">  ·  SKU 2525</w:t>
      </w:r>
    </w:p>
    <w:p>
      <w:pPr>
        <w:spacing w:after="20"/>
        <w:ind w:left="259"/>
      </w:pPr>
      <w:r>
        <w:t>Juniperus chinensis 'Kaizuka' or the Hollywood juniper is a medium sized conifer growing to about 3m tall. It is an outstanding plant featuring slightly twisted branches which give the vivid green foliage a swirling, tufted appearance. It is very hardy, and structurally quite attractive despite its twisted, criss-cross growth.</w:t>
      </w:r>
    </w:p>
    <w:p>
      <w:pPr>
        <w:spacing w:after="100"/>
        <w:ind w:left="259"/>
      </w:pPr>
    </w:p>
    <w:p>
      <w:pPr>
        <w:keepNext/>
        <w:spacing w:after="20"/>
        <w:ind w:left="259"/>
      </w:pPr>
      <w:r>
        <w:t>Conifer Juniperus chinensis PYRAMIDALIS</w:t>
      </w:r>
      <w:r>
        <w:t xml:space="preserve">  ·  SKU 2527</w:t>
      </w:r>
    </w:p>
    <w:p>
      <w:pPr>
        <w:spacing w:after="20"/>
        <w:ind w:left="259"/>
      </w:pPr>
      <w:r>
        <w:t>An upright growing shrub with blue foliage. May have a smooth pyramidal outline, but sometimes throws out individual branches. Should grow at least 2M in the first 10 years.</w:t>
      </w:r>
    </w:p>
    <w:p>
      <w:pPr>
        <w:spacing w:after="100"/>
        <w:ind w:left="259"/>
      </w:pPr>
      <w:hyperlink r:id="rId1994">
        <w:r>
          <w:rPr>
            <w:color w:val="225588"/>
          </w:rPr>
          <w:t>Product page</w:t>
        </w:r>
      </w:hyperlink>
      <w:r>
        <w:t xml:space="preserve">  ·  </w:t>
      </w:r>
      <w:hyperlink r:id="rId1995">
        <w:r>
          <w:rPr>
            <w:color w:val="225588"/>
          </w:rPr>
          <w:t>Image</w:t>
        </w:r>
      </w:hyperlink>
    </w:p>
    <w:p>
      <w:pPr>
        <w:keepNext/>
        <w:spacing w:after="20"/>
        <w:ind w:left="259"/>
      </w:pPr>
      <w:r>
        <w:t>Conifer Juniperus scopulorum BLUE ARROW</w:t>
      </w:r>
      <w:r>
        <w:t xml:space="preserve">  ·  SKU 2539</w:t>
      </w:r>
    </w:p>
    <w:p>
      <w:pPr>
        <w:spacing w:after="20"/>
        <w:ind w:left="259"/>
      </w:pPr>
      <w:r>
        <w:t>Probably the best blue pencil-shaped conifer available. Grows to approx 2-3M by 30cm in the first 10 years. Best grown in an open position.</w:t>
      </w:r>
    </w:p>
    <w:p>
      <w:pPr>
        <w:spacing w:after="100"/>
        <w:ind w:left="259"/>
      </w:pPr>
    </w:p>
    <w:p>
      <w:pPr>
        <w:keepNext/>
        <w:spacing w:after="20"/>
        <w:ind w:left="259"/>
      </w:pPr>
      <w:r>
        <w:t>Conifer Juniperus squamata Prostrata</w:t>
      </w:r>
      <w:r>
        <w:t xml:space="preserve">  ·  SKU 2523</w:t>
      </w:r>
    </w:p>
    <w:p>
      <w:pPr>
        <w:spacing w:after="20"/>
        <w:ind w:left="259"/>
      </w:pPr>
      <w:r>
        <w:t>Prostrata is a low-growing cultivar of single seed juniper, a variable, evergreen shrub native to the Himalayas and mountains of central Asia. It features light green foliage which develops attractive purple tones in winter. The ends of its short, upright branches droop at the tips, creating an interesting texture. Its foliage is contrasted with appealing, rust-colored exfoliating bark. Single seed juniper should be grown in full sun, and is adaptable to a range of soil conditions, provided they are well-drained. The low profile of Prostrata makes it an excellent choice for groundcover or rock gardens. This variety is also popular for use as a bonsai specimen.</w:t>
      </w:r>
    </w:p>
    <w:p>
      <w:pPr>
        <w:spacing w:after="100"/>
        <w:ind w:left="259"/>
      </w:pPr>
      <w:hyperlink r:id="rId1996">
        <w:r>
          <w:rPr>
            <w:color w:val="225588"/>
          </w:rPr>
          <w:t>Product page</w:t>
        </w:r>
      </w:hyperlink>
    </w:p>
    <w:p>
      <w:pPr>
        <w:keepNext/>
        <w:spacing w:after="20"/>
        <w:ind w:left="259"/>
      </w:pPr>
      <w:r>
        <w:t>Conifer Juniperus taxifolia var- lutchuensis</w:t>
      </w:r>
      <w:r>
        <w:t xml:space="preserve">  ·  SKU 2524</w:t>
      </w:r>
    </w:p>
    <w:p>
      <w:pPr>
        <w:spacing w:after="20"/>
        <w:ind w:left="259"/>
      </w:pPr>
      <w:r>
        <w:t>A beautiful ground hugging juniper that will cascade tightly over walls or down banks. The soft, needle-like foliage is a light green with silvery tone underneath. Can easily grow more than 2m wide.</w:t>
      </w:r>
    </w:p>
    <w:p>
      <w:pPr>
        <w:spacing w:after="100"/>
        <w:ind w:left="259"/>
      </w:pPr>
      <w:hyperlink r:id="rId1997">
        <w:r>
          <w:rPr>
            <w:color w:val="225588"/>
          </w:rPr>
          <w:t>Product page</w:t>
        </w:r>
      </w:hyperlink>
    </w:p>
    <w:p>
      <w:pPr>
        <w:keepNext/>
        <w:spacing w:after="20"/>
        <w:ind w:left="259"/>
      </w:pPr>
      <w:r>
        <w:t>Conifer Juniperus virginiana Grey Owl</w:t>
      </w:r>
      <w:r>
        <w:t xml:space="preserve">  ·  SKU 2521</w:t>
      </w:r>
    </w:p>
    <w:p>
      <w:pPr>
        <w:spacing w:after="20"/>
        <w:ind w:left="259"/>
      </w:pPr>
      <w:r>
        <w:t>Evergreen shrub, similar to Pfitzer Juniper in habit with small, soft silvery-grey foliage. Grows low and wide to 1m high by 2m. Female, sets abundant cones. Excellent for use as screen, background or accent. Withstands a wide variety of soils and growing conditions. Very long lived.</w:t>
      </w:r>
    </w:p>
    <w:p>
      <w:pPr>
        <w:spacing w:after="100"/>
        <w:ind w:left="259"/>
      </w:pPr>
      <w:hyperlink r:id="rId1998">
        <w:r>
          <w:rPr>
            <w:color w:val="225588"/>
          </w:rPr>
          <w:t>Product page</w:t>
        </w:r>
      </w:hyperlink>
      <w:r>
        <w:t xml:space="preserve">  ·  </w:t>
      </w:r>
      <w:hyperlink r:id="rId1999">
        <w:r>
          <w:rPr>
            <w:color w:val="225588"/>
          </w:rPr>
          <w:t>Image</w:t>
        </w:r>
      </w:hyperlink>
    </w:p>
    <w:p>
      <w:pPr>
        <w:pStyle w:val="Heading2"/>
        <w:keepNext/>
      </w:pPr>
      <w:r>
        <w:t>Conifer thuja  ·  3 products</w:t>
      </w:r>
      <w:r>
        <w:t xml:space="preserve">  [review]</w:t>
      </w:r>
    </w:p>
    <w:p>
      <w:pPr>
        <w:keepNext/>
        <w:spacing w:after="20"/>
        <w:ind w:left="259"/>
      </w:pPr>
      <w:r>
        <w:t>Conifer Thuja occidentalis Rheingold</w:t>
      </w:r>
      <w:r>
        <w:t xml:space="preserve">  ·  SKU 2522</w:t>
      </w:r>
    </w:p>
    <w:p>
      <w:pPr>
        <w:spacing w:after="20"/>
        <w:ind w:left="259"/>
      </w:pPr>
      <w:r>
        <w:t>A compact pyramidal conifer with bright green foliage all year round. Ideal specimen tree or for hedge. Prefers a sunny well drained position. Great for rockery or tub.</w:t>
      </w:r>
    </w:p>
    <w:p>
      <w:pPr>
        <w:spacing w:after="100"/>
        <w:ind w:left="259"/>
      </w:pPr>
    </w:p>
    <w:p>
      <w:pPr>
        <w:keepNext/>
        <w:spacing w:after="20"/>
        <w:ind w:left="259"/>
      </w:pPr>
      <w:r>
        <w:t>Conifer Thuja orientalis Aurea Nana</w:t>
      </w:r>
      <w:r>
        <w:t xml:space="preserve">  ·  SKU 2529</w:t>
      </w:r>
    </w:p>
    <w:p>
      <w:pPr>
        <w:spacing w:after="20"/>
        <w:ind w:left="259"/>
      </w:pPr>
      <w:r>
        <w:t>A very popular conifer, forming a neat globular shape with a smooth outline. In summer the plant is bright gold, greener in winter. Very hardy, excellent in pots.</w:t>
      </w:r>
    </w:p>
    <w:p>
      <w:pPr>
        <w:spacing w:after="100"/>
        <w:ind w:left="259"/>
      </w:pPr>
      <w:hyperlink r:id="rId2000">
        <w:r>
          <w:rPr>
            <w:color w:val="225588"/>
          </w:rPr>
          <w:t>Product page</w:t>
        </w:r>
      </w:hyperlink>
      <w:r>
        <w:t xml:space="preserve">  ·  </w:t>
      </w:r>
      <w:hyperlink r:id="rId2001">
        <w:r>
          <w:rPr>
            <w:color w:val="225588"/>
          </w:rPr>
          <w:t>Image</w:t>
        </w:r>
      </w:hyperlink>
    </w:p>
    <w:p>
      <w:pPr>
        <w:keepNext/>
        <w:spacing w:after="20"/>
        <w:ind w:left="259"/>
      </w:pPr>
      <w:r>
        <w:t>Conifer Thuja orientalis Morgan</w:t>
      </w:r>
      <w:r>
        <w:t xml:space="preserve">  ·  SKU 2532</w:t>
      </w:r>
    </w:p>
    <w:p>
      <w:pPr>
        <w:spacing w:after="20"/>
        <w:ind w:left="259"/>
      </w:pPr>
      <w:r>
        <w:t>Very slow growing, usually less than 50cm in 10 years. Gold in summer, old gold bronze in winter.</w:t>
      </w:r>
    </w:p>
    <w:p>
      <w:pPr>
        <w:spacing w:after="100"/>
        <w:ind w:left="259"/>
      </w:pPr>
    </w:p>
    <w:p>
      <w:pPr>
        <w:pStyle w:val="Heading2"/>
        <w:keepNext/>
      </w:pPr>
      <w:r>
        <w:t>Coriandrum sativum  ·  1 product</w:t>
      </w:r>
    </w:p>
    <w:p>
      <w:pPr>
        <w:keepNext/>
        <w:spacing w:after="20"/>
        <w:ind w:left="259"/>
      </w:pPr>
      <w:r>
        <w:t>Coriander</w:t>
      </w:r>
      <w:r>
        <w:t xml:space="preserve">  ·  SKU 2595</w:t>
      </w:r>
    </w:p>
    <w:p>
      <w:pPr>
        <w:spacing w:after="20"/>
        <w:ind w:left="259"/>
      </w:pPr>
      <w:r>
        <w:t>Frost hardy annual to 50 cm high x 30 cm wide. Prune off all flower stems to produce more leaves. Use all parts - leaves, stems and roots. Seeds can be ground and used in curry.Dainty white flowers attract beneficial predators (ladybirds, lacewings) into the garden.</w:t>
      </w:r>
    </w:p>
    <w:p>
      <w:pPr>
        <w:spacing w:after="100"/>
        <w:ind w:left="259"/>
      </w:pPr>
      <w:hyperlink r:id="rId2002">
        <w:r>
          <w:rPr>
            <w:color w:val="225588"/>
          </w:rPr>
          <w:t>Product page</w:t>
        </w:r>
      </w:hyperlink>
      <w:r>
        <w:t xml:space="preserve">  ·  </w:t>
      </w:r>
      <w:hyperlink r:id="rId2003">
        <w:r>
          <w:rPr>
            <w:color w:val="225588"/>
          </w:rPr>
          <w:t>Image</w:t>
        </w:r>
      </w:hyperlink>
    </w:p>
    <w:p>
      <w:pPr>
        <w:pStyle w:val="Heading2"/>
        <w:keepNext/>
      </w:pPr>
      <w:r>
        <w:t>Coryluus avellana  ·  1 product</w:t>
      </w:r>
    </w:p>
    <w:p>
      <w:pPr>
        <w:keepNext/>
        <w:spacing w:after="20"/>
        <w:ind w:left="259"/>
      </w:pPr>
      <w:r>
        <w:t>Hazelnut - American White</w:t>
      </w:r>
      <w:r>
        <w:t xml:space="preserve">  ·  SKU 3937</w:t>
      </w:r>
    </w:p>
    <w:p>
      <w:pPr>
        <w:spacing w:after="20"/>
        <w:ind w:left="259"/>
      </w:pPr>
      <w:r>
        <w:t>A named cultivar which produces a prolific crop of excellent quality large size nuts with a sweet flavour. Another cultivar or seedling hazelnut planted nearby is necessary for cross-pollination. All hazelnuts are self-sterile, requiring pollination from a genetically compatible partner. Pollen release timing and genetic makeup both contribute to variety selection, and commercial orchards often select 3-4 "pollinator" varieties to plant amidst their main harvest cultivar. Hazelnuts are often planted in close spacings as they are wind pollinated.</w:t>
      </w:r>
    </w:p>
    <w:p>
      <w:pPr>
        <w:spacing w:after="100"/>
        <w:ind w:left="259"/>
      </w:pPr>
      <w:hyperlink r:id="rId2004">
        <w:r>
          <w:rPr>
            <w:color w:val="225588"/>
          </w:rPr>
          <w:t>Product page</w:t>
        </w:r>
      </w:hyperlink>
      <w:r>
        <w:t xml:space="preserve">  ·  </w:t>
      </w:r>
      <w:hyperlink r:id="rId2005">
        <w:r>
          <w:rPr>
            <w:color w:val="225588"/>
          </w:rPr>
          <w:t>Image</w:t>
        </w:r>
      </w:hyperlink>
    </w:p>
    <w:p>
      <w:pPr>
        <w:pStyle w:val="Heading2"/>
        <w:keepNext/>
      </w:pPr>
      <w:r>
        <w:t>Costus comosus  ·  1 product</w:t>
      </w:r>
    </w:p>
    <w:p>
      <w:pPr>
        <w:keepNext/>
        <w:spacing w:after="20"/>
        <w:ind w:left="259"/>
      </w:pPr>
      <w:r>
        <w:t>Ginger - Red Spiral</w:t>
      </w:r>
      <w:r>
        <w:t xml:space="preserve">  ·  SKU 5317</w:t>
      </w:r>
    </w:p>
    <w:p>
      <w:pPr>
        <w:spacing w:after="20"/>
        <w:ind w:left="259"/>
      </w:pPr>
      <w:r>
        <w:t>Red inflorescence with yellow flowers appearing from within the bracts. The yellow flowers are edible, crisp and tangy with a slight ginger flavour. Great in salads of all kinds. A beautiful landscaping ginger plant to 1m. Prefers lightly shaded, moist areas but can tolerate sun and some dry times. Relatively cold hardy, dies back over winter in cooler areas.</w:t>
      </w:r>
    </w:p>
    <w:p>
      <w:pPr>
        <w:spacing w:after="100"/>
        <w:ind w:left="259"/>
      </w:pPr>
      <w:hyperlink r:id="rId2006">
        <w:r>
          <w:rPr>
            <w:color w:val="225588"/>
          </w:rPr>
          <w:t>Product page</w:t>
        </w:r>
      </w:hyperlink>
      <w:r>
        <w:t xml:space="preserve">  ·  </w:t>
      </w:r>
      <w:hyperlink r:id="rId2007">
        <w:r>
          <w:rPr>
            <w:color w:val="225588"/>
          </w:rPr>
          <w:t>Image</w:t>
        </w:r>
      </w:hyperlink>
    </w:p>
    <w:p>
      <w:pPr>
        <w:pStyle w:val="Heading2"/>
        <w:keepNext/>
      </w:pPr>
      <w:r>
        <w:t>Costus scaber  ·  1 product</w:t>
      </w:r>
    </w:p>
    <w:p>
      <w:pPr>
        <w:keepNext/>
        <w:spacing w:after="20"/>
        <w:ind w:left="259"/>
      </w:pPr>
      <w:r>
        <w:t>Ginger - Spiral 'Belize'</w:t>
      </w:r>
      <w:r>
        <w:t xml:space="preserve">  ·  SKU 5318</w:t>
      </w:r>
    </w:p>
    <w:p>
      <w:pPr>
        <w:spacing w:after="20"/>
        <w:ind w:left="259"/>
      </w:pPr>
      <w:r>
        <w:t>Beautiful landscaping ginger with yellow inflorescence from which emerges the red edible flower. Crisp, tangy and tasty, they make a great addition to salads of all kinds. Prefers lightly shaded, moist areas but can tolerate sun and some dry times. Relatively cold hardy, dies back over winter in cooler areas. Reaches about 1m and can tolerate a range of soils and climates.</w:t>
      </w:r>
    </w:p>
    <w:p>
      <w:pPr>
        <w:spacing w:after="100"/>
        <w:ind w:left="259"/>
      </w:pPr>
      <w:hyperlink r:id="rId2008">
        <w:r>
          <w:rPr>
            <w:color w:val="225588"/>
          </w:rPr>
          <w:t>Product page</w:t>
        </w:r>
      </w:hyperlink>
      <w:r>
        <w:t xml:space="preserve">  ·  </w:t>
      </w:r>
      <w:hyperlink r:id="rId2009">
        <w:r>
          <w:rPr>
            <w:color w:val="225588"/>
          </w:rPr>
          <w:t>Image</w:t>
        </w:r>
      </w:hyperlink>
    </w:p>
    <w:p>
      <w:pPr>
        <w:pStyle w:val="Heading2"/>
        <w:keepNext/>
      </w:pPr>
      <w:r>
        <w:t>Crinum pedunculatum  ·  1 product</w:t>
      </w:r>
    </w:p>
    <w:p>
      <w:pPr>
        <w:keepNext/>
        <w:spacing w:after="20"/>
        <w:ind w:left="259"/>
      </w:pPr>
      <w:r>
        <w:t>River Lily</w:t>
      </w:r>
      <w:r>
        <w:t xml:space="preserve">  ·  SKU 230</w:t>
      </w:r>
    </w:p>
    <w:p>
      <w:pPr>
        <w:spacing w:after="20"/>
        <w:ind w:left="259"/>
      </w:pPr>
      <w:r>
        <w:t>A large lily that makes a great understory plant beneath eucalypts. Strap type leaves 2m long by 15cm wide. The white pleasantly perfumed flowers occur from November to March, are about 10cm across in clusters of 10-25.</w:t>
      </w:r>
    </w:p>
    <w:p>
      <w:pPr>
        <w:spacing w:after="100"/>
        <w:ind w:left="259"/>
      </w:pPr>
      <w:hyperlink r:id="rId2010">
        <w:r>
          <w:rPr>
            <w:color w:val="225588"/>
          </w:rPr>
          <w:t>Product page</w:t>
        </w:r>
      </w:hyperlink>
      <w:r>
        <w:t xml:space="preserve">  ·  </w:t>
      </w:r>
      <w:hyperlink r:id="rId2011">
        <w:r>
          <w:rPr>
            <w:color w:val="225588"/>
          </w:rPr>
          <w:t>Image</w:t>
        </w:r>
      </w:hyperlink>
    </w:p>
    <w:p>
      <w:pPr>
        <w:pStyle w:val="Heading2"/>
        <w:keepNext/>
      </w:pPr>
      <w:r>
        <w:t>Cupressocyparis leylandii  ·  2 products</w:t>
      </w:r>
    </w:p>
    <w:p>
      <w:pPr>
        <w:keepNext/>
        <w:spacing w:after="20"/>
        <w:ind w:left="259"/>
      </w:pPr>
      <w:r>
        <w:t>Conifer Leighton Green</w:t>
      </w:r>
      <w:r>
        <w:t xml:space="preserve">  ·  SKU 2534</w:t>
      </w:r>
    </w:p>
    <w:p>
      <w:pPr>
        <w:spacing w:after="20"/>
        <w:ind w:left="259"/>
      </w:pPr>
      <w:r>
        <w:t>A fast growing conifer that provides great green colour all year round. Upright and symmetrical. Used as a wind break on larger properties it can also be used as both a formal or informal hedge or screen. Forms a very tight hedge with regular pruning. Prefers a well drained, fertile soil in a full sun position, but will tolerate a semi shaded position. Hardy in most climates adnd conditions such as frost salt air pollution</w:t>
      </w:r>
    </w:p>
    <w:p>
      <w:pPr>
        <w:spacing w:after="100"/>
        <w:ind w:left="259"/>
      </w:pPr>
      <w:hyperlink r:id="rId2012">
        <w:r>
          <w:rPr>
            <w:color w:val="225588"/>
          </w:rPr>
          <w:t>Product page</w:t>
        </w:r>
      </w:hyperlink>
      <w:r>
        <w:t xml:space="preserve">  ·  </w:t>
      </w:r>
      <w:hyperlink r:id="rId2013">
        <w:r>
          <w:rPr>
            <w:color w:val="225588"/>
          </w:rPr>
          <w:t>Image</w:t>
        </w:r>
      </w:hyperlink>
    </w:p>
    <w:p>
      <w:pPr>
        <w:keepNext/>
        <w:spacing w:after="20"/>
        <w:ind w:left="259"/>
      </w:pPr>
      <w:r>
        <w:t>Cupressus Castlewellan Gold</w:t>
      </w:r>
      <w:r>
        <w:t xml:space="preserve">  ·  SKU 2533</w:t>
      </w:r>
      <w:r>
        <w:t xml:space="preserve">  ·  source botanical: Cupressocyparis Leylandii</w:t>
      </w:r>
    </w:p>
    <w:p>
      <w:pPr>
        <w:spacing w:after="20"/>
        <w:ind w:left="259"/>
      </w:pPr>
      <w:r>
        <w:t>A very hardy, large, dense growing conicle tree. Formal or informal hedging, Or specimen plant in garden. 7-8 m high X 3-4 m wide. Full sun, frost resistant. Responds well to pruning.</w:t>
      </w:r>
    </w:p>
    <w:p>
      <w:pPr>
        <w:spacing w:after="100"/>
        <w:ind w:left="259"/>
      </w:pPr>
      <w:hyperlink r:id="rId2014">
        <w:r>
          <w:rPr>
            <w:color w:val="225588"/>
          </w:rPr>
          <w:t>Product page</w:t>
        </w:r>
      </w:hyperlink>
      <w:r>
        <w:t xml:space="preserve">  ·  </w:t>
      </w:r>
      <w:hyperlink r:id="rId2015">
        <w:r>
          <w:rPr>
            <w:color w:val="225588"/>
          </w:rPr>
          <w:t>Image</w:t>
        </w:r>
      </w:hyperlink>
    </w:p>
    <w:p>
      <w:pPr>
        <w:pStyle w:val="Heading2"/>
        <w:keepNext/>
      </w:pPr>
      <w:r>
        <w:t>Cyathea cooperi  ·  1 product</w:t>
      </w:r>
    </w:p>
    <w:p>
      <w:pPr>
        <w:keepNext/>
        <w:spacing w:after="20"/>
        <w:ind w:left="259"/>
      </w:pPr>
      <w:r>
        <w:t>Tree Fern</w:t>
      </w:r>
      <w:r>
        <w:t xml:space="preserve">  ·  SKU 1607</w:t>
      </w:r>
    </w:p>
    <w:p>
      <w:pPr>
        <w:spacing w:after="20"/>
        <w:ind w:left="259"/>
      </w:pPr>
      <w:r>
        <w:t>This is a beautiful and hardy native Australian tree fern which is adaptable to many sites provided it has adequate moisture levels. It is fast growing with large lacy fronds and a slender trunk that is adorned with a pattern of oval scars where the old leaf bases are shed cleanly. It makes a very attractive garden plant where it will prefer a frost free moist position.</w:t>
      </w:r>
    </w:p>
    <w:p>
      <w:pPr>
        <w:spacing w:after="100"/>
        <w:ind w:left="259"/>
      </w:pPr>
      <w:hyperlink r:id="rId2016">
        <w:r>
          <w:rPr>
            <w:color w:val="225588"/>
          </w:rPr>
          <w:t>Product page</w:t>
        </w:r>
      </w:hyperlink>
      <w:r>
        <w:t xml:space="preserve">  ·  </w:t>
      </w:r>
      <w:hyperlink r:id="rId2017">
        <w:r>
          <w:rPr>
            <w:color w:val="225588"/>
          </w:rPr>
          <w:t>Image</w:t>
        </w:r>
      </w:hyperlink>
    </w:p>
    <w:p>
      <w:pPr>
        <w:pStyle w:val="Heading2"/>
        <w:keepNext/>
      </w:pPr>
      <w:r>
        <w:t>Cycas revoluta  ·  1 product</w:t>
      </w:r>
    </w:p>
    <w:p>
      <w:pPr>
        <w:keepNext/>
        <w:spacing w:after="20"/>
        <w:ind w:left="259"/>
      </w:pPr>
      <w:r>
        <w:t>Cycad - Sago Palm</w:t>
      </w:r>
      <w:r>
        <w:t xml:space="preserve">  ·  SKU 63</w:t>
      </w:r>
    </w:p>
    <w:p>
      <w:pPr>
        <w:spacing w:after="20"/>
        <w:ind w:left="259"/>
      </w:pPr>
      <w:r>
        <w:t>This very symmetrical plant supports a crown of shiny, dark green leaves on a thick shaggy trunk that is typically about 20cm in diameter, sometimes wider. The trunk is very low to subterranean in young plants, but lengthens above ground with age. It can grow into very old specimens with 6 - 7 m of trunk; however, the plant is very slow-growing and requires about 50 - 100 years to achieve this height. Trunks can branch multiple times, thus producing multiple heads of leaves.</w:t>
      </w:r>
    </w:p>
    <w:p>
      <w:pPr>
        <w:spacing w:after="100"/>
        <w:ind w:left="259"/>
      </w:pPr>
      <w:hyperlink r:id="rId2018">
        <w:r>
          <w:rPr>
            <w:color w:val="225588"/>
          </w:rPr>
          <w:t>Product page</w:t>
        </w:r>
      </w:hyperlink>
      <w:r>
        <w:t xml:space="preserve">  ·  </w:t>
      </w:r>
      <w:hyperlink r:id="rId2019">
        <w:r>
          <w:rPr>
            <w:color w:val="225588"/>
          </w:rPr>
          <w:t>Image</w:t>
        </w:r>
      </w:hyperlink>
    </w:p>
    <w:p>
      <w:pPr>
        <w:pStyle w:val="Heading2"/>
        <w:keepNext/>
      </w:pPr>
      <w:r>
        <w:t>Cynara cardunculus  ·  1 product</w:t>
      </w:r>
    </w:p>
    <w:p>
      <w:pPr>
        <w:keepNext/>
        <w:spacing w:after="20"/>
        <w:ind w:left="259"/>
      </w:pPr>
      <w:r>
        <w:t>Green Globe Artichoke</w:t>
      </w:r>
      <w:r>
        <w:t xml:space="preserve">  ·  SKU 5689</w:t>
      </w:r>
    </w:p>
    <w:p>
      <w:pPr>
        <w:spacing w:after="20"/>
        <w:ind w:left="259"/>
      </w:pPr>
      <w:r>
        <w:t>A perennial thistle from the Mediterranean region, the flowers are picked when immature and only the heart of the bud and the fleshy base of the leaves are cooked. Green globes have large flowering heads, suitable for warm climates. They require a sunny position that is generously fertilized and make a striking and ornamental feature of the garden. Most common variety grown in Australia.</w:t>
      </w:r>
    </w:p>
    <w:p>
      <w:pPr>
        <w:spacing w:after="100"/>
        <w:ind w:left="259"/>
      </w:pPr>
      <w:hyperlink r:id="rId2020">
        <w:r>
          <w:rPr>
            <w:color w:val="225588"/>
          </w:rPr>
          <w:t>Product page</w:t>
        </w:r>
      </w:hyperlink>
      <w:r>
        <w:t xml:space="preserve">  ·  </w:t>
      </w:r>
      <w:hyperlink r:id="rId2021">
        <w:r>
          <w:rPr>
            <w:color w:val="225588"/>
          </w:rPr>
          <w:t>Image</w:t>
        </w:r>
      </w:hyperlink>
    </w:p>
    <w:p>
      <w:pPr>
        <w:pStyle w:val="Heading2"/>
        <w:keepNext/>
      </w:pPr>
      <w:r>
        <w:t>Cynometra cauliflora  ·  1 product</w:t>
      </w:r>
    </w:p>
    <w:p>
      <w:pPr>
        <w:keepNext/>
        <w:spacing w:after="20"/>
        <w:ind w:left="259"/>
      </w:pPr>
      <w:r>
        <w:t>Nam Nam</w:t>
      </w:r>
      <w:r>
        <w:t xml:space="preserve">  ·  SKU 2247</w:t>
      </w:r>
    </w:p>
    <w:p>
      <w:pPr>
        <w:spacing w:after="20"/>
        <w:ind w:left="259"/>
      </w:pPr>
      <w:r>
        <w:t>Belonging to the bean family the nam nam is a small multi-stemmed tree. The texture of the fruit surface is rough and wrinkled, pale greenish/yellow and dull looking. The flesh is juicy and yellow in colour. It tastes sourish and has large seeds. The mature fruit can be eaten fresh or cooked with sugar to make sweets (compote). It can also be made into a fruit salad, pickled, or be used to prepare a special 'sambal.' The tree makes an attractive ornamental plant in home gardens and is also potted and grown as bonsai plant.Suited to tropical areas only</w:t>
      </w:r>
    </w:p>
    <w:p>
      <w:pPr>
        <w:spacing w:after="100"/>
        <w:ind w:left="259"/>
      </w:pPr>
      <w:hyperlink r:id="rId2022">
        <w:r>
          <w:rPr>
            <w:color w:val="225588"/>
          </w:rPr>
          <w:t>Product page</w:t>
        </w:r>
      </w:hyperlink>
      <w:r>
        <w:t xml:space="preserve">  ·  </w:t>
      </w:r>
      <w:hyperlink r:id="rId2023">
        <w:r>
          <w:rPr>
            <w:color w:val="225588"/>
          </w:rPr>
          <w:t>Image</w:t>
        </w:r>
      </w:hyperlink>
    </w:p>
    <w:p>
      <w:pPr>
        <w:pStyle w:val="Heading2"/>
        <w:keepNext/>
      </w:pPr>
      <w:r>
        <w:t>Cytisus proliferus  ·  1 product</w:t>
      </w:r>
    </w:p>
    <w:p>
      <w:pPr>
        <w:keepNext/>
        <w:spacing w:after="20"/>
        <w:ind w:left="259"/>
      </w:pPr>
      <w:r>
        <w:t>Tagasaste - Tree lucerne</w:t>
      </w:r>
      <w:r>
        <w:t xml:space="preserve">  ·  SKU 73</w:t>
      </w:r>
    </w:p>
    <w:p>
      <w:pPr>
        <w:spacing w:after="20"/>
        <w:ind w:left="259"/>
      </w:pPr>
      <w:r>
        <w:t>A valuable leguminous tree used for animal foliage, shelter and soil improvement. The high protein content of its foliage is excellent for animal fodder and at the same time improving soil fertility. Used extensively in permaculture as a multipurpose tree. Prefers well drained soil, but generally quiet hardy.</w:t>
      </w:r>
    </w:p>
    <w:p>
      <w:pPr>
        <w:spacing w:after="100"/>
        <w:ind w:left="259"/>
      </w:pPr>
      <w:hyperlink r:id="rId2024">
        <w:r>
          <w:rPr>
            <w:color w:val="225588"/>
          </w:rPr>
          <w:t>Product page</w:t>
        </w:r>
      </w:hyperlink>
      <w:r>
        <w:t xml:space="preserve">  ·  </w:t>
      </w:r>
      <w:hyperlink r:id="rId2025">
        <w:r>
          <w:rPr>
            <w:color w:val="225588"/>
          </w:rPr>
          <w:t>Image</w:t>
        </w:r>
      </w:hyperlink>
    </w:p>
    <w:p>
      <w:pPr>
        <w:pStyle w:val="Heading2"/>
        <w:keepNext/>
      </w:pPr>
      <w:r>
        <w:t>Dacryodes edulis  ·  1 product</w:t>
      </w:r>
    </w:p>
    <w:p>
      <w:pPr>
        <w:keepNext/>
        <w:spacing w:after="20"/>
        <w:ind w:left="259"/>
      </w:pPr>
      <w:r>
        <w:t>Safou</w:t>
      </w:r>
      <w:r>
        <w:t xml:space="preserve">  ·  SKU 5227</w:t>
      </w:r>
    </w:p>
    <w:p>
      <w:pPr>
        <w:spacing w:after="20"/>
        <w:ind w:left="259"/>
      </w:pPr>
      <w:r>
        <w:t>An African fruit that can be eaten raw or cooked. Fruit is pleasant with a sub acid flavour. Trees also produce a good amount of biomass and are well suited to agroforestry. Fruit is high in protein, fat and vitamins. Fruits can range in colour from light pink to purple. Trees can grow up to 10-20m.</w:t>
      </w:r>
    </w:p>
    <w:p>
      <w:pPr>
        <w:spacing w:after="100"/>
        <w:ind w:left="259"/>
      </w:pPr>
      <w:hyperlink r:id="rId2026">
        <w:r>
          <w:rPr>
            <w:color w:val="225588"/>
          </w:rPr>
          <w:t>Product page</w:t>
        </w:r>
      </w:hyperlink>
      <w:r>
        <w:t xml:space="preserve">  ·  </w:t>
      </w:r>
      <w:hyperlink r:id="rId2027">
        <w:r>
          <w:rPr>
            <w:color w:val="225588"/>
          </w:rPr>
          <w:t>Image</w:t>
        </w:r>
      </w:hyperlink>
    </w:p>
    <w:p>
      <w:pPr>
        <w:pStyle w:val="Heading2"/>
        <w:keepNext/>
      </w:pPr>
      <w:r>
        <w:t>Dactyloctenium australe  ·  1 product</w:t>
      </w:r>
    </w:p>
    <w:p>
      <w:pPr>
        <w:keepNext/>
        <w:spacing w:after="20"/>
        <w:ind w:left="259"/>
      </w:pPr>
      <w:r>
        <w:t>Smother Grass</w:t>
      </w:r>
      <w:r>
        <w:t xml:space="preserve">  ·  SKU 4869</w:t>
      </w:r>
    </w:p>
    <w:p>
      <w:pPr>
        <w:spacing w:after="20"/>
        <w:ind w:left="259"/>
      </w:pPr>
      <w:r>
        <w:t>A shade tolerant grass providing thick cover of a soft, textured, broad-leaved lawn. Drought tolerant, resistant to weed invasion and only requires approximately 2 hours of sun per day. Useful in shady orchard inter-rows where a ground cover is desirable to resist erosion. Sub-tropical and perennial where it prefers good drainage. Best not mown too close to the ground. The variety is more suited for domestic lawns, parks and garden areas and should be used with caution near native bushland where it may out-compete delicate, native shade-tolerant herbs and grasses in the understorey.</w:t>
      </w:r>
    </w:p>
    <w:p>
      <w:pPr>
        <w:spacing w:after="100"/>
        <w:ind w:left="259"/>
      </w:pPr>
      <w:hyperlink r:id="rId2028">
        <w:r>
          <w:rPr>
            <w:color w:val="225588"/>
          </w:rPr>
          <w:t>Product page</w:t>
        </w:r>
      </w:hyperlink>
      <w:r>
        <w:t xml:space="preserve">  ·  </w:t>
      </w:r>
      <w:hyperlink r:id="rId2029">
        <w:r>
          <w:rPr>
            <w:color w:val="225588"/>
          </w:rPr>
          <w:t>Image</w:t>
        </w:r>
      </w:hyperlink>
    </w:p>
    <w:p>
      <w:pPr>
        <w:pStyle w:val="Heading2"/>
        <w:keepNext/>
      </w:pPr>
      <w:r>
        <w:t>Dahlia imperialis  ·  1 product</w:t>
      </w:r>
    </w:p>
    <w:p>
      <w:pPr>
        <w:keepNext/>
        <w:spacing w:after="20"/>
        <w:ind w:left="259"/>
      </w:pPr>
      <w:r>
        <w:t>Tree Dahlia</w:t>
      </w:r>
      <w:r>
        <w:t xml:space="preserve">  ·  SKU 5514</w:t>
      </w:r>
    </w:p>
    <w:p>
      <w:pPr>
        <w:spacing w:after="20"/>
        <w:ind w:left="259"/>
      </w:pPr>
      <w:r>
        <w:t>Herbaceous perennial growing to 8-10m from its tuber, after a period of winter dormancy. The tuber is edible and is consumed as a starchy root vegetable. Petals are also eaten and the plant has attractive pink flowers. Rapid grower during the warm months and the dormancy may be brief in warm climates.</w:t>
      </w:r>
    </w:p>
    <w:p>
      <w:pPr>
        <w:spacing w:after="100"/>
        <w:ind w:left="259"/>
      </w:pPr>
      <w:hyperlink r:id="rId2030">
        <w:r>
          <w:rPr>
            <w:color w:val="225588"/>
          </w:rPr>
          <w:t>Product page</w:t>
        </w:r>
      </w:hyperlink>
      <w:r>
        <w:t xml:space="preserve">  ·  </w:t>
      </w:r>
      <w:hyperlink r:id="rId2031">
        <w:r>
          <w:rPr>
            <w:color w:val="225588"/>
          </w:rPr>
          <w:t>Image</w:t>
        </w:r>
      </w:hyperlink>
    </w:p>
    <w:p>
      <w:pPr>
        <w:pStyle w:val="Heading2"/>
        <w:keepNext/>
      </w:pPr>
      <w:r>
        <w:t>Darlingia darlingiana  ·  1 product</w:t>
      </w:r>
    </w:p>
    <w:p>
      <w:pPr>
        <w:keepNext/>
        <w:spacing w:after="20"/>
        <w:ind w:left="259"/>
      </w:pPr>
      <w:r>
        <w:t>Brown Silky Oak</w:t>
      </w:r>
      <w:r>
        <w:t xml:space="preserve">  ·  SKU 339</w:t>
      </w:r>
    </w:p>
    <w:p>
      <w:pPr>
        <w:spacing w:after="20"/>
        <w:ind w:left="259"/>
      </w:pPr>
      <w:r>
        <w:t>Rainforest tree native to North QLD. Very bushy and attractive tree with large glossy leaves and fragrant, nectar-rich, creamy-white flowers.</w:t>
      </w:r>
    </w:p>
    <w:p>
      <w:pPr>
        <w:spacing w:after="100"/>
        <w:ind w:left="259"/>
      </w:pPr>
      <w:hyperlink r:id="rId2032">
        <w:r>
          <w:rPr>
            <w:color w:val="225588"/>
          </w:rPr>
          <w:t>Product page</w:t>
        </w:r>
      </w:hyperlink>
      <w:r>
        <w:t xml:space="preserve">  ·  </w:t>
      </w:r>
      <w:hyperlink r:id="rId2033">
        <w:r>
          <w:rPr>
            <w:color w:val="225588"/>
          </w:rPr>
          <w:t>Image</w:t>
        </w:r>
      </w:hyperlink>
    </w:p>
    <w:p>
      <w:pPr>
        <w:pStyle w:val="Heading2"/>
        <w:keepNext/>
      </w:pPr>
      <w:r>
        <w:t>Decaspermum humile  ·  1 product</w:t>
      </w:r>
    </w:p>
    <w:p>
      <w:pPr>
        <w:keepNext/>
        <w:spacing w:after="20"/>
        <w:ind w:left="259"/>
      </w:pPr>
      <w:r>
        <w:t>Silky Myrtle</w:t>
      </w:r>
      <w:r>
        <w:t xml:space="preserve">  ·  SKU 342</w:t>
      </w:r>
    </w:p>
    <w:p>
      <w:pPr>
        <w:spacing w:after="20"/>
        <w:ind w:left="259"/>
      </w:pPr>
      <w:r>
        <w:t>Bushy shrub for average soil in sun or part shade. Masses of fluffy white flowers in summer and autumn are followed by small black fruit. Flushes of delicate silky new growth. Useful for a compact hedge. Height: 4m Width: 2mWarningThis species is susceptible to Myrtle Rust (Puccinia psidii s.l.)It has been observed in the field with moderate to severe damage and will require ongoing treatment to control the rust. For more information follow this link.http://www.dpi.nsw.gov.au/biosecurity/plant/myrtle-rust</w:t>
      </w:r>
    </w:p>
    <w:p>
      <w:pPr>
        <w:spacing w:after="100"/>
        <w:ind w:left="259"/>
      </w:pPr>
      <w:hyperlink r:id="rId2034">
        <w:r>
          <w:rPr>
            <w:color w:val="225588"/>
          </w:rPr>
          <w:t>Product page</w:t>
        </w:r>
      </w:hyperlink>
    </w:p>
    <w:p>
      <w:pPr>
        <w:pStyle w:val="Heading2"/>
        <w:keepNext/>
      </w:pPr>
      <w:r>
        <w:t>Delonix regia  ·  1 product</w:t>
      </w:r>
    </w:p>
    <w:p>
      <w:pPr>
        <w:keepNext/>
        <w:spacing w:after="20"/>
        <w:ind w:left="259"/>
      </w:pPr>
      <w:r>
        <w:t>Poinciana</w:t>
      </w:r>
      <w:r>
        <w:t xml:space="preserve">  ·  SKU 64</w:t>
      </w:r>
    </w:p>
    <w:p>
      <w:pPr>
        <w:spacing w:after="20"/>
        <w:ind w:left="259"/>
      </w:pPr>
      <w:r>
        <w:t>Large striking tree with vibrant red flowers in Summer. Regarded as on of the best shade trees in the subtropics. Broad spreading quick growing tree. Protect from frost when young.</w:t>
      </w:r>
    </w:p>
    <w:p>
      <w:pPr>
        <w:spacing w:after="100"/>
        <w:ind w:left="259"/>
      </w:pPr>
      <w:hyperlink r:id="rId2035">
        <w:r>
          <w:rPr>
            <w:color w:val="225588"/>
          </w:rPr>
          <w:t>Product page</w:t>
        </w:r>
      </w:hyperlink>
      <w:r>
        <w:t xml:space="preserve">  ·  </w:t>
      </w:r>
      <w:hyperlink r:id="rId2036">
        <w:r>
          <w:rPr>
            <w:color w:val="225588"/>
          </w:rPr>
          <w:t>Image</w:t>
        </w:r>
      </w:hyperlink>
    </w:p>
    <w:p>
      <w:pPr>
        <w:pStyle w:val="Heading2"/>
        <w:keepNext/>
      </w:pPr>
      <w:r>
        <w:t>Dinosperma erythrococcum  ·  1 product</w:t>
      </w:r>
      <w:r>
        <w:t xml:space="preserve">  [review]</w:t>
      </w:r>
    </w:p>
    <w:p>
      <w:pPr>
        <w:keepNext/>
        <w:spacing w:after="20"/>
        <w:ind w:left="259"/>
      </w:pPr>
      <w:r>
        <w:t>Dinosperma erythrococcum - Tingletongue</w:t>
      </w:r>
      <w:r>
        <w:t xml:space="preserve">  ·  SKU 2389</w:t>
      </w:r>
    </w:p>
    <w:p>
      <w:pPr>
        <w:spacing w:after="20"/>
        <w:ind w:left="259"/>
      </w:pPr>
      <w:r>
        <w:t>Native to dry rainforests from the Richmond River to the Torres Strait islands. Fruits are very attractive to Australian king parrots.</w:t>
      </w:r>
    </w:p>
    <w:p>
      <w:pPr>
        <w:spacing w:after="100"/>
        <w:ind w:left="259"/>
      </w:pPr>
      <w:hyperlink r:id="rId2037">
        <w:r>
          <w:rPr>
            <w:color w:val="225588"/>
          </w:rPr>
          <w:t>Product page</w:t>
        </w:r>
      </w:hyperlink>
    </w:p>
    <w:p>
      <w:pPr>
        <w:pStyle w:val="Heading2"/>
        <w:keepNext/>
      </w:pPr>
      <w:r>
        <w:t>Diplotaxis tenuifolia  ·  1 product</w:t>
      </w:r>
    </w:p>
    <w:p>
      <w:pPr>
        <w:keepNext/>
        <w:spacing w:after="20"/>
        <w:ind w:left="259"/>
      </w:pPr>
      <w:r>
        <w:t>Wild Rocket</w:t>
      </w:r>
      <w:r>
        <w:t xml:space="preserve">  ·  SKU 4703</w:t>
      </w:r>
    </w:p>
    <w:p>
      <w:pPr>
        <w:spacing w:after="20"/>
        <w:ind w:left="259"/>
      </w:pPr>
      <w:r>
        <w:t>A short lived perennial that has a sharp peppery flavour used mostly for salads and stirfry's. It is a very useful kitchen herb that will self sow and branch easily for a continual supply. It has a narrower, deeply lobed leaf shape compared to regular Rocket. Growing to 40cm in height, |a very useful kitchen herb that will self sow and branch easily for a continual supply.</w:t>
      </w:r>
    </w:p>
    <w:p>
      <w:pPr>
        <w:spacing w:after="100"/>
        <w:ind w:left="259"/>
      </w:pPr>
      <w:hyperlink r:id="rId2038">
        <w:r>
          <w:rPr>
            <w:color w:val="225588"/>
          </w:rPr>
          <w:t>Product page</w:t>
        </w:r>
      </w:hyperlink>
      <w:r>
        <w:t xml:space="preserve">  ·  </w:t>
      </w:r>
      <w:hyperlink r:id="rId2039">
        <w:r>
          <w:rPr>
            <w:color w:val="225588"/>
          </w:rPr>
          <w:t>Image</w:t>
        </w:r>
      </w:hyperlink>
    </w:p>
    <w:p>
      <w:pPr>
        <w:pStyle w:val="Heading2"/>
        <w:keepNext/>
      </w:pPr>
      <w:r>
        <w:t>Doodia aspera  ·  1 product</w:t>
      </w:r>
    </w:p>
    <w:p>
      <w:pPr>
        <w:keepNext/>
        <w:spacing w:after="20"/>
        <w:ind w:left="259"/>
      </w:pPr>
      <w:r>
        <w:t>Prickly Rasp Fern</w:t>
      </w:r>
      <w:r>
        <w:t xml:space="preserve">  ·  SKU 2675</w:t>
      </w:r>
    </w:p>
    <w:p>
      <w:pPr>
        <w:spacing w:after="20"/>
        <w:ind w:left="259"/>
      </w:pPr>
      <w:r>
        <w:t>This fern is found growing in a variety of habitats such as rainforest margins, eucalypt forests and rainforests. It is well adapted to both sunny and shaded areas. Its new growth is bright orange-pink and is a stunning understory plant. The fern is usually easy to grow in gardens, containers and baskets. Having a spreading growth habit makes D. aspera suitable as a groundcover. It grows best in shady conditions and in acidic soil, with high organic composition.</w:t>
      </w:r>
    </w:p>
    <w:p>
      <w:pPr>
        <w:spacing w:after="100"/>
        <w:ind w:left="259"/>
      </w:pPr>
      <w:hyperlink r:id="rId2040">
        <w:r>
          <w:rPr>
            <w:color w:val="225588"/>
          </w:rPr>
          <w:t>Product page</w:t>
        </w:r>
      </w:hyperlink>
      <w:r>
        <w:t xml:space="preserve">  ·  </w:t>
      </w:r>
      <w:hyperlink r:id="rId2041">
        <w:r>
          <w:rPr>
            <w:color w:val="225588"/>
          </w:rPr>
          <w:t>Image</w:t>
        </w:r>
      </w:hyperlink>
    </w:p>
    <w:p>
      <w:pPr>
        <w:pStyle w:val="Heading2"/>
        <w:keepNext/>
      </w:pPr>
      <w:r>
        <w:t>Double tap  ·  1 product</w:t>
      </w:r>
      <w:r>
        <w:t xml:space="preserve">  [review]</w:t>
      </w:r>
    </w:p>
    <w:p>
      <w:pPr>
        <w:keepNext/>
        <w:spacing w:after="20"/>
        <w:ind w:left="259"/>
      </w:pPr>
      <w:r>
        <w:t>Double Tap Outlet Y-style</w:t>
      </w:r>
      <w:r>
        <w:t xml:space="preserve">  ·  SKU 5296</w:t>
      </w:r>
    </w:p>
    <w:p>
      <w:pPr>
        <w:spacing w:after="20"/>
        <w:ind w:left="259"/>
      </w:pPr>
      <w:r>
        <w:t>This connects to the typical 3/4 inch Australian Tap. It can be used with your irrigation when you have fruit trees either side of your tap and smart controller. This allows you to run Two 12mm flex tube in opposite directions by connecting it to the bottom of your simple or smart irrigation controller.</w:t>
      </w:r>
    </w:p>
    <w:p>
      <w:pPr>
        <w:spacing w:after="100"/>
        <w:ind w:left="259"/>
      </w:pPr>
      <w:hyperlink r:id="rId2042">
        <w:r>
          <w:rPr>
            <w:color w:val="225588"/>
          </w:rPr>
          <w:t>Product page</w:t>
        </w:r>
      </w:hyperlink>
      <w:r>
        <w:t xml:space="preserve">  ·  </w:t>
      </w:r>
      <w:hyperlink r:id="rId2043">
        <w:r>
          <w:rPr>
            <w:color w:val="225588"/>
          </w:rPr>
          <w:t>Image</w:t>
        </w:r>
      </w:hyperlink>
    </w:p>
    <w:p>
      <w:pPr>
        <w:pStyle w:val="Heading2"/>
        <w:keepNext/>
      </w:pPr>
      <w:r>
        <w:t>Drip irrigation  ·  1 product</w:t>
      </w:r>
      <w:r>
        <w:t xml:space="preserve">  [review]</w:t>
      </w:r>
    </w:p>
    <w:p>
      <w:pPr>
        <w:keepNext/>
        <w:spacing w:after="20"/>
        <w:ind w:left="259"/>
      </w:pPr>
      <w:r>
        <w:t>Drip Irrigation - Emitter</w:t>
      </w:r>
      <w:r>
        <w:t xml:space="preserve">  ·  SKU 5292</w:t>
      </w:r>
    </w:p>
    <w:p>
      <w:pPr>
        <w:spacing w:after="20"/>
        <w:ind w:left="259"/>
      </w:pPr>
      <w:r>
        <w:t>Adjustable from a tiny trickle to a 1-2 metre radius. This makes it perfect for fruit trees because this 360 degree watering can be changed with 1 click each time your fruit tree gets bigger. Suiting newly planted fruit tree with a compact root ball to juvenile plants by forcing their roots outwards. Creating a complex and healthy root system. If your plants are in pots you can insert the sprinkler spike into the pot and have it only water only inside your pot or bonsai bag.</w:t>
      </w:r>
    </w:p>
    <w:p>
      <w:pPr>
        <w:spacing w:after="100"/>
        <w:ind w:left="259"/>
      </w:pPr>
      <w:hyperlink r:id="rId2044">
        <w:r>
          <w:rPr>
            <w:color w:val="225588"/>
          </w:rPr>
          <w:t>Product page</w:t>
        </w:r>
      </w:hyperlink>
      <w:r>
        <w:t xml:space="preserve">  ·  </w:t>
      </w:r>
      <w:hyperlink r:id="rId2045">
        <w:r>
          <w:rPr>
            <w:color w:val="225588"/>
          </w:rPr>
          <w:t>Image</w:t>
        </w:r>
      </w:hyperlink>
    </w:p>
    <w:p>
      <w:pPr>
        <w:pStyle w:val="Heading2"/>
        <w:keepNext/>
      </w:pPr>
      <w:r>
        <w:t>Duguetia uniflora  ·  1 product</w:t>
      </w:r>
    </w:p>
    <w:p>
      <w:pPr>
        <w:keepNext/>
        <w:spacing w:after="20"/>
        <w:ind w:left="259"/>
      </w:pPr>
      <w:r>
        <w:t>Duguetia</w:t>
      </w:r>
      <w:r>
        <w:t xml:space="preserve">  ·  SKU 3481</w:t>
      </w:r>
    </w:p>
    <w:p>
      <w:pPr>
        <w:spacing w:after="20"/>
        <w:ind w:left="259"/>
      </w:pPr>
      <w:r>
        <w:t>This very rare Annonaceae produces much sought after fruits with very sweet and creamy flesh. Sourced from the Amazon jungle these trees offer fruit growing enthusiasts the chance to grow something that is unique and keen growers can try their hand at selecting unique genotypes.</w:t>
      </w:r>
    </w:p>
    <w:p>
      <w:pPr>
        <w:spacing w:after="100"/>
        <w:ind w:left="259"/>
      </w:pPr>
      <w:hyperlink r:id="rId2046">
        <w:r>
          <w:rPr>
            <w:color w:val="225588"/>
          </w:rPr>
          <w:t>Product page</w:t>
        </w:r>
      </w:hyperlink>
    </w:p>
    <w:p>
      <w:pPr>
        <w:pStyle w:val="Heading2"/>
        <w:keepNext/>
      </w:pPr>
      <w:r>
        <w:t>Durio zibethinus  ·  1 product</w:t>
      </w:r>
    </w:p>
    <w:p>
      <w:pPr>
        <w:keepNext/>
        <w:spacing w:after="20"/>
        <w:ind w:left="259"/>
      </w:pPr>
      <w:r>
        <w:t>Durian</w:t>
      </w:r>
      <w:r>
        <w:t xml:space="preserve">  ·  SKU 3912</w:t>
      </w:r>
    </w:p>
    <w:p>
      <w:pPr>
        <w:spacing w:after="20"/>
        <w:ind w:left="259"/>
      </w:pPr>
      <w:r>
        <w:t>Some people regard the durian as having a pleasantly sweet fragrance and an irresistible flavour; others find the aroma overpowering and it is common for them to be banned from public transport. The spikey fruits need to be handled with care, but once open the true richness of this unique fruit can be appreciated. The flavour is rich and sweet, it can be described as having a hint of roasted sweet potato or onion flavours but the one thing that is certain about the durian is that it tends to grow on people. The more you eat it the more likely you are to fall in love with it. Durian trees have one or two flowering and fruiting periods per year. A typical durian tree can bear fruit after four or five years. The durian fruit can hang from any branch and matures roughly three months after pollination. Growers often tie the fruit up to the branch so that when ready to fall they don't hit the ground and get damaged. Durians are very tropical and we only recommend them from areas north of Mackay in QLD.</w:t>
      </w:r>
    </w:p>
    <w:p>
      <w:pPr>
        <w:spacing w:after="100"/>
        <w:ind w:left="259"/>
      </w:pPr>
      <w:hyperlink r:id="rId2047">
        <w:r>
          <w:rPr>
            <w:color w:val="225588"/>
          </w:rPr>
          <w:t>Product page</w:t>
        </w:r>
      </w:hyperlink>
      <w:r>
        <w:t xml:space="preserve">  ·  </w:t>
      </w:r>
      <w:hyperlink r:id="rId2048">
        <w:r>
          <w:rPr>
            <w:color w:val="225588"/>
          </w:rPr>
          <w:t>Image</w:t>
        </w:r>
      </w:hyperlink>
    </w:p>
    <w:p>
      <w:pPr>
        <w:pStyle w:val="Heading2"/>
        <w:keepNext/>
      </w:pPr>
      <w:r>
        <w:t>Echinacea purpurea  ·  1 product</w:t>
      </w:r>
    </w:p>
    <w:p>
      <w:pPr>
        <w:keepNext/>
        <w:spacing w:after="20"/>
        <w:ind w:left="259"/>
      </w:pPr>
      <w:r>
        <w:t>Echinacea ( Purple Cone Flower )</w:t>
      </w:r>
      <w:r>
        <w:t xml:space="preserve">  ·  SKU 3104</w:t>
      </w:r>
    </w:p>
    <w:p>
      <w:pPr>
        <w:spacing w:after="20"/>
        <w:ind w:left="259"/>
      </w:pPr>
      <w:r>
        <w:t>Echinacea is an important medicinal herb to have in your garden. Not only is it a pleasure to grow, its uses are limitless. The roots of Echinacea are said to stimulate the immune system and promote healing. Itsmost common use is to ward off the onset of the common cold and to alleviate the effects of a sore throat.As this is an herbaceous perennial, it will be non existant above the ground for winter.Echinacea flowers through spring, summer and autumn dieing down over winter then rise again in early spring.The root may be harvested when the plant is about 2-3 years old depending on how well you have looked after the plant.Echinacea will self seed or spread from underground roots.Plant out in an area that you wish to leave them undisturbed for many years. Water and mulch well but take care not to disturb the roots too much. Plant in full sun to partial shade.</w:t>
      </w:r>
    </w:p>
    <w:p>
      <w:pPr>
        <w:spacing w:after="100"/>
        <w:ind w:left="259"/>
      </w:pPr>
      <w:hyperlink r:id="rId2049">
        <w:r>
          <w:rPr>
            <w:color w:val="225588"/>
          </w:rPr>
          <w:t>Product page</w:t>
        </w:r>
      </w:hyperlink>
      <w:r>
        <w:t xml:space="preserve">  ·  </w:t>
      </w:r>
      <w:hyperlink r:id="rId2050">
        <w:r>
          <w:rPr>
            <w:color w:val="225588"/>
          </w:rPr>
          <w:t>Image</w:t>
        </w:r>
      </w:hyperlink>
    </w:p>
    <w:p>
      <w:pPr>
        <w:pStyle w:val="Heading2"/>
        <w:keepNext/>
      </w:pPr>
      <w:r>
        <w:t>Echites panduratus  ·  1 product</w:t>
      </w:r>
    </w:p>
    <w:p>
      <w:pPr>
        <w:keepNext/>
        <w:spacing w:after="20"/>
        <w:ind w:left="259"/>
      </w:pPr>
      <w:r>
        <w:t>Loroco</w:t>
      </w:r>
      <w:r>
        <w:t xml:space="preserve">  ·  SKU 4686</w:t>
      </w:r>
    </w:p>
    <w:p>
      <w:pPr>
        <w:spacing w:after="20"/>
        <w:ind w:left="259"/>
      </w:pPr>
      <w:r>
        <w:t>Lorocco is a vine grown for its edible, unopened flower buds. The flowers set in large clusters and their texture is crisp and succulent. The flavour is reminiscent of vegetables, such as artichoke and chard, with a floral sweetness. Sweet, tangy and robust tasting, it is a popular part of El Salvadorean cuisine.</w:t>
      </w:r>
    </w:p>
    <w:p>
      <w:pPr>
        <w:spacing w:after="100"/>
        <w:ind w:left="259"/>
      </w:pPr>
      <w:hyperlink r:id="rId2051">
        <w:r>
          <w:rPr>
            <w:color w:val="225588"/>
          </w:rPr>
          <w:t>Product page</w:t>
        </w:r>
      </w:hyperlink>
      <w:r>
        <w:t xml:space="preserve">  ·  </w:t>
      </w:r>
      <w:hyperlink r:id="rId2052">
        <w:r>
          <w:rPr>
            <w:color w:val="225588"/>
          </w:rPr>
          <w:t>Image</w:t>
        </w:r>
      </w:hyperlink>
    </w:p>
    <w:p>
      <w:pPr>
        <w:pStyle w:val="Heading2"/>
        <w:keepNext/>
      </w:pPr>
      <w:r>
        <w:t>Eco neem  ·  1 product</w:t>
      </w:r>
      <w:r>
        <w:t xml:space="preserve">  [review]</w:t>
      </w:r>
    </w:p>
    <w:p>
      <w:pPr>
        <w:keepNext/>
        <w:spacing w:after="20"/>
        <w:ind w:left="259"/>
      </w:pPr>
      <w:r>
        <w:t>Eco Neem (100ml)</w:t>
      </w:r>
      <w:r>
        <w:t xml:space="preserve">  ·  SKU 2278</w:t>
      </w:r>
    </w:p>
    <w:p>
      <w:pPr>
        <w:spacing w:after="20"/>
        <w:ind w:left="259"/>
      </w:pPr>
      <w:r>
        <w:t>Eco Neem is a broad spectrum, botanically based insecticide made from a neem tree extract. Eco-neem is very different to other neem oil based sprays because it is a pure extract stabilised in a vegetable oil based carrier making it very effective at low rates. Eco-neem controls sucking pests and chewing pests like caterpillars and grasshoppers and exhibits systemic qualities when drenched into the soil to control soil borne insects and borers. Eco-neem is safe to beneficial insects replacing the toxic residual sprays that are harmful to bees, lady beetles and other good bugs in your garden. BFA registered for organic gardens. Eco-neem is approved for use on ornamental plants only. It currently does not have approval for use on edible plants.</w:t>
      </w:r>
    </w:p>
    <w:p>
      <w:pPr>
        <w:spacing w:after="100"/>
        <w:ind w:left="259"/>
      </w:pPr>
      <w:hyperlink r:id="rId2053">
        <w:r>
          <w:rPr>
            <w:color w:val="225588"/>
          </w:rPr>
          <w:t>Product page</w:t>
        </w:r>
      </w:hyperlink>
      <w:r>
        <w:t xml:space="preserve">  ·  </w:t>
      </w:r>
      <w:hyperlink r:id="rId2054">
        <w:r>
          <w:rPr>
            <w:color w:val="225588"/>
          </w:rPr>
          <w:t>Image</w:t>
        </w:r>
      </w:hyperlink>
    </w:p>
    <w:p>
      <w:pPr>
        <w:pStyle w:val="Heading2"/>
        <w:keepNext/>
      </w:pPr>
      <w:r>
        <w:t>Ehretia acuminata  ·  1 product</w:t>
      </w:r>
    </w:p>
    <w:p>
      <w:pPr>
        <w:keepNext/>
        <w:spacing w:after="20"/>
        <w:ind w:left="259"/>
      </w:pPr>
      <w:r>
        <w:t>Koda</w:t>
      </w:r>
      <w:r>
        <w:t xml:space="preserve">  ·  SKU 353</w:t>
      </w:r>
    </w:p>
    <w:p>
      <w:pPr>
        <w:spacing w:after="20"/>
        <w:ind w:left="259"/>
      </w:pPr>
      <w:r>
        <w:t>Fast growing medium tree with scented flowers and golden-yellow bird-attractive berries. Briefly deciduous. Hardy.</w:t>
      </w:r>
    </w:p>
    <w:p>
      <w:pPr>
        <w:spacing w:after="100"/>
        <w:ind w:left="259"/>
      </w:pPr>
      <w:hyperlink r:id="rId2055">
        <w:r>
          <w:rPr>
            <w:color w:val="225588"/>
          </w:rPr>
          <w:t>Product page</w:t>
        </w:r>
      </w:hyperlink>
      <w:r>
        <w:t xml:space="preserve">  ·  </w:t>
      </w:r>
      <w:hyperlink r:id="rId2056">
        <w:r>
          <w:rPr>
            <w:color w:val="225588"/>
          </w:rPr>
          <w:t>Image</w:t>
        </w:r>
      </w:hyperlink>
    </w:p>
    <w:p>
      <w:pPr>
        <w:pStyle w:val="Heading2"/>
        <w:keepNext/>
      </w:pPr>
      <w:r>
        <w:t>Eleocharis dulcis  ·  1 product</w:t>
      </w:r>
    </w:p>
    <w:p>
      <w:pPr>
        <w:keepNext/>
        <w:spacing w:after="20"/>
        <w:ind w:left="259"/>
      </w:pPr>
      <w:r>
        <w:t>Chinese Water Chestnut</w:t>
      </w:r>
      <w:r>
        <w:t xml:space="preserve">  ·  SKU 961</w:t>
      </w:r>
    </w:p>
    <w:p>
      <w:pPr>
        <w:spacing w:after="20"/>
        <w:ind w:left="259"/>
      </w:pPr>
      <w:r>
        <w:t>This popular Asian cooking ingredient is a tropical member of the sedge family. These nutritious underground corms reaching up to 4cm in diameter have an appealing crisp nut like texture. They can be cooked as a vegetable offering a contrasting texture to many dishes or they can deliver their sweetness and juiciness prepared fresh and raw or lightly steamed or sauteed for salads Water chestnuts can be grown in a pond of a container, an old bathtub or a salvaged water tank cut in half are ideal options. Plant the corms in spring, about 5cm deep into friable soil preferably rich in organic matter and course sand. Keep the plants moist until the shoots are about 10cm tall, then fill the container up with water until it's about 10cm deep, with the tips of the leaves just showing. Leave the container flooded at that depth for about 6-7 months, then drain off the water in late autumn. Leave the soil moist but not wet for another month or so until the shoots die down, then harvest the water chestnuts. Water chestnuts will grow in most areas of Australia, but they are frost tender and require at least an 8-month frost-free growing season. A single corm is said to be able to produce 100 corms within a growing season!</w:t>
      </w:r>
    </w:p>
    <w:p>
      <w:pPr>
        <w:spacing w:after="100"/>
        <w:ind w:left="259"/>
      </w:pPr>
      <w:hyperlink r:id="rId2057">
        <w:r>
          <w:rPr>
            <w:color w:val="225588"/>
          </w:rPr>
          <w:t>Product page</w:t>
        </w:r>
      </w:hyperlink>
      <w:r>
        <w:t xml:space="preserve">  ·  </w:t>
      </w:r>
      <w:hyperlink r:id="rId2058">
        <w:r>
          <w:rPr>
            <w:color w:val="225588"/>
          </w:rPr>
          <w:t>Image</w:t>
        </w:r>
      </w:hyperlink>
    </w:p>
    <w:p>
      <w:pPr>
        <w:pStyle w:val="Heading2"/>
        <w:keepNext/>
      </w:pPr>
      <w:r>
        <w:t>Elettaria cardamomum  ·  1 product</w:t>
      </w:r>
    </w:p>
    <w:p>
      <w:pPr>
        <w:keepNext/>
        <w:spacing w:after="20"/>
        <w:ind w:left="259"/>
      </w:pPr>
      <w:r>
        <w:t>Cardamom</w:t>
      </w:r>
      <w:r>
        <w:t xml:space="preserve">  ·  SKU 4002</w:t>
      </w:r>
    </w:p>
    <w:p>
      <w:pPr>
        <w:spacing w:after="20"/>
        <w:ind w:left="259"/>
      </w:pPr>
      <w:r>
        <w:t>A pungent, aromatic, herbaceous perennial. The green three sides seed pods are popular in Indian and Asian cooking and can be used whole or ground into a spice.The flowers are white to lilac or pale violet, produced in a loose spike 30 to 60 cm long.</w:t>
      </w:r>
    </w:p>
    <w:p>
      <w:pPr>
        <w:spacing w:after="100"/>
        <w:ind w:left="259"/>
      </w:pPr>
      <w:hyperlink r:id="rId2059">
        <w:r>
          <w:rPr>
            <w:color w:val="225588"/>
          </w:rPr>
          <w:t>Product page</w:t>
        </w:r>
      </w:hyperlink>
      <w:r>
        <w:t xml:space="preserve">  ·  </w:t>
      </w:r>
      <w:hyperlink r:id="rId2060">
        <w:r>
          <w:rPr>
            <w:color w:val="225588"/>
          </w:rPr>
          <w:t>Image</w:t>
        </w:r>
      </w:hyperlink>
    </w:p>
    <w:p>
      <w:pPr>
        <w:pStyle w:val="Heading2"/>
        <w:keepNext/>
      </w:pPr>
      <w:r>
        <w:t>Email only  ·  5 products</w:t>
      </w:r>
    </w:p>
    <w:p>
      <w:pPr>
        <w:keepNext/>
        <w:spacing w:after="20"/>
        <w:ind w:left="259"/>
      </w:pPr>
      <w:r>
        <w:t>$100 Christmas Gift Voucher Free $10 Voucher By Email</w:t>
      </w:r>
      <w:r>
        <w:t xml:space="preserve">  ·  SKU 2799</w:t>
      </w:r>
      <w:r>
        <w:t xml:space="preserve">  ·  source botanical: Email Only</w:t>
      </w:r>
    </w:p>
    <w:p>
      <w:pPr>
        <w:spacing w:after="20"/>
        <w:ind w:left="259"/>
      </w:pPr>
      <w:r>
        <w:t>Buy a $100 Christmas Gift Voucher and get a $10 Voucher for you to use as well. ( Only released a few weeks before Christmas ) When placing the order just enter your postcode and all your details at the checkout. Once completed both the vouchers will be sent to you. You can then forward on the $100 Voucher to your Recipient or print it out and give it to them in person. The $10 voucher ( sent as a separate email ) can be used any time by yourself.</w:t>
      </w:r>
    </w:p>
    <w:p>
      <w:pPr>
        <w:spacing w:after="100"/>
        <w:ind w:left="259"/>
      </w:pPr>
      <w:hyperlink r:id="rId2061">
        <w:r>
          <w:rPr>
            <w:color w:val="225588"/>
          </w:rPr>
          <w:t>Product page</w:t>
        </w:r>
      </w:hyperlink>
      <w:r>
        <w:t xml:space="preserve">  ·  </w:t>
      </w:r>
      <w:hyperlink r:id="rId2062">
        <w:r>
          <w:rPr>
            <w:color w:val="225588"/>
          </w:rPr>
          <w:t>Image</w:t>
        </w:r>
      </w:hyperlink>
    </w:p>
    <w:p>
      <w:pPr>
        <w:keepNext/>
        <w:spacing w:after="20"/>
        <w:ind w:left="259"/>
      </w:pPr>
      <w:r>
        <w:t>$100 Gift Voucher - By Email</w:t>
      </w:r>
      <w:r>
        <w:t xml:space="preserve">  ·  SKU 2446</w:t>
      </w:r>
      <w:r>
        <w:t xml:space="preserve">  ·  source botanical: Email Only</w:t>
      </w:r>
    </w:p>
    <w:p>
      <w:pPr>
        <w:spacing w:after="20"/>
        <w:ind w:left="259"/>
      </w:pPr>
      <w:r>
        <w:t>This is how Email Only Gift Vouchers workSummary: Please enter your details Not your recipients details Please click Add to Cart below. You checkout by entering your own postcode, suburb, street &amp; your email address not your recipients. The voucher is then emailed to you (Not the recipient) as a high quality image inside the email along with a separate email with your tax invoice. You then forward the voucher email and modify the subject and body of the email with your own personal message and send it to your recipient at a moment that suits you like their Birthday for example. You could also print out the voucher and give it to them in person.</w:t>
      </w:r>
    </w:p>
    <w:p>
      <w:pPr>
        <w:spacing w:after="100"/>
        <w:ind w:left="259"/>
      </w:pPr>
      <w:hyperlink r:id="rId2063">
        <w:r>
          <w:rPr>
            <w:color w:val="225588"/>
          </w:rPr>
          <w:t>Product page</w:t>
        </w:r>
      </w:hyperlink>
      <w:r>
        <w:t xml:space="preserve">  ·  </w:t>
      </w:r>
      <w:hyperlink r:id="rId2064">
        <w:r>
          <w:rPr>
            <w:color w:val="225588"/>
          </w:rPr>
          <w:t>Image</w:t>
        </w:r>
      </w:hyperlink>
    </w:p>
    <w:p>
      <w:pPr>
        <w:keepNext/>
        <w:spacing w:after="20"/>
        <w:ind w:left="259"/>
      </w:pPr>
      <w:r>
        <w:t>$50 Christmas Gift Voucher Free $5 Voucher</w:t>
      </w:r>
      <w:r>
        <w:t xml:space="preserve">  ·  SKU 2800</w:t>
      </w:r>
      <w:r>
        <w:t xml:space="preserve">  ·  source botanical: Email Only</w:t>
      </w:r>
    </w:p>
    <w:p>
      <w:pPr>
        <w:spacing w:after="20"/>
        <w:ind w:left="259"/>
      </w:pPr>
      <w:r>
        <w:t>Note: This Gift Voucher is only available for about 2-3 weeks before Christmas Day each year.Buy a $50 Voucher to give away and get a $5 Voucher for you to use. When placing the order just enter your postcode and all your details at the checkout ( not your friends). Once completed both the vouchers will be sent to you. You can then forward on the $50 Voucher to your loved one or print it out and give it to them yourself. The $5 voucher ( sent as a separate email ) can be used any time by yourself.*$50 voucher is meant to be given away and not used by yourself</w:t>
      </w:r>
    </w:p>
    <w:p>
      <w:pPr>
        <w:spacing w:after="100"/>
        <w:ind w:left="259"/>
      </w:pPr>
      <w:hyperlink r:id="rId2065">
        <w:r>
          <w:rPr>
            <w:color w:val="225588"/>
          </w:rPr>
          <w:t>Product page</w:t>
        </w:r>
      </w:hyperlink>
      <w:r>
        <w:t xml:space="preserve">  ·  </w:t>
      </w:r>
      <w:hyperlink r:id="rId2066">
        <w:r>
          <w:rPr>
            <w:color w:val="225588"/>
          </w:rPr>
          <w:t>Image</w:t>
        </w:r>
      </w:hyperlink>
    </w:p>
    <w:p>
      <w:pPr>
        <w:keepNext/>
        <w:spacing w:after="20"/>
        <w:ind w:left="259"/>
      </w:pPr>
      <w:r>
        <w:t>$50 Gift Voucher by Email</w:t>
      </w:r>
      <w:r>
        <w:t xml:space="preserve">  ·  SKU 2445</w:t>
      </w:r>
      <w:r>
        <w:t xml:space="preserve">  ·  source botanical: Email Only</w:t>
      </w:r>
    </w:p>
    <w:p>
      <w:pPr>
        <w:spacing w:after="20"/>
        <w:ind w:left="259"/>
      </w:pPr>
      <w:r>
        <w:t>This is how Email Only Gift Vouchers workSummary: Please enter your details Not your recipients detailsPlease click Add to Cart below.You checkout by entering your own postcode, suburb, street &amp; your email address not your recipientsThe voucher is then emailed to you (Not the recipient) as a high quality image inside the email along with a separate email with your tax invoice.You then forward the voucher email and modify the subject and body of the email with your own personal message and send it to your recipient at a moment that suits you like their Birthday for example.You could also print out the voucher and give it to them in person.</w:t>
      </w:r>
    </w:p>
    <w:p>
      <w:pPr>
        <w:spacing w:after="100"/>
        <w:ind w:left="259"/>
      </w:pPr>
      <w:hyperlink r:id="rId2067">
        <w:r>
          <w:rPr>
            <w:color w:val="225588"/>
          </w:rPr>
          <w:t>Product page</w:t>
        </w:r>
      </w:hyperlink>
      <w:r>
        <w:t xml:space="preserve">  ·  </w:t>
      </w:r>
      <w:hyperlink r:id="rId2068">
        <w:r>
          <w:rPr>
            <w:color w:val="225588"/>
          </w:rPr>
          <w:t>Image</w:t>
        </w:r>
      </w:hyperlink>
    </w:p>
    <w:p>
      <w:pPr>
        <w:keepNext/>
        <w:spacing w:after="20"/>
        <w:ind w:left="259"/>
      </w:pPr>
      <w:r>
        <w:t>$500 Christmas Gift Voucher for $450 +10% Offer code By Email</w:t>
      </w:r>
      <w:r>
        <w:t xml:space="preserve">  ·  SKU 3134</w:t>
      </w:r>
      <w:r>
        <w:t xml:space="preserve">  ·  source botanical: Email Only</w:t>
      </w:r>
    </w:p>
    <w:p>
      <w:pPr>
        <w:spacing w:after="20"/>
        <w:ind w:left="259"/>
      </w:pPr>
      <w:r>
        <w:t>When purchasing this $500 Gift Voucher for only $450 it also includes a 10% OFF discount code included in the email that can be used From December of the year you purchase it to Feburary of the following year. This is the perfect Christmas gift for all fruit lovers or even yourself. The benefit of this voucher is it can be used when placing pickup or online orders. Add to cart along with any other plants you may wish to buy or simply purchase the voucher by itself. Then enter your postcode and address information as per normal. Vouchers are sent to your email address ( not your friends ) and you then have the option to print it out or forward the email with your own custom email to your friend. * only available close to Christmas</w:t>
      </w:r>
    </w:p>
    <w:p>
      <w:pPr>
        <w:spacing w:after="100"/>
        <w:ind w:left="259"/>
      </w:pPr>
      <w:hyperlink r:id="rId2069">
        <w:r>
          <w:rPr>
            <w:color w:val="225588"/>
          </w:rPr>
          <w:t>Product page</w:t>
        </w:r>
      </w:hyperlink>
      <w:r>
        <w:t xml:space="preserve">  ·  </w:t>
      </w:r>
      <w:hyperlink r:id="rId2070">
        <w:r>
          <w:rPr>
            <w:color w:val="225588"/>
          </w:rPr>
          <w:t>Image</w:t>
        </w:r>
      </w:hyperlink>
    </w:p>
    <w:p>
      <w:pPr>
        <w:pStyle w:val="Heading2"/>
        <w:keepNext/>
      </w:pPr>
      <w:r>
        <w:t>Enchylaena tomentosa  ·  1 product</w:t>
      </w:r>
    </w:p>
    <w:p>
      <w:pPr>
        <w:keepNext/>
        <w:spacing w:after="20"/>
        <w:ind w:left="259"/>
      </w:pPr>
      <w:r>
        <w:t>Ruby Saltbush</w:t>
      </w:r>
      <w:r>
        <w:t xml:space="preserve">  ·  SKU 4702</w:t>
      </w:r>
    </w:p>
    <w:p>
      <w:pPr>
        <w:spacing w:after="20"/>
        <w:ind w:left="259"/>
      </w:pPr>
      <w:r>
        <w:t>A low growing perennial, drought and frost tolerant native bushfood with small succulent edible berries that range in colours of green, yellow and red. Grows in a variety of soils, preferring well drained, sandy soils.</w:t>
      </w:r>
    </w:p>
    <w:p>
      <w:pPr>
        <w:spacing w:after="100"/>
        <w:ind w:left="259"/>
      </w:pPr>
      <w:hyperlink r:id="rId2071">
        <w:r>
          <w:rPr>
            <w:color w:val="225588"/>
          </w:rPr>
          <w:t>Product page</w:t>
        </w:r>
      </w:hyperlink>
      <w:r>
        <w:t xml:space="preserve">  ·  </w:t>
      </w:r>
      <w:hyperlink r:id="rId2072">
        <w:r>
          <w:rPr>
            <w:color w:val="225588"/>
          </w:rPr>
          <w:t>Image</w:t>
        </w:r>
      </w:hyperlink>
    </w:p>
    <w:p>
      <w:pPr>
        <w:pStyle w:val="Heading2"/>
        <w:keepNext/>
      </w:pPr>
      <w:r>
        <w:t>End stop  ·  1 product</w:t>
      </w:r>
      <w:r>
        <w:t xml:space="preserve">  [review]</w:t>
      </w:r>
    </w:p>
    <w:p>
      <w:pPr>
        <w:keepNext/>
        <w:spacing w:after="20"/>
        <w:ind w:left="259"/>
      </w:pPr>
      <w:r>
        <w:t>End Stop Terminator 12mm</w:t>
      </w:r>
      <w:r>
        <w:t xml:space="preserve">  ·  SKU 5285</w:t>
      </w:r>
    </w:p>
    <w:p>
      <w:pPr>
        <w:spacing w:after="20"/>
        <w:ind w:left="259"/>
      </w:pPr>
      <w:r>
        <w:t>When running your main irrigation flex tubing which is the thicker 12mm size. At the end of this tubing you need to use one of these end stop terminators. This ensures that no water escapes.</w:t>
      </w:r>
    </w:p>
    <w:p>
      <w:pPr>
        <w:spacing w:after="100"/>
        <w:ind w:left="259"/>
      </w:pPr>
      <w:hyperlink r:id="rId2073">
        <w:r>
          <w:rPr>
            <w:color w:val="225588"/>
          </w:rPr>
          <w:t>Product page</w:t>
        </w:r>
      </w:hyperlink>
      <w:r>
        <w:t xml:space="preserve">  ·  </w:t>
      </w:r>
      <w:hyperlink r:id="rId2074">
        <w:r>
          <w:rPr>
            <w:color w:val="225588"/>
          </w:rPr>
          <w:t>Image</w:t>
        </w:r>
      </w:hyperlink>
    </w:p>
    <w:p>
      <w:pPr>
        <w:pStyle w:val="Heading2"/>
        <w:keepNext/>
      </w:pPr>
      <w:r>
        <w:t>Eryngium foetidum  ·  1 product</w:t>
      </w:r>
    </w:p>
    <w:p>
      <w:pPr>
        <w:keepNext/>
        <w:spacing w:after="20"/>
        <w:ind w:left="259"/>
      </w:pPr>
      <w:r>
        <w:t>Coriander - Thai</w:t>
      </w:r>
      <w:r>
        <w:t xml:space="preserve">  ·  SKU 1115</w:t>
      </w:r>
    </w:p>
    <w:p>
      <w:pPr>
        <w:spacing w:after="20"/>
        <w:ind w:left="259"/>
      </w:pPr>
      <w:r>
        <w:t>A low growing plant with a rosette growth habit. The leaves are stiff, long and deeply toothed: the flowers are spiky. The leaves are used in curries, salads, chutneys and salsa. It has a stronger flavour than coriander and retains its flavour when dried. It grows well in pots. #herbs</w:t>
      </w:r>
    </w:p>
    <w:p>
      <w:pPr>
        <w:spacing w:after="100"/>
        <w:ind w:left="259"/>
      </w:pPr>
      <w:hyperlink r:id="rId2075">
        <w:r>
          <w:rPr>
            <w:color w:val="225588"/>
          </w:rPr>
          <w:t>Product page</w:t>
        </w:r>
      </w:hyperlink>
      <w:r>
        <w:t xml:space="preserve">  ·  </w:t>
      </w:r>
      <w:hyperlink r:id="rId2076">
        <w:r>
          <w:rPr>
            <w:color w:val="225588"/>
          </w:rPr>
          <w:t>Image</w:t>
        </w:r>
      </w:hyperlink>
    </w:p>
    <w:p>
      <w:pPr>
        <w:pStyle w:val="Heading2"/>
        <w:keepNext/>
      </w:pPr>
      <w:r>
        <w:t>Erythrina vespertilio  ·  1 product</w:t>
      </w:r>
    </w:p>
    <w:p>
      <w:pPr>
        <w:keepNext/>
        <w:spacing w:after="20"/>
        <w:ind w:left="259"/>
      </w:pPr>
      <w:r>
        <w:t>Batswing coral</w:t>
      </w:r>
      <w:r>
        <w:t xml:space="preserve">  ·  SKU 361</w:t>
      </w:r>
    </w:p>
    <w:p>
      <w:pPr>
        <w:spacing w:after="20"/>
        <w:ind w:left="259"/>
      </w:pPr>
      <w:r>
        <w:t>Scarlet pea-flowers in spring occur usually when the tree is leafless making this an attractive addition to any garden. Birds are attracted to the showy flowers. Growing 6 to 10mthey are commonly seen in dry rainforests. The thorny trunk is another interesting feature of this tree.</w:t>
      </w:r>
    </w:p>
    <w:p>
      <w:pPr>
        <w:spacing w:after="100"/>
        <w:ind w:left="259"/>
      </w:pPr>
      <w:hyperlink r:id="rId2077">
        <w:r>
          <w:rPr>
            <w:color w:val="225588"/>
          </w:rPr>
          <w:t>Product page</w:t>
        </w:r>
      </w:hyperlink>
      <w:r>
        <w:t xml:space="preserve">  ·  </w:t>
      </w:r>
      <w:hyperlink r:id="rId2078">
        <w:r>
          <w:rPr>
            <w:color w:val="225588"/>
          </w:rPr>
          <w:t>Image</w:t>
        </w:r>
      </w:hyperlink>
    </w:p>
    <w:p>
      <w:pPr>
        <w:pStyle w:val="Heading2"/>
        <w:keepNext/>
      </w:pPr>
      <w:r>
        <w:t>Euroschinus falcatus  ·  1 product</w:t>
      </w:r>
    </w:p>
    <w:p>
      <w:pPr>
        <w:keepNext/>
        <w:spacing w:after="20"/>
        <w:ind w:left="259"/>
      </w:pPr>
      <w:r>
        <w:t>Ribbonwood</w:t>
      </w:r>
      <w:r>
        <w:t xml:space="preserve">  ·  SKU 363</w:t>
      </w:r>
    </w:p>
    <w:p>
      <w:pPr>
        <w:spacing w:after="20"/>
        <w:ind w:left="259"/>
      </w:pPr>
      <w:r>
        <w:t>Fast growing and attractive the ribbonwood is an excellent tree to establish a rainforest garden around and is an essential regeneration tree. Can grow to 40m.</w:t>
      </w:r>
    </w:p>
    <w:p>
      <w:pPr>
        <w:spacing w:after="100"/>
        <w:ind w:left="259"/>
      </w:pPr>
      <w:hyperlink r:id="rId2079">
        <w:r>
          <w:rPr>
            <w:color w:val="225588"/>
          </w:rPr>
          <w:t>Product page</w:t>
        </w:r>
      </w:hyperlink>
      <w:r>
        <w:t xml:space="preserve">  ·  </w:t>
      </w:r>
      <w:hyperlink r:id="rId2080">
        <w:r>
          <w:rPr>
            <w:color w:val="225588"/>
          </w:rPr>
          <w:t>Image</w:t>
        </w:r>
      </w:hyperlink>
    </w:p>
    <w:p>
      <w:pPr>
        <w:pStyle w:val="Heading2"/>
        <w:keepNext/>
      </w:pPr>
      <w:r>
        <w:t>Eutrema japonicum  ·  1 product</w:t>
      </w:r>
    </w:p>
    <w:p>
      <w:pPr>
        <w:keepNext/>
        <w:spacing w:after="20"/>
        <w:ind w:left="259"/>
      </w:pPr>
      <w:r>
        <w:t>Wasabi - Mazuma</w:t>
      </w:r>
      <w:r>
        <w:t xml:space="preserve">  ·  SKU 4150</w:t>
      </w:r>
    </w:p>
    <w:p>
      <w:pPr>
        <w:spacing w:after="20"/>
        <w:ind w:left="259"/>
      </w:pPr>
      <w:r>
        <w:t>Extremely strong pungency that is akin to hot mustard, wasabi produces vapours that stimulate the nasal passages more than the tongue. Generally used as a sauce that makes sushi or other foods more flavourful by adding spice. Use the stem sparingly and finely grated. Grows naturally along stream beds in cool mountain rivers valleys of Japan. Challenging to grow in Australia. Requires cool, moist, shaded conditions to thrive. It takes about 18 month - 2 years for plants to mature, in the meantime use the leaves and the leaf stems in salads, curries and pickled accompaniments.</w:t>
      </w:r>
    </w:p>
    <w:p>
      <w:pPr>
        <w:spacing w:after="100"/>
        <w:ind w:left="259"/>
      </w:pPr>
      <w:hyperlink r:id="rId2081">
        <w:r>
          <w:rPr>
            <w:color w:val="225588"/>
          </w:rPr>
          <w:t>Product page</w:t>
        </w:r>
      </w:hyperlink>
      <w:r>
        <w:t xml:space="preserve">  ·  </w:t>
      </w:r>
      <w:hyperlink r:id="rId2082">
        <w:r>
          <w:rPr>
            <w:color w:val="225588"/>
          </w:rPr>
          <w:t>Image</w:t>
        </w:r>
      </w:hyperlink>
    </w:p>
    <w:p>
      <w:pPr>
        <w:pStyle w:val="Heading2"/>
        <w:keepNext/>
      </w:pPr>
      <w:r>
        <w:t>Fagopyrum cymosum  ·  1 product</w:t>
      </w:r>
    </w:p>
    <w:p>
      <w:pPr>
        <w:keepNext/>
        <w:spacing w:after="20"/>
        <w:ind w:left="259"/>
      </w:pPr>
      <w:r>
        <w:t>Perennial Buckwheat</w:t>
      </w:r>
      <w:r>
        <w:t xml:space="preserve">  ·  SKU 5784</w:t>
      </w:r>
    </w:p>
    <w:p>
      <w:pPr>
        <w:spacing w:after="20"/>
        <w:ind w:left="259"/>
      </w:pPr>
      <w:r>
        <w:t>Vigorous ground cover producing edible greens and seeds, consumed raw or cooked. Seeds can be used to make a flour. Flowers are fragrant and bee attracting. Useful as a quick groundcover and forage herb for animals. Flavour of leaves is slightly bitter but nutritious. Medicinally used in traditional Asian cultures. Good for erosion control. Weed warning: vigorous and spreading, enjoying moist areas. Keep away from creeks as it may become invasive and smother native plants.</w:t>
      </w:r>
    </w:p>
    <w:p>
      <w:pPr>
        <w:spacing w:after="100"/>
        <w:ind w:left="259"/>
      </w:pPr>
      <w:hyperlink r:id="rId2083">
        <w:r>
          <w:rPr>
            <w:color w:val="225588"/>
          </w:rPr>
          <w:t>Product page</w:t>
        </w:r>
      </w:hyperlink>
    </w:p>
    <w:p>
      <w:pPr>
        <w:pStyle w:val="Heading2"/>
        <w:keepNext/>
      </w:pPr>
      <w:r>
        <w:t>Food for  ·  2 products</w:t>
      </w:r>
    </w:p>
    <w:p>
      <w:pPr>
        <w:keepNext/>
        <w:spacing w:after="20"/>
        <w:ind w:left="259"/>
      </w:pPr>
      <w:r>
        <w:t>Compost $19</w:t>
      </w:r>
      <w:r>
        <w:t xml:space="preserve">  ·  SKU 4583</w:t>
      </w:r>
      <w:r>
        <w:t xml:space="preserve">  ·  source botanical: Food for Healthy Plants</w:t>
      </w:r>
    </w:p>
    <w:p>
      <w:pPr>
        <w:spacing w:after="20"/>
        <w:ind w:left="259"/>
      </w:pPr>
      <w:r>
        <w:t>A healthy addition to your planting hole, garden beds and potting media. This mixture is produced from natural products. It will naturally contain a variety of living micro-organisms. Avoid inhalation of dust and wash hands thoroughly after use. To make a good organic potting mix, just add 1/3 Coir Peat, 1/3 Compost, 1/3 Sand. Store under cover</w:t>
      </w:r>
    </w:p>
    <w:p>
      <w:pPr>
        <w:spacing w:after="100"/>
        <w:ind w:left="259"/>
      </w:pPr>
      <w:hyperlink r:id="rId2084">
        <w:r>
          <w:rPr>
            <w:color w:val="225588"/>
          </w:rPr>
          <w:t>Product page</w:t>
        </w:r>
      </w:hyperlink>
      <w:r>
        <w:t xml:space="preserve">  ·  </w:t>
      </w:r>
      <w:hyperlink r:id="rId2085">
        <w:r>
          <w:rPr>
            <w:color w:val="225588"/>
          </w:rPr>
          <w:t>Image</w:t>
        </w:r>
      </w:hyperlink>
    </w:p>
    <w:p>
      <w:pPr>
        <w:keepNext/>
        <w:spacing w:after="20"/>
        <w:ind w:left="259"/>
      </w:pPr>
      <w:r>
        <w:t>Premium Potting Mix 15L Bag</w:t>
      </w:r>
      <w:r>
        <w:t xml:space="preserve">  ·  SKU 5506</w:t>
      </w:r>
      <w:r>
        <w:t xml:space="preserve">  ·  source botanical: Food for Healthy Plants</w:t>
      </w:r>
    </w:p>
    <w:p>
      <w:pPr>
        <w:spacing w:after="20"/>
        <w:ind w:left="259"/>
      </w:pPr>
      <w:r>
        <w:t>A 15L bonsai bag filled with our Nursery Stock Soil-Free Potting Media. Ready and waiting for you to repot your plants as soon as you get home from our retail store. Great for indoor plants, topping up garden beds, or tubing vegetable seedlings. The bag full of mix can make a nice herb garden for small spaces when batch planted.</w:t>
      </w:r>
    </w:p>
    <w:p>
      <w:pPr>
        <w:spacing w:after="100"/>
        <w:ind w:left="259"/>
      </w:pPr>
      <w:hyperlink r:id="rId2086">
        <w:r>
          <w:rPr>
            <w:color w:val="225588"/>
          </w:rPr>
          <w:t>Product page</w:t>
        </w:r>
      </w:hyperlink>
    </w:p>
    <w:p>
      <w:pPr>
        <w:pStyle w:val="Heading2"/>
        <w:keepNext/>
      </w:pPr>
      <w:r>
        <w:t>For large  ·  1 product</w:t>
      </w:r>
    </w:p>
    <w:p>
      <w:pPr>
        <w:keepNext/>
        <w:spacing w:after="20"/>
        <w:ind w:left="259"/>
      </w:pPr>
      <w:r>
        <w:t>FELCO 160L Pruning Shears + Holster</w:t>
      </w:r>
      <w:r>
        <w:t xml:space="preserve">  ·  SKU 2275</w:t>
      </w:r>
      <w:r>
        <w:t xml:space="preserve">  ·  source botanical: For Large Hands</w:t>
      </w:r>
    </w:p>
    <w:p>
      <w:pPr>
        <w:spacing w:after="20"/>
        <w:ind w:left="259"/>
      </w:pPr>
      <w:r>
        <w:t>Incredibly light, hardwearing and comfortable handles, made of very high-resistance composite fibre / blade and anvil blade made of high-quality hardened steel / clean and precise cut / all parts suffering wear and tear are replaceableEfficient: very easy, durable cutting adjustmentErgonomic: hand and wrist protection are provided by the ideal shape of the handles / pleasant feel</w:t>
      </w:r>
    </w:p>
    <w:p>
      <w:pPr>
        <w:spacing w:after="100"/>
        <w:ind w:left="259"/>
      </w:pPr>
      <w:hyperlink r:id="rId2087">
        <w:r>
          <w:rPr>
            <w:color w:val="225588"/>
          </w:rPr>
          <w:t>Product page</w:t>
        </w:r>
      </w:hyperlink>
      <w:r>
        <w:t xml:space="preserve">  ·  </w:t>
      </w:r>
      <w:hyperlink r:id="rId2088">
        <w:r>
          <w:rPr>
            <w:color w:val="225588"/>
          </w:rPr>
          <w:t>Image</w:t>
        </w:r>
      </w:hyperlink>
    </w:p>
    <w:p>
      <w:pPr>
        <w:pStyle w:val="Heading2"/>
        <w:keepNext/>
      </w:pPr>
      <w:r>
        <w:t>For small  ·  1 product</w:t>
      </w:r>
    </w:p>
    <w:p>
      <w:pPr>
        <w:keepNext/>
        <w:spacing w:after="20"/>
        <w:ind w:left="259"/>
      </w:pPr>
      <w:r>
        <w:t>FELCO 160S</w:t>
      </w:r>
      <w:r>
        <w:t xml:space="preserve">  ·  SKU 2276</w:t>
      </w:r>
      <w:r>
        <w:t xml:space="preserve">  ·  source botanical: For Small Hands</w:t>
      </w:r>
    </w:p>
    <w:p>
      <w:pPr>
        <w:spacing w:after="20"/>
        <w:ind w:left="259"/>
      </w:pPr>
      <w:r>
        <w:t>Reliable: incredibly light, hard wearing and comfortable handles made of very high-resistance composite fiber / blade and anvil blade made of high-quality hardened steel / clean and precise cut / all parts suffering wear and tear are replaceableEfficient: very easy, durable cutting adjustmentErgonomic: hand and wrist protection are provided by the ideal shape of the handles / pleasant feel</w:t>
      </w:r>
    </w:p>
    <w:p>
      <w:pPr>
        <w:spacing w:after="100"/>
        <w:ind w:left="259"/>
      </w:pPr>
      <w:hyperlink r:id="rId2089">
        <w:r>
          <w:rPr>
            <w:color w:val="225588"/>
          </w:rPr>
          <w:t>Product page</w:t>
        </w:r>
      </w:hyperlink>
      <w:r>
        <w:t xml:space="preserve">  ·  </w:t>
      </w:r>
      <w:hyperlink r:id="rId2090">
        <w:r>
          <w:rPr>
            <w:color w:val="225588"/>
          </w:rPr>
          <w:t>Image</w:t>
        </w:r>
      </w:hyperlink>
    </w:p>
    <w:p>
      <w:pPr>
        <w:pStyle w:val="Heading2"/>
        <w:keepNext/>
      </w:pPr>
      <w:r>
        <w:t>Freycinetia excelsa  ·  1 product</w:t>
      </w:r>
    </w:p>
    <w:p>
      <w:pPr>
        <w:keepNext/>
        <w:spacing w:after="20"/>
        <w:ind w:left="259"/>
      </w:pPr>
      <w:r>
        <w:t>Climbing Pandan</w:t>
      </w:r>
      <w:r>
        <w:t xml:space="preserve">  ·  SKU 2313</w:t>
      </w:r>
    </w:p>
    <w:p>
      <w:pPr>
        <w:spacing w:after="20"/>
        <w:ind w:left="259"/>
      </w:pPr>
      <w:r>
        <w:t>Found in the moist forests of the Queensland coast, from the far north eastern corner of NSW to Cape York. Where penetrating light allows it forms dense columns where it can obscure the trunk of its supporting tree. The spiralling leaves with their prickly edges overlap at the leaf base, older branching stems are naked with wirey clinging roots which attached themselves to the supporting tree as this pandan climps into the canopy seeking out light. The bright red fruits are both attractive and the flesh is edible but with the typical pandan sting to them.</w:t>
      </w:r>
    </w:p>
    <w:p>
      <w:pPr>
        <w:spacing w:after="100"/>
        <w:ind w:left="259"/>
      </w:pPr>
      <w:hyperlink r:id="rId2091">
        <w:r>
          <w:rPr>
            <w:color w:val="225588"/>
          </w:rPr>
          <w:t>Product page</w:t>
        </w:r>
      </w:hyperlink>
      <w:r>
        <w:t xml:space="preserve">  ·  </w:t>
      </w:r>
      <w:hyperlink r:id="rId2092">
        <w:r>
          <w:rPr>
            <w:color w:val="225588"/>
          </w:rPr>
          <w:t>Image</w:t>
        </w:r>
      </w:hyperlink>
    </w:p>
    <w:p>
      <w:pPr>
        <w:pStyle w:val="Heading2"/>
        <w:keepNext/>
      </w:pPr>
      <w:r>
        <w:t>Gahnia aspera  ·  1 product</w:t>
      </w:r>
    </w:p>
    <w:p>
      <w:pPr>
        <w:keepNext/>
        <w:spacing w:after="20"/>
        <w:ind w:left="259"/>
      </w:pPr>
      <w:r>
        <w:t>Red fruited Saw sedge</w:t>
      </w:r>
      <w:r>
        <w:t xml:space="preserve">  ·  SKU 4577</w:t>
      </w:r>
    </w:p>
    <w:p>
      <w:pPr>
        <w:spacing w:after="20"/>
        <w:ind w:left="259"/>
      </w:pPr>
      <w:r>
        <w:t>The red seeds of this attractive tussock sedge can be ground for flour, and also provide food and nesting habitat to native birds. The edges of the leaves are serrated and can easily cut skin. A native perennial, it can be found in rainforests, schlerophyll forest and inland woodlands in NSW and QLD</w:t>
      </w:r>
    </w:p>
    <w:p>
      <w:pPr>
        <w:spacing w:after="100"/>
        <w:ind w:left="259"/>
      </w:pPr>
      <w:hyperlink r:id="rId2093">
        <w:r>
          <w:rPr>
            <w:color w:val="225588"/>
          </w:rPr>
          <w:t>Product page</w:t>
        </w:r>
      </w:hyperlink>
      <w:r>
        <w:t xml:space="preserve">  ·  </w:t>
      </w:r>
      <w:hyperlink r:id="rId2094">
        <w:r>
          <w:rPr>
            <w:color w:val="225588"/>
          </w:rPr>
          <w:t>Image</w:t>
        </w:r>
      </w:hyperlink>
    </w:p>
    <w:p>
      <w:pPr>
        <w:pStyle w:val="Heading2"/>
        <w:keepNext/>
      </w:pPr>
      <w:r>
        <w:t>Gardening magnets  ·  1 product</w:t>
      </w:r>
      <w:r>
        <w:t xml:space="preserve">  [review]</w:t>
      </w:r>
    </w:p>
    <w:p>
      <w:pPr>
        <w:keepNext/>
        <w:spacing w:after="20"/>
        <w:ind w:left="259"/>
      </w:pPr>
      <w:r>
        <w:t>Gardening Magnets</w:t>
      </w:r>
      <w:r>
        <w:t xml:space="preserve">  ·  SKU 4511</w:t>
      </w:r>
    </w:p>
    <w:p>
      <w:pPr>
        <w:spacing w:after="20"/>
        <w:ind w:left="259"/>
      </w:pPr>
      <w:r>
        <w:t>Hand made by Erin, these lovely gardening themed magnets make great gifts for anyone who loves to get their hands dirty. They are all different but if you have a particular theme that you would prefer please mention this in the special instructions or we will select something beautiful for you.</w:t>
      </w:r>
    </w:p>
    <w:p>
      <w:pPr>
        <w:spacing w:after="100"/>
        <w:ind w:left="259"/>
      </w:pPr>
      <w:hyperlink r:id="rId2095">
        <w:r>
          <w:rPr>
            <w:color w:val="225588"/>
          </w:rPr>
          <w:t>Product page</w:t>
        </w:r>
      </w:hyperlink>
      <w:r>
        <w:t xml:space="preserve">  ·  </w:t>
      </w:r>
      <w:hyperlink r:id="rId2096">
        <w:r>
          <w:rPr>
            <w:color w:val="225588"/>
          </w:rPr>
          <w:t>Image</w:t>
        </w:r>
      </w:hyperlink>
    </w:p>
    <w:p>
      <w:pPr>
        <w:pStyle w:val="Heading2"/>
        <w:keepNext/>
      </w:pPr>
      <w:r>
        <w:t>Geissois biagana  ·  1 product</w:t>
      </w:r>
    </w:p>
    <w:p>
      <w:pPr>
        <w:keepNext/>
        <w:spacing w:after="20"/>
        <w:ind w:left="259"/>
      </w:pPr>
      <w:r>
        <w:t>Northern Brush Mahogany</w:t>
      </w:r>
      <w:r>
        <w:t xml:space="preserve">  ·  SKU 374</w:t>
      </w:r>
    </w:p>
    <w:p>
      <w:pPr>
        <w:spacing w:after="100"/>
        <w:ind w:left="259"/>
      </w:pPr>
    </w:p>
    <w:p>
      <w:pPr>
        <w:pStyle w:val="Heading2"/>
        <w:keepNext/>
      </w:pPr>
      <w:r>
        <w:t>Gigantochloa atter  ·  1 product</w:t>
      </w:r>
    </w:p>
    <w:p>
      <w:pPr>
        <w:keepNext/>
        <w:spacing w:after="20"/>
        <w:ind w:left="259"/>
      </w:pPr>
      <w:r>
        <w:t>Bamboo - Sweet</w:t>
      </w:r>
      <w:r>
        <w:t xml:space="preserve">  ·  SKU 4155</w:t>
      </w:r>
    </w:p>
    <w:p>
      <w:pPr>
        <w:spacing w:after="20"/>
        <w:ind w:left="259"/>
      </w:pPr>
      <w:r>
        <w:t>Young shoots are consumed as a vegetable. The culm is very useful as a building material and for making musical instruments and other handicrafts. Large, tufted, woody bamboo with dark green culms of 15-22 m high and 5-10 cm in diameter. Culm internodes are thin-walled and are on average 4050 cm long. The lower part of the culms develop aerial roots from the nodes. It is a dense clumper, native to Malaysia.</w:t>
      </w:r>
    </w:p>
    <w:p>
      <w:pPr>
        <w:spacing w:after="100"/>
        <w:ind w:left="259"/>
      </w:pPr>
      <w:hyperlink r:id="rId2097">
        <w:r>
          <w:rPr>
            <w:color w:val="225588"/>
          </w:rPr>
          <w:t>Product page</w:t>
        </w:r>
      </w:hyperlink>
      <w:r>
        <w:t xml:space="preserve">  ·  </w:t>
      </w:r>
      <w:hyperlink r:id="rId2098">
        <w:r>
          <w:rPr>
            <w:color w:val="225588"/>
          </w:rPr>
          <w:t>Image</w:t>
        </w:r>
      </w:hyperlink>
    </w:p>
    <w:p>
      <w:pPr>
        <w:pStyle w:val="Heading2"/>
        <w:keepNext/>
      </w:pPr>
      <w:r>
        <w:t>Glycyrrhiza glabra  ·  1 product</w:t>
      </w:r>
    </w:p>
    <w:p>
      <w:pPr>
        <w:keepNext/>
        <w:spacing w:after="20"/>
        <w:ind w:left="259"/>
      </w:pPr>
      <w:r>
        <w:t>Liquorice</w:t>
      </w:r>
      <w:r>
        <w:t xml:space="preserve">  ·  SKU 4494</w:t>
      </w:r>
    </w:p>
    <w:p>
      <w:pPr>
        <w:spacing w:after="20"/>
        <w:ind w:left="259"/>
      </w:pPr>
      <w:r>
        <w:t>Liquorice is easy to grow, but does prefer full sun and well drained soils. This hardy plant develops a spreading habit, with an extensive branching root system so give it 1-3 metres of space. The roots are brown, straight and wrinkled, with yellow inside. Once settled, the plants are hardy and will tolerate dry conditions. Roots can be harvested at any time of the year, but may take 2-3 years to reach a worth while size of 1-5 cm. The flowering plant, zinnia is popular as a companion to liquorice due to its insect attracting qualities. It helps attract pollinators and deters predators. Since it is very hardy, it can grow in the same location as licorice.</w:t>
      </w:r>
    </w:p>
    <w:p>
      <w:pPr>
        <w:spacing w:after="100"/>
        <w:ind w:left="259"/>
      </w:pPr>
      <w:hyperlink r:id="rId2099">
        <w:r>
          <w:rPr>
            <w:color w:val="225588"/>
          </w:rPr>
          <w:t>Product page</w:t>
        </w:r>
      </w:hyperlink>
    </w:p>
    <w:p>
      <w:pPr>
        <w:pStyle w:val="Heading2"/>
        <w:keepNext/>
      </w:pPr>
      <w:r>
        <w:t>Gmelina leichardtii  ·  1 product</w:t>
      </w:r>
    </w:p>
    <w:p>
      <w:pPr>
        <w:keepNext/>
        <w:spacing w:after="20"/>
        <w:ind w:left="259"/>
      </w:pPr>
      <w:r>
        <w:t>White Beech</w:t>
      </w:r>
      <w:r>
        <w:t xml:space="preserve">  ·  SKU 1549</w:t>
      </w:r>
    </w:p>
    <w:p>
      <w:pPr>
        <w:spacing w:after="20"/>
        <w:ind w:left="259"/>
      </w:pPr>
      <w:r>
        <w:t>Medium to large fast growing timber or specimen tree with purple and white flowers and bright blue-purple fruits which attract native pigeons. Excellent in tub when young. Partly deciduous. This superb rainforest tree is difficult to germinate, so supply can vary</w:t>
      </w:r>
    </w:p>
    <w:p>
      <w:pPr>
        <w:spacing w:after="100"/>
        <w:ind w:left="259"/>
      </w:pPr>
      <w:hyperlink r:id="rId2100">
        <w:r>
          <w:rPr>
            <w:color w:val="225588"/>
          </w:rPr>
          <w:t>Product page</w:t>
        </w:r>
      </w:hyperlink>
      <w:r>
        <w:t xml:space="preserve">  ·  </w:t>
      </w:r>
      <w:hyperlink r:id="rId2101">
        <w:r>
          <w:rPr>
            <w:color w:val="225588"/>
          </w:rPr>
          <w:t>Image</w:t>
        </w:r>
      </w:hyperlink>
    </w:p>
    <w:p>
      <w:pPr>
        <w:pStyle w:val="Heading2"/>
        <w:keepNext/>
      </w:pPr>
      <w:r>
        <w:t>Goodia lotifolia  ·  1 product</w:t>
      </w:r>
    </w:p>
    <w:p>
      <w:pPr>
        <w:keepNext/>
        <w:spacing w:after="20"/>
        <w:ind w:left="259"/>
      </w:pPr>
      <w:r>
        <w:t>Golden Tip</w:t>
      </w:r>
      <w:r>
        <w:t xml:space="preserve">  ·  SKU 2691</w:t>
      </w:r>
    </w:p>
    <w:p>
      <w:pPr>
        <w:spacing w:after="20"/>
        <w:ind w:left="259"/>
      </w:pPr>
      <w:r>
        <w:t>Uncommon, this shrub grows to about 3m, it is native to rainforests of Springbrook and Mt Glorious. Bright yellow pea flowers during the winter and spring make this an attractive adition to rainforest gardens and regeneration plots.</w:t>
      </w:r>
    </w:p>
    <w:p>
      <w:pPr>
        <w:spacing w:after="100"/>
        <w:ind w:left="259"/>
      </w:pPr>
      <w:hyperlink r:id="rId2102">
        <w:r>
          <w:rPr>
            <w:color w:val="225588"/>
          </w:rPr>
          <w:t>Product page</w:t>
        </w:r>
      </w:hyperlink>
    </w:p>
    <w:p>
      <w:pPr>
        <w:pStyle w:val="Heading2"/>
        <w:keepNext/>
      </w:pPr>
      <w:r>
        <w:t>Grafting and  ·  1 product</w:t>
      </w:r>
      <w:r>
        <w:t xml:space="preserve">  [review]</w:t>
      </w:r>
    </w:p>
    <w:p>
      <w:pPr>
        <w:keepNext/>
        <w:spacing w:after="20"/>
        <w:ind w:left="259"/>
      </w:pPr>
      <w:r>
        <w:t>Grafting and Budding Knife - Felco</w:t>
      </w:r>
      <w:r>
        <w:t xml:space="preserve">  ·  SKU 4441</w:t>
      </w:r>
    </w:p>
    <w:p>
      <w:pPr>
        <w:spacing w:after="20"/>
        <w:ind w:left="259"/>
      </w:pPr>
      <w:r>
        <w:t>Grafting and budding knife with straight blade, slightly curved at the end. Bark lifter on the back of the blade. Small and strong. Red nylon handle with standard alloy lining. Stainless steel blade, bevelled on one side, right-handed tool, 57 mmMulti-use tool; suitable for crown grafting, budding and whip and tongue grafting</w:t>
      </w:r>
    </w:p>
    <w:p>
      <w:pPr>
        <w:spacing w:after="100"/>
        <w:ind w:left="259"/>
      </w:pPr>
      <w:hyperlink r:id="rId2103">
        <w:r>
          <w:rPr>
            <w:color w:val="225588"/>
          </w:rPr>
          <w:t>Product page</w:t>
        </w:r>
      </w:hyperlink>
      <w:r>
        <w:t xml:space="preserve">  ·  </w:t>
      </w:r>
      <w:hyperlink r:id="rId2104">
        <w:r>
          <w:rPr>
            <w:color w:val="225588"/>
          </w:rPr>
          <w:t>Image</w:t>
        </w:r>
      </w:hyperlink>
    </w:p>
    <w:p>
      <w:pPr>
        <w:pStyle w:val="Heading2"/>
        <w:keepNext/>
      </w:pPr>
      <w:r>
        <w:t>Grafting knife  ·  1 product</w:t>
      </w:r>
      <w:r>
        <w:t xml:space="preserve">  [review]</w:t>
      </w:r>
    </w:p>
    <w:p>
      <w:pPr>
        <w:keepNext/>
        <w:spacing w:after="20"/>
        <w:ind w:left="259"/>
      </w:pPr>
      <w:r>
        <w:t>Grafting Knife Due Buoi 202P</w:t>
      </w:r>
      <w:r>
        <w:t xml:space="preserve">  ·  SKU 4443</w:t>
      </w:r>
    </w:p>
    <w:p>
      <w:pPr>
        <w:spacing w:after="20"/>
        <w:ind w:left="259"/>
      </w:pPr>
      <w:r>
        <w:t>Professional quality, combination grafting and budding blade. Made in Italy from quality cutlery grade, tool steel blades. Right handed knife.</w:t>
      </w:r>
    </w:p>
    <w:p>
      <w:pPr>
        <w:spacing w:after="100"/>
        <w:ind w:left="259"/>
      </w:pPr>
      <w:hyperlink r:id="rId2105">
        <w:r>
          <w:rPr>
            <w:color w:val="225588"/>
          </w:rPr>
          <w:t>Product page</w:t>
        </w:r>
      </w:hyperlink>
      <w:r>
        <w:t xml:space="preserve">  ·  </w:t>
      </w:r>
      <w:hyperlink r:id="rId2106">
        <w:r>
          <w:rPr>
            <w:color w:val="225588"/>
          </w:rPr>
          <w:t>Image</w:t>
        </w:r>
      </w:hyperlink>
    </w:p>
    <w:p>
      <w:pPr>
        <w:pStyle w:val="Heading2"/>
        <w:keepNext/>
      </w:pPr>
      <w:r>
        <w:t>Grafting tape  ·  2 products</w:t>
      </w:r>
      <w:r>
        <w:t xml:space="preserve">  [review]</w:t>
      </w:r>
    </w:p>
    <w:p>
      <w:pPr>
        <w:keepNext/>
        <w:spacing w:after="20"/>
        <w:ind w:left="259"/>
      </w:pPr>
      <w:r>
        <w:t>Grafting Tape - Buddy Tape</w:t>
      </w:r>
      <w:r>
        <w:t xml:space="preserve">  ·  SKU 4755</w:t>
      </w:r>
    </w:p>
    <w:p>
      <w:pPr>
        <w:spacing w:after="20"/>
        <w:ind w:left="259"/>
      </w:pPr>
      <w:r>
        <w:t>Buddy Grafting Tape is a superior tape for all your grafting needs. Perforated at 7cm lengths, it can be stretched to 8 times its length, providing a firm grip on the graft that will stretch as the plant grows. It is permeable to allow air to reach the bud so covering them is not harmful but also has a waxy content that will prevent dehydration. When stretched, it adheres to itself allowing quick and reliable application. The tape biodegrades in sunlight so your plants are not cut into as they grow. Rolls measure 25mm x 60m, providing more than 850 grafts working out at 10c per graft.</w:t>
      </w:r>
    </w:p>
    <w:p>
      <w:pPr>
        <w:spacing w:after="100"/>
        <w:ind w:left="259"/>
      </w:pPr>
      <w:hyperlink r:id="rId2107">
        <w:r>
          <w:rPr>
            <w:color w:val="225588"/>
          </w:rPr>
          <w:t>Product page</w:t>
        </w:r>
      </w:hyperlink>
      <w:r>
        <w:t xml:space="preserve">  ·  </w:t>
      </w:r>
      <w:hyperlink r:id="rId2108">
        <w:r>
          <w:rPr>
            <w:color w:val="225588"/>
          </w:rPr>
          <w:t>Image</w:t>
        </w:r>
      </w:hyperlink>
    </w:p>
    <w:p>
      <w:pPr>
        <w:keepNext/>
        <w:spacing w:after="20"/>
        <w:ind w:left="259"/>
      </w:pPr>
      <w:r>
        <w:t>Grafting Tape - Parafilm</w:t>
      </w:r>
      <w:r>
        <w:t xml:space="preserve">  ·  SKU 4442</w:t>
      </w:r>
    </w:p>
    <w:p>
      <w:pPr>
        <w:spacing w:after="20"/>
        <w:ind w:left="259"/>
      </w:pPr>
      <w:r>
        <w:t>Waterproof, flexible, stretchable, and self-adhesive with gentle stretch to 200% its original length. Excellent moisture barrier for grafting and budding. This Parafilm Florist Tape is made from bio-degradable polyethylene and breaks down in sunlight. its stretchable with high tensile strength, which mean you can leave it on your tree without removing it, will not harm your tree. It is also self-adhesive, providing air tight seal, preventing bacteria or any other disease from getting into grafting area. You will have enough tape to graft 100-200 grafts per roll. Daleys Nursery uses this to graft and bud all our fruit trees. For extra strength we use double thickness to graft larger caliper rootstock. Ideal for rootstocks from 5-10mm diameter. Each roll is 1.25 cm (W) x 27 m (L)</w:t>
      </w:r>
    </w:p>
    <w:p>
      <w:pPr>
        <w:spacing w:after="100"/>
        <w:ind w:left="259"/>
      </w:pPr>
      <w:hyperlink r:id="rId2109">
        <w:r>
          <w:rPr>
            <w:color w:val="225588"/>
          </w:rPr>
          <w:t>Product page</w:t>
        </w:r>
      </w:hyperlink>
      <w:r>
        <w:t xml:space="preserve">  ·  </w:t>
      </w:r>
      <w:hyperlink r:id="rId2110">
        <w:r>
          <w:rPr>
            <w:color w:val="225588"/>
          </w:rPr>
          <w:t>Image</w:t>
        </w:r>
      </w:hyperlink>
    </w:p>
    <w:p>
      <w:pPr>
        <w:pStyle w:val="Heading2"/>
        <w:keepNext/>
      </w:pPr>
      <w:r>
        <w:t>Grafting workshop  ·  1 product</w:t>
      </w:r>
      <w:r>
        <w:t xml:space="preserve">  [review]</w:t>
      </w:r>
    </w:p>
    <w:p>
      <w:pPr>
        <w:keepNext/>
        <w:spacing w:after="20"/>
        <w:ind w:left="259"/>
      </w:pPr>
      <w:r>
        <w:t>Grafting Workshop</w:t>
      </w:r>
      <w:r>
        <w:t xml:space="preserve">  ·  SKU 5350</w:t>
      </w:r>
    </w:p>
    <w:p>
      <w:pPr>
        <w:spacing w:after="20"/>
        <w:ind w:left="259"/>
      </w:pPr>
      <w:r>
        <w:t>Sign up Now for our next workshop: Saturday the 10th October 2026, 10am . Would you like to learn more about how to graft fruit trees? Learn how to create your own with this short course, on site at Daleys Nursery. Learn how to select scion and rootstock, cut and join, and care for them. Learn different methods and the situations to use them, plus techniques unique to Daleys. Grafting fruit trees is the only certain way to grow those desired traits in the fruits you love. And theres nothing quite as special as a plant youve grown yourself. Daleys Outlet Store will be open for participants.Address: 36 Daleys Lane, Geneva. NSW 2474</w:t>
      </w:r>
    </w:p>
    <w:p>
      <w:pPr>
        <w:spacing w:after="100"/>
        <w:ind w:left="259"/>
      </w:pPr>
      <w:hyperlink r:id="rId2111">
        <w:r>
          <w:rPr>
            <w:color w:val="225588"/>
          </w:rPr>
          <w:t>Product page</w:t>
        </w:r>
      </w:hyperlink>
      <w:r>
        <w:t xml:space="preserve">  ·  </w:t>
      </w:r>
      <w:hyperlink r:id="rId2112">
        <w:r>
          <w:rPr>
            <w:color w:val="225588"/>
          </w:rPr>
          <w:t>Image</w:t>
        </w:r>
      </w:hyperlink>
    </w:p>
    <w:p>
      <w:pPr>
        <w:pStyle w:val="Heading2"/>
        <w:keepNext/>
      </w:pPr>
      <w:r>
        <w:t>Graptophyllum ilicifolium  ·  1 product</w:t>
      </w:r>
    </w:p>
    <w:p>
      <w:pPr>
        <w:keepNext/>
        <w:spacing w:after="20"/>
        <w:ind w:left="259"/>
      </w:pPr>
      <w:r>
        <w:t>Graptophyllum - Holly-leaved</w:t>
      </w:r>
      <w:r>
        <w:t xml:space="preserve">  ·  SKU 2288</w:t>
      </w:r>
    </w:p>
    <w:p>
      <w:pPr>
        <w:spacing w:after="20"/>
        <w:ind w:left="259"/>
      </w:pPr>
      <w:r>
        <w:t>Bright pinky scarlet flowers occur in spring and early summer. Makes an attractive plant which is becoming more common in cultivation. It is fairly quick growing in warmer climates but may be slow in cool temperate areas. The species prefers light shade for best results. Judicious pruning will maintain a bushy habit down to 2m and promote prolific flowering. This species would quite probably be suitable for tub growing. In its native habitat grows to 3-5m high and is found in fairly dry rainforest areas or along creek banks.</w:t>
      </w:r>
    </w:p>
    <w:p>
      <w:pPr>
        <w:spacing w:after="100"/>
        <w:ind w:left="259"/>
      </w:pPr>
      <w:hyperlink r:id="rId2113">
        <w:r>
          <w:rPr>
            <w:color w:val="225588"/>
          </w:rPr>
          <w:t>Product page</w:t>
        </w:r>
      </w:hyperlink>
      <w:r>
        <w:t xml:space="preserve">  ·  </w:t>
      </w:r>
      <w:hyperlink r:id="rId2114">
        <w:r>
          <w:rPr>
            <w:color w:val="225588"/>
          </w:rPr>
          <w:t>Image</w:t>
        </w:r>
      </w:hyperlink>
    </w:p>
    <w:p>
      <w:pPr>
        <w:pStyle w:val="Heading2"/>
        <w:keepNext/>
      </w:pPr>
      <w:r>
        <w:t>Grewia asiatica  ·  1 product</w:t>
      </w:r>
    </w:p>
    <w:p>
      <w:pPr>
        <w:keepNext/>
        <w:spacing w:after="20"/>
        <w:ind w:left="259"/>
      </w:pPr>
      <w:r>
        <w:t>Phalsa</w:t>
      </w:r>
      <w:r>
        <w:t xml:space="preserve">  ·  SKU 3323</w:t>
      </w:r>
    </w:p>
    <w:p>
      <w:pPr>
        <w:spacing w:after="20"/>
        <w:ind w:left="259"/>
      </w:pPr>
      <w:r>
        <w:t>Shrub native to Asia produces small, orange-yellow flowers followed by fruits, 1cm in diameter produced in in open, branched clusters. The soft, fibrous flesh is greenish-white stained with purplish-red near the skin. The flavour is pleasantly acid, somewhat grape-like. The fruits are eaten fresh as dessert, are made into syrup, and extensively employed in the manufacture of soft drinks. After fruiting prune to keep to an attractive shrub to 2mts high.Phalsa during transit may drop some leaves. It is a hardy plant and with acclimatisation in its new location it will respond well and bounce back. It can take 3 weeks for plants to recover from transit stress.</w:t>
      </w:r>
    </w:p>
    <w:p>
      <w:pPr>
        <w:spacing w:after="100"/>
        <w:ind w:left="259"/>
      </w:pPr>
      <w:hyperlink r:id="rId2115">
        <w:r>
          <w:rPr>
            <w:color w:val="225588"/>
          </w:rPr>
          <w:t>Product page</w:t>
        </w:r>
      </w:hyperlink>
      <w:r>
        <w:t xml:space="preserve">  ·  </w:t>
      </w:r>
      <w:hyperlink r:id="rId2116">
        <w:r>
          <w:rPr>
            <w:color w:val="225588"/>
          </w:rPr>
          <w:t>Image</w:t>
        </w:r>
      </w:hyperlink>
    </w:p>
    <w:p>
      <w:pPr>
        <w:pStyle w:val="Heading2"/>
        <w:keepNext/>
      </w:pPr>
      <w:r>
        <w:t>Gropod tree  ·  1 product</w:t>
      </w:r>
      <w:r>
        <w:t xml:space="preserve">  [review]</w:t>
      </w:r>
    </w:p>
    <w:p>
      <w:pPr>
        <w:keepNext/>
        <w:spacing w:after="20"/>
        <w:ind w:left="259"/>
      </w:pPr>
      <w:r>
        <w:t>Gropod Tree Guard</w:t>
      </w:r>
      <w:r>
        <w:t xml:space="preserve">  ·  SKU 5243</w:t>
      </w:r>
    </w:p>
    <w:p>
      <w:pPr>
        <w:spacing w:after="20"/>
        <w:ind w:left="259"/>
      </w:pPr>
      <w:r>
        <w:t>Innovative, all-in-one plant guard, combines effective weed protection with smart design to enhance seedling survival rates. 2 stakes support this firm, longlasting cardboard guard. Field life of up to 2 years, and can then biodegrade in situ. Protects your plant from critters, frost, spraying and weed overgrowth. Locally designed in the Northern Rivers of NSW.Built to streamline tree planting projects, it reduces both establishment and maintenance costs - making it simpler and more efficient to regenerate thriving landscapes.</w:t>
      </w:r>
    </w:p>
    <w:p>
      <w:pPr>
        <w:spacing w:after="100"/>
        <w:ind w:left="259"/>
      </w:pPr>
      <w:hyperlink r:id="rId2117">
        <w:r>
          <w:rPr>
            <w:color w:val="225588"/>
          </w:rPr>
          <w:t>Product page</w:t>
        </w:r>
      </w:hyperlink>
      <w:r>
        <w:t xml:space="preserve">  ·  </w:t>
      </w:r>
      <w:hyperlink r:id="rId2118">
        <w:r>
          <w:rPr>
            <w:color w:val="225588"/>
          </w:rPr>
          <w:t>Image</w:t>
        </w:r>
      </w:hyperlink>
    </w:p>
    <w:p>
      <w:pPr>
        <w:pStyle w:val="Heading2"/>
        <w:keepNext/>
      </w:pPr>
      <w:r>
        <w:t>Guioa semiglauca  ·  1 product</w:t>
      </w:r>
    </w:p>
    <w:p>
      <w:pPr>
        <w:keepNext/>
        <w:spacing w:after="20"/>
        <w:ind w:left="259"/>
      </w:pPr>
      <w:r>
        <w:t>Guioa</w:t>
      </w:r>
      <w:r>
        <w:t xml:space="preserve">  ·  SKU 378</w:t>
      </w:r>
    </w:p>
    <w:p>
      <w:pPr>
        <w:spacing w:after="20"/>
        <w:ind w:left="259"/>
      </w:pPr>
      <w:r>
        <w:t>Common pioneer tree across the east coast. Makes a versatile fast growing, bird attracting tree for rainforest regeneration plots. Do not plant near dwellings as branches are brittle.</w:t>
      </w:r>
    </w:p>
    <w:p>
      <w:pPr>
        <w:spacing w:after="100"/>
        <w:ind w:left="259"/>
      </w:pPr>
      <w:hyperlink r:id="rId2119">
        <w:r>
          <w:rPr>
            <w:color w:val="225588"/>
          </w:rPr>
          <w:t>Product page</w:t>
        </w:r>
      </w:hyperlink>
      <w:r>
        <w:t xml:space="preserve">  ·  </w:t>
      </w:r>
      <w:hyperlink r:id="rId2120">
        <w:r>
          <w:rPr>
            <w:color w:val="225588"/>
          </w:rPr>
          <w:t>Image</w:t>
        </w:r>
      </w:hyperlink>
    </w:p>
    <w:p>
      <w:pPr>
        <w:pStyle w:val="Heading2"/>
        <w:keepNext/>
      </w:pPr>
      <w:r>
        <w:t>Gustavia augusta  ·  1 product</w:t>
      </w:r>
    </w:p>
    <w:p>
      <w:pPr>
        <w:keepNext/>
        <w:spacing w:after="20"/>
        <w:ind w:left="259"/>
      </w:pPr>
      <w:r>
        <w:t>Membrillo</w:t>
      </w:r>
      <w:r>
        <w:t xml:space="preserve">  ·  SKU 2352</w:t>
      </w:r>
    </w:p>
    <w:p>
      <w:pPr>
        <w:spacing w:after="20"/>
        <w:ind w:left="259"/>
      </w:pPr>
      <w:r>
        <w:t>A medium-sized tree with a straight trunk that is often unbranched, with just one cluster of leaves at the top of the trunk like a palm. Leaves are very large. Fruit ellipical, green to brown; pulp is yellowy orange; 2-20 seeds/fruit. Pulp eaten roasted or boiled, mixed with rice. The tree is used as wood for construction. The leaves in decoction are used to cure intoxication by poisoned arrows.</w:t>
      </w:r>
    </w:p>
    <w:p>
      <w:pPr>
        <w:spacing w:after="100"/>
        <w:ind w:left="259"/>
      </w:pPr>
      <w:hyperlink r:id="rId2121">
        <w:r>
          <w:rPr>
            <w:color w:val="225588"/>
          </w:rPr>
          <w:t>Product page</w:t>
        </w:r>
      </w:hyperlink>
      <w:r>
        <w:t xml:space="preserve">  ·  </w:t>
      </w:r>
      <w:hyperlink r:id="rId2122">
        <w:r>
          <w:rPr>
            <w:color w:val="225588"/>
          </w:rPr>
          <w:t>Image</w:t>
        </w:r>
      </w:hyperlink>
    </w:p>
    <w:p>
      <w:pPr>
        <w:pStyle w:val="Heading2"/>
        <w:keepNext/>
      </w:pPr>
      <w:r>
        <w:t>Gynostemma pentaphyllum  ·  1 product</w:t>
      </w:r>
    </w:p>
    <w:p>
      <w:pPr>
        <w:keepNext/>
        <w:spacing w:after="20"/>
        <w:ind w:left="259"/>
      </w:pPr>
      <w:r>
        <w:t>Jiaogulan</w:t>
      </w:r>
      <w:r>
        <w:t xml:space="preserve">  ·  SKU 3155</w:t>
      </w:r>
    </w:p>
    <w:p>
      <w:pPr>
        <w:spacing w:after="20"/>
        <w:ind w:left="259"/>
      </w:pPr>
      <w:r>
        <w:t>A climbing vine native to China and south east Asia. Grow as an annual and harvest in the summer. The name Jiaogulan is Chinese for twisting vine orchid. The leaves are edible and can be used as a vegetable or in teas, where they have a slightly bittersweet flavour. Plants are dioecious, meaning they are either male or female and one of each will be required for seed set. It is recommended to buy 3 to increase chances of a female if you would like to collect seed/fruit</w:t>
      </w:r>
    </w:p>
    <w:p>
      <w:pPr>
        <w:spacing w:after="100"/>
        <w:ind w:left="259"/>
      </w:pPr>
      <w:hyperlink r:id="rId2123">
        <w:r>
          <w:rPr>
            <w:color w:val="225588"/>
          </w:rPr>
          <w:t>Product page</w:t>
        </w:r>
      </w:hyperlink>
      <w:r>
        <w:t xml:space="preserve">  ·  </w:t>
      </w:r>
      <w:hyperlink r:id="rId2124">
        <w:r>
          <w:rPr>
            <w:color w:val="225588"/>
          </w:rPr>
          <w:t>Image</w:t>
        </w:r>
      </w:hyperlink>
    </w:p>
    <w:p>
      <w:pPr>
        <w:pStyle w:val="Heading2"/>
        <w:keepNext/>
      </w:pPr>
      <w:r>
        <w:t>Gynura crepioides  ·  1 product</w:t>
      </w:r>
    </w:p>
    <w:p>
      <w:pPr>
        <w:keepNext/>
        <w:spacing w:after="20"/>
        <w:ind w:left="259"/>
      </w:pPr>
      <w:r>
        <w:t>Okinawa Spinach</w:t>
      </w:r>
      <w:r>
        <w:t xml:space="preserve">  ·  SKU 3812</w:t>
      </w:r>
    </w:p>
    <w:p>
      <w:pPr>
        <w:spacing w:after="20"/>
        <w:ind w:left="259"/>
      </w:pPr>
      <w:r>
        <w:t>A dense, low growing plant to 70 cm high. Easily the most low maintenance perennial leaf vegetable; it is a hardy plant and relatively pest-free. Thrives in warm, wet conditions and frost sensitive, it is best suited to subtropical and tropical areas. An attractive plant with shiny leaves that are green on top and purple underneath; the flowers are very small and orange. It grows best in full sun to partial shade. It needs ample water, rich, fertile well-drained soil that is kept mulched.It is a very nutritious vegetable, eaten raw or cooked, the young leaves are the tastiest. Steam the leaves and young shoos, great in stir fry, stews, and soups. It can also be steamed with rice if it is added for the last 7 minutes of cooking time.</w:t>
      </w:r>
    </w:p>
    <w:p>
      <w:pPr>
        <w:spacing w:after="100"/>
        <w:ind w:left="259"/>
      </w:pPr>
      <w:hyperlink r:id="rId2125">
        <w:r>
          <w:rPr>
            <w:color w:val="225588"/>
          </w:rPr>
          <w:t>Product page</w:t>
        </w:r>
      </w:hyperlink>
      <w:r>
        <w:t xml:space="preserve">  ·  </w:t>
      </w:r>
      <w:hyperlink r:id="rId2126">
        <w:r>
          <w:rPr>
            <w:color w:val="225588"/>
          </w:rPr>
          <w:t>Image</w:t>
        </w:r>
      </w:hyperlink>
    </w:p>
    <w:p>
      <w:pPr>
        <w:pStyle w:val="Heading2"/>
        <w:keepNext/>
      </w:pPr>
      <w:r>
        <w:t>Gynura procumbens  ·  1 product</w:t>
      </w:r>
    </w:p>
    <w:p>
      <w:pPr>
        <w:keepNext/>
        <w:spacing w:after="20"/>
        <w:ind w:left="259"/>
      </w:pPr>
      <w:r>
        <w:t>Longevity Spinach</w:t>
      </w:r>
      <w:r>
        <w:t xml:space="preserve">  ·  SKU 4843</w:t>
      </w:r>
    </w:p>
    <w:p>
      <w:pPr>
        <w:spacing w:after="20"/>
        <w:ind w:left="259"/>
      </w:pPr>
      <w:r>
        <w:t>Fast growing, fleshy-leaved edible green to 1m high, that can be eaten raw in salads, smoothies and stir-fries. The plant is best grown well-watered and in part shade in warm climates, and pruned as the fleshy stems and leaves can get quite heavy. Can be used as a Living Mulch as it has a scrambling, vine-like habit. May have the potential to be a weed risk.</w:t>
      </w:r>
    </w:p>
    <w:p>
      <w:pPr>
        <w:spacing w:after="100"/>
        <w:ind w:left="259"/>
      </w:pPr>
      <w:hyperlink r:id="rId2127">
        <w:r>
          <w:rPr>
            <w:color w:val="225588"/>
          </w:rPr>
          <w:t>Product page</w:t>
        </w:r>
      </w:hyperlink>
      <w:r>
        <w:t xml:space="preserve">  ·  </w:t>
      </w:r>
      <w:hyperlink r:id="rId2128">
        <w:r>
          <w:rPr>
            <w:color w:val="225588"/>
          </w:rPr>
          <w:t>Image</w:t>
        </w:r>
      </w:hyperlink>
    </w:p>
    <w:p>
      <w:pPr>
        <w:pStyle w:val="Heading2"/>
        <w:keepNext/>
      </w:pPr>
      <w:r>
        <w:t>Hanging basket  ·  1 product</w:t>
      </w:r>
      <w:r>
        <w:t xml:space="preserve">  [review]</w:t>
      </w:r>
    </w:p>
    <w:p>
      <w:pPr>
        <w:keepNext/>
        <w:spacing w:after="20"/>
        <w:ind w:left="259"/>
      </w:pPr>
      <w:r>
        <w:t>Hanging Basket</w:t>
      </w:r>
      <w:r>
        <w:t xml:space="preserve">  ·  SKU 5497</w:t>
      </w:r>
    </w:p>
    <w:p>
      <w:pPr>
        <w:spacing w:after="20"/>
        <w:ind w:left="259"/>
      </w:pPr>
      <w:r>
        <w:t>Hanging baskets with coir liners for small pants or hanging vines. Perfect for Strawberries, Native Violets, Ruby Saltbush, Hoya, Jade vine, Richmond Birdwing, etc.</w:t>
      </w:r>
    </w:p>
    <w:p>
      <w:pPr>
        <w:spacing w:after="100"/>
        <w:ind w:left="259"/>
      </w:pPr>
      <w:hyperlink r:id="rId2129">
        <w:r>
          <w:rPr>
            <w:color w:val="225588"/>
          </w:rPr>
          <w:t>Product page</w:t>
        </w:r>
      </w:hyperlink>
      <w:r>
        <w:t xml:space="preserve">  ·  </w:t>
      </w:r>
      <w:hyperlink r:id="rId2130">
        <w:r>
          <w:rPr>
            <w:color w:val="225588"/>
          </w:rPr>
          <w:t>Image</w:t>
        </w:r>
      </w:hyperlink>
    </w:p>
    <w:p>
      <w:pPr>
        <w:pStyle w:val="Heading2"/>
        <w:keepNext/>
      </w:pPr>
      <w:r>
        <w:t>Helianthus tuberosus  ·  1 product</w:t>
      </w:r>
    </w:p>
    <w:p>
      <w:pPr>
        <w:keepNext/>
        <w:spacing w:after="20"/>
        <w:ind w:left="259"/>
      </w:pPr>
      <w:r>
        <w:t>Jerusalem Artichoke</w:t>
      </w:r>
      <w:r>
        <w:t xml:space="preserve">  ·  SKU 966</w:t>
      </w:r>
    </w:p>
    <w:p>
      <w:pPr>
        <w:spacing w:after="20"/>
        <w:ind w:left="259"/>
      </w:pPr>
      <w:r>
        <w:t>A Jerusalem artichoke is a white-fleshed root vegetable that is related to the Sunflower. The plant is upright, tall-growing with bristly woody stems, green pointed leaves, and golden-yellow flowers similar to the sunflower. The edible tubers are elongated, knobby, white, red or purple skinned. Several tubers are clustered at the base of each stem. The tubers can be eaten raw or cooked and the flavour improves if they are left in the ground until frosted. It is not related to the thistle-like globe artichoke, even though they taste rather similar. It is used in a popular creamy soup in France. Best planted in the spring or early summer for good tuber production. Appreciates well drained and friable soils. Raised garden beds can be useful where you have heavier soil types. Keep them well mulched and visit them regularly to enjoy their fine presence in your garden.</w:t>
      </w:r>
    </w:p>
    <w:p>
      <w:pPr>
        <w:spacing w:after="100"/>
        <w:ind w:left="259"/>
      </w:pPr>
      <w:hyperlink r:id="rId2131">
        <w:r>
          <w:rPr>
            <w:color w:val="225588"/>
          </w:rPr>
          <w:t>Product page</w:t>
        </w:r>
      </w:hyperlink>
      <w:r>
        <w:t xml:space="preserve">  ·  </w:t>
      </w:r>
      <w:hyperlink r:id="rId2132">
        <w:r>
          <w:rPr>
            <w:color w:val="225588"/>
          </w:rPr>
          <w:t>Image</w:t>
        </w:r>
      </w:hyperlink>
    </w:p>
    <w:p>
      <w:pPr>
        <w:pStyle w:val="Heading2"/>
        <w:keepNext/>
      </w:pPr>
      <w:r>
        <w:t>Helichrysum italicum  ·  1 product</w:t>
      </w:r>
    </w:p>
    <w:p>
      <w:pPr>
        <w:keepNext/>
        <w:spacing w:after="20"/>
        <w:ind w:left="259"/>
      </w:pPr>
      <w:r>
        <w:t>Curry Plant</w:t>
      </w:r>
      <w:r>
        <w:t xml:space="preserve">  ·  SKU 3969</w:t>
      </w:r>
    </w:p>
    <w:p>
      <w:pPr>
        <w:spacing w:after="20"/>
        <w:ind w:left="259"/>
      </w:pPr>
      <w:r>
        <w:t>The young shoots and leaves are stewed in Mediterranean meat, fish or vegetable dishes until they have imparted their flavour, and removed before serving. It grows on dry, rocky or sandy ground around the Mediterranean region. The stems are woody at the base and can reach 60cm or more in height. The clusters of yellow flowers are produced in Summer, they retain their colour after picking and are used in dried flower arrangements.</w:t>
      </w:r>
    </w:p>
    <w:p>
      <w:pPr>
        <w:spacing w:after="100"/>
        <w:ind w:left="259"/>
      </w:pPr>
      <w:hyperlink r:id="rId2133">
        <w:r>
          <w:rPr>
            <w:color w:val="225588"/>
          </w:rPr>
          <w:t>Product page</w:t>
        </w:r>
      </w:hyperlink>
      <w:r>
        <w:t xml:space="preserve">  ·  </w:t>
      </w:r>
      <w:hyperlink r:id="rId2134">
        <w:r>
          <w:rPr>
            <w:color w:val="225588"/>
          </w:rPr>
          <w:t>Image</w:t>
        </w:r>
      </w:hyperlink>
    </w:p>
    <w:p>
      <w:pPr>
        <w:pStyle w:val="Heading2"/>
        <w:keepNext/>
      </w:pPr>
      <w:r>
        <w:t>Helmholtzia glaberrima  ·  1 product</w:t>
      </w:r>
    </w:p>
    <w:p>
      <w:pPr>
        <w:keepNext/>
        <w:spacing w:after="20"/>
        <w:ind w:left="259"/>
      </w:pPr>
      <w:r>
        <w:t>Stream Lily</w:t>
      </w:r>
      <w:r>
        <w:t xml:space="preserve">  ·  SKU 3150</w:t>
      </w:r>
    </w:p>
    <w:p>
      <w:pPr>
        <w:spacing w:after="20"/>
        <w:ind w:left="259"/>
      </w:pPr>
      <w:r>
        <w:t>Native to NSW and QLD rainforest creeks and gullies. They have long, dark-green strap-like leaves and form clumps that are up to 2 metres high. The tall flower spikes, which appear in the summer, are pale pink, look beautiful in their natural environment, landscaping the creeks of the Border Ranges. Loves moist shaded spots.</w:t>
      </w:r>
    </w:p>
    <w:p>
      <w:pPr>
        <w:spacing w:after="100"/>
        <w:ind w:left="259"/>
      </w:pPr>
      <w:hyperlink r:id="rId2135">
        <w:r>
          <w:rPr>
            <w:color w:val="225588"/>
          </w:rPr>
          <w:t>Product page</w:t>
        </w:r>
      </w:hyperlink>
      <w:r>
        <w:t xml:space="preserve">  ·  </w:t>
      </w:r>
      <w:hyperlink r:id="rId2136">
        <w:r>
          <w:rPr>
            <w:color w:val="225588"/>
          </w:rPr>
          <w:t>Image</w:t>
        </w:r>
      </w:hyperlink>
    </w:p>
    <w:p>
      <w:pPr>
        <w:pStyle w:val="Heading2"/>
        <w:keepNext/>
      </w:pPr>
      <w:r>
        <w:t>Hemerocallis fulva  ·  1 product</w:t>
      </w:r>
    </w:p>
    <w:p>
      <w:pPr>
        <w:keepNext/>
        <w:spacing w:after="20"/>
        <w:ind w:left="259"/>
      </w:pPr>
      <w:r>
        <w:t>Daylily - Maleny Flirt</w:t>
      </w:r>
      <w:r>
        <w:t xml:space="preserve">  ·  SKU 3940</w:t>
      </w:r>
    </w:p>
    <w:p>
      <w:pPr>
        <w:spacing w:after="100"/>
        <w:ind w:left="259"/>
      </w:pPr>
      <w:hyperlink r:id="rId2137">
        <w:r>
          <w:rPr>
            <w:color w:val="225588"/>
          </w:rPr>
          <w:t>Product page</w:t>
        </w:r>
      </w:hyperlink>
    </w:p>
    <w:p>
      <w:pPr>
        <w:pStyle w:val="Heading2"/>
        <w:keepNext/>
      </w:pPr>
      <w:r>
        <w:t>Hericium coralloides  ·  1 product</w:t>
      </w:r>
    </w:p>
    <w:p>
      <w:pPr>
        <w:keepNext/>
        <w:spacing w:after="20"/>
        <w:ind w:left="259"/>
      </w:pPr>
      <w:r>
        <w:t>Mushroom - Lions Mane Grow Kit</w:t>
      </w:r>
      <w:r>
        <w:t xml:space="preserve">  ·  SKU 4916</w:t>
      </w:r>
    </w:p>
    <w:p>
      <w:pPr>
        <w:spacing w:after="20"/>
        <w:ind w:left="259"/>
      </w:pPr>
      <w:r>
        <w:t>Tasty native mushroom, reminiscent of crab meat, with a 'meaty' texture. It has large, white fruiting bodies with a characteristic hair like structure. It is highly nutritious and can be eaten raw, cooked or dried. This mushroom prefers a Moderate Climate with a fruiting temperature of between 10-24C.</w:t>
      </w:r>
    </w:p>
    <w:p>
      <w:pPr>
        <w:spacing w:after="100"/>
        <w:ind w:left="259"/>
      </w:pPr>
      <w:hyperlink r:id="rId2138">
        <w:r>
          <w:rPr>
            <w:color w:val="225588"/>
          </w:rPr>
          <w:t>Product page</w:t>
        </w:r>
      </w:hyperlink>
      <w:r>
        <w:t xml:space="preserve">  ·  </w:t>
      </w:r>
      <w:hyperlink r:id="rId2139">
        <w:r>
          <w:rPr>
            <w:color w:val="225588"/>
          </w:rPr>
          <w:t>Image</w:t>
        </w:r>
      </w:hyperlink>
    </w:p>
    <w:p>
      <w:pPr>
        <w:pStyle w:val="Heading2"/>
        <w:keepNext/>
      </w:pPr>
      <w:r>
        <w:t>Hibbertia scandens  ·  1 product</w:t>
      </w:r>
    </w:p>
    <w:p>
      <w:pPr>
        <w:keepNext/>
        <w:spacing w:after="20"/>
        <w:ind w:left="259"/>
      </w:pPr>
      <w:r>
        <w:t>Golden Guinea Vine</w:t>
      </w:r>
      <w:r>
        <w:t xml:space="preserve">  ·  SKU 2671</w:t>
      </w:r>
    </w:p>
    <w:p>
      <w:pPr>
        <w:spacing w:after="20"/>
        <w:ind w:left="259"/>
      </w:pPr>
      <w:r>
        <w:t>A sprawling native groundcover or climber with large golden flowers all year. Will flower best in full sun, this plant will grow in a variety of conditions from exposed coastal dunes to sheltered mountain areas. Prefers soils with good drainage. Very hardy and salt tolerant.</w:t>
      </w:r>
    </w:p>
    <w:p>
      <w:pPr>
        <w:spacing w:after="100"/>
        <w:ind w:left="259"/>
      </w:pPr>
      <w:hyperlink r:id="rId2140">
        <w:r>
          <w:rPr>
            <w:color w:val="225588"/>
          </w:rPr>
          <w:t>Product page</w:t>
        </w:r>
      </w:hyperlink>
      <w:r>
        <w:t xml:space="preserve">  ·  </w:t>
      </w:r>
      <w:hyperlink r:id="rId2141">
        <w:r>
          <w:rPr>
            <w:color w:val="225588"/>
          </w:rPr>
          <w:t>Image</w:t>
        </w:r>
      </w:hyperlink>
    </w:p>
    <w:p>
      <w:pPr>
        <w:pStyle w:val="Heading2"/>
        <w:keepNext/>
      </w:pPr>
      <w:r>
        <w:t>Homalanthus populifolius  ·  1 product</w:t>
      </w:r>
    </w:p>
    <w:p>
      <w:pPr>
        <w:keepNext/>
        <w:spacing w:after="20"/>
        <w:ind w:left="259"/>
      </w:pPr>
      <w:r>
        <w:t>Bleeding Heart</w:t>
      </w:r>
      <w:r>
        <w:t xml:space="preserve">  ·  SKU 3434</w:t>
      </w:r>
    </w:p>
    <w:p>
      <w:pPr>
        <w:spacing w:after="20"/>
        <w:ind w:left="259"/>
      </w:pPr>
      <w:r>
        <w:t>A handsome shrub or small tree with soft green leaves above and grey/green underneath. The mature leaves often turn a dark red and can stand out in the landscape. The two-lobed bluish capsular fruits ripen from December through to March. Growth to about 6m. This tree is common in regrowth of disturbed areas and on the margins of forest</w:t>
      </w:r>
    </w:p>
    <w:p>
      <w:pPr>
        <w:spacing w:after="100"/>
        <w:ind w:left="259"/>
      </w:pPr>
      <w:hyperlink r:id="rId2142">
        <w:r>
          <w:rPr>
            <w:color w:val="225588"/>
          </w:rPr>
          <w:t>Product page</w:t>
        </w:r>
      </w:hyperlink>
      <w:r>
        <w:t xml:space="preserve">  ·  </w:t>
      </w:r>
      <w:hyperlink r:id="rId2143">
        <w:r>
          <w:rPr>
            <w:color w:val="225588"/>
          </w:rPr>
          <w:t>Image</w:t>
        </w:r>
      </w:hyperlink>
    </w:p>
    <w:p>
      <w:pPr>
        <w:pStyle w:val="Heading2"/>
        <w:keepNext/>
      </w:pPr>
      <w:r>
        <w:t>Horticultural fleece  ·  1 product</w:t>
      </w:r>
    </w:p>
    <w:p>
      <w:pPr>
        <w:keepNext/>
        <w:spacing w:after="20"/>
        <w:ind w:left="259"/>
      </w:pPr>
      <w:r>
        <w:t>Frost Cloth</w:t>
      </w:r>
      <w:r>
        <w:t xml:space="preserve">  ·  SKU 3209</w:t>
      </w:r>
      <w:r>
        <w:t xml:space="preserve">  ·  source botanical: Horticultural Fleece</w:t>
      </w:r>
    </w:p>
    <w:p>
      <w:pPr>
        <w:spacing w:after="20"/>
        <w:ind w:left="259"/>
      </w:pPr>
      <w:r>
        <w:t>Frost cloth can be used to protect sensitive plants on cold and frosty nights. 30gm of spun bonded polypropylene and sold in 2m x 10m lengths, it is ideal for small shrubs, pots and garden beds and and can be cut to match your own needs as you wish. It is lightweight and can be kept off plants by suspending over polypipe hoops secured to the ground onto stakes.</w:t>
      </w:r>
    </w:p>
    <w:p>
      <w:pPr>
        <w:spacing w:after="100"/>
        <w:ind w:left="259"/>
      </w:pPr>
      <w:hyperlink r:id="rId2144">
        <w:r>
          <w:rPr>
            <w:color w:val="225588"/>
          </w:rPr>
          <w:t>Product page</w:t>
        </w:r>
      </w:hyperlink>
      <w:r>
        <w:t xml:space="preserve">  ·  </w:t>
      </w:r>
      <w:hyperlink r:id="rId2145">
        <w:r>
          <w:rPr>
            <w:color w:val="225588"/>
          </w:rPr>
          <w:t>Image</w:t>
        </w:r>
      </w:hyperlink>
    </w:p>
    <w:p>
      <w:pPr>
        <w:pStyle w:val="Heading2"/>
        <w:keepNext/>
      </w:pPr>
      <w:r>
        <w:t>Horticultural input  ·  1 product</w:t>
      </w:r>
    </w:p>
    <w:p>
      <w:pPr>
        <w:keepNext/>
        <w:spacing w:after="20"/>
        <w:ind w:left="259"/>
      </w:pPr>
      <w:r>
        <w:t>Biochar (1L)</w:t>
      </w:r>
      <w:r>
        <w:t xml:space="preserve">  ·  SKU 5683</w:t>
      </w:r>
    </w:p>
    <w:p>
      <w:pPr>
        <w:spacing w:after="20"/>
        <w:ind w:left="259"/>
      </w:pPr>
      <w:r>
        <w:t>Biochar is a soil/potting mix additive that improves soil structure and health. A form of charcoal. It can act as a host for beneficial microbiota, can help with water retention and act as a nutrient store. This has been shown to improve plant health and crop yields. Technically, it is a carbon-rich material derived through pyrolysis, that has good electrical conductivity, cation exchange capacity, liming potential ie it can lift pH, and has an optimal pore size distribution for beneficial microbe habitat. It improves air porosity of potting mix for better root health. Organically certified and produced from renewable local timber and hemp residues this is a fantastic product for your growing plants.</w:t>
      </w:r>
    </w:p>
    <w:p>
      <w:pPr>
        <w:spacing w:after="100"/>
        <w:ind w:left="259"/>
      </w:pPr>
      <w:hyperlink r:id="rId2146">
        <w:r>
          <w:rPr>
            <w:color w:val="225588"/>
          </w:rPr>
          <w:t>Product page</w:t>
        </w:r>
      </w:hyperlink>
      <w:r>
        <w:t xml:space="preserve">  ·  </w:t>
      </w:r>
      <w:hyperlink r:id="rId2147">
        <w:r>
          <w:rPr>
            <w:color w:val="225588"/>
          </w:rPr>
          <w:t>Image</w:t>
        </w:r>
      </w:hyperlink>
    </w:p>
    <w:p>
      <w:pPr>
        <w:pStyle w:val="Heading2"/>
        <w:keepNext/>
      </w:pPr>
      <w:r>
        <w:t>Hovea acutifolia  ·  1 product</w:t>
      </w:r>
    </w:p>
    <w:p>
      <w:pPr>
        <w:keepNext/>
        <w:spacing w:after="20"/>
        <w:ind w:left="259"/>
      </w:pPr>
      <w:r>
        <w:t>Purple Pea Bush</w:t>
      </w:r>
      <w:r>
        <w:t xml:space="preserve">  ·  SKU 2677</w:t>
      </w:r>
    </w:p>
    <w:p>
      <w:pPr>
        <w:spacing w:after="20"/>
        <w:ind w:left="259"/>
      </w:pPr>
      <w:r>
        <w:t>Nitrogen fixing, small to medium, evergreen Australian shrub. Known for its small 1cm purple flowers blooming in Aug to Sept. Leaves are green on top with a golden brown underside.</w:t>
      </w:r>
    </w:p>
    <w:p>
      <w:pPr>
        <w:spacing w:after="100"/>
        <w:ind w:left="259"/>
      </w:pPr>
      <w:hyperlink r:id="rId2148">
        <w:r>
          <w:rPr>
            <w:color w:val="225588"/>
          </w:rPr>
          <w:t>Product page</w:t>
        </w:r>
      </w:hyperlink>
      <w:r>
        <w:t xml:space="preserve">  ·  </w:t>
      </w:r>
      <w:hyperlink r:id="rId2149">
        <w:r>
          <w:rPr>
            <w:color w:val="225588"/>
          </w:rPr>
          <w:t>Image</w:t>
        </w:r>
      </w:hyperlink>
    </w:p>
    <w:p>
      <w:pPr>
        <w:pStyle w:val="Heading2"/>
        <w:keepNext/>
      </w:pPr>
      <w:r>
        <w:t>Hovenia dulcis  ·  1 product</w:t>
      </w:r>
    </w:p>
    <w:p>
      <w:pPr>
        <w:keepNext/>
        <w:spacing w:after="20"/>
        <w:ind w:left="259"/>
      </w:pPr>
      <w:r>
        <w:t>Japanese Raisin</w:t>
      </w:r>
      <w:r>
        <w:t xml:space="preserve">  ·  SKU 611</w:t>
      </w:r>
    </w:p>
    <w:p>
      <w:pPr>
        <w:spacing w:after="20"/>
        <w:ind w:left="259"/>
      </w:pPr>
      <w:r>
        <w:t>A fast growing tree that produces small raisin like fruit stalks which can be eaten fresh, cooked or dried. The Raisin Tree is deciduous and can grow to a height of 21m but in the open is more commonly around 9m with a single trunk and a rounded head. They have handsome, large, glossy green, cordate leaves which can hang from the stem. The flowers are small but are clustered together in great masses and are cream in colour.</w:t>
      </w:r>
    </w:p>
    <w:p>
      <w:pPr>
        <w:spacing w:after="100"/>
        <w:ind w:left="259"/>
      </w:pPr>
      <w:hyperlink r:id="rId2150">
        <w:r>
          <w:rPr>
            <w:color w:val="225588"/>
          </w:rPr>
          <w:t>Product page</w:t>
        </w:r>
      </w:hyperlink>
      <w:r>
        <w:t xml:space="preserve">  ·  </w:t>
      </w:r>
      <w:hyperlink r:id="rId2151">
        <w:r>
          <w:rPr>
            <w:color w:val="225588"/>
          </w:rPr>
          <w:t>Image</w:t>
        </w:r>
      </w:hyperlink>
    </w:p>
    <w:p>
      <w:pPr>
        <w:pStyle w:val="Heading2"/>
        <w:keepNext/>
      </w:pPr>
      <w:r>
        <w:t>Howea forsteriana  ·  1 product</w:t>
      </w:r>
    </w:p>
    <w:p>
      <w:pPr>
        <w:keepNext/>
        <w:spacing w:after="20"/>
        <w:ind w:left="259"/>
      </w:pPr>
      <w:r>
        <w:t>Palm - Kentia</w:t>
      </w:r>
      <w:r>
        <w:t xml:space="preserve">  ·  SKU 2829</w:t>
      </w:r>
    </w:p>
    <w:p>
      <w:pPr>
        <w:spacing w:after="20"/>
        <w:ind w:left="259"/>
      </w:pPr>
      <w:r>
        <w:t>Endemic to Lord Howe Island this is an elegant plant well suited to growing in pots as an indoor specimen as well as outdoors in gardens and parks as it is a fine specimen plant. Because it closely resemble the coconut palm but is more hardy it is often used in tropical plantings where a tougher specimen is required.</w:t>
      </w:r>
    </w:p>
    <w:p>
      <w:pPr>
        <w:spacing w:after="100"/>
        <w:ind w:left="259"/>
      </w:pPr>
      <w:hyperlink r:id="rId2152">
        <w:r>
          <w:rPr>
            <w:color w:val="225588"/>
          </w:rPr>
          <w:t>Product page</w:t>
        </w:r>
      </w:hyperlink>
      <w:r>
        <w:t xml:space="preserve">  ·  </w:t>
      </w:r>
      <w:hyperlink r:id="rId2153">
        <w:r>
          <w:rPr>
            <w:color w:val="225588"/>
          </w:rPr>
          <w:t>Image</w:t>
        </w:r>
      </w:hyperlink>
    </w:p>
    <w:p>
      <w:pPr>
        <w:pStyle w:val="Heading2"/>
        <w:keepNext/>
      </w:pPr>
      <w:r>
        <w:t>Hoya australis  ·  1 product</w:t>
      </w:r>
    </w:p>
    <w:p>
      <w:pPr>
        <w:keepNext/>
        <w:spacing w:after="20"/>
        <w:ind w:left="259"/>
      </w:pPr>
      <w:r>
        <w:t>Hoya</w:t>
      </w:r>
      <w:r>
        <w:t xml:space="preserve">  ·  SKU 3111</w:t>
      </w:r>
    </w:p>
    <w:p>
      <w:pPr>
        <w:spacing w:after="20"/>
        <w:ind w:left="259"/>
      </w:pPr>
      <w:r>
        <w:t>Commonly known as waxflower native hoya is found on rocky slopes of dry rainforest margins. It is a popular potted house plant where it enjoys a well lit position and is ideal for hanging baskets, verandahs and patios. The native Hoya is noted for its fragrant flowers. It grows 4-10 m in ideal climates but can be pruned to a shorter length. It is the host plant for the caterpillars of the Common Australian Crow butterfly and its flowers are pollinated by the Grass-dart.</w:t>
      </w:r>
    </w:p>
    <w:p>
      <w:pPr>
        <w:spacing w:after="100"/>
        <w:ind w:left="259"/>
      </w:pPr>
      <w:hyperlink r:id="rId2154">
        <w:r>
          <w:rPr>
            <w:color w:val="225588"/>
          </w:rPr>
          <w:t>Product page</w:t>
        </w:r>
      </w:hyperlink>
      <w:r>
        <w:t xml:space="preserve">  ·  </w:t>
      </w:r>
      <w:hyperlink r:id="rId2155">
        <w:r>
          <w:rPr>
            <w:color w:val="225588"/>
          </w:rPr>
          <w:t>Image</w:t>
        </w:r>
      </w:hyperlink>
    </w:p>
    <w:p>
      <w:pPr>
        <w:pStyle w:val="Heading2"/>
        <w:keepNext/>
      </w:pPr>
      <w:r>
        <w:t>Hydrocotyle pedicellosa  ·  1 product</w:t>
      </w:r>
    </w:p>
    <w:p>
      <w:pPr>
        <w:keepNext/>
        <w:spacing w:after="20"/>
        <w:ind w:left="259"/>
      </w:pPr>
      <w:r>
        <w:t>Large Pennywort</w:t>
      </w:r>
      <w:r>
        <w:t xml:space="preserve">  ·  SKU 2377</w:t>
      </w:r>
    </w:p>
    <w:p>
      <w:pPr>
        <w:spacing w:after="20"/>
        <w:ind w:left="259"/>
      </w:pPr>
      <w:r>
        <w:t>A bright green succulent plants that creeps along the ground. Thrives in moist sites and rainforest margins. The smooth leaves are kidney shaped or round, to 10cm diameter.</w:t>
      </w:r>
    </w:p>
    <w:p>
      <w:pPr>
        <w:spacing w:after="100"/>
        <w:ind w:left="259"/>
      </w:pPr>
      <w:hyperlink r:id="rId2156">
        <w:r>
          <w:rPr>
            <w:color w:val="225588"/>
          </w:rPr>
          <w:t>Product page</w:t>
        </w:r>
      </w:hyperlink>
      <w:r>
        <w:t xml:space="preserve">  ·  </w:t>
      </w:r>
      <w:hyperlink r:id="rId2157">
        <w:r>
          <w:rPr>
            <w:color w:val="225588"/>
          </w:rPr>
          <w:t>Image</w:t>
        </w:r>
      </w:hyperlink>
    </w:p>
    <w:p>
      <w:pPr>
        <w:pStyle w:val="Heading2"/>
        <w:keepNext/>
      </w:pPr>
      <w:r>
        <w:t>Hyssopus officinalis  ·  1 product</w:t>
      </w:r>
    </w:p>
    <w:p>
      <w:pPr>
        <w:keepNext/>
        <w:spacing w:after="20"/>
        <w:ind w:left="259"/>
      </w:pPr>
      <w:r>
        <w:t>Hyssop</w:t>
      </w:r>
      <w:r>
        <w:t xml:space="preserve">  ·  SKU 4766</w:t>
      </w:r>
    </w:p>
    <w:p>
      <w:pPr>
        <w:spacing w:after="20"/>
        <w:ind w:left="259"/>
      </w:pPr>
      <w:r>
        <w:t>Hyssop is a small, summer-flowering herb with blue, pink or sometimes white flowers. It is very attractive, growing to about half a metre in height, and attracts bees and other beneficial insects to the garden. This plant makes a great border plant or planted en masse as a tall ground cover. One or two Hyssop leaves can be used in cooking, adding a minty and slightly bitter flavour and is used in traditional herbal culinary mixes. It must be used in moderation due to the presence of toxic oils. Prune in early spring and after flowering to maintain a bushy habit.</w:t>
      </w:r>
    </w:p>
    <w:p>
      <w:pPr>
        <w:spacing w:after="100"/>
        <w:ind w:left="259"/>
      </w:pPr>
      <w:hyperlink r:id="rId2158">
        <w:r>
          <w:rPr>
            <w:color w:val="225588"/>
          </w:rPr>
          <w:t>Product page</w:t>
        </w:r>
      </w:hyperlink>
    </w:p>
    <w:p>
      <w:pPr>
        <w:pStyle w:val="Heading2"/>
        <w:keepNext/>
      </w:pPr>
      <w:r>
        <w:t>Ilex paraguariensis  ·  1 product</w:t>
      </w:r>
    </w:p>
    <w:p>
      <w:pPr>
        <w:keepNext/>
        <w:spacing w:after="20"/>
        <w:ind w:left="259"/>
      </w:pPr>
      <w:r>
        <w:t>Yerba Mate</w:t>
      </w:r>
      <w:r>
        <w:t xml:space="preserve">  ·  SKU 5589</w:t>
      </w:r>
    </w:p>
    <w:p>
      <w:pPr>
        <w:spacing w:after="20"/>
        <w:ind w:left="259"/>
      </w:pPr>
      <w:r>
        <w:t>Yerba Mate (Ilex paraguariensis) is a hardy evergreen tree native to South America, traditionally used to make a stimulating herbal tea renowned for its smooth energy boost and rich antioxidant content.This attractive tree features glossy green leaves and a dense growth habit, making it a great addition to subtropical and mild temperate gardens. The leaves are harvested, dried, and steeped to make Yerba Mate tea, a cultural staple in countries like Argentina, Brazil, and Paraguay.Care Tips: Yerba Mate thrives in humid conditions and benefits from protection from frost when young. Plant in a sheltered position and mulch well to retain soil moisture. It can take 3 to 5 years to begin producing harvestable leaves.</w:t>
      </w:r>
    </w:p>
    <w:p>
      <w:pPr>
        <w:spacing w:after="100"/>
        <w:ind w:left="259"/>
      </w:pPr>
      <w:hyperlink r:id="rId2159">
        <w:r>
          <w:rPr>
            <w:color w:val="225588"/>
          </w:rPr>
          <w:t>Product page</w:t>
        </w:r>
      </w:hyperlink>
      <w:r>
        <w:t xml:space="preserve">  ·  </w:t>
      </w:r>
      <w:hyperlink r:id="rId2160">
        <w:r>
          <w:rPr>
            <w:color w:val="225588"/>
          </w:rPr>
          <w:t>Image</w:t>
        </w:r>
      </w:hyperlink>
    </w:p>
    <w:p>
      <w:pPr>
        <w:pStyle w:val="Heading2"/>
        <w:keepNext/>
      </w:pPr>
      <w:r>
        <w:t>Illicium verum  ·  1 product</w:t>
      </w:r>
    </w:p>
    <w:p>
      <w:pPr>
        <w:keepNext/>
        <w:spacing w:after="20"/>
        <w:ind w:left="259"/>
      </w:pPr>
      <w:r>
        <w:t>Star Anise</w:t>
      </w:r>
      <w:r>
        <w:t xml:space="preserve">  ·  SKU 4951</w:t>
      </w:r>
    </w:p>
    <w:p>
      <w:pPr>
        <w:spacing w:after="20"/>
        <w:ind w:left="259"/>
      </w:pPr>
      <w:r>
        <w:t>Star Anise Tree is a small to medium, rounded, evergreen tree with glossy foliage. Flowers are small and greenish white to pink or purple with a central boss of stamens which are followed by aromatic seed pods that open out into a star shape when ripe. The essential oil and the ground spice, star anise, are extracted from the brown pods and the seeds. The oil primarily contains anethole. The spice is used in Chinese and northern Vietnamese cooking and is one of the ingredients in five-spice powder. It can be used as a substitute for anise and is frequently used to flavour liqueurs such as Pernod. It is also used to give an aniseed flavour to confectionery and is an ingredient in some cough mixtures.Requires a tropical or subtropical climate. Older trees need a sunny position but young plants will grow best if given some shade. Prefers a light, moist, well-drained soil in a sheltered position. Trees take about 6-8 year to produce a crop but a long lived and can continue to be productive for 80 years or more.</w:t>
      </w:r>
    </w:p>
    <w:p>
      <w:pPr>
        <w:spacing w:after="100"/>
        <w:ind w:left="259"/>
      </w:pPr>
      <w:hyperlink r:id="rId2161">
        <w:r>
          <w:rPr>
            <w:color w:val="225588"/>
          </w:rPr>
          <w:t>Product page</w:t>
        </w:r>
      </w:hyperlink>
      <w:r>
        <w:t xml:space="preserve">  ·  </w:t>
      </w:r>
      <w:hyperlink r:id="rId2162">
        <w:r>
          <w:rPr>
            <w:color w:val="225588"/>
          </w:rPr>
          <w:t>Image</w:t>
        </w:r>
      </w:hyperlink>
    </w:p>
    <w:p>
      <w:pPr>
        <w:pStyle w:val="Heading2"/>
        <w:keepNext/>
      </w:pPr>
      <w:r>
        <w:t>Indigofera australis  ·  1 product</w:t>
      </w:r>
      <w:r>
        <w:t xml:space="preserve">  [review]</w:t>
      </w:r>
    </w:p>
    <w:p>
      <w:pPr>
        <w:keepNext/>
        <w:spacing w:after="20"/>
        <w:ind w:left="259"/>
      </w:pPr>
      <w:r>
        <w:t>Indigofera australis - Austral indigo</w:t>
      </w:r>
      <w:r>
        <w:t xml:space="preserve">  ·  SKU 2052</w:t>
      </w:r>
    </w:p>
    <w:p>
      <w:pPr>
        <w:spacing w:after="20"/>
        <w:ind w:left="259"/>
      </w:pPr>
      <w:r>
        <w:t>A small slender shrub of the pea family, the Austral indigo bears attractive mauve flowers in winter and spring. The flowers are and excellent source of pollen and nectar for many native insects and it is the host plant for the Tailed pea-blue and Common Grass-blue butterflies. Tip pruning will improve the appearance and encourage a bushy form. Indigenous Australians used the crushed leaves or roots to kill or stun fish and eels.</w:t>
      </w:r>
    </w:p>
    <w:p>
      <w:pPr>
        <w:spacing w:after="100"/>
        <w:ind w:left="259"/>
      </w:pPr>
    </w:p>
    <w:p>
      <w:pPr>
        <w:pStyle w:val="Heading2"/>
        <w:keepNext/>
      </w:pPr>
      <w:r>
        <w:t>Ipomea batatas  ·  1 product</w:t>
      </w:r>
    </w:p>
    <w:p>
      <w:pPr>
        <w:keepNext/>
        <w:spacing w:after="20"/>
        <w:ind w:left="259"/>
      </w:pPr>
      <w:r>
        <w:t>Sweet Potato - Sweet n Star</w:t>
      </w:r>
      <w:r>
        <w:t xml:space="preserve">  ·  SKU 977</w:t>
      </w:r>
    </w:p>
    <w:p>
      <w:pPr>
        <w:spacing w:after="20"/>
        <w:ind w:left="259"/>
      </w:pPr>
      <w:r>
        <w:t>Purple skin with pale cream flesh. A warm and sunny position is essential, this variety is less susceptible to attack by soil insects than gold types. The Sweet Potato is a perennial trailing plant that develops fleshy tuberous roots over summer which are harvested in autumn. Leaves are small and emerald-green and can be eaten as a substitute for any leafy green, such as Kale or Spinach either fresh or steamed. The shoot tips are especially tender.</w:t>
      </w:r>
    </w:p>
    <w:p>
      <w:pPr>
        <w:spacing w:after="100"/>
        <w:ind w:left="259"/>
      </w:pPr>
      <w:hyperlink r:id="rId2163">
        <w:r>
          <w:rPr>
            <w:color w:val="225588"/>
          </w:rPr>
          <w:t>Product page</w:t>
        </w:r>
      </w:hyperlink>
      <w:r>
        <w:t xml:space="preserve">  ·  </w:t>
      </w:r>
      <w:hyperlink r:id="rId2164">
        <w:r>
          <w:rPr>
            <w:color w:val="225588"/>
          </w:rPr>
          <w:t>Image</w:t>
        </w:r>
      </w:hyperlink>
    </w:p>
    <w:p>
      <w:pPr>
        <w:pStyle w:val="Heading2"/>
        <w:keepNext/>
      </w:pPr>
      <w:r>
        <w:t>Iris louisiana  ·  1 product</w:t>
      </w:r>
    </w:p>
    <w:p>
      <w:pPr>
        <w:keepNext/>
        <w:spacing w:after="20"/>
        <w:ind w:left="259"/>
      </w:pPr>
      <w:r>
        <w:t>Iris Louisiana - Iris (mixed colours)</w:t>
      </w:r>
      <w:r>
        <w:t xml:space="preserve">  ·  SKU 472</w:t>
      </w:r>
      <w:r>
        <w:t xml:space="preserve">  ·  source botanical: Iris Louisiana</w:t>
      </w:r>
    </w:p>
    <w:p>
      <w:pPr>
        <w:spacing w:after="20"/>
        <w:ind w:left="259"/>
      </w:pPr>
      <w:r>
        <w:t>The Louisiana hybrids are the most colourful of irises. They have evergreen strap-like foliage with extremely colourful flowers, in an assortment of colours. They form clumps and can be divided from 2 - 3 years.</w:t>
      </w:r>
    </w:p>
    <w:p>
      <w:pPr>
        <w:spacing w:after="100"/>
        <w:ind w:left="259"/>
      </w:pPr>
      <w:hyperlink r:id="rId2165">
        <w:r>
          <w:rPr>
            <w:color w:val="225588"/>
          </w:rPr>
          <w:t>Product page</w:t>
        </w:r>
      </w:hyperlink>
      <w:r>
        <w:t xml:space="preserve">  ·  </w:t>
      </w:r>
      <w:hyperlink r:id="rId2166">
        <w:r>
          <w:rPr>
            <w:color w:val="225588"/>
          </w:rPr>
          <w:t>Image</w:t>
        </w:r>
      </w:hyperlink>
    </w:p>
    <w:p>
      <w:pPr>
        <w:pStyle w:val="Heading2"/>
        <w:keepNext/>
      </w:pPr>
      <w:r>
        <w:t>Ixora chinensis  ·  1 product</w:t>
      </w:r>
    </w:p>
    <w:p>
      <w:pPr>
        <w:keepNext/>
        <w:spacing w:after="20"/>
        <w:ind w:left="259"/>
      </w:pPr>
      <w:r>
        <w:t>Ixora</w:t>
      </w:r>
      <w:r>
        <w:t xml:space="preserve">  ·  SKU 3761</w:t>
      </w:r>
    </w:p>
    <w:p>
      <w:pPr>
        <w:spacing w:after="20"/>
        <w:ind w:left="259"/>
      </w:pPr>
      <w:r>
        <w:t>A stunning red flowered Ixora, growing to 2m in height with glossy green leaves and bearing vibrant red showy ball shaped clusters of flowers in the warmer months. Perfect for a dense colourful hedge or border or mass planting of colour.</w:t>
      </w:r>
    </w:p>
    <w:p>
      <w:pPr>
        <w:spacing w:after="100"/>
        <w:ind w:left="259"/>
      </w:pPr>
      <w:hyperlink r:id="rId2167">
        <w:r>
          <w:rPr>
            <w:color w:val="225588"/>
          </w:rPr>
          <w:t>Product page</w:t>
        </w:r>
      </w:hyperlink>
      <w:r>
        <w:t xml:space="preserve">  ·  </w:t>
      </w:r>
      <w:hyperlink r:id="rId2168">
        <w:r>
          <w:rPr>
            <w:color w:val="225588"/>
          </w:rPr>
          <w:t>Image</w:t>
        </w:r>
      </w:hyperlink>
    </w:p>
    <w:p>
      <w:pPr>
        <w:pStyle w:val="Heading2"/>
        <w:keepNext/>
      </w:pPr>
      <w:r>
        <w:t>Jagera pseudorhus  ·  1 product</w:t>
      </w:r>
    </w:p>
    <w:p>
      <w:pPr>
        <w:keepNext/>
        <w:spacing w:after="20"/>
        <w:ind w:left="259"/>
      </w:pPr>
      <w:r>
        <w:t>Foambark</w:t>
      </w:r>
      <w:r>
        <w:t xml:space="preserve">  ·  SKU 383</w:t>
      </w:r>
    </w:p>
    <w:p>
      <w:pPr>
        <w:spacing w:after="20"/>
        <w:ind w:left="259"/>
      </w:pPr>
      <w:r>
        <w:t>The bark and leaves of this tree are shaken in water to produce foam that contains a chemical that stuns fish. An attractive tree with ferny foliage and a rounded crown. Irritating hairs surround the orange capsule that releases brown seed. Fast growing pioneer to 8m</w:t>
      </w:r>
    </w:p>
    <w:p>
      <w:pPr>
        <w:spacing w:after="100"/>
        <w:ind w:left="259"/>
      </w:pPr>
      <w:hyperlink r:id="rId2169">
        <w:r>
          <w:rPr>
            <w:color w:val="225588"/>
          </w:rPr>
          <w:t>Product page</w:t>
        </w:r>
      </w:hyperlink>
      <w:r>
        <w:t xml:space="preserve">  ·  </w:t>
      </w:r>
      <w:hyperlink r:id="rId2170">
        <w:r>
          <w:rPr>
            <w:color w:val="225588"/>
          </w:rPr>
          <w:t>Image</w:t>
        </w:r>
      </w:hyperlink>
    </w:p>
    <w:p>
      <w:pPr>
        <w:pStyle w:val="Heading2"/>
        <w:keepNext/>
      </w:pPr>
      <w:r>
        <w:t>Juniperus chinensis  ·  1 product</w:t>
      </w:r>
    </w:p>
    <w:p>
      <w:pPr>
        <w:keepNext/>
        <w:spacing w:after="20"/>
        <w:ind w:left="259"/>
      </w:pPr>
      <w:r>
        <w:t>Conifer Juniperus chinensis Spartan</w:t>
      </w:r>
      <w:r>
        <w:t xml:space="preserve">  ·  SKU 2537</w:t>
      </w:r>
    </w:p>
    <w:p>
      <w:pPr>
        <w:spacing w:after="20"/>
        <w:ind w:left="259"/>
      </w:pPr>
      <w:r>
        <w:t>A fast growing, densely branched and bushy columnar selection. An excellent choice as a screening plant or windbreak. Rarely needs any pruning.</w:t>
      </w:r>
    </w:p>
    <w:p>
      <w:pPr>
        <w:spacing w:after="100"/>
        <w:ind w:left="259"/>
      </w:pPr>
      <w:hyperlink r:id="rId2171">
        <w:r>
          <w:rPr>
            <w:color w:val="225588"/>
          </w:rPr>
          <w:t>Product page</w:t>
        </w:r>
      </w:hyperlink>
      <w:r>
        <w:t xml:space="preserve">  ·  </w:t>
      </w:r>
      <w:hyperlink r:id="rId2172">
        <w:r>
          <w:rPr>
            <w:color w:val="225588"/>
          </w:rPr>
          <w:t>Image</w:t>
        </w:r>
      </w:hyperlink>
    </w:p>
    <w:p>
      <w:pPr>
        <w:pStyle w:val="Heading2"/>
        <w:keepNext/>
      </w:pPr>
      <w:r>
        <w:t>Kadsura coccinea  ·  1 product</w:t>
      </w:r>
    </w:p>
    <w:p>
      <w:pPr>
        <w:keepNext/>
        <w:spacing w:after="20"/>
        <w:ind w:left="259"/>
      </w:pPr>
      <w:r>
        <w:t>Kadsura</w:t>
      </w:r>
      <w:r>
        <w:t xml:space="preserve">  ·  SKU 5339</w:t>
      </w:r>
    </w:p>
    <w:p>
      <w:pPr>
        <w:spacing w:after="20"/>
        <w:ind w:left="259"/>
      </w:pPr>
      <w:r>
        <w:t>Trial Product, new to Daleys: The unusual red fruit on this evergreen climber is sweet, juicy and flavoursome. The fruit resembles a large berry or pineapple with many segments, but can be up to 10cm in diameter. Very ornamental with beautiful red flowers and burgundy new growth. Likes part shade, moist soil and can tolerate cool temperatures. Native to elevated areas of South East Asia. Vines can be monoecious or dioecious, it is unknown what our vine is in the trial phase</w:t>
      </w:r>
    </w:p>
    <w:p>
      <w:pPr>
        <w:spacing w:after="100"/>
        <w:ind w:left="259"/>
      </w:pPr>
      <w:hyperlink r:id="rId2173">
        <w:r>
          <w:rPr>
            <w:color w:val="225588"/>
          </w:rPr>
          <w:t>Product page</w:t>
        </w:r>
      </w:hyperlink>
      <w:r>
        <w:t xml:space="preserve">  ·  </w:t>
      </w:r>
      <w:hyperlink r:id="rId2174">
        <w:r>
          <w:rPr>
            <w:color w:val="225588"/>
          </w:rPr>
          <w:t>Image</w:t>
        </w:r>
      </w:hyperlink>
    </w:p>
    <w:p>
      <w:pPr>
        <w:pStyle w:val="Heading2"/>
        <w:keepNext/>
      </w:pPr>
      <w:r>
        <w:t>Kaempferia galanga  ·  1 product</w:t>
      </w:r>
    </w:p>
    <w:p>
      <w:pPr>
        <w:keepNext/>
        <w:spacing w:after="20"/>
        <w:ind w:left="259"/>
      </w:pPr>
      <w:r>
        <w:t>Kencur</w:t>
      </w:r>
      <w:r>
        <w:t xml:space="preserve">  ·  SKU 5522</w:t>
      </w:r>
    </w:p>
    <w:p>
      <w:pPr>
        <w:spacing w:after="20"/>
        <w:ind w:left="259"/>
      </w:pPr>
      <w:r>
        <w:t>Perennial small herb in the ginger family, with rounded leaves with a prostrate habit. Pink flowers are ornamental. Young leaves and young tender rhizomes are edible, raw, steamed or cooked. Dried rhizome is aromatic and sometimes substituted for turmeric. It has a camphoraceous scent. Has also been used dried to repel moths from clothes storage. Prefers a humid climate and warm temperatures in a shady environment. Traditionally used in medicinal ways</w:t>
      </w:r>
    </w:p>
    <w:p>
      <w:pPr>
        <w:spacing w:after="100"/>
        <w:ind w:left="259"/>
      </w:pPr>
      <w:hyperlink r:id="rId2175">
        <w:r>
          <w:rPr>
            <w:color w:val="225588"/>
          </w:rPr>
          <w:t>Product page</w:t>
        </w:r>
      </w:hyperlink>
      <w:r>
        <w:t xml:space="preserve">  ·  </w:t>
      </w:r>
      <w:hyperlink r:id="rId2176">
        <w:r>
          <w:rPr>
            <w:color w:val="225588"/>
          </w:rPr>
          <w:t>Image</w:t>
        </w:r>
      </w:hyperlink>
    </w:p>
    <w:p>
      <w:pPr>
        <w:pStyle w:val="Heading2"/>
        <w:keepNext/>
      </w:pPr>
      <w:r>
        <w:t>Kaempferia rotunda  ·  1 product</w:t>
      </w:r>
    </w:p>
    <w:p>
      <w:pPr>
        <w:keepNext/>
        <w:spacing w:after="20"/>
        <w:ind w:left="259"/>
      </w:pPr>
      <w:r>
        <w:t>Round Root Galangal</w:t>
      </w:r>
      <w:r>
        <w:t xml:space="preserve">  ·  SKU 3095</w:t>
      </w:r>
    </w:p>
    <w:p>
      <w:pPr>
        <w:spacing w:after="20"/>
        <w:ind w:left="259"/>
      </w:pPr>
      <w:r>
        <w:t>Has beautiful variegated leaves and Crocus-like flowers which emerge after dormancy before the leaves. Young leaves are eaten raw or cooked also the root tubers can be eaten cooked and are quite hot.</w:t>
      </w:r>
    </w:p>
    <w:p>
      <w:pPr>
        <w:spacing w:after="100"/>
        <w:ind w:left="259"/>
      </w:pPr>
      <w:hyperlink r:id="rId2177">
        <w:r>
          <w:rPr>
            <w:color w:val="225588"/>
          </w:rPr>
          <w:t>Product page</w:t>
        </w:r>
      </w:hyperlink>
      <w:r>
        <w:t xml:space="preserve">  ·  </w:t>
      </w:r>
      <w:hyperlink r:id="rId2178">
        <w:r>
          <w:rPr>
            <w:color w:val="225588"/>
          </w:rPr>
          <w:t>Image</w:t>
        </w:r>
      </w:hyperlink>
    </w:p>
    <w:p>
      <w:pPr>
        <w:pStyle w:val="Heading2"/>
        <w:keepNext/>
      </w:pPr>
      <w:r>
        <w:t>Kalanchoe thyrsiflora  ·  1 product</w:t>
      </w:r>
    </w:p>
    <w:p>
      <w:pPr>
        <w:keepNext/>
        <w:spacing w:after="20"/>
        <w:ind w:left="259"/>
      </w:pPr>
      <w:r>
        <w:t>Kalanchoe - Flapjack</w:t>
      </w:r>
      <w:r>
        <w:t xml:space="preserve">  ·  SKU 4376</w:t>
      </w:r>
    </w:p>
    <w:p>
      <w:pPr>
        <w:spacing w:after="20"/>
        <w:ind w:left="259"/>
      </w:pPr>
      <w:r>
        <w:t>Attractive succulent with large pancake-like leaves that display bright red edges that catch the sunlight producing a stunning highlight in the garden. Grows to around 75 cm high and is an excellent choice for waterwise gardens.</w:t>
      </w:r>
    </w:p>
    <w:p>
      <w:pPr>
        <w:spacing w:after="100"/>
        <w:ind w:left="259"/>
      </w:pPr>
      <w:hyperlink r:id="rId2179">
        <w:r>
          <w:rPr>
            <w:color w:val="225588"/>
          </w:rPr>
          <w:t>Product page</w:t>
        </w:r>
      </w:hyperlink>
      <w:r>
        <w:t xml:space="preserve">  ·  </w:t>
      </w:r>
      <w:hyperlink r:id="rId2180">
        <w:r>
          <w:rPr>
            <w:color w:val="225588"/>
          </w:rPr>
          <w:t>Image</w:t>
        </w:r>
      </w:hyperlink>
    </w:p>
    <w:p>
      <w:pPr>
        <w:pStyle w:val="Heading2"/>
        <w:keepNext/>
      </w:pPr>
      <w:r>
        <w:t>Karrabina benthamiana  ·  1 product</w:t>
      </w:r>
    </w:p>
    <w:p>
      <w:pPr>
        <w:keepNext/>
        <w:spacing w:after="20"/>
        <w:ind w:left="259"/>
      </w:pPr>
      <w:r>
        <w:t>Red Carabeen</w:t>
      </w:r>
      <w:r>
        <w:t xml:space="preserve">  ·  SKU 373</w:t>
      </w:r>
    </w:p>
    <w:p>
      <w:pPr>
        <w:spacing w:after="20"/>
        <w:ind w:left="259"/>
      </w:pPr>
      <w:r>
        <w:t>The Red Carabeen is a large tree to around 35 metres tall, and 140cm in diameter. The trunk is round in cross section and often buttressed at the base.</w:t>
      </w:r>
    </w:p>
    <w:p>
      <w:pPr>
        <w:spacing w:after="100"/>
        <w:ind w:left="259"/>
      </w:pPr>
      <w:hyperlink r:id="rId2181">
        <w:r>
          <w:rPr>
            <w:color w:val="225588"/>
          </w:rPr>
          <w:t>Product page</w:t>
        </w:r>
      </w:hyperlink>
      <w:r>
        <w:t xml:space="preserve">  ·  </w:t>
      </w:r>
      <w:hyperlink r:id="rId2182">
        <w:r>
          <w:rPr>
            <w:color w:val="225588"/>
          </w:rPr>
          <w:t>Image</w:t>
        </w:r>
      </w:hyperlink>
    </w:p>
    <w:p>
      <w:pPr>
        <w:pStyle w:val="Heading2"/>
        <w:keepNext/>
      </w:pPr>
      <w:r>
        <w:t>Khaya nyasica  ·  1 product</w:t>
      </w:r>
    </w:p>
    <w:p>
      <w:pPr>
        <w:keepNext/>
        <w:spacing w:after="20"/>
        <w:ind w:left="259"/>
      </w:pPr>
      <w:r>
        <w:t>African Mahogany - East</w:t>
      </w:r>
      <w:r>
        <w:t xml:space="preserve">  ·  SKU 3981</w:t>
      </w:r>
    </w:p>
    <w:p>
      <w:pPr>
        <w:spacing w:after="20"/>
        <w:ind w:left="259"/>
      </w:pPr>
      <w:r>
        <w:t>Fast growing with a straight trunk it is an excellent shade tree for stock. It is also very ornamental due to the dense canopy. Prune off the lateral branches to stimulate faster growth. The rich, red timber has distinct annual growth rings in it, it is easy to work and one of the most famous timbers for cabinet makers. Large logs were traditionally used for dugout canoes. Protect from frost when young.</w:t>
      </w:r>
    </w:p>
    <w:p>
      <w:pPr>
        <w:spacing w:after="100"/>
        <w:ind w:left="259"/>
      </w:pPr>
      <w:hyperlink r:id="rId2183">
        <w:r>
          <w:rPr>
            <w:color w:val="225588"/>
          </w:rPr>
          <w:t>Product page</w:t>
        </w:r>
      </w:hyperlink>
    </w:p>
    <w:p>
      <w:pPr>
        <w:pStyle w:val="Heading2"/>
        <w:keepNext/>
      </w:pPr>
      <w:r>
        <w:t>Khaya senegalensis  ·  1 product</w:t>
      </w:r>
    </w:p>
    <w:p>
      <w:pPr>
        <w:keepNext/>
        <w:spacing w:after="20"/>
        <w:ind w:left="259"/>
      </w:pPr>
      <w:r>
        <w:t>African Mahogany</w:t>
      </w:r>
      <w:r>
        <w:t xml:space="preserve">  ·  SKU 3140</w:t>
      </w:r>
      <w:r>
        <w:t xml:space="preserve">  ·  source botanical: Khaya Senegalensis</w:t>
      </w:r>
    </w:p>
    <w:p>
      <w:pPr>
        <w:spacing w:after="20"/>
        <w:ind w:left="259"/>
      </w:pPr>
      <w:r>
        <w:t>An excellent plantation timber tree for woodlots and farm forestry. Large usually deciduous tree growing to 30m in height. It has a smooth thick trunk, up to 1m in diameter with dark grey bark. It has glossy pinnate mid green leaves forming a thick canopy. Small creamy white blossoms are followed by small woody capsules to 8cm follow in the warmer months.</w:t>
      </w:r>
    </w:p>
    <w:p>
      <w:pPr>
        <w:spacing w:after="100"/>
        <w:ind w:left="259"/>
      </w:pPr>
      <w:hyperlink r:id="rId2184">
        <w:r>
          <w:rPr>
            <w:color w:val="225588"/>
          </w:rPr>
          <w:t>Product page</w:t>
        </w:r>
      </w:hyperlink>
      <w:r>
        <w:t xml:space="preserve">  ·  </w:t>
      </w:r>
      <w:hyperlink r:id="rId2185">
        <w:r>
          <w:rPr>
            <w:color w:val="225588"/>
          </w:rPr>
          <w:t>Image</w:t>
        </w:r>
      </w:hyperlink>
    </w:p>
    <w:p>
      <w:pPr>
        <w:pStyle w:val="Heading2"/>
        <w:keepNext/>
      </w:pPr>
      <w:r>
        <w:t>Lacebark grafted  ·  1 product</w:t>
      </w:r>
      <w:r>
        <w:t xml:space="preserve">  [review]</w:t>
      </w:r>
    </w:p>
    <w:p>
      <w:pPr>
        <w:keepNext/>
        <w:spacing w:after="20"/>
        <w:ind w:left="259"/>
      </w:pPr>
      <w:r>
        <w:t>Lacebark Grafted - Brachychiton discolor</w:t>
      </w:r>
      <w:r>
        <w:t xml:space="preserve">  ·  SKU 2077</w:t>
      </w:r>
    </w:p>
    <w:p>
      <w:pPr>
        <w:spacing w:after="20"/>
        <w:ind w:left="259"/>
      </w:pPr>
      <w:r>
        <w:t>A semi evergreen native tree with a striking summer display of pink bell shaped flowers that hang in clusters at the end of branches. Hardy quick growing tree which will withstand frosts and drought when established.</w:t>
      </w:r>
    </w:p>
    <w:p>
      <w:pPr>
        <w:spacing w:after="100"/>
        <w:ind w:left="259"/>
      </w:pPr>
      <w:hyperlink r:id="rId2186">
        <w:r>
          <w:rPr>
            <w:color w:val="225588"/>
          </w:rPr>
          <w:t>Product page</w:t>
        </w:r>
      </w:hyperlink>
      <w:r>
        <w:t xml:space="preserve">  ·  </w:t>
      </w:r>
      <w:hyperlink r:id="rId2187">
        <w:r>
          <w:rPr>
            <w:color w:val="225588"/>
          </w:rPr>
          <w:t>Image</w:t>
        </w:r>
      </w:hyperlink>
    </w:p>
    <w:p>
      <w:pPr>
        <w:pStyle w:val="Heading2"/>
        <w:keepNext/>
      </w:pPr>
      <w:r>
        <w:t>Lacmellea oblongata  ·  1 product</w:t>
      </w:r>
    </w:p>
    <w:p>
      <w:pPr>
        <w:keepNext/>
        <w:spacing w:after="20"/>
        <w:ind w:left="259"/>
      </w:pPr>
      <w:r>
        <w:t>Dwarf Chicle Muyo</w:t>
      </w:r>
      <w:r>
        <w:t xml:space="preserve">  ·  SKU 3603</w:t>
      </w:r>
    </w:p>
    <w:p>
      <w:pPr>
        <w:spacing w:after="20"/>
        <w:ind w:left="259"/>
      </w:pPr>
      <w:r>
        <w:t>Dwarf tree with larger fruit than other lacmelleas. The sweet milky sap and pulp can be eaten or made into chewing gum. This is why it is called the chewing gum fruit. The tree is a Native to Ecuador.</w:t>
      </w:r>
    </w:p>
    <w:p>
      <w:pPr>
        <w:spacing w:after="100"/>
        <w:ind w:left="259"/>
      </w:pPr>
      <w:hyperlink r:id="rId2188">
        <w:r>
          <w:rPr>
            <w:color w:val="225588"/>
          </w:rPr>
          <w:t>Product page</w:t>
        </w:r>
      </w:hyperlink>
      <w:r>
        <w:t xml:space="preserve">  ·  </w:t>
      </w:r>
      <w:hyperlink r:id="rId2189">
        <w:r>
          <w:rPr>
            <w:color w:val="225588"/>
          </w:rPr>
          <w:t>Image</w:t>
        </w:r>
      </w:hyperlink>
    </w:p>
    <w:p>
      <w:pPr>
        <w:pStyle w:val="Heading2"/>
        <w:keepNext/>
      </w:pPr>
      <w:r>
        <w:t>Lactuca sativa  ·  1 product</w:t>
      </w:r>
    </w:p>
    <w:p>
      <w:pPr>
        <w:keepNext/>
        <w:spacing w:after="20"/>
        <w:ind w:left="259"/>
      </w:pPr>
      <w:r>
        <w:t>Timor Lettuce</w:t>
      </w:r>
      <w:r>
        <w:t xml:space="preserve">  ·  SKU 4712</w:t>
      </w:r>
      <w:r>
        <w:t xml:space="preserve">  ·  source botanical: Lactuca sativa v augustana</w:t>
      </w:r>
    </w:p>
    <w:p>
      <w:pPr>
        <w:spacing w:after="20"/>
        <w:ind w:left="259"/>
      </w:pPr>
      <w:r>
        <w:t>A hardy upright lettuce variety that can grow to 2m. Tolerant of hot and humid conditions. Leaves can be eaten fresh or when they are older cook them in soups and stews like spinach. Great for subtropical and tropical gardens producing tasty leafy greens for your kitchen creations most of the year. Chickens love it too. Semi perennial that self sows readily.</w:t>
      </w:r>
    </w:p>
    <w:p>
      <w:pPr>
        <w:spacing w:after="100"/>
        <w:ind w:left="259"/>
      </w:pPr>
      <w:hyperlink r:id="rId2190">
        <w:r>
          <w:rPr>
            <w:color w:val="225588"/>
          </w:rPr>
          <w:t>Product page</w:t>
        </w:r>
      </w:hyperlink>
      <w:r>
        <w:t xml:space="preserve">  ·  </w:t>
      </w:r>
      <w:hyperlink r:id="rId2191">
        <w:r>
          <w:rPr>
            <w:color w:val="225588"/>
          </w:rPr>
          <w:t>Image</w:t>
        </w:r>
      </w:hyperlink>
    </w:p>
    <w:p>
      <w:pPr>
        <w:pStyle w:val="Heading2"/>
        <w:keepNext/>
      </w:pPr>
      <w:r>
        <w:t>Lavandula dentata  ·  1 product</w:t>
      </w:r>
    </w:p>
    <w:p>
      <w:pPr>
        <w:keepNext/>
        <w:spacing w:after="20"/>
        <w:ind w:left="259"/>
      </w:pPr>
      <w:r>
        <w:t>Lavender - French</w:t>
      </w:r>
      <w:r>
        <w:t xml:space="preserve">  ·  SKU 3910</w:t>
      </w:r>
    </w:p>
    <w:p>
      <w:pPr>
        <w:spacing w:after="20"/>
        <w:ind w:left="259"/>
      </w:pPr>
      <w:r>
        <w:t>A large, fast growing shrub that is sometimes referred to as ever-blooming Lavender, for best results prune back to under 1m including blooms. The large, colourful flower heads can be dried if picked before any of the little flowers turn brown.</w:t>
      </w:r>
    </w:p>
    <w:p>
      <w:pPr>
        <w:spacing w:after="100"/>
        <w:ind w:left="259"/>
      </w:pPr>
      <w:hyperlink r:id="rId2192">
        <w:r>
          <w:rPr>
            <w:color w:val="225588"/>
          </w:rPr>
          <w:t>Product page</w:t>
        </w:r>
      </w:hyperlink>
      <w:r>
        <w:t xml:space="preserve">  ·  </w:t>
      </w:r>
      <w:hyperlink r:id="rId2193">
        <w:r>
          <w:rPr>
            <w:color w:val="225588"/>
          </w:rPr>
          <w:t>Image</w:t>
        </w:r>
      </w:hyperlink>
    </w:p>
    <w:p>
      <w:pPr>
        <w:pStyle w:val="Heading2"/>
        <w:keepNext/>
      </w:pPr>
      <w:r>
        <w:t>Lawsonia inermis  ·  1 product</w:t>
      </w:r>
    </w:p>
    <w:p>
      <w:pPr>
        <w:keepNext/>
        <w:spacing w:after="20"/>
        <w:ind w:left="259"/>
      </w:pPr>
      <w:r>
        <w:t>Henna</w:t>
      </w:r>
      <w:r>
        <w:t xml:space="preserve">  ·  SKU 4837</w:t>
      </w:r>
    </w:p>
    <w:p>
      <w:pPr>
        <w:spacing w:after="20"/>
        <w:ind w:left="259"/>
      </w:pPr>
      <w:r>
        <w:t>Henna plant is the source of dye used for colouring hair, skin, fingernails and fabrics. A tall, scented flowering shrub that grows best in monsoonal tropical areas. In cooler regions it is best to grow it in a pot as the plant does not survive temperatures below 5 degrees. It is native to northern Africa, Asia, and northern Australia, in semi-arid zones and tropical areas. It produces the most dye when grown in temperatures between 35 and 45 C (95 and 113 F). The leaves gradually yellow and fall during prolonged dry or cool intervals. It does not thrive where minimum temperatures are below 11 C. Prefers moist, humus rich soil.</w:t>
      </w:r>
    </w:p>
    <w:p>
      <w:pPr>
        <w:spacing w:after="100"/>
        <w:ind w:left="259"/>
      </w:pPr>
      <w:hyperlink r:id="rId2194">
        <w:r>
          <w:rPr>
            <w:color w:val="225588"/>
          </w:rPr>
          <w:t>Product page</w:t>
        </w:r>
      </w:hyperlink>
      <w:r>
        <w:t xml:space="preserve">  ·  </w:t>
      </w:r>
      <w:hyperlink r:id="rId2195">
        <w:r>
          <w:rPr>
            <w:color w:val="225588"/>
          </w:rPr>
          <w:t>Image</w:t>
        </w:r>
      </w:hyperlink>
    </w:p>
    <w:p>
      <w:pPr>
        <w:pStyle w:val="Heading2"/>
        <w:keepNext/>
      </w:pPr>
      <w:r>
        <w:t>Lentinula edodes  ·  1 product</w:t>
      </w:r>
    </w:p>
    <w:p>
      <w:pPr>
        <w:keepNext/>
        <w:spacing w:after="20"/>
        <w:ind w:left="259"/>
      </w:pPr>
      <w:r>
        <w:t>Mushroom - Shiitake Grow Kit</w:t>
      </w:r>
      <w:r>
        <w:t xml:space="preserve">  ·  SKU 3537</w:t>
      </w:r>
    </w:p>
    <w:p>
      <w:pPr>
        <w:spacing w:after="20"/>
        <w:ind w:left="259"/>
      </w:pPr>
      <w:r>
        <w:t>Edible mushroom native to East Asia, grown in conditions similar to their natural environment on either artificial substrate or hardwood logs, such as oak. These are delicate live organisms, ready to complete their life cycle. We will move them on quickly when they are ready so they cannot be added to or combined into any other orders or with any other plants. Fresh or dried shiitake are used as an ingredient in many steamed and simmered dishes, they may be served fried or steamed. Aussie Mushrooms Grow Kit - 100% Australian Made Shiitake Lentinula edodes (High Yeild Strain) If your not ready to start your kit keep it in your fridge until you are ready (up to 2 months) Step 1, Cut the top off the bag and fill with Cold Water until the Block is submerged let the Log soak in the water for 12 hours, (put something heavy on the Log so its submerged in the water) Step 2, put a Brick in a large bucket or container and some water in the Bottom no more than Half way up the brick, Sit your log on the Brick out of the water as pictured below, and cover the top of the Bucket with some plastic leave a small gap for air exchange (approx 20%) Mist with water 2 times per day, Keep the walls of your bucket wet and your log moist, when the mushrooms start to form do not spray the mushrooms directly. When your mushrooms are grown, Cut them off as close to the block as possible. Allow your block to rest for 10 days and repeat the process, You should get 3-4 flushes of mushrooms You do not need to eat your mushrooms all at once, They will keep in the fridge for 2 weeks in a paper bag. You should get around 500Grams from your first flush. When you harvest pick the large mushrooms leave the small ones until they are fully grown.Ideal Fruiting Temperature between 16-18C. Through summer, gardeners create shaded, moist, cool microclimates like the bucket described above.</w:t>
      </w:r>
    </w:p>
    <w:p>
      <w:pPr>
        <w:spacing w:after="100"/>
        <w:ind w:left="259"/>
      </w:pPr>
      <w:hyperlink r:id="rId2196">
        <w:r>
          <w:rPr>
            <w:color w:val="225588"/>
          </w:rPr>
          <w:t>Product page</w:t>
        </w:r>
      </w:hyperlink>
      <w:r>
        <w:t xml:space="preserve">  ·  </w:t>
      </w:r>
      <w:hyperlink r:id="rId2197">
        <w:r>
          <w:rPr>
            <w:color w:val="225588"/>
          </w:rPr>
          <w:t>Image</w:t>
        </w:r>
      </w:hyperlink>
    </w:p>
    <w:p>
      <w:pPr>
        <w:pStyle w:val="Heading2"/>
        <w:keepNext/>
      </w:pPr>
      <w:r>
        <w:t>Lepiderema pulchella  ·  1 product</w:t>
      </w:r>
    </w:p>
    <w:p>
      <w:pPr>
        <w:keepNext/>
        <w:spacing w:after="20"/>
        <w:ind w:left="259"/>
      </w:pPr>
      <w:r>
        <w:t>Fine-leaved Tuckeroo</w:t>
      </w:r>
      <w:r>
        <w:t xml:space="preserve">  ·  SKU 4922</w:t>
      </w:r>
    </w:p>
    <w:p>
      <w:pPr>
        <w:spacing w:after="20"/>
        <w:ind w:left="259"/>
      </w:pPr>
      <w:r>
        <w:t>A tree with an attractive rounded crown of pinkish to light green young pinnate foliage. Yellow-orange flowers are followed by pear shaped orange seed capsules in December. Relatively rarerainforest tree recorded from the Brunswick River, NSW to Nambour, Qld. It was known for its hard, tough light coloured timber</w:t>
      </w:r>
    </w:p>
    <w:p>
      <w:pPr>
        <w:spacing w:after="100"/>
        <w:ind w:left="259"/>
      </w:pPr>
      <w:hyperlink r:id="rId2198">
        <w:r>
          <w:rPr>
            <w:color w:val="225588"/>
          </w:rPr>
          <w:t>Product page</w:t>
        </w:r>
      </w:hyperlink>
      <w:r>
        <w:t xml:space="preserve">  ·  </w:t>
      </w:r>
      <w:hyperlink r:id="rId2199">
        <w:r>
          <w:rPr>
            <w:color w:val="225588"/>
          </w:rPr>
          <w:t>Image</w:t>
        </w:r>
      </w:hyperlink>
    </w:p>
    <w:p>
      <w:pPr>
        <w:pStyle w:val="Heading2"/>
        <w:keepNext/>
      </w:pPr>
      <w:r>
        <w:t>Lepidozamia peroffskyana  ·  1 product</w:t>
      </w:r>
    </w:p>
    <w:p>
      <w:pPr>
        <w:keepNext/>
        <w:spacing w:after="20"/>
        <w:ind w:left="259"/>
      </w:pPr>
      <w:r>
        <w:t>Cycad - Scaly Zamia</w:t>
      </w:r>
      <w:r>
        <w:t xml:space="preserve">  ·  SKU 384</w:t>
      </w:r>
    </w:p>
    <w:p>
      <w:pPr>
        <w:spacing w:after="20"/>
        <w:ind w:left="259"/>
      </w:pPr>
      <w:r>
        <w:t>A striking landscaping plant to 3 metres. Slow growing and as they age they develop a thick trunk much like a grass tree. A member of the cycad family. Ideal for using as an understory plant in a partial shade position.</w:t>
      </w:r>
    </w:p>
    <w:p>
      <w:pPr>
        <w:spacing w:after="100"/>
        <w:ind w:left="259"/>
      </w:pPr>
      <w:hyperlink r:id="rId2200">
        <w:r>
          <w:rPr>
            <w:color w:val="225588"/>
          </w:rPr>
          <w:t>Product page</w:t>
        </w:r>
      </w:hyperlink>
      <w:r>
        <w:t xml:space="preserve">  ·  </w:t>
      </w:r>
      <w:hyperlink r:id="rId2201">
        <w:r>
          <w:rPr>
            <w:color w:val="225588"/>
          </w:rPr>
          <w:t>Image</w:t>
        </w:r>
      </w:hyperlink>
    </w:p>
    <w:p>
      <w:pPr>
        <w:pStyle w:val="Heading2"/>
        <w:keepNext/>
      </w:pPr>
      <w:r>
        <w:t>Libidibia ferrea  ·  1 product</w:t>
      </w:r>
    </w:p>
    <w:p>
      <w:pPr>
        <w:keepNext/>
        <w:spacing w:after="20"/>
        <w:ind w:left="259"/>
      </w:pPr>
      <w:r>
        <w:t>Leopard Tree</w:t>
      </w:r>
      <w:r>
        <w:t xml:space="preserve">  ·  SKU 460</w:t>
      </w:r>
    </w:p>
    <w:p>
      <w:pPr>
        <w:spacing w:after="20"/>
        <w:ind w:left="259"/>
      </w:pPr>
      <w:r>
        <w:t>A very attractive tree that sheds its bark in large flakes, leaving a patchy grey and white effect on the trunk. Excellent garden specimen. Pruning is not necessary. Fast growing to 15 metres.</w:t>
      </w:r>
    </w:p>
    <w:p>
      <w:pPr>
        <w:spacing w:after="100"/>
        <w:ind w:left="259"/>
      </w:pPr>
      <w:hyperlink r:id="rId2202">
        <w:r>
          <w:rPr>
            <w:color w:val="225588"/>
          </w:rPr>
          <w:t>Product page</w:t>
        </w:r>
      </w:hyperlink>
      <w:r>
        <w:t xml:space="preserve">  ·  </w:t>
      </w:r>
      <w:hyperlink r:id="rId2203">
        <w:r>
          <w:rPr>
            <w:color w:val="225588"/>
          </w:rPr>
          <w:t>Image</w:t>
        </w:r>
      </w:hyperlink>
    </w:p>
    <w:p>
      <w:pPr>
        <w:pStyle w:val="Heading2"/>
        <w:keepNext/>
      </w:pPr>
      <w:r>
        <w:t>Licuala grandis  ·  1 product</w:t>
      </w:r>
    </w:p>
    <w:p>
      <w:pPr>
        <w:keepNext/>
        <w:spacing w:after="20"/>
        <w:ind w:left="259"/>
      </w:pPr>
      <w:r>
        <w:t>Palm - Ruffled Fan</w:t>
      </w:r>
      <w:r>
        <w:t xml:space="preserve">  ·  SKU 3162</w:t>
      </w:r>
    </w:p>
    <w:p>
      <w:pPr>
        <w:spacing w:after="20"/>
        <w:ind w:left="259"/>
      </w:pPr>
      <w:r>
        <w:t>A gorgeous small palm is slow growing with a solitary trunk. Ideal for growing as an indoor plant or in pots and containers. Native to the lowland rainforests of the Solomon Islands and Vanuatu, it is a tropical palm that need to be grown in a warm, shady and protected position. It is not tolerant of cold or windy conditions.</w:t>
      </w:r>
    </w:p>
    <w:p>
      <w:pPr>
        <w:spacing w:after="100"/>
        <w:ind w:left="259"/>
      </w:pPr>
      <w:hyperlink r:id="rId2204">
        <w:r>
          <w:rPr>
            <w:color w:val="225588"/>
          </w:rPr>
          <w:t>Product page</w:t>
        </w:r>
      </w:hyperlink>
      <w:r>
        <w:t xml:space="preserve">  ·  </w:t>
      </w:r>
      <w:hyperlink r:id="rId2205">
        <w:r>
          <w:rPr>
            <w:color w:val="225588"/>
          </w:rPr>
          <w:t>Image</w:t>
        </w:r>
      </w:hyperlink>
    </w:p>
    <w:p>
      <w:pPr>
        <w:pStyle w:val="Heading2"/>
        <w:keepNext/>
      </w:pPr>
      <w:r>
        <w:t>Licuala ramsayi  ·  1 product</w:t>
      </w:r>
    </w:p>
    <w:p>
      <w:pPr>
        <w:keepNext/>
        <w:spacing w:after="20"/>
        <w:ind w:left="259"/>
      </w:pPr>
      <w:r>
        <w:t>Palm - Fan</w:t>
      </w:r>
      <w:r>
        <w:t xml:space="preserve">  ·  SKU 5302</w:t>
      </w:r>
    </w:p>
    <w:p>
      <w:pPr>
        <w:spacing w:after="20"/>
        <w:ind w:left="259"/>
      </w:pPr>
      <w:r>
        <w:t>Tropical native palm with striking, fan-shaped palm leaves, up to 2m in diameter. A single trunk supports the crown of bright green, almost round leaves, forming the sub canopy of North Qld rainforest. Endemic to the Wet Tropics, from Ingham to Cooktown, in rainforests and swamps. Prefers warm temperatures above 12C and high rainfall and humidity. Slow growing and tolerant of shade, and this is preferential when young. They prefer increasing light exposure as they grow. May make a beautiful indoor plant with care. Fruits are an important food source for Cassowaries during the wet season, when little else is available. For Aboriginal people, the trees are an important part of their cultural history, being used for food and shelter construction.</w:t>
      </w:r>
    </w:p>
    <w:p>
      <w:pPr>
        <w:spacing w:after="100"/>
        <w:ind w:left="259"/>
      </w:pPr>
      <w:hyperlink r:id="rId2206">
        <w:r>
          <w:rPr>
            <w:color w:val="225588"/>
          </w:rPr>
          <w:t>Product page</w:t>
        </w:r>
      </w:hyperlink>
      <w:r>
        <w:t xml:space="preserve">  ·  </w:t>
      </w:r>
      <w:hyperlink r:id="rId2207">
        <w:r>
          <w:rPr>
            <w:color w:val="225588"/>
          </w:rPr>
          <w:t>Image</w:t>
        </w:r>
      </w:hyperlink>
    </w:p>
    <w:p>
      <w:pPr>
        <w:pStyle w:val="Heading2"/>
        <w:keepNext/>
      </w:pPr>
      <w:r>
        <w:t>Light weight  ·  1 product</w:t>
      </w:r>
    </w:p>
    <w:p>
      <w:pPr>
        <w:keepNext/>
        <w:spacing w:after="20"/>
        <w:ind w:left="259"/>
      </w:pPr>
      <w:r>
        <w:t>Felco 300</w:t>
      </w:r>
      <w:r>
        <w:t xml:space="preserve">  ·  SKU 3798</w:t>
      </w:r>
      <w:r>
        <w:t xml:space="preserve">  ·  source botanical: light weight secateurs</w:t>
      </w:r>
    </w:p>
    <w:p>
      <w:pPr>
        <w:spacing w:after="20"/>
        <w:ind w:left="259"/>
      </w:pPr>
      <w:r>
        <w:t>Heavy-duty construction and clean cutting with less weight. Love Felco Secateurs, but arent so crazy about their heft? Pick up the Felco 300 Lightweight Secateurs and feel the difference.</w:t>
      </w:r>
    </w:p>
    <w:p>
      <w:pPr>
        <w:spacing w:after="100"/>
        <w:ind w:left="259"/>
      </w:pPr>
      <w:hyperlink r:id="rId2208">
        <w:r>
          <w:rPr>
            <w:color w:val="225588"/>
          </w:rPr>
          <w:t>Product page</w:t>
        </w:r>
      </w:hyperlink>
      <w:r>
        <w:t xml:space="preserve">  ·  </w:t>
      </w:r>
      <w:hyperlink r:id="rId2209">
        <w:r>
          <w:rPr>
            <w:color w:val="225588"/>
          </w:rPr>
          <w:t>Image</w:t>
        </w:r>
      </w:hyperlink>
    </w:p>
    <w:p>
      <w:pPr>
        <w:pStyle w:val="Heading2"/>
        <w:keepNext/>
      </w:pPr>
      <w:r>
        <w:t>Linospadix monostachya  ·  1 product</w:t>
      </w:r>
    </w:p>
    <w:p>
      <w:pPr>
        <w:keepNext/>
        <w:spacing w:after="20"/>
        <w:ind w:left="259"/>
      </w:pPr>
      <w:r>
        <w:t>Palm - Walking Stick</w:t>
      </w:r>
      <w:r>
        <w:t xml:space="preserve">  ·  SKU 385</w:t>
      </w:r>
    </w:p>
    <w:p>
      <w:pPr>
        <w:spacing w:after="20"/>
        <w:ind w:left="259"/>
      </w:pPr>
      <w:r>
        <w:t>This native miniature palm is found as an understorey throughout the subtropical rainforest's of Australia. Growth is very slow in it's initial stages but very worthwhile to nurture as it is very attractive as an indoor plant. Red fruits are edible, with a pleasant mild flavour and a slightly spicy aftertaste.</w:t>
      </w:r>
    </w:p>
    <w:p>
      <w:pPr>
        <w:spacing w:after="100"/>
        <w:ind w:left="259"/>
      </w:pPr>
      <w:hyperlink r:id="rId2210">
        <w:r>
          <w:rPr>
            <w:color w:val="225588"/>
          </w:rPr>
          <w:t>Product page</w:t>
        </w:r>
      </w:hyperlink>
      <w:r>
        <w:t xml:space="preserve">  ·  </w:t>
      </w:r>
      <w:hyperlink r:id="rId2211">
        <w:r>
          <w:rPr>
            <w:color w:val="225588"/>
          </w:rPr>
          <w:t>Image</w:t>
        </w:r>
      </w:hyperlink>
    </w:p>
    <w:p>
      <w:pPr>
        <w:pStyle w:val="Heading2"/>
        <w:keepNext/>
      </w:pPr>
      <w:r>
        <w:t>Liquidambar styraciflua  ·  2 products</w:t>
      </w:r>
    </w:p>
    <w:p>
      <w:pPr>
        <w:keepNext/>
        <w:spacing w:after="20"/>
        <w:ind w:left="259"/>
      </w:pPr>
      <w:r>
        <w:t>Liquidambar</w:t>
      </w:r>
      <w:r>
        <w:t xml:space="preserve">  ·  SKU 474</w:t>
      </w:r>
    </w:p>
    <w:p>
      <w:pPr>
        <w:spacing w:after="20"/>
        <w:ind w:left="259"/>
      </w:pPr>
      <w:r>
        <w:t>A giant shade tree with magnificent maple-like leaves that turn brilliant shades of red, yellow and gold during autumn. Plant at least 10- 20 metres from buildings and powerlines. Reaches 15 -20 metres on maturity. Deciduous.</w:t>
      </w:r>
    </w:p>
    <w:p>
      <w:pPr>
        <w:spacing w:after="100"/>
        <w:ind w:left="259"/>
      </w:pPr>
      <w:hyperlink r:id="rId2212">
        <w:r>
          <w:rPr>
            <w:color w:val="225588"/>
          </w:rPr>
          <w:t>Product page</w:t>
        </w:r>
      </w:hyperlink>
      <w:r>
        <w:t xml:space="preserve">  ·  </w:t>
      </w:r>
      <w:hyperlink r:id="rId2213">
        <w:r>
          <w:rPr>
            <w:color w:val="225588"/>
          </w:rPr>
          <w:t>Image</w:t>
        </w:r>
      </w:hyperlink>
    </w:p>
    <w:p>
      <w:pPr>
        <w:keepNext/>
        <w:spacing w:after="20"/>
        <w:ind w:left="259"/>
      </w:pPr>
      <w:r>
        <w:t>Liquidambar - Blaze</w:t>
      </w:r>
      <w:r>
        <w:t xml:space="preserve">  ·  SKU 3722</w:t>
      </w:r>
      <w:r>
        <w:t xml:space="preserve">  ·  source botanical: Liquidambar Styraciflua</w:t>
      </w:r>
    </w:p>
    <w:p>
      <w:pPr>
        <w:spacing w:after="20"/>
        <w:ind w:left="259"/>
      </w:pPr>
      <w:r>
        <w:t>A brilliant grafted selection, this large tree is ideal as a feature tree in a large garden or parkland where it will produce a stunning Autumn colour display. A giant shade tree with magnificent maple-like leaves that turn brilliant shades of red, yellow and gold during autumn. Plant well away from buildings and power lines.</w:t>
      </w:r>
    </w:p>
    <w:p>
      <w:pPr>
        <w:spacing w:after="100"/>
        <w:ind w:left="259"/>
      </w:pPr>
      <w:hyperlink r:id="rId2214">
        <w:r>
          <w:rPr>
            <w:color w:val="225588"/>
          </w:rPr>
          <w:t>Product page</w:t>
        </w:r>
      </w:hyperlink>
      <w:r>
        <w:t xml:space="preserve">  ·  </w:t>
      </w:r>
      <w:hyperlink r:id="rId2215">
        <w:r>
          <w:rPr>
            <w:color w:val="225588"/>
          </w:rPr>
          <w:t>Image</w:t>
        </w:r>
      </w:hyperlink>
    </w:p>
    <w:p>
      <w:pPr>
        <w:pStyle w:val="Heading2"/>
        <w:keepNext/>
      </w:pPr>
      <w:r>
        <w:t>Liriodendron tulipifera  ·  1 product</w:t>
      </w:r>
    </w:p>
    <w:p>
      <w:pPr>
        <w:keepNext/>
        <w:spacing w:after="20"/>
        <w:ind w:left="259"/>
      </w:pPr>
      <w:r>
        <w:t>Tulip Tree</w:t>
      </w:r>
      <w:r>
        <w:t xml:space="preserve">  ·  SKU 475</w:t>
      </w:r>
    </w:p>
    <w:p>
      <w:pPr>
        <w:spacing w:after="20"/>
        <w:ind w:left="259"/>
      </w:pPr>
      <w:r>
        <w:t>A large deciduous tree suitable for parks and larger gardens, it can grow to 50m tall and is the tallest eastern hardwood. It is fast growing and produces large attractive flowers that are pale green or yellow with bright orange centers.If you have the space this is an excellent specimen tree for cooler climates.</w:t>
      </w:r>
    </w:p>
    <w:p>
      <w:pPr>
        <w:spacing w:after="100"/>
        <w:ind w:left="259"/>
      </w:pPr>
      <w:hyperlink r:id="rId2216">
        <w:r>
          <w:rPr>
            <w:color w:val="225588"/>
          </w:rPr>
          <w:t>Product page</w:t>
        </w:r>
      </w:hyperlink>
      <w:r>
        <w:t xml:space="preserve">  ·  </w:t>
      </w:r>
      <w:hyperlink r:id="rId2217">
        <w:r>
          <w:rPr>
            <w:color w:val="225588"/>
          </w:rPr>
          <w:t>Image</w:t>
        </w:r>
      </w:hyperlink>
    </w:p>
    <w:p>
      <w:pPr>
        <w:pStyle w:val="Heading2"/>
        <w:keepNext/>
      </w:pPr>
      <w:r>
        <w:t>Liriope muscari  ·  1 product</w:t>
      </w:r>
    </w:p>
    <w:p>
      <w:pPr>
        <w:keepNext/>
        <w:spacing w:after="20"/>
        <w:ind w:left="259"/>
      </w:pPr>
      <w:r>
        <w:t>Liriope - Evergreen Giant</w:t>
      </w:r>
      <w:r>
        <w:t xml:space="preserve">  ·  SKU 2340</w:t>
      </w:r>
    </w:p>
    <w:p>
      <w:pPr>
        <w:spacing w:after="20"/>
        <w:ind w:left="259"/>
      </w:pPr>
      <w:r>
        <w:t>A small clumping lily with dense strappy leaves, bears purple bell shaped flowers in terminal spikes, highly recommended as a filler plant for feature areas in landscape projects</w:t>
      </w:r>
    </w:p>
    <w:p>
      <w:pPr>
        <w:spacing w:after="100"/>
        <w:ind w:left="259"/>
      </w:pPr>
      <w:hyperlink r:id="rId2218">
        <w:r>
          <w:rPr>
            <w:color w:val="225588"/>
          </w:rPr>
          <w:t>Product page</w:t>
        </w:r>
      </w:hyperlink>
      <w:r>
        <w:t xml:space="preserve">  ·  </w:t>
      </w:r>
      <w:hyperlink r:id="rId2219">
        <w:r>
          <w:rPr>
            <w:color w:val="225588"/>
          </w:rPr>
          <w:t>Image</w:t>
        </w:r>
      </w:hyperlink>
    </w:p>
    <w:p>
      <w:pPr>
        <w:pStyle w:val="Heading2"/>
        <w:keepNext/>
      </w:pPr>
      <w:r>
        <w:t>Litsea australis  ·  1 product</w:t>
      </w:r>
    </w:p>
    <w:p>
      <w:pPr>
        <w:keepNext/>
        <w:spacing w:after="20"/>
        <w:ind w:left="259"/>
      </w:pPr>
      <w:r>
        <w:t>Brown Bolly gum</w:t>
      </w:r>
      <w:r>
        <w:t xml:space="preserve">  ·  SKU 386</w:t>
      </w:r>
    </w:p>
    <w:p>
      <w:pPr>
        <w:spacing w:after="20"/>
        <w:ind w:left="259"/>
      </w:pPr>
      <w:r>
        <w:t>A fairly tough, easy to establish tree that attracts birds and other native wildlife. The green, red, purple or black fleshy fruits are a favourite of cassowaries and fruit pigeons. Not suitable for human consumption.</w:t>
      </w:r>
    </w:p>
    <w:p>
      <w:pPr>
        <w:spacing w:after="100"/>
        <w:ind w:left="259"/>
      </w:pPr>
      <w:hyperlink r:id="rId2220">
        <w:r>
          <w:rPr>
            <w:color w:val="225588"/>
          </w:rPr>
          <w:t>Product page</w:t>
        </w:r>
      </w:hyperlink>
      <w:r>
        <w:t xml:space="preserve">  ·  </w:t>
      </w:r>
      <w:hyperlink r:id="rId2221">
        <w:r>
          <w:rPr>
            <w:color w:val="225588"/>
          </w:rPr>
          <w:t>Image</w:t>
        </w:r>
      </w:hyperlink>
    </w:p>
    <w:p>
      <w:pPr>
        <w:pStyle w:val="Heading2"/>
        <w:keepNext/>
      </w:pPr>
      <w:r>
        <w:t>Livistona australis  ·  1 product</w:t>
      </w:r>
    </w:p>
    <w:p>
      <w:pPr>
        <w:keepNext/>
        <w:spacing w:after="20"/>
        <w:ind w:left="259"/>
      </w:pPr>
      <w:r>
        <w:t>Palm - Cabbage</w:t>
      </w:r>
      <w:r>
        <w:t xml:space="preserve">  ·  SKU 387</w:t>
      </w:r>
    </w:p>
    <w:p>
      <w:pPr>
        <w:spacing w:after="20"/>
        <w:ind w:left="259"/>
      </w:pPr>
      <w:r>
        <w:t>Tall palm with a large crown of fan-shaped fronds. Massed cream flowers are followed by black fruits. Hardy in full sun and various soils, but needs plenty of water. Attractive indoor plant, although prickly. If you ever have to remove them, the heart is also edible and quite palatable.</w:t>
      </w:r>
    </w:p>
    <w:p>
      <w:pPr>
        <w:spacing w:after="100"/>
        <w:ind w:left="259"/>
      </w:pPr>
      <w:hyperlink r:id="rId2222">
        <w:r>
          <w:rPr>
            <w:color w:val="225588"/>
          </w:rPr>
          <w:t>Product page</w:t>
        </w:r>
      </w:hyperlink>
      <w:r>
        <w:t xml:space="preserve">  ·  </w:t>
      </w:r>
      <w:hyperlink r:id="rId2223">
        <w:r>
          <w:rPr>
            <w:color w:val="225588"/>
          </w:rPr>
          <w:t>Image</w:t>
        </w:r>
      </w:hyperlink>
    </w:p>
    <w:p>
      <w:pPr>
        <w:pStyle w:val="Heading2"/>
        <w:keepNext/>
      </w:pPr>
      <w:r>
        <w:t>Lomatia fraxinifolia  ·  1 product</w:t>
      </w:r>
    </w:p>
    <w:p>
      <w:pPr>
        <w:keepNext/>
        <w:spacing w:after="20"/>
        <w:ind w:left="259"/>
      </w:pPr>
      <w:r>
        <w:t>Black-leaved Silky Oak</w:t>
      </w:r>
      <w:r>
        <w:t xml:space="preserve">  ·  SKU 390</w:t>
      </w:r>
    </w:p>
    <w:p>
      <w:pPr>
        <w:spacing w:after="20"/>
        <w:ind w:left="259"/>
      </w:pPr>
      <w:r>
        <w:t>Ornamental bushy upright tree to 10m. Showy racemes of creamy white flowers, flattened leathery follicles. Not too slow, need protected site in sun or shade, lots of water.</w:t>
      </w:r>
    </w:p>
    <w:p>
      <w:pPr>
        <w:spacing w:after="100"/>
        <w:ind w:left="259"/>
      </w:pPr>
      <w:hyperlink r:id="rId2224">
        <w:r>
          <w:rPr>
            <w:color w:val="225588"/>
          </w:rPr>
          <w:t>Product page</w:t>
        </w:r>
      </w:hyperlink>
    </w:p>
    <w:p>
      <w:pPr>
        <w:pStyle w:val="Heading2"/>
        <w:keepNext/>
      </w:pPr>
      <w:r>
        <w:t>Luffa aegyptiaca  ·  1 product</w:t>
      </w:r>
    </w:p>
    <w:p>
      <w:pPr>
        <w:keepNext/>
        <w:spacing w:after="20"/>
        <w:ind w:left="259"/>
      </w:pPr>
      <w:r>
        <w:t>Luffa - Smooth</w:t>
      </w:r>
      <w:r>
        <w:t xml:space="preserve">  ·  SKU 4476</w:t>
      </w:r>
    </w:p>
    <w:p>
      <w:pPr>
        <w:spacing w:after="20"/>
        <w:ind w:left="259"/>
      </w:pPr>
      <w:r>
        <w:t>Grown as an edible vegetable they can be cooked and eaten when the size of a zucchini. Matured and left to dry they are using in the bath as an exfoliating sponge. Pick fruit regularly to encourage regular cropping. To prepare the luffa break off the stem and peel away the skin, when dry it cracks and comes off easily. Tap the seeds into a bowl. Soak in soapy water overnight and jet clean. Makes a planet friendly sponge in the kitchen, laundry and bathroom Great for growing over fences and as a screening plant. Requires lots of water to thrive.</w:t>
      </w:r>
    </w:p>
    <w:p>
      <w:pPr>
        <w:spacing w:after="100"/>
        <w:ind w:left="259"/>
      </w:pPr>
      <w:hyperlink r:id="rId2225">
        <w:r>
          <w:rPr>
            <w:color w:val="225588"/>
          </w:rPr>
          <w:t>Product page</w:t>
        </w:r>
      </w:hyperlink>
      <w:r>
        <w:t xml:space="preserve">  ·  </w:t>
      </w:r>
      <w:hyperlink r:id="rId2226">
        <w:r>
          <w:rPr>
            <w:color w:val="225588"/>
          </w:rPr>
          <w:t>Image</w:t>
        </w:r>
      </w:hyperlink>
    </w:p>
    <w:p>
      <w:pPr>
        <w:pStyle w:val="Heading2"/>
        <w:keepNext/>
      </w:pPr>
      <w:r>
        <w:t>Macaranga tanarius  ·  1 product</w:t>
      </w:r>
    </w:p>
    <w:p>
      <w:pPr>
        <w:keepNext/>
        <w:spacing w:after="20"/>
        <w:ind w:left="259"/>
      </w:pPr>
      <w:r>
        <w:t>Macaranga</w:t>
      </w:r>
      <w:r>
        <w:t xml:space="preserve">  ·  SKU 391</w:t>
      </w:r>
    </w:p>
    <w:p>
      <w:pPr>
        <w:spacing w:after="20"/>
        <w:ind w:left="259"/>
      </w:pPr>
      <w:r>
        <w:t>Very fast growing, vigorous native rainforest tree for exposed sites. The broad heart shaped leaves are distinctive and ornamental. Suitable for shelterbelts, initial rainforest regeneration and as a background foliage plant in the garden.</w:t>
      </w:r>
    </w:p>
    <w:p>
      <w:pPr>
        <w:spacing w:after="100"/>
        <w:ind w:left="259"/>
      </w:pPr>
      <w:hyperlink r:id="rId2227">
        <w:r>
          <w:rPr>
            <w:color w:val="225588"/>
          </w:rPr>
          <w:t>Product page</w:t>
        </w:r>
      </w:hyperlink>
      <w:r>
        <w:t xml:space="preserve">  ·  </w:t>
      </w:r>
      <w:hyperlink r:id="rId2228">
        <w:r>
          <w:rPr>
            <w:color w:val="225588"/>
          </w:rPr>
          <w:t>Image</w:t>
        </w:r>
      </w:hyperlink>
    </w:p>
    <w:p>
      <w:pPr>
        <w:pStyle w:val="Heading2"/>
        <w:keepNext/>
      </w:pPr>
      <w:r>
        <w:t>Mackinlaya macrosciadia  ·  1 product</w:t>
      </w:r>
    </w:p>
    <w:p>
      <w:pPr>
        <w:keepNext/>
        <w:spacing w:after="20"/>
        <w:ind w:left="259"/>
      </w:pPr>
      <w:r>
        <w:t>Mackinlaya macrosciadia - Forest umbrella tree</w:t>
      </w:r>
      <w:r>
        <w:t xml:space="preserve">  ·  SKU 392</w:t>
      </w:r>
    </w:p>
    <w:p>
      <w:pPr>
        <w:spacing w:after="20"/>
        <w:ind w:left="259"/>
      </w:pPr>
      <w:r>
        <w:t>Medium shrub to 3m. Compound leaves similar to those of the Umbrella Tree. Bluish fruits with dark red flesh and juice.</w:t>
      </w:r>
    </w:p>
    <w:p>
      <w:pPr>
        <w:spacing w:after="100"/>
        <w:ind w:left="259"/>
      </w:pPr>
    </w:p>
    <w:p>
      <w:pPr>
        <w:pStyle w:val="Heading2"/>
        <w:keepNext/>
      </w:pPr>
      <w:r>
        <w:t>Malpighia emarginata  ·  2 products</w:t>
      </w:r>
    </w:p>
    <w:p>
      <w:pPr>
        <w:keepNext/>
        <w:spacing w:after="20"/>
        <w:ind w:left="259"/>
      </w:pPr>
      <w:r>
        <w:t>Acerola - Florida Sweet</w:t>
      </w:r>
      <w:r>
        <w:t xml:space="preserve">  ·  SKU 1053</w:t>
      </w:r>
    </w:p>
    <w:p>
      <w:pPr>
        <w:spacing w:after="20"/>
        <w:ind w:left="259"/>
      </w:pPr>
      <w:r>
        <w:t>This bright red cherry like fruit has varying tastes during different stages as it ripens. When fully ripe the fruit is juicy and aromatic with its acid content giving it a sweet acid apple-like flavour. The tree can produce a number or crops each year, making for quite a long harvest season. Our selection is called the acerola Florida Sweet Cherry and is a pleasant eating variety that is not too sour. The acerola is well suited to pot culture where it can be kept to a smaller size. It could also be grown this way in cooler climates where it can be moved to a warmer position in the winter. A word of warning the foliage of the plant is covered in tiny irritating stinging hairs that can produce an allergic reaction. When pruning your trees wear a long sleeved shirt and a pair of gloves.</w:t>
      </w:r>
    </w:p>
    <w:p>
      <w:pPr>
        <w:spacing w:after="100"/>
        <w:ind w:left="259"/>
      </w:pPr>
      <w:hyperlink r:id="rId2229">
        <w:r>
          <w:rPr>
            <w:color w:val="225588"/>
          </w:rPr>
          <w:t>Product page</w:t>
        </w:r>
      </w:hyperlink>
      <w:r>
        <w:t xml:space="preserve">  ·  </w:t>
      </w:r>
      <w:hyperlink r:id="rId2230">
        <w:r>
          <w:rPr>
            <w:color w:val="225588"/>
          </w:rPr>
          <w:t>Image</w:t>
        </w:r>
      </w:hyperlink>
    </w:p>
    <w:p>
      <w:pPr>
        <w:keepNext/>
        <w:spacing w:after="20"/>
        <w:ind w:left="259"/>
      </w:pPr>
      <w:r>
        <w:t>Dwarf Acerola - Pixie PBR</w:t>
      </w:r>
      <w:r>
        <w:t xml:space="preserve">  ·  SKU 5142</w:t>
      </w:r>
      <w:r>
        <w:t xml:space="preserve">  ·  source botanical: Malpighia emarginata cv Pixie</w:t>
      </w:r>
    </w:p>
    <w:p>
      <w:pPr>
        <w:spacing w:after="20"/>
        <w:ind w:left="259"/>
      </w:pPr>
      <w:r>
        <w:t>Dwarf selection of our favourite vitamin C packed fruit Acerola. Gorgeous pink flowers and compact habit growing to about 1.5m. Excellent for pots and easy to net This variety is subject to Plant Breeders Rights and can not be propagated for onselling</w:t>
      </w:r>
    </w:p>
    <w:p>
      <w:pPr>
        <w:spacing w:after="100"/>
        <w:ind w:left="259"/>
      </w:pPr>
      <w:hyperlink r:id="rId2231">
        <w:r>
          <w:rPr>
            <w:color w:val="225588"/>
          </w:rPr>
          <w:t>Product page</w:t>
        </w:r>
      </w:hyperlink>
      <w:r>
        <w:t xml:space="preserve">  ·  </w:t>
      </w:r>
      <w:hyperlink r:id="rId2232">
        <w:r>
          <w:rPr>
            <w:color w:val="225588"/>
          </w:rPr>
          <w:t>Image</w:t>
        </w:r>
      </w:hyperlink>
    </w:p>
    <w:p>
      <w:pPr>
        <w:pStyle w:val="Heading2"/>
        <w:keepNext/>
      </w:pPr>
      <w:r>
        <w:t>Maranta arundinacea  ·  1 product</w:t>
      </w:r>
    </w:p>
    <w:p>
      <w:pPr>
        <w:keepNext/>
        <w:spacing w:after="20"/>
        <w:ind w:left="259"/>
      </w:pPr>
      <w:r>
        <w:t>Arrowroot - West Indian</w:t>
      </w:r>
      <w:r>
        <w:t xml:space="preserve">  ·  SKU 5334</w:t>
      </w:r>
    </w:p>
    <w:p>
      <w:pPr>
        <w:spacing w:after="20"/>
        <w:ind w:left="259"/>
      </w:pPr>
      <w:r>
        <w:t>True Arrowroot, a tropical plant with rhizomatous tubers that are the source of the well known flour. Can be eaten raw or cooked but the flesh is fibrous. The flour starch is extracted from the pulped tuber, which is mixed with water and sieved. The resulting starchy water is evaporated and the fine starchy powder remains. Native to tropical Central and South America it does better in frost free areas, growing to about 1.2m. The rhizomes are ready to harvest when 10-12 months old, the stems yellow and fall over in winter and return in late spring. Grow in full sun or part shade with good moisture. Ornamental, lending a tropical ginger look to gardens. Suitable for growing in pots or in Food Forest systems</w:t>
      </w:r>
    </w:p>
    <w:p>
      <w:pPr>
        <w:spacing w:after="100"/>
        <w:ind w:left="259"/>
      </w:pPr>
      <w:hyperlink r:id="rId2233">
        <w:r>
          <w:rPr>
            <w:color w:val="225588"/>
          </w:rPr>
          <w:t>Product page</w:t>
        </w:r>
      </w:hyperlink>
      <w:r>
        <w:t xml:space="preserve">  ·  </w:t>
      </w:r>
      <w:hyperlink r:id="rId2234">
        <w:r>
          <w:rPr>
            <w:color w:val="225588"/>
          </w:rPr>
          <w:t>Image</w:t>
        </w:r>
      </w:hyperlink>
    </w:p>
    <w:p>
      <w:pPr>
        <w:pStyle w:val="Heading2"/>
        <w:keepNext/>
      </w:pPr>
      <w:r>
        <w:t>Marcotting workshop  ·  1 product</w:t>
      </w:r>
      <w:r>
        <w:t xml:space="preserve">  [review]</w:t>
      </w:r>
    </w:p>
    <w:p>
      <w:pPr>
        <w:keepNext/>
        <w:spacing w:after="20"/>
        <w:ind w:left="259"/>
      </w:pPr>
      <w:r>
        <w:t>Marcotting Workshop</w:t>
      </w:r>
      <w:r>
        <w:t xml:space="preserve">  ·  SKU 5402</w:t>
      </w:r>
    </w:p>
    <w:p>
      <w:pPr>
        <w:spacing w:after="20"/>
        <w:ind w:left="259"/>
      </w:pPr>
      <w:r>
        <w:t>If you are interested, register now to hear about our Workshop on how to marcott fruit trees. We re excited to offer this short course, on site at Daleys Nursery. Learn how to select the right branch, make the necessary incision and wrap the area to encourage roots to grow. Marcotting fruit trees is a specialised way to propagate trees that are hard to grow and the result is a quality selection, true to type like the parent plant that was marcotted. Theres nothing quite as special as a plant youve grown yourself.Next Course: To be advisedOnsite Shop open on the day for participants</w:t>
      </w:r>
    </w:p>
    <w:p>
      <w:pPr>
        <w:spacing w:after="100"/>
        <w:ind w:left="259"/>
      </w:pPr>
      <w:hyperlink r:id="rId2235">
        <w:r>
          <w:rPr>
            <w:color w:val="225588"/>
          </w:rPr>
          <w:t>Product page</w:t>
        </w:r>
      </w:hyperlink>
      <w:r>
        <w:t xml:space="preserve">  ·  </w:t>
      </w:r>
      <w:hyperlink r:id="rId2236">
        <w:r>
          <w:rPr>
            <w:color w:val="225588"/>
          </w:rPr>
          <w:t>Image</w:t>
        </w:r>
      </w:hyperlink>
    </w:p>
    <w:p>
      <w:pPr>
        <w:pStyle w:val="Heading2"/>
        <w:keepNext/>
      </w:pPr>
      <w:r>
        <w:t>Melastoma affine  ·  1 product</w:t>
      </w:r>
    </w:p>
    <w:p>
      <w:pPr>
        <w:keepNext/>
        <w:spacing w:after="20"/>
        <w:ind w:left="259"/>
      </w:pPr>
      <w:r>
        <w:t>Blue Tongue</w:t>
      </w:r>
      <w:r>
        <w:t xml:space="preserve">  ·  SKU 398</w:t>
      </w:r>
    </w:p>
    <w:p>
      <w:pPr>
        <w:spacing w:after="20"/>
        <w:ind w:left="259"/>
      </w:pPr>
      <w:r>
        <w:t>Widespread native shrub with large pink to mauve flowers over many months. Very attractive, dark green leaves and sweet, edible blue-black berries. Its scientific name Melastoma, means black (mela) tongue (stoma). Often confused with the exotic Asian Melastoma, which has five leaf veins, plus the two fine intramarginal vein included. Native Melastoma only has 3, plus 2 fine intramarginal veins. Very hardy.</w:t>
      </w:r>
    </w:p>
    <w:p>
      <w:pPr>
        <w:spacing w:after="100"/>
        <w:ind w:left="259"/>
      </w:pPr>
      <w:hyperlink r:id="rId2237">
        <w:r>
          <w:rPr>
            <w:color w:val="225588"/>
          </w:rPr>
          <w:t>Product page</w:t>
        </w:r>
      </w:hyperlink>
      <w:r>
        <w:t xml:space="preserve">  ·  </w:t>
      </w:r>
      <w:hyperlink r:id="rId2238">
        <w:r>
          <w:rPr>
            <w:color w:val="225588"/>
          </w:rPr>
          <w:t>Image</w:t>
        </w:r>
      </w:hyperlink>
    </w:p>
    <w:p>
      <w:pPr>
        <w:pStyle w:val="Heading2"/>
        <w:keepNext/>
      </w:pPr>
      <w:r>
        <w:t>Melia azedarach  ·  1 product</w:t>
      </w:r>
    </w:p>
    <w:p>
      <w:pPr>
        <w:keepNext/>
        <w:spacing w:after="20"/>
        <w:ind w:left="259"/>
      </w:pPr>
      <w:r>
        <w:t>White Cedar</w:t>
      </w:r>
      <w:r>
        <w:t xml:space="preserve">  ·  SKU 399</w:t>
      </w:r>
    </w:p>
    <w:p>
      <w:pPr>
        <w:spacing w:after="20"/>
        <w:ind w:left="259"/>
      </w:pPr>
      <w:r>
        <w:t>Hardy deciduous native tree, suitable as a quick growing shade tree. The fragrant lilac flowers and yellow fruits of the White Cedar make it an appealing ornamental tree. It is poisonous to humans and dogs, but birds and possums are fond of the fruit. Semi-deciduous. 13m</w:t>
      </w:r>
    </w:p>
    <w:p>
      <w:pPr>
        <w:spacing w:after="100"/>
        <w:ind w:left="259"/>
      </w:pPr>
      <w:hyperlink r:id="rId2239">
        <w:r>
          <w:rPr>
            <w:color w:val="225588"/>
          </w:rPr>
          <w:t>Product page</w:t>
        </w:r>
      </w:hyperlink>
      <w:r>
        <w:t xml:space="preserve">  ·  </w:t>
      </w:r>
      <w:hyperlink r:id="rId2240">
        <w:r>
          <w:rPr>
            <w:color w:val="225588"/>
          </w:rPr>
          <w:t>Image</w:t>
        </w:r>
      </w:hyperlink>
    </w:p>
    <w:p>
      <w:pPr>
        <w:pStyle w:val="Heading2"/>
        <w:keepNext/>
      </w:pPr>
      <w:r>
        <w:t>Melissa officinalis  ·  1 product</w:t>
      </w:r>
    </w:p>
    <w:p>
      <w:pPr>
        <w:keepNext/>
        <w:spacing w:after="20"/>
        <w:ind w:left="259"/>
      </w:pPr>
      <w:r>
        <w:t>Lemon Balm</w:t>
      </w:r>
      <w:r>
        <w:t xml:space="preserve">  ·  SKU 2598</w:t>
      </w:r>
    </w:p>
    <w:p>
      <w:pPr>
        <w:spacing w:after="20"/>
        <w:ind w:left="259"/>
      </w:pPr>
      <w:r>
        <w:t>Lemon balm is a pretty plant that prefers rich moist soil and partial shade. It can tolerate direct sunlight but plants grown in shade tend to be larger and more succulent. It is related to mint in appearance, but it is not as invasive and easier to control. A clump-forming herbaceous perennial with heart shaped, deeply veined leaves that are covered with stiff hairs. Chopped fresh leaves can be used to add zest to sweet or tangy dishes. It combines well with allspice, bay leaves, mint, pepper, rosemary and thyme. A wonderful addition to fruit salads, green salads, herb butters, fruit drinks, sorbets. It can also be used in egg dishes, custards, soups and casseroles. It works well in stuffings for poultry,lamb or pork. Its subtle flavour is a perfect for sauces and marinades for fish.</w:t>
      </w:r>
    </w:p>
    <w:p>
      <w:pPr>
        <w:spacing w:after="100"/>
        <w:ind w:left="259"/>
      </w:pPr>
      <w:hyperlink r:id="rId2241">
        <w:r>
          <w:rPr>
            <w:color w:val="225588"/>
          </w:rPr>
          <w:t>Product page</w:t>
        </w:r>
      </w:hyperlink>
      <w:r>
        <w:t xml:space="preserve">  ·  </w:t>
      </w:r>
      <w:hyperlink r:id="rId2242">
        <w:r>
          <w:rPr>
            <w:color w:val="225588"/>
          </w:rPr>
          <w:t>Image</w:t>
        </w:r>
      </w:hyperlink>
    </w:p>
    <w:p>
      <w:pPr>
        <w:pStyle w:val="Heading2"/>
        <w:keepNext/>
      </w:pPr>
      <w:r>
        <w:t>Mespilus germanica  ·  2 products</w:t>
      </w:r>
    </w:p>
    <w:p>
      <w:pPr>
        <w:keepNext/>
        <w:spacing w:after="20"/>
        <w:ind w:left="259"/>
      </w:pPr>
      <w:r>
        <w:t>Medlar - Dutch</w:t>
      </w:r>
      <w:r>
        <w:t xml:space="preserve">  ·  SKU 877</w:t>
      </w:r>
    </w:p>
    <w:p>
      <w:pPr>
        <w:spacing w:after="20"/>
        <w:ind w:left="259"/>
      </w:pPr>
      <w:r>
        <w:t>An old cultivar that produces large fruit to 6cm on a small, elegant, slightly weeping tree. The best variety for making jams and jellies, but also acceptable eaten fresh. Blooms in late spring with large flowers resembling single white roses. Fruit is eaten when soft, generally after a frost and has a mild flavour similar to a pear. Self - fertile.</w:t>
      </w:r>
    </w:p>
    <w:p>
      <w:pPr>
        <w:spacing w:after="100"/>
        <w:ind w:left="259"/>
      </w:pPr>
      <w:hyperlink r:id="rId2243">
        <w:r>
          <w:rPr>
            <w:color w:val="225588"/>
          </w:rPr>
          <w:t>Product page</w:t>
        </w:r>
      </w:hyperlink>
      <w:r>
        <w:t xml:space="preserve">  ·  </w:t>
      </w:r>
      <w:hyperlink r:id="rId2244">
        <w:r>
          <w:rPr>
            <w:color w:val="225588"/>
          </w:rPr>
          <w:t>Image</w:t>
        </w:r>
      </w:hyperlink>
    </w:p>
    <w:p>
      <w:pPr>
        <w:keepNext/>
        <w:spacing w:after="20"/>
        <w:ind w:left="259"/>
      </w:pPr>
      <w:r>
        <w:t>Medlar - Nottingham</w:t>
      </w:r>
      <w:r>
        <w:t xml:space="preserve">  ·  SKU 878</w:t>
      </w:r>
    </w:p>
    <w:p>
      <w:pPr>
        <w:spacing w:after="20"/>
        <w:ind w:left="259"/>
      </w:pPr>
      <w:r>
        <w:t>Smaller fruit than Dutch, but considered the best flavoured medlar for fresh eating. A pretty ornamental tree. Blooms in late spring with large flowers resembling single white roses. Fruit is eaten when soft, generally after a frost and has a mild flavour similar to a pear. Self - fertile.</w:t>
      </w:r>
    </w:p>
    <w:p>
      <w:pPr>
        <w:spacing w:after="100"/>
        <w:ind w:left="259"/>
      </w:pPr>
      <w:hyperlink r:id="rId2245">
        <w:r>
          <w:rPr>
            <w:color w:val="225588"/>
          </w:rPr>
          <w:t>Product page</w:t>
        </w:r>
      </w:hyperlink>
      <w:r>
        <w:t xml:space="preserve">  ·  </w:t>
      </w:r>
      <w:hyperlink r:id="rId2246">
        <w:r>
          <w:rPr>
            <w:color w:val="225588"/>
          </w:rPr>
          <w:t>Image</w:t>
        </w:r>
      </w:hyperlink>
    </w:p>
    <w:p>
      <w:pPr>
        <w:pStyle w:val="Heading2"/>
        <w:keepNext/>
      </w:pPr>
      <w:r>
        <w:t>Michelia champaca  ·  1 product</w:t>
      </w:r>
    </w:p>
    <w:p>
      <w:pPr>
        <w:keepNext/>
        <w:spacing w:after="20"/>
        <w:ind w:left="259"/>
      </w:pPr>
      <w:r>
        <w:t>Golden Champaca</w:t>
      </w:r>
      <w:r>
        <w:t xml:space="preserve">  ·  SKU 481</w:t>
      </w:r>
    </w:p>
    <w:p>
      <w:pPr>
        <w:spacing w:after="20"/>
        <w:ind w:left="259"/>
      </w:pPr>
      <w:r>
        <w:t>This tree, a native of Asia, is a highly ornamental small evergreen tree with fragrant amber coloured flowers throughout much of the year. Enjoys most climates from cool temperate to tropical</w:t>
      </w:r>
    </w:p>
    <w:p>
      <w:pPr>
        <w:spacing w:after="100"/>
        <w:ind w:left="259"/>
      </w:pPr>
      <w:hyperlink r:id="rId2247">
        <w:r>
          <w:rPr>
            <w:color w:val="225588"/>
          </w:rPr>
          <w:t>Product page</w:t>
        </w:r>
      </w:hyperlink>
      <w:r>
        <w:t xml:space="preserve">  ·  </w:t>
      </w:r>
      <w:hyperlink r:id="rId2248">
        <w:r>
          <w:rPr>
            <w:color w:val="225588"/>
          </w:rPr>
          <w:t>Image</w:t>
        </w:r>
      </w:hyperlink>
    </w:p>
    <w:p>
      <w:pPr>
        <w:pStyle w:val="Heading2"/>
        <w:keepNext/>
      </w:pPr>
      <w:r>
        <w:t>Microseris lanceolata  ·  1 product</w:t>
      </w:r>
    </w:p>
    <w:p>
      <w:pPr>
        <w:keepNext/>
        <w:spacing w:after="20"/>
        <w:ind w:left="259"/>
      </w:pPr>
      <w:r>
        <w:t>Murnong</w:t>
      </w:r>
      <w:r>
        <w:t xml:space="preserve">  ·  SKU 4927</w:t>
      </w:r>
    </w:p>
    <w:p>
      <w:pPr>
        <w:spacing w:after="20"/>
        <w:ind w:left="259"/>
      </w:pPr>
      <w:r>
        <w:t>Small bushfood plant producing edible, sweet, tuberous roots. It has strap like leaves and yellow daisy flowers to 40cm. The root is white and can be eaten raw or cooked. Once widespread across SE Australian grasslands , this perennial plant is now rarely found in the wild due to cultivation and grazing animal pressure. Grow your own in a loamy soil with regular water in full sun for best results. From midsummer, the tubers are forming beneath the clumps and are ready for harvest when the Autumn daisy flowers are forming.</w:t>
      </w:r>
    </w:p>
    <w:p>
      <w:pPr>
        <w:spacing w:after="100"/>
        <w:ind w:left="259"/>
      </w:pPr>
      <w:hyperlink r:id="rId2249">
        <w:r>
          <w:rPr>
            <w:color w:val="225588"/>
          </w:rPr>
          <w:t>Product page</w:t>
        </w:r>
      </w:hyperlink>
      <w:r>
        <w:t xml:space="preserve">  ·  </w:t>
      </w:r>
      <w:hyperlink r:id="rId2250">
        <w:r>
          <w:rPr>
            <w:color w:val="225588"/>
          </w:rPr>
          <w:t>Image</w:t>
        </w:r>
      </w:hyperlink>
    </w:p>
    <w:p>
      <w:pPr>
        <w:pStyle w:val="Heading2"/>
        <w:keepNext/>
      </w:pPr>
      <w:r>
        <w:t>Mirabilis expansa  ·  1 product</w:t>
      </w:r>
    </w:p>
    <w:p>
      <w:pPr>
        <w:keepNext/>
        <w:spacing w:after="20"/>
        <w:ind w:left="259"/>
      </w:pPr>
      <w:r>
        <w:t>Mauka</w:t>
      </w:r>
      <w:r>
        <w:t xml:space="preserve">  ·  SKU 4079</w:t>
      </w:r>
    </w:p>
    <w:p>
      <w:pPr>
        <w:spacing w:after="20"/>
        <w:ind w:left="259"/>
      </w:pPr>
      <w:r>
        <w:t>Mauka is a fairly large plant, growing up to 1.8 m in diameter and three to 1 - 1.2 m high in a single growing season. Stems are long and unruly, so the plant has a sprawling habit. The root, which is the primary edible part, is like a dense cluster of fat carrots, weighing over 2kg or more if given sufficient time to grow. Flavor is subjective, but the flavour of mauka root is a bit like a combination of potato and cabbage. The texture is denser than potato and the flavour is a little bit more savory with a mild cabbagey aftertaste.All parts of the plant are edible. Stems are tough and can be rendered edible only by long, slow cooking. The leaves can be used as a salad green, but some people may find them irritating due to calcium oxalate content, they can be bitter and astringent. Roots are best to cut into chunks and then peeled. Every individual root has a thin core that is woody and inedible. The core is easily removed after cooking. The simplest method of preparation is to boil for about an hour.</w:t>
      </w:r>
    </w:p>
    <w:p>
      <w:pPr>
        <w:spacing w:after="100"/>
        <w:ind w:left="259"/>
      </w:pPr>
      <w:hyperlink r:id="rId2251">
        <w:r>
          <w:rPr>
            <w:color w:val="225588"/>
          </w:rPr>
          <w:t>Product page</w:t>
        </w:r>
      </w:hyperlink>
    </w:p>
    <w:p>
      <w:pPr>
        <w:pStyle w:val="Heading2"/>
        <w:keepNext/>
      </w:pPr>
      <w:r>
        <w:t>Mischarytera lautereriana  ·  1 product</w:t>
      </w:r>
    </w:p>
    <w:p>
      <w:pPr>
        <w:keepNext/>
        <w:spacing w:after="20"/>
        <w:ind w:left="259"/>
      </w:pPr>
      <w:r>
        <w:t>Corduroy Tamarind</w:t>
      </w:r>
      <w:r>
        <w:t xml:space="preserve">  ·  SKU 1968</w:t>
      </w:r>
    </w:p>
    <w:p>
      <w:pPr>
        <w:spacing w:after="20"/>
        <w:ind w:left="259"/>
      </w:pPr>
      <w:r>
        <w:t>This is an easy to grow attractive rainfofrest tree, it has bright red new growth and delicious fruits for those who like tartness. The common name comes from ridges in the wood beneath the bark. The corduroy tamarind can grow into a large shade tree to about 30m.</w:t>
      </w:r>
    </w:p>
    <w:p>
      <w:pPr>
        <w:spacing w:after="100"/>
        <w:ind w:left="259"/>
      </w:pPr>
      <w:hyperlink r:id="rId2252">
        <w:r>
          <w:rPr>
            <w:color w:val="225588"/>
          </w:rPr>
          <w:t>Product page</w:t>
        </w:r>
      </w:hyperlink>
    </w:p>
    <w:p>
      <w:pPr>
        <w:pStyle w:val="Heading2"/>
        <w:keepNext/>
      </w:pPr>
      <w:r>
        <w:t>Mondo grass  ·  1 product</w:t>
      </w:r>
      <w:r>
        <w:t xml:space="preserve">  [review]</w:t>
      </w:r>
    </w:p>
    <w:p>
      <w:pPr>
        <w:keepNext/>
        <w:spacing w:after="20"/>
        <w:ind w:left="259"/>
      </w:pPr>
      <w:r>
        <w:t>Mondo Grass</w:t>
      </w:r>
      <w:r>
        <w:t xml:space="preserve">  ·  SKU 190</w:t>
      </w:r>
    </w:p>
    <w:p>
      <w:pPr>
        <w:spacing w:after="20"/>
        <w:ind w:left="259"/>
      </w:pPr>
      <w:r>
        <w:t>A popular ornamental plant often used in japanese gardens. The low growing grass is used for border and decorative planting. A low maintenance and very useful landscaping plant. Height 30cm.</w:t>
      </w:r>
    </w:p>
    <w:p>
      <w:pPr>
        <w:spacing w:after="100"/>
        <w:ind w:left="259"/>
      </w:pPr>
    </w:p>
    <w:p>
      <w:pPr>
        <w:pStyle w:val="Heading2"/>
        <w:keepNext/>
      </w:pPr>
      <w:r>
        <w:t>Monodora myristica  ·  1 product</w:t>
      </w:r>
    </w:p>
    <w:p>
      <w:pPr>
        <w:keepNext/>
        <w:spacing w:after="20"/>
        <w:ind w:left="259"/>
      </w:pPr>
      <w:r>
        <w:t>African Nutmeg</w:t>
      </w:r>
      <w:r>
        <w:t xml:space="preserve">  ·  SKU 4841</w:t>
      </w:r>
    </w:p>
    <w:p>
      <w:pPr>
        <w:spacing w:after="20"/>
        <w:ind w:left="259"/>
      </w:pPr>
      <w:r>
        <w:t>Valued for the aromatic seed, resembling the spice nutmeg when ground to a powder. The fruit can reach up to 20cm x 15cm and the white pulp has a sweet scent. The tree is ornamental with large, orchid-like, scented flowers. It originates in Tropical Africa in the west and east of the continent. It is dry-season deciduous but in leaf has a lush crown, growing from 10-35m in height and a large trunk diameter. In the tropics in can be found at elevation so could be worth trialling in the sub-tropics as long as it is protected from frost. Pollination is aided by native insects so in Australia hand-pollination may be needed. Trial Product Only not yet available for sale</w:t>
      </w:r>
    </w:p>
    <w:p>
      <w:pPr>
        <w:spacing w:after="100"/>
        <w:ind w:left="259"/>
      </w:pPr>
      <w:hyperlink r:id="rId2253">
        <w:r>
          <w:rPr>
            <w:color w:val="225588"/>
          </w:rPr>
          <w:t>Product page</w:t>
        </w:r>
      </w:hyperlink>
    </w:p>
    <w:p>
      <w:pPr>
        <w:pStyle w:val="Heading2"/>
        <w:keepNext/>
      </w:pPr>
      <w:r>
        <w:t>Morella rubra  ·  3 products</w:t>
      </w:r>
    </w:p>
    <w:p>
      <w:pPr>
        <w:keepNext/>
        <w:spacing w:after="20"/>
        <w:ind w:left="259"/>
      </w:pPr>
      <w:r>
        <w:t>Bayberry - Black Carbon</w:t>
      </w:r>
      <w:r>
        <w:t xml:space="preserve">  ·  SKU 3855</w:t>
      </w:r>
    </w:p>
    <w:p>
      <w:pPr>
        <w:spacing w:after="20"/>
        <w:ind w:left="259"/>
      </w:pPr>
      <w:r>
        <w:t>Selection of the Tiawanese Black Bayberry. The fruits are delicious and famous for their health giving properties.</w:t>
      </w:r>
    </w:p>
    <w:p>
      <w:pPr>
        <w:spacing w:after="100"/>
        <w:ind w:left="259"/>
      </w:pPr>
      <w:hyperlink r:id="rId2254">
        <w:r>
          <w:rPr>
            <w:color w:val="225588"/>
          </w:rPr>
          <w:t>Product page</w:t>
        </w:r>
      </w:hyperlink>
      <w:r>
        <w:t xml:space="preserve">  ·  </w:t>
      </w:r>
      <w:hyperlink r:id="rId2255">
        <w:r>
          <w:rPr>
            <w:color w:val="225588"/>
          </w:rPr>
          <w:t>Image</w:t>
        </w:r>
      </w:hyperlink>
    </w:p>
    <w:p>
      <w:pPr>
        <w:keepNext/>
        <w:spacing w:after="20"/>
        <w:ind w:left="259"/>
      </w:pPr>
      <w:r>
        <w:t>Bayberry - Chinese Red Female</w:t>
      </w:r>
      <w:r>
        <w:t xml:space="preserve">  ·  SKU 5724</w:t>
      </w:r>
    </w:p>
    <w:p>
      <w:pPr>
        <w:spacing w:after="20"/>
        <w:ind w:left="259"/>
      </w:pPr>
      <w:r>
        <w:t>Female selection. Fruit is typically a deep, brilliant red, but does produce some darker fruit. Flesh is sweet and tart with berry flavours. Single seeded. Besides eating fresh, the fruits may be dried, canned, soaked in liquor. The bayberry is an evergreen dioecious tree with separate male and female plants.Plant seedlings to pollinate this plant. We are currently aiming to select a male in the future to offer a pollinator for this plant</w:t>
      </w:r>
    </w:p>
    <w:p>
      <w:pPr>
        <w:spacing w:after="100"/>
        <w:ind w:left="259"/>
      </w:pPr>
      <w:hyperlink r:id="rId2256">
        <w:r>
          <w:rPr>
            <w:color w:val="225588"/>
          </w:rPr>
          <w:t>Product page</w:t>
        </w:r>
      </w:hyperlink>
    </w:p>
    <w:p>
      <w:pPr>
        <w:keepNext/>
        <w:spacing w:after="20"/>
        <w:ind w:left="259"/>
      </w:pPr>
      <w:r>
        <w:t>Bayberry - Chinese Red Seedling</w:t>
      </w:r>
      <w:r>
        <w:t xml:space="preserve">  ·  SKU 2776</w:t>
      </w:r>
    </w:p>
    <w:p>
      <w:pPr>
        <w:spacing w:after="20"/>
        <w:ind w:left="259"/>
      </w:pPr>
      <w:r>
        <w:t>Fruit is typically a deep, brilliant red, but may vary from white to purple. Flesh colour is similar to outer colour, or somewhat lighter. Flesh is sweet and tart with berry flavours. Single seeded. Besides eating fresh, the fruits may be dried, canned, soaked in liquor. The bayberry is an evergreen dioecious tree with separate male and female plants. Our seedlings are not sexed and it is recommended to grow at least 3 to be assured of at least one female.</w:t>
      </w:r>
    </w:p>
    <w:p>
      <w:pPr>
        <w:spacing w:after="100"/>
        <w:ind w:left="259"/>
      </w:pPr>
      <w:hyperlink r:id="rId2257">
        <w:r>
          <w:rPr>
            <w:color w:val="225588"/>
          </w:rPr>
          <w:t>Product page</w:t>
        </w:r>
      </w:hyperlink>
      <w:r>
        <w:t xml:space="preserve">  ·  </w:t>
      </w:r>
      <w:hyperlink r:id="rId2258">
        <w:r>
          <w:rPr>
            <w:color w:val="225588"/>
          </w:rPr>
          <w:t>Image</w:t>
        </w:r>
      </w:hyperlink>
    </w:p>
    <w:p>
      <w:pPr>
        <w:pStyle w:val="Heading2"/>
        <w:keepNext/>
      </w:pPr>
      <w:r>
        <w:t>Moringa oleifera  ·  1 product</w:t>
      </w:r>
    </w:p>
    <w:p>
      <w:pPr>
        <w:keepNext/>
        <w:spacing w:after="20"/>
        <w:ind w:left="259"/>
      </w:pPr>
      <w:r>
        <w:t>Drumstick Tree ( Moringa )</w:t>
      </w:r>
      <w:r>
        <w:t xml:space="preserve">  ·  SKU 1111</w:t>
      </w:r>
    </w:p>
    <w:p>
      <w:pPr>
        <w:spacing w:after="20"/>
        <w:ind w:left="259"/>
      </w:pPr>
      <w:r>
        <w:t>Also known as Horseradish tree or Tree of Life. It is considered one of the most useful trees in the world by some. In Asia, the peeled roots are used as a substitute for horseradish and the edible leaves make a highly nutritious vegetable. It produces long green pods that have been compared to a cross between peanuts and asparagus. Claims are made that its tiny leaves contains 7 times the Vit C of oranges, 4 times the Vit A of Carrots, 4 times the Calcium of milk, 3 times the Potassium of Bananas, and 2 times the protein of yogurt. The roots have also been documented as useful in many folk remedies. It originates in India and has spread in popularity to many parts of Asia, Central and South America, Africa and the Pacific. In Africa it has been also called the Miracle Tree with so many uses. This tree has delicate foliage and attractive pale yellow flowers. The slender, semi -deciduous, perennial tree, to about 10 m tall with drooping branches. Best kept pruned under 2m for ease of harvest. Thrives in subtropical and tropical climates, flowering and fruiting freely and continuously. Grows best on a dry sandy soil. Makes an ideal shade tree with high drought resistance. In temperate climates it may be beneficial to grow in pots for the first year or 2 when the tuberous root system can establish in a warmer position with sun on the pot. When larger they can be planted out, but still expect some dying back over winter as normal. Feed for best results, growers report good results from periodic fertilisation with good quality fertiliser, foliar sprays of seasol and the periodic application of Epsom salts if your soil requires. (Source: Nutritive Value of Indian Foods, by C. Gopalan) PLEASE NOTE: The foliage is delicate on young trees, and our potted plants are known for their older leaves to turn yellow and drop during transport to conserve energy. This is not a problem long term. With care and acclimatisation they will bounce backWARNING: Recent testing by the Australian Dept of Agriculture, Fisheries and Forestry to determine whether this 'novel' food (ie something that is not an ordinary part of the average Australian diet) is safe to eat, found that "Incomplete or inconclusive safety data means the risk cannot be adequately assessed and the safety of Moringa oleifera as a food cannot be confirmed." Therefore it is illegal to sell as a food or food ingredient.Daleys makes no claims to its edibility, but outlines historical, traditional uses in other parts of the world. https://www.agriculture.gov.au/biosecurity-trade/import/goods/food/notices/ifn05-26</w:t>
      </w:r>
    </w:p>
    <w:p>
      <w:pPr>
        <w:spacing w:after="100"/>
        <w:ind w:left="259"/>
      </w:pPr>
      <w:hyperlink r:id="rId2259">
        <w:r>
          <w:rPr>
            <w:color w:val="225588"/>
          </w:rPr>
          <w:t>Product page</w:t>
        </w:r>
      </w:hyperlink>
      <w:r>
        <w:t xml:space="preserve">  ·  </w:t>
      </w:r>
      <w:hyperlink r:id="rId2260">
        <w:r>
          <w:rPr>
            <w:color w:val="225588"/>
          </w:rPr>
          <w:t>Image</w:t>
        </w:r>
      </w:hyperlink>
    </w:p>
    <w:p>
      <w:pPr>
        <w:pStyle w:val="Heading2"/>
        <w:keepNext/>
      </w:pPr>
      <w:r>
        <w:t>Murraya crenulata  ·  1 product</w:t>
      </w:r>
    </w:p>
    <w:p>
      <w:pPr>
        <w:keepNext/>
        <w:spacing w:after="20"/>
        <w:ind w:left="259"/>
      </w:pPr>
      <w:r>
        <w:t>Native Wampee - Gregs</w:t>
      </w:r>
      <w:r>
        <w:t xml:space="preserve">  ·  SKU 3540</w:t>
      </w:r>
    </w:p>
    <w:p>
      <w:pPr>
        <w:spacing w:after="20"/>
        <w:ind w:left="259"/>
      </w:pPr>
      <w:r>
        <w:t>An evergreen shrub to 6m, native to eastern Australia where it is very rare. Leaves are lemon scented when crushed and form a dense canopy of shiny green foliage, white showy flowers followed by very attractive edible pale pinkish-white fruits.</w:t>
      </w:r>
    </w:p>
    <w:p>
      <w:pPr>
        <w:spacing w:after="100"/>
        <w:ind w:left="259"/>
      </w:pPr>
      <w:hyperlink r:id="rId2261">
        <w:r>
          <w:rPr>
            <w:color w:val="225588"/>
          </w:rPr>
          <w:t>Product page</w:t>
        </w:r>
      </w:hyperlink>
      <w:r>
        <w:t xml:space="preserve">  ·  </w:t>
      </w:r>
      <w:hyperlink r:id="rId2262">
        <w:r>
          <w:rPr>
            <w:color w:val="225588"/>
          </w:rPr>
          <w:t>Image</w:t>
        </w:r>
      </w:hyperlink>
    </w:p>
    <w:p>
      <w:pPr>
        <w:pStyle w:val="Heading2"/>
        <w:keepNext/>
      </w:pPr>
      <w:r>
        <w:t>Murraya koenigii  ·  1 product</w:t>
      </w:r>
    </w:p>
    <w:p>
      <w:pPr>
        <w:keepNext/>
        <w:spacing w:after="20"/>
        <w:ind w:left="259"/>
      </w:pPr>
      <w:r>
        <w:t>Curry Tree</w:t>
      </w:r>
      <w:r>
        <w:t xml:space="preserve">  ·  SKU 3607</w:t>
      </w:r>
    </w:p>
    <w:p>
      <w:pPr>
        <w:spacing w:after="20"/>
        <w:ind w:left="259"/>
      </w:pPr>
      <w:r>
        <w:t>Fresh leaves from this tree are an indispensable ingredient in Indian cooking. The leaves are pretty much unknown in the West because they lose most of their flavour when dried. They have a distinct, spicy curry-like flavour and odour.Warning: The seeds are poisonous and should not be eaten</w:t>
      </w:r>
    </w:p>
    <w:p>
      <w:pPr>
        <w:spacing w:after="100"/>
        <w:ind w:left="259"/>
      </w:pPr>
      <w:hyperlink r:id="rId2263">
        <w:r>
          <w:rPr>
            <w:color w:val="225588"/>
          </w:rPr>
          <w:t>Product page</w:t>
        </w:r>
      </w:hyperlink>
      <w:r>
        <w:t xml:space="preserve">  ·  </w:t>
      </w:r>
      <w:hyperlink r:id="rId2264">
        <w:r>
          <w:rPr>
            <w:color w:val="225588"/>
          </w:rPr>
          <w:t>Image</w:t>
        </w:r>
      </w:hyperlink>
    </w:p>
    <w:p>
      <w:pPr>
        <w:pStyle w:val="Heading2"/>
        <w:keepNext/>
      </w:pPr>
      <w:r>
        <w:t>Myoporum parvifolium  ·  2 products</w:t>
      </w:r>
    </w:p>
    <w:p>
      <w:pPr>
        <w:keepNext/>
        <w:spacing w:after="20"/>
        <w:ind w:left="259"/>
      </w:pPr>
      <w:r>
        <w:t>Creeping Myoporum</w:t>
      </w:r>
      <w:r>
        <w:t xml:space="preserve">  ·  SKU 2649</w:t>
      </w:r>
    </w:p>
    <w:p>
      <w:pPr>
        <w:spacing w:after="20"/>
        <w:ind w:left="259"/>
      </w:pPr>
      <w:r>
        <w:t>This hardy native has pretty pink or white star shaped flowers from late spring to early autumn. It is an excellent, spreading groundcover for a sunny position and is hardy in a range of soils and climates.</w:t>
      </w:r>
    </w:p>
    <w:p>
      <w:pPr>
        <w:spacing w:after="100"/>
        <w:ind w:left="259"/>
      </w:pPr>
      <w:hyperlink r:id="rId2265">
        <w:r>
          <w:rPr>
            <w:color w:val="225588"/>
          </w:rPr>
          <w:t>Product page</w:t>
        </w:r>
      </w:hyperlink>
      <w:r>
        <w:t xml:space="preserve">  ·  </w:t>
      </w:r>
      <w:hyperlink r:id="rId2266">
        <w:r>
          <w:rPr>
            <w:color w:val="225588"/>
          </w:rPr>
          <w:t>Image</w:t>
        </w:r>
      </w:hyperlink>
    </w:p>
    <w:p>
      <w:pPr>
        <w:keepNext/>
        <w:spacing w:after="20"/>
        <w:ind w:left="259"/>
      </w:pPr>
      <w:r>
        <w:t>Creeping Myoporum - Fine Leaf</w:t>
      </w:r>
      <w:r>
        <w:t xml:space="preserve">  ·  SKU 3909</w:t>
      </w:r>
    </w:p>
    <w:p>
      <w:pPr>
        <w:spacing w:after="20"/>
        <w:ind w:left="259"/>
      </w:pPr>
      <w:r>
        <w:t>Myoporum parvifolium 'Fine Leaf Form' is an evergreen, fast growing, spreading ground-cover with fine, narrow foliage. This easy to grow native plant produces a mass of small star shaped flowers over spring and summer.Myoporum parvifolium 'Fine Leaf Form' is best grown in full sun but will also grow well in part shade. Myoporum parvifolium 'Fine Leaf Form' will tolerate coastal conditions, dryness and moderate frost. It will also perform well in a variety of soil types but prefers well drained spots.This is an excellent plant for rockeries and embankments or to help smother out weeds in the garden. Myoporum parvifolium 'Fine Leaf Form' is a very quick growing plant that stays very low to the ground to produce a fantastic green 'lawn' in your garden. To maintain compact growth it is best to prune back after flowering.</w:t>
      </w:r>
    </w:p>
    <w:p>
      <w:pPr>
        <w:spacing w:after="100"/>
        <w:ind w:left="259"/>
      </w:pPr>
      <w:hyperlink r:id="rId2267">
        <w:r>
          <w:rPr>
            <w:color w:val="225588"/>
          </w:rPr>
          <w:t>Product page</w:t>
        </w:r>
      </w:hyperlink>
      <w:r>
        <w:t xml:space="preserve">  ·  </w:t>
      </w:r>
      <w:hyperlink r:id="rId2268">
        <w:r>
          <w:rPr>
            <w:color w:val="225588"/>
          </w:rPr>
          <w:t>Image</w:t>
        </w:r>
      </w:hyperlink>
    </w:p>
    <w:p>
      <w:pPr>
        <w:pStyle w:val="Heading2"/>
        <w:keepNext/>
      </w:pPr>
      <w:r>
        <w:t>Myrcianthes pungens  ·  1 product</w:t>
      </w:r>
    </w:p>
    <w:p>
      <w:pPr>
        <w:keepNext/>
        <w:spacing w:after="20"/>
        <w:ind w:left="259"/>
      </w:pPr>
      <w:r>
        <w:t>Guabiyu</w:t>
      </w:r>
      <w:r>
        <w:t xml:space="preserve">  ·  SKU 3697</w:t>
      </w:r>
    </w:p>
    <w:p>
      <w:pPr>
        <w:spacing w:after="20"/>
        <w:ind w:left="259"/>
      </w:pPr>
      <w:r>
        <w:t>Small fruit resembling a strawberry guava but with dark skin and orange coloured pulp. It has firm, sweet, slightly acidic flavored pulp. Medium to large sized tree.</w:t>
      </w:r>
    </w:p>
    <w:p>
      <w:pPr>
        <w:spacing w:after="100"/>
        <w:ind w:left="259"/>
      </w:pPr>
      <w:hyperlink r:id="rId2269">
        <w:r>
          <w:rPr>
            <w:color w:val="225588"/>
          </w:rPr>
          <w:t>Product page</w:t>
        </w:r>
      </w:hyperlink>
      <w:r>
        <w:t xml:space="preserve">  ·  </w:t>
      </w:r>
      <w:hyperlink r:id="rId2270">
        <w:r>
          <w:rPr>
            <w:color w:val="225588"/>
          </w:rPr>
          <w:t>Image</w:t>
        </w:r>
      </w:hyperlink>
    </w:p>
    <w:p>
      <w:pPr>
        <w:pStyle w:val="Heading2"/>
        <w:keepNext/>
      </w:pPr>
      <w:r>
        <w:t>Myrianthus arboreus  ·  1 product</w:t>
      </w:r>
    </w:p>
    <w:p>
      <w:pPr>
        <w:keepNext/>
        <w:spacing w:after="20"/>
        <w:ind w:left="259"/>
      </w:pPr>
      <w:r>
        <w:t>Giant Yellow Mulberry</w:t>
      </w:r>
      <w:r>
        <w:t xml:space="preserve">  ·  SKU 4033</w:t>
      </w:r>
    </w:p>
    <w:p>
      <w:pPr>
        <w:spacing w:after="20"/>
        <w:ind w:left="259"/>
      </w:pPr>
      <w:r>
        <w:t>Commonly known as soup tree as the young leaves are used in a very popular soup in Nigeria. The female flowers are insignificant but are followed by large irregularly shaped yellow fruits, which are 10-15cm across and contain up to 15 large seeds, each enclosed in a polygonal segment. The flesh is edible raw and the seeds, which are about 1 cm long, are very nutritious, containing oil, proteins and sugars. They can be shelled and cooked in various ways. There is no mistaking this tree with its enormous leaves that reach 70cm in diameter, with 7-9 leaflets up to 50cm long and 25cm across.</w:t>
      </w:r>
    </w:p>
    <w:p>
      <w:pPr>
        <w:spacing w:after="100"/>
        <w:ind w:left="259"/>
      </w:pPr>
      <w:hyperlink r:id="rId2271">
        <w:r>
          <w:rPr>
            <w:color w:val="225588"/>
          </w:rPr>
          <w:t>Product page</w:t>
        </w:r>
      </w:hyperlink>
      <w:r>
        <w:t xml:space="preserve">  ·  </w:t>
      </w:r>
      <w:hyperlink r:id="rId2272">
        <w:r>
          <w:rPr>
            <w:color w:val="225588"/>
          </w:rPr>
          <w:t>Image</w:t>
        </w:r>
      </w:hyperlink>
    </w:p>
    <w:p>
      <w:pPr>
        <w:pStyle w:val="Heading2"/>
        <w:keepNext/>
      </w:pPr>
      <w:r>
        <w:t>Myristica fragrans  ·  1 product</w:t>
      </w:r>
    </w:p>
    <w:p>
      <w:pPr>
        <w:keepNext/>
        <w:spacing w:after="20"/>
        <w:ind w:left="259"/>
      </w:pPr>
      <w:r>
        <w:t>Nutmeg</w:t>
      </w:r>
      <w:r>
        <w:t xml:space="preserve">  ·  SKU 5787</w:t>
      </w:r>
    </w:p>
    <w:p>
      <w:pPr>
        <w:spacing w:after="20"/>
        <w:ind w:left="259"/>
      </w:pPr>
      <w:r>
        <w:t>Trial product, Daleys may not have this to supply for the foreseeable future.Handsome strictly tropical tree, the fruit of which is ground into the fragrantly sweet but earthy spice.Fruits are large and split on maturity to reveal the seed nutmeg coated in its distinctive crimson arils. The arils are used to make the spice mace, with a more subtle flavour Tall, evergreen tree with aromatic leaves and small yellow flowers that go on to form the large yellow fruits. Trees are dioecious being either male of female. When planting seedlings it is advised to plant at least 3 to have a good chance of getting at least one female and one male. For tropical areas only</w:t>
      </w:r>
    </w:p>
    <w:p>
      <w:pPr>
        <w:spacing w:after="100"/>
        <w:ind w:left="259"/>
      </w:pPr>
      <w:hyperlink r:id="rId2273">
        <w:r>
          <w:rPr>
            <w:color w:val="225588"/>
          </w:rPr>
          <w:t>Product page</w:t>
        </w:r>
      </w:hyperlink>
      <w:r>
        <w:t xml:space="preserve">  ·  </w:t>
      </w:r>
      <w:hyperlink r:id="rId2274">
        <w:r>
          <w:rPr>
            <w:color w:val="225588"/>
          </w:rPr>
          <w:t>Image</w:t>
        </w:r>
      </w:hyperlink>
    </w:p>
    <w:p>
      <w:pPr>
        <w:pStyle w:val="Heading2"/>
        <w:keepNext/>
      </w:pPr>
      <w:r>
        <w:t>Myristica insipida  ·  1 product</w:t>
      </w:r>
    </w:p>
    <w:p>
      <w:pPr>
        <w:keepNext/>
        <w:spacing w:after="20"/>
        <w:ind w:left="259"/>
      </w:pPr>
      <w:r>
        <w:t>Native Nutmeg</w:t>
      </w:r>
      <w:r>
        <w:t xml:space="preserve">  ·  SKU 5494</w:t>
      </w:r>
    </w:p>
    <w:p>
      <w:pPr>
        <w:spacing w:after="20"/>
        <w:ind w:left="259"/>
      </w:pPr>
      <w:r>
        <w:t>Handsome, tropical rainforest tree with fruits that open to reveal the kernel encased in a bright red aril. Height from 8-12m, bird and butterfly attracting. The kernel can be ground to produce a subtle spice related to culinary Nutmeg. The aril can be dried and used as a native Mace. Plants are either male or female, so advisable to plant at least 3 to be sure of one female. Warning: Use spices from the nutmeg genus sparingly due to toxity in even moderate amounts.</w:t>
      </w:r>
    </w:p>
    <w:p>
      <w:pPr>
        <w:spacing w:after="100"/>
        <w:ind w:left="259"/>
      </w:pPr>
      <w:hyperlink r:id="rId2275">
        <w:r>
          <w:rPr>
            <w:color w:val="225588"/>
          </w:rPr>
          <w:t>Product page</w:t>
        </w:r>
      </w:hyperlink>
      <w:r>
        <w:t xml:space="preserve">  ·  </w:t>
      </w:r>
      <w:hyperlink r:id="rId2276">
        <w:r>
          <w:rPr>
            <w:color w:val="225588"/>
          </w:rPr>
          <w:t>Image</w:t>
        </w:r>
      </w:hyperlink>
    </w:p>
    <w:p>
      <w:pPr>
        <w:pStyle w:val="Heading2"/>
        <w:keepNext/>
      </w:pPr>
      <w:r>
        <w:t>Myrsine variabilis  ·  1 product</w:t>
      </w:r>
      <w:r>
        <w:t xml:space="preserve">  [review]</w:t>
      </w:r>
    </w:p>
    <w:p>
      <w:pPr>
        <w:keepNext/>
        <w:spacing w:after="20"/>
        <w:ind w:left="259"/>
      </w:pPr>
      <w:r>
        <w:t>Myrsine variabilis - Muttonwood</w:t>
      </w:r>
      <w:r>
        <w:t xml:space="preserve">  ·  SKU 1619</w:t>
      </w:r>
    </w:p>
    <w:p>
      <w:pPr>
        <w:spacing w:after="20"/>
        <w:ind w:left="259"/>
      </w:pPr>
      <w:r>
        <w:t>The muttonwood is a bird attracting shrub or small tree, it can grow to 15m in it natural state but is more commonly seen as a 2-3 m shrub in cultivation. It makes a fantastic screen with its bird attractind small blue fruits.</w:t>
      </w:r>
    </w:p>
    <w:p>
      <w:pPr>
        <w:spacing w:after="100"/>
        <w:ind w:left="259"/>
      </w:pPr>
      <w:hyperlink r:id="rId2277">
        <w:r>
          <w:rPr>
            <w:color w:val="225588"/>
          </w:rPr>
          <w:t>Product page</w:t>
        </w:r>
      </w:hyperlink>
    </w:p>
    <w:p>
      <w:pPr>
        <w:pStyle w:val="Heading2"/>
        <w:keepNext/>
      </w:pPr>
      <w:r>
        <w:t>Nauclea orientalis  ·  1 product</w:t>
      </w:r>
    </w:p>
    <w:p>
      <w:pPr>
        <w:keepNext/>
        <w:spacing w:after="20"/>
        <w:ind w:left="259"/>
      </w:pPr>
      <w:r>
        <w:t>Yellow Cheesewood</w:t>
      </w:r>
      <w:r>
        <w:t xml:space="preserve">  ·  SKU 401</w:t>
      </w:r>
    </w:p>
    <w:p>
      <w:pPr>
        <w:spacing w:after="20"/>
        <w:ind w:left="259"/>
      </w:pPr>
      <w:r>
        <w:t>An distinctive tree with horizontal branching - around 10m. Can be used as a pioneer tree to establish a bare area. Attractive yellow golf-ball type flowers during summer months. Fast growing &amp; hardy</w:t>
      </w:r>
    </w:p>
    <w:p>
      <w:pPr>
        <w:spacing w:after="100"/>
        <w:ind w:left="259"/>
      </w:pPr>
      <w:hyperlink r:id="rId2278">
        <w:r>
          <w:rPr>
            <w:color w:val="225588"/>
          </w:rPr>
          <w:t>Product page</w:t>
        </w:r>
      </w:hyperlink>
      <w:r>
        <w:t xml:space="preserve">  ·  </w:t>
      </w:r>
      <w:hyperlink r:id="rId2279">
        <w:r>
          <w:rPr>
            <w:color w:val="225588"/>
          </w:rPr>
          <w:t>Image</w:t>
        </w:r>
      </w:hyperlink>
    </w:p>
    <w:p>
      <w:pPr>
        <w:pStyle w:val="Heading2"/>
        <w:keepNext/>
      </w:pPr>
      <w:r>
        <w:t>Neolitsea dealbata  ·  1 product</w:t>
      </w:r>
    </w:p>
    <w:p>
      <w:pPr>
        <w:keepNext/>
        <w:spacing w:after="20"/>
        <w:ind w:left="259"/>
      </w:pPr>
      <w:r>
        <w:t>White Bolly Gum</w:t>
      </w:r>
      <w:r>
        <w:t xml:space="preserve">  ·  SKU 402</w:t>
      </w:r>
    </w:p>
    <w:p>
      <w:pPr>
        <w:spacing w:after="20"/>
        <w:ind w:left="259"/>
      </w:pPr>
      <w:r>
        <w:t>Grows up to 12 metres high. It has glossy, elliptic to obovate leaves which have whitish, waxy undersides. Younger leaves and branchlets are covered with brown hairs. It has small, 2 mm long flowers followed by rounded, black fruits which are about 8 mm in diameter and ripen from mid-autumn to early winter. In a forest, it is recognisable from its dense shade cast by the large leaves, and in the open it has a beautifully rounded crown.</w:t>
      </w:r>
    </w:p>
    <w:p>
      <w:pPr>
        <w:spacing w:after="100"/>
        <w:ind w:left="259"/>
      </w:pPr>
      <w:hyperlink r:id="rId2280">
        <w:r>
          <w:rPr>
            <w:color w:val="225588"/>
          </w:rPr>
          <w:t>Product page</w:t>
        </w:r>
      </w:hyperlink>
      <w:r>
        <w:t xml:space="preserve">  ·  </w:t>
      </w:r>
      <w:hyperlink r:id="rId2281">
        <w:r>
          <w:rPr>
            <w:color w:val="225588"/>
          </w:rPr>
          <w:t>Image</w:t>
        </w:r>
      </w:hyperlink>
    </w:p>
    <w:p>
      <w:pPr>
        <w:pStyle w:val="Heading2"/>
        <w:keepNext/>
      </w:pPr>
      <w:r>
        <w:t>Normanbya normanbyi  ·  1 product</w:t>
      </w:r>
    </w:p>
    <w:p>
      <w:pPr>
        <w:keepNext/>
        <w:spacing w:after="20"/>
        <w:ind w:left="259"/>
      </w:pPr>
      <w:r>
        <w:t>Palm - Black</w:t>
      </w:r>
      <w:r>
        <w:t xml:space="preserve">  ·  SKU 2285</w:t>
      </w:r>
    </w:p>
    <w:p>
      <w:pPr>
        <w:spacing w:after="20"/>
        <w:ind w:left="259"/>
      </w:pPr>
      <w:r>
        <w:t>The black palm is endemic to the wet tropics of north Queensland. The edible flesh of the fruits are much sought after by cassowaries. Black palms will only thrive in situations that are humid and warm year round. They need rich soil and some shade when young. If you ever have to remove them, the heart is also edible and quite palatable.</w:t>
      </w:r>
    </w:p>
    <w:p>
      <w:pPr>
        <w:spacing w:after="100"/>
        <w:ind w:left="259"/>
      </w:pPr>
      <w:hyperlink r:id="rId2282">
        <w:r>
          <w:rPr>
            <w:color w:val="225588"/>
          </w:rPr>
          <w:t>Product page</w:t>
        </w:r>
      </w:hyperlink>
      <w:r>
        <w:t xml:space="preserve">  ·  </w:t>
      </w:r>
      <w:hyperlink r:id="rId2283">
        <w:r>
          <w:rPr>
            <w:color w:val="225588"/>
          </w:rPr>
          <w:t>Image</w:t>
        </w:r>
      </w:hyperlink>
    </w:p>
    <w:p>
      <w:pPr>
        <w:pStyle w:val="Heading2"/>
        <w:keepNext/>
      </w:pPr>
      <w:r>
        <w:t>Oenanthe javanica  ·  1 product</w:t>
      </w:r>
    </w:p>
    <w:p>
      <w:pPr>
        <w:keepNext/>
        <w:spacing w:after="20"/>
        <w:ind w:left="259"/>
      </w:pPr>
      <w:r>
        <w:t>Water Celery</w:t>
      </w:r>
      <w:r>
        <w:t xml:space="preserve">  ·  SKU 3841</w:t>
      </w:r>
    </w:p>
    <w:p>
      <w:pPr>
        <w:spacing w:after="20"/>
        <w:ind w:left="259"/>
      </w:pPr>
      <w:r>
        <w:t>Water Celery is a perennial bog plant with a strong celery flavour that becomes milder with cooking. It grows to 60 cm when in flower in most areas of Australia. The leaves and tender stems are eaten raw in salads, used in soups, or to flavour rice; the white roots are also edible. It spreads rapidly to form a dense mat and prefers full sun to a partially shaded position.Weed Warning: Care should be taken to keep it out of natural watercourses</w:t>
      </w:r>
    </w:p>
    <w:p>
      <w:pPr>
        <w:spacing w:after="100"/>
        <w:ind w:left="259"/>
      </w:pPr>
      <w:hyperlink r:id="rId2284">
        <w:r>
          <w:rPr>
            <w:color w:val="225588"/>
          </w:rPr>
          <w:t>Product page</w:t>
        </w:r>
      </w:hyperlink>
      <w:r>
        <w:t xml:space="preserve">  ·  </w:t>
      </w:r>
      <w:hyperlink r:id="rId2285">
        <w:r>
          <w:rPr>
            <w:color w:val="225588"/>
          </w:rPr>
          <w:t>Image</w:t>
        </w:r>
      </w:hyperlink>
    </w:p>
    <w:p>
      <w:pPr>
        <w:pStyle w:val="Heading2"/>
        <w:keepNext/>
      </w:pPr>
      <w:r>
        <w:t>Ornamental misc  ·  1 product</w:t>
      </w:r>
      <w:r>
        <w:t xml:space="preserve">  [review]</w:t>
      </w:r>
    </w:p>
    <w:p>
      <w:pPr>
        <w:keepNext/>
        <w:spacing w:after="20"/>
        <w:ind w:left="259"/>
      </w:pPr>
      <w:r>
        <w:t>Ornamental Misc. 175mm</w:t>
      </w:r>
      <w:r>
        <w:t xml:space="preserve">  ·  SKU 1966</w:t>
      </w:r>
    </w:p>
    <w:p>
      <w:pPr>
        <w:spacing w:after="100"/>
        <w:ind w:left="259"/>
      </w:pPr>
    </w:p>
    <w:p>
      <w:pPr>
        <w:pStyle w:val="Heading2"/>
        <w:keepNext/>
      </w:pPr>
      <w:r>
        <w:t>Osteospermum x hybrida  ·  1 product</w:t>
      </w:r>
    </w:p>
    <w:p>
      <w:pPr>
        <w:keepNext/>
        <w:spacing w:after="20"/>
        <w:ind w:left="259"/>
      </w:pPr>
      <w:r>
        <w:t>African daisy</w:t>
      </w:r>
      <w:r>
        <w:t xml:space="preserve">  ·  SKU 4311</w:t>
      </w:r>
    </w:p>
    <w:p>
      <w:pPr>
        <w:spacing w:after="20"/>
        <w:ind w:left="259"/>
      </w:pPr>
      <w:r>
        <w:t>Stunning displays of colour on a hardy perennial plant make this a fantastic edging plant. Preferring a spot in acidic soil with plenty of sun.</w:t>
      </w:r>
    </w:p>
    <w:p>
      <w:pPr>
        <w:spacing w:after="100"/>
        <w:ind w:left="259"/>
      </w:pPr>
      <w:hyperlink r:id="rId2286">
        <w:r>
          <w:rPr>
            <w:color w:val="225588"/>
          </w:rPr>
          <w:t>Product page</w:t>
        </w:r>
      </w:hyperlink>
      <w:r>
        <w:t xml:space="preserve">  ·  </w:t>
      </w:r>
      <w:hyperlink r:id="rId2287">
        <w:r>
          <w:rPr>
            <w:color w:val="225588"/>
          </w:rPr>
          <w:t>Image</w:t>
        </w:r>
      </w:hyperlink>
    </w:p>
    <w:p>
      <w:pPr>
        <w:pStyle w:val="Heading2"/>
        <w:keepNext/>
      </w:pPr>
      <w:r>
        <w:t>Owenia cepiodora  ·  1 product</w:t>
      </w:r>
    </w:p>
    <w:p>
      <w:pPr>
        <w:keepNext/>
        <w:spacing w:after="20"/>
        <w:ind w:left="259"/>
      </w:pPr>
      <w:r>
        <w:t>Onion Cedar</w:t>
      </w:r>
      <w:r>
        <w:t xml:space="preserve">  ·  SKU 2157</w:t>
      </w:r>
    </w:p>
    <w:p>
      <w:pPr>
        <w:spacing w:after="20"/>
        <w:ind w:left="259"/>
      </w:pPr>
      <w:r>
        <w:t>This rare and endangered tree was heavily logged for its timber which is as beautiful as red cedar once it has been soaked to remove the onion scent. If the bark is scratched this also has the aroma of onions. The bright pinkish red fruits attract the beautiful Wompoo and Rose crowned fruit doves, the fruits also smell of onions. The tree is large and attractive and is found in the edges of sub tropical rain forests and in the areas where the rainforest meets the eucalypt forests of northern NSW and southern Queensland. Trees will grow best in well drained rich soil.</w:t>
      </w:r>
    </w:p>
    <w:p>
      <w:pPr>
        <w:spacing w:after="100"/>
        <w:ind w:left="259"/>
      </w:pPr>
      <w:hyperlink r:id="rId2288">
        <w:r>
          <w:rPr>
            <w:color w:val="225588"/>
          </w:rPr>
          <w:t>Product page</w:t>
        </w:r>
      </w:hyperlink>
      <w:r>
        <w:t xml:space="preserve">  ·  </w:t>
      </w:r>
      <w:hyperlink r:id="rId2289">
        <w:r>
          <w:rPr>
            <w:color w:val="225588"/>
          </w:rPr>
          <w:t>Image</w:t>
        </w:r>
      </w:hyperlink>
    </w:p>
    <w:p>
      <w:pPr>
        <w:pStyle w:val="Heading2"/>
        <w:keepNext/>
      </w:pPr>
      <w:r>
        <w:t>Pachyrhizus erosus  ·  1 product</w:t>
      </w:r>
    </w:p>
    <w:p>
      <w:pPr>
        <w:keepNext/>
        <w:spacing w:after="20"/>
        <w:ind w:left="259"/>
      </w:pPr>
      <w:r>
        <w:t>Jicama</w:t>
      </w:r>
      <w:r>
        <w:t xml:space="preserve">  ·  SKU 2343</w:t>
      </w:r>
    </w:p>
    <w:p>
      <w:pPr>
        <w:spacing w:after="20"/>
        <w:ind w:left="259"/>
      </w:pPr>
      <w:r>
        <w:t>A vine native to Mexico and grown for it edible tuberous roots that are also called yam beans. Jicama (pronounced 'hicama') looks similar to a turnip and can be used as an alternative to water chestnuts. The creamy white flesh has a flavour that is sweet and starchy like apple or green beans. The plants die back in winter in cool climates but the tubers will shoot again in spring. The root of Jicama develops swellings the size of a large turnip, (up to 5 per plant) under the surface of the ground, they are often eaten raw with a dusting of salt and chilli powder and a squeeze of lemon or lime. Warning The rest of this plant is poisonous, leave and seeds contain a toxin, eat only the tuber.</w:t>
      </w:r>
    </w:p>
    <w:p>
      <w:pPr>
        <w:spacing w:after="100"/>
        <w:ind w:left="259"/>
      </w:pPr>
      <w:hyperlink r:id="rId2290">
        <w:r>
          <w:rPr>
            <w:color w:val="225588"/>
          </w:rPr>
          <w:t>Product page</w:t>
        </w:r>
      </w:hyperlink>
      <w:r>
        <w:t xml:space="preserve">  ·  </w:t>
      </w:r>
      <w:hyperlink r:id="rId2291">
        <w:r>
          <w:rPr>
            <w:color w:val="225588"/>
          </w:rPr>
          <w:t>Image</w:t>
        </w:r>
      </w:hyperlink>
    </w:p>
    <w:p>
      <w:pPr>
        <w:pStyle w:val="Heading2"/>
        <w:keepNext/>
      </w:pPr>
      <w:r>
        <w:t>Pandorea jasminoides  ·  1 product</w:t>
      </w:r>
    </w:p>
    <w:p>
      <w:pPr>
        <w:keepNext/>
        <w:spacing w:after="20"/>
        <w:ind w:left="259"/>
      </w:pPr>
      <w:r>
        <w:t>Bower Of Beauty - Pink</w:t>
      </w:r>
      <w:r>
        <w:t xml:space="preserve">  ·  SKU 2676</w:t>
      </w:r>
    </w:p>
    <w:p>
      <w:pPr>
        <w:spacing w:after="20"/>
        <w:ind w:left="259"/>
      </w:pPr>
      <w:r>
        <w:t>The Bower of beauty is a vigorous climber that likes part shade but accepts full sun as well. This popular and well known variety is native to NSW and Queensland but is often seen growing all over Australia. It can be easily trained over fences and trellises forming a dense screen.</w:t>
      </w:r>
    </w:p>
    <w:p>
      <w:pPr>
        <w:spacing w:after="100"/>
        <w:ind w:left="259"/>
      </w:pPr>
      <w:hyperlink r:id="rId2292">
        <w:r>
          <w:rPr>
            <w:color w:val="225588"/>
          </w:rPr>
          <w:t>Product page</w:t>
        </w:r>
      </w:hyperlink>
      <w:r>
        <w:t xml:space="preserve">  ·  </w:t>
      </w:r>
      <w:hyperlink r:id="rId2293">
        <w:r>
          <w:rPr>
            <w:color w:val="225588"/>
          </w:rPr>
          <w:t>Image</w:t>
        </w:r>
      </w:hyperlink>
    </w:p>
    <w:p>
      <w:pPr>
        <w:pStyle w:val="Heading2"/>
        <w:keepNext/>
      </w:pPr>
      <w:r>
        <w:t>Pangium edule  ·  1 product</w:t>
      </w:r>
    </w:p>
    <w:p>
      <w:pPr>
        <w:keepNext/>
        <w:spacing w:after="20"/>
        <w:ind w:left="259"/>
      </w:pPr>
      <w:r>
        <w:t>Pangium</w:t>
      </w:r>
      <w:r>
        <w:t xml:space="preserve">  ·  SKU 5305</w:t>
      </w:r>
    </w:p>
    <w:p>
      <w:pPr>
        <w:spacing w:after="20"/>
        <w:ind w:left="259"/>
      </w:pPr>
      <w:r>
        <w:t>Massive fruits up to 30cm long, ripen in late summer. Inside are numerous seeds each covered with soft, sweet, tropically flavoured flesh. Fruit attach to the trunk and branches and fall from this large tropical tree when ready. Eat when the thick skin is soft to the touch. Seeds are high in a cyanogenic glycoside and are highly toxic and must not being eaten without extensive leaching and/or fermentation to remove it. Its natural habitat is the lowland humid tropics, so warm temperatures and high rainfall are needed to grow successfully. Trees are dioecious, meaning male and female flowers are on separate trees, so grow three to ensure you have at least one female. A beautiful tropical shade tree, which can grow to 50 m in a forest habitat, 10-15 in the open. Be wary of sitting under the tree when fruit are ripening between January and May, they fall heavily and without warning</w:t>
      </w:r>
    </w:p>
    <w:p>
      <w:pPr>
        <w:spacing w:after="100"/>
        <w:ind w:left="259"/>
      </w:pPr>
      <w:hyperlink r:id="rId2294">
        <w:r>
          <w:rPr>
            <w:color w:val="225588"/>
          </w:rPr>
          <w:t>Product page</w:t>
        </w:r>
      </w:hyperlink>
      <w:r>
        <w:t xml:space="preserve">  ·  </w:t>
      </w:r>
      <w:hyperlink r:id="rId2295">
        <w:r>
          <w:rPr>
            <w:color w:val="225588"/>
          </w:rPr>
          <w:t>Image</w:t>
        </w:r>
      </w:hyperlink>
    </w:p>
    <w:p>
      <w:pPr>
        <w:pStyle w:val="Heading2"/>
        <w:keepNext/>
      </w:pPr>
      <w:r>
        <w:t>Pararchidendron pruinosum  ·  1 product</w:t>
      </w:r>
    </w:p>
    <w:p>
      <w:pPr>
        <w:keepNext/>
        <w:spacing w:after="20"/>
        <w:ind w:left="259"/>
      </w:pPr>
      <w:r>
        <w:t>Snow wood</w:t>
      </w:r>
      <w:r>
        <w:t xml:space="preserve">  ·  SKU 3523</w:t>
      </w:r>
    </w:p>
    <w:p>
      <w:pPr>
        <w:spacing w:after="20"/>
        <w:ind w:left="259"/>
      </w:pPr>
      <w:r>
        <w:t>Orange red curly pods stand out in summer and as a member of the Mimosaceae, the similarity of this trees' pods to Acacia can be seen. The small greenish-white pom pom flowers are seen in summer Small, hardy pioneer rainforest tree, it's attractive with fine glossy leaves.</w:t>
      </w:r>
    </w:p>
    <w:p>
      <w:pPr>
        <w:spacing w:after="100"/>
        <w:ind w:left="259"/>
      </w:pPr>
      <w:hyperlink r:id="rId2296">
        <w:r>
          <w:rPr>
            <w:color w:val="225588"/>
          </w:rPr>
          <w:t>Product page</w:t>
        </w:r>
      </w:hyperlink>
      <w:r>
        <w:t xml:space="preserve">  ·  </w:t>
      </w:r>
      <w:hyperlink r:id="rId2297">
        <w:r>
          <w:rPr>
            <w:color w:val="225588"/>
          </w:rPr>
          <w:t>Image</w:t>
        </w:r>
      </w:hyperlink>
    </w:p>
    <w:p>
      <w:pPr>
        <w:pStyle w:val="Heading2"/>
        <w:keepNext/>
      </w:pPr>
      <w:r>
        <w:t>Pararistolochia praevenosa  ·  1 product</w:t>
      </w:r>
    </w:p>
    <w:p>
      <w:pPr>
        <w:keepNext/>
        <w:spacing w:after="20"/>
        <w:ind w:left="259"/>
      </w:pPr>
      <w:r>
        <w:t>Richmond Birdwing Vine</w:t>
      </w:r>
      <w:r>
        <w:t xml:space="preserve">  ·  SKU 2029</w:t>
      </w:r>
    </w:p>
    <w:p>
      <w:pPr>
        <w:spacing w:after="20"/>
        <w:ind w:left="259"/>
      </w:pPr>
      <w:r>
        <w:t>A large vine of temperate subtropical rainforests. The vine attracts one of the largest and most spectacular butterflies the Richmond Birdwing Butterfly which is considered an endangered species. This is the only food source for the catterpillars of this butterfly and is essential for the survival of the species. Plants require support on which to climb, a trellis, a fence or over a stump.</w:t>
      </w:r>
    </w:p>
    <w:p>
      <w:pPr>
        <w:spacing w:after="100"/>
        <w:ind w:left="259"/>
      </w:pPr>
      <w:hyperlink r:id="rId2298">
        <w:r>
          <w:rPr>
            <w:color w:val="225588"/>
          </w:rPr>
          <w:t>Product page</w:t>
        </w:r>
      </w:hyperlink>
      <w:r>
        <w:t xml:space="preserve">  ·  </w:t>
      </w:r>
      <w:hyperlink r:id="rId2299">
        <w:r>
          <w:rPr>
            <w:color w:val="225588"/>
          </w:rPr>
          <w:t>Image</w:t>
        </w:r>
      </w:hyperlink>
    </w:p>
    <w:p>
      <w:pPr>
        <w:pStyle w:val="Heading2"/>
        <w:keepNext/>
      </w:pPr>
      <w:r>
        <w:t>Parkia speciosa  ·  1 product</w:t>
      </w:r>
    </w:p>
    <w:p>
      <w:pPr>
        <w:keepNext/>
        <w:spacing w:after="20"/>
        <w:ind w:left="259"/>
      </w:pPr>
      <w:r>
        <w:t>Bitter Bean</w:t>
      </w:r>
      <w:r>
        <w:t xml:space="preserve">  ·  SKU 3714</w:t>
      </w:r>
    </w:p>
    <w:p>
      <w:pPr>
        <w:spacing w:after="20"/>
        <w:ind w:left="259"/>
      </w:pPr>
      <w:r>
        <w:t>Bears long, flat edible beans with bright green seeds the size and shape of plump almonds which have a rather peculiar smell, similar but stronger than that of the shiitake mushroom. When young the pods are flat because the seeds have not yet developed, and they hang like a bunch of slightly twisted ribbons, pale green, almost translucent. At this stage they may be eaten raw, fried or pickled. Young tender pods with undeveloped beans can be used whole in stir-fried dishes.</w:t>
      </w:r>
    </w:p>
    <w:p>
      <w:pPr>
        <w:spacing w:after="100"/>
        <w:ind w:left="259"/>
      </w:pPr>
      <w:hyperlink r:id="rId2300">
        <w:r>
          <w:rPr>
            <w:color w:val="225588"/>
          </w:rPr>
          <w:t>Product page</w:t>
        </w:r>
      </w:hyperlink>
      <w:r>
        <w:t xml:space="preserve">  ·  </w:t>
      </w:r>
      <w:hyperlink r:id="rId2301">
        <w:r>
          <w:rPr>
            <w:color w:val="225588"/>
          </w:rPr>
          <w:t>Image</w:t>
        </w:r>
      </w:hyperlink>
    </w:p>
    <w:p>
      <w:pPr>
        <w:pStyle w:val="Heading2"/>
        <w:keepNext/>
      </w:pPr>
      <w:r>
        <w:t>Paulownia tomentosa  ·  1 product</w:t>
      </w:r>
    </w:p>
    <w:p>
      <w:pPr>
        <w:keepNext/>
        <w:spacing w:after="20"/>
        <w:ind w:left="259"/>
      </w:pPr>
      <w:r>
        <w:t>Paulownia</w:t>
      </w:r>
      <w:r>
        <w:t xml:space="preserve">  ·  SKU 484</w:t>
      </w:r>
    </w:p>
    <w:p>
      <w:pPr>
        <w:spacing w:after="20"/>
        <w:ind w:left="259"/>
      </w:pPr>
      <w:r>
        <w:t>Paulownia is extremely fast growing; up to 3m in one year when young. Some species of plantation Paulownia can be harvested for timber in as little as five years. Once the trees are harvested, they regenerate from their existing root systems, earning them the name of the Phoenix tree. As a forestry crop Paulownia are exacting in their requirements, performing well only in very well draining soil, with summer rainfall or availability of irrigation water.</w:t>
      </w:r>
    </w:p>
    <w:p>
      <w:pPr>
        <w:spacing w:after="100"/>
        <w:ind w:left="259"/>
      </w:pPr>
      <w:hyperlink r:id="rId2302">
        <w:r>
          <w:rPr>
            <w:color w:val="225588"/>
          </w:rPr>
          <w:t>Product page</w:t>
        </w:r>
      </w:hyperlink>
      <w:r>
        <w:t xml:space="preserve">  ·  </w:t>
      </w:r>
      <w:hyperlink r:id="rId2303">
        <w:r>
          <w:rPr>
            <w:color w:val="225588"/>
          </w:rPr>
          <w:t>Image</w:t>
        </w:r>
      </w:hyperlink>
    </w:p>
    <w:p>
      <w:pPr>
        <w:pStyle w:val="Heading2"/>
        <w:keepNext/>
      </w:pPr>
      <w:r>
        <w:t>Pavetta lanceolata  ·  1 product</w:t>
      </w:r>
      <w:r>
        <w:t xml:space="preserve">  [review]</w:t>
      </w:r>
    </w:p>
    <w:p>
      <w:pPr>
        <w:keepNext/>
        <w:spacing w:after="20"/>
        <w:ind w:left="259"/>
      </w:pPr>
      <w:r>
        <w:t>Pavetta lanceolata - Weeping Brides bush</w:t>
      </w:r>
      <w:r>
        <w:t xml:space="preserve">  ·  SKU 406</w:t>
      </w:r>
    </w:p>
    <w:p>
      <w:pPr>
        <w:spacing w:after="20"/>
        <w:ind w:left="259"/>
      </w:pPr>
      <w:r>
        <w:t>An evergreen shrub or small tree. In summer bears an abundance of fragrant white flowers that show up well against the dark green foliage followed by clusters of black berries.</w:t>
      </w:r>
    </w:p>
    <w:p>
      <w:pPr>
        <w:spacing w:after="100"/>
        <w:ind w:left="259"/>
      </w:pPr>
    </w:p>
    <w:p>
      <w:pPr>
        <w:pStyle w:val="Heading2"/>
        <w:keepNext/>
      </w:pPr>
      <w:r>
        <w:t>Pecan nuts  ·  1 product</w:t>
      </w:r>
      <w:r>
        <w:t xml:space="preserve">  [review]</w:t>
      </w:r>
    </w:p>
    <w:p>
      <w:pPr>
        <w:keepNext/>
        <w:spacing w:after="20"/>
        <w:ind w:left="259"/>
      </w:pPr>
      <w:r>
        <w:t>Pecan Nuts (For Eating) In Shell 1kg</w:t>
      </w:r>
      <w:r>
        <w:t xml:space="preserve">  ·  SKU 2845</w:t>
      </w:r>
    </w:p>
    <w:p>
      <w:pPr>
        <w:spacing w:after="20"/>
        <w:ind w:left="259"/>
      </w:pPr>
      <w:r>
        <w:t>This year we have mixed Shoshoni and Desirable Pecan Nuts available. They are easy to crack open you just hold 2 nuts in your hand and squeeze.</w:t>
      </w:r>
    </w:p>
    <w:p>
      <w:pPr>
        <w:spacing w:after="100"/>
        <w:ind w:left="259"/>
      </w:pPr>
      <w:hyperlink r:id="rId2304">
        <w:r>
          <w:rPr>
            <w:color w:val="225588"/>
          </w:rPr>
          <w:t>Product page</w:t>
        </w:r>
      </w:hyperlink>
      <w:r>
        <w:t xml:space="preserve">  ·  </w:t>
      </w:r>
      <w:hyperlink r:id="rId2305">
        <w:r>
          <w:rPr>
            <w:color w:val="225588"/>
          </w:rPr>
          <w:t>Image</w:t>
        </w:r>
      </w:hyperlink>
    </w:p>
    <w:p>
      <w:pPr>
        <w:pStyle w:val="Heading2"/>
        <w:keepNext/>
      </w:pPr>
      <w:r>
        <w:t>Peltophorum pterocarpum  ·  1 product</w:t>
      </w:r>
    </w:p>
    <w:p>
      <w:pPr>
        <w:keepNext/>
        <w:spacing w:after="20"/>
        <w:ind w:left="259"/>
      </w:pPr>
      <w:r>
        <w:t>Yellow Flame Tree</w:t>
      </w:r>
      <w:r>
        <w:t xml:space="preserve">  ·  SKU 2068</w:t>
      </w:r>
    </w:p>
    <w:p>
      <w:pPr>
        <w:spacing w:after="20"/>
        <w:ind w:left="259"/>
      </w:pPr>
      <w:r>
        <w:t>Fast growing excellent feature tree for tropical and subtropical gardens. Spreading tree with a rounded canopy and dark green ferny foliage. Spectacular sprays of crinkled, yellow flowers are held on long stems above the foliage, and have a pleasant fragrance, smothering the tree in Spring. Long, dark red seed pods follow, and remain on the tree until flowering begins in again. Semi-deciduous.</w:t>
      </w:r>
    </w:p>
    <w:p>
      <w:pPr>
        <w:spacing w:after="100"/>
        <w:ind w:left="259"/>
      </w:pPr>
      <w:hyperlink r:id="rId2306">
        <w:r>
          <w:rPr>
            <w:color w:val="225588"/>
          </w:rPr>
          <w:t>Product page</w:t>
        </w:r>
      </w:hyperlink>
      <w:r>
        <w:t xml:space="preserve">  ·  </w:t>
      </w:r>
      <w:hyperlink r:id="rId2307">
        <w:r>
          <w:rPr>
            <w:color w:val="225588"/>
          </w:rPr>
          <w:t>Image</w:t>
        </w:r>
      </w:hyperlink>
    </w:p>
    <w:p>
      <w:pPr>
        <w:pStyle w:val="Heading2"/>
        <w:keepNext/>
      </w:pPr>
      <w:r>
        <w:t>Pennisetum advena  ·  1 product</w:t>
      </w:r>
    </w:p>
    <w:p>
      <w:pPr>
        <w:keepNext/>
        <w:spacing w:after="20"/>
        <w:ind w:left="259"/>
      </w:pPr>
      <w:r>
        <w:t>Dwarf Fountain Grass - Purple</w:t>
      </w:r>
      <w:r>
        <w:t xml:space="preserve">  ·  SKU 5176</w:t>
      </w:r>
      <w:r>
        <w:t xml:space="preserve">  ·  source botanical: Pennisetum advena rubrum nana</w:t>
      </w:r>
    </w:p>
    <w:p>
      <w:pPr>
        <w:spacing w:after="20"/>
        <w:ind w:left="259"/>
      </w:pPr>
      <w:r>
        <w:t>Dwarf form. Perfect for rockeries, pathways, slopes, native gardens. With bronzey purple leaves this hardy plant is an attractive addition to a range of garden designs. Seed is sterile, it is a clumping grass and requires minimal maintenance due to its compact size growing 0-50cm.</w:t>
      </w:r>
    </w:p>
    <w:p>
      <w:pPr>
        <w:spacing w:after="100"/>
        <w:ind w:left="259"/>
      </w:pPr>
      <w:hyperlink r:id="rId2308">
        <w:r>
          <w:rPr>
            <w:color w:val="225588"/>
          </w:rPr>
          <w:t>Product page</w:t>
        </w:r>
      </w:hyperlink>
    </w:p>
    <w:p>
      <w:pPr>
        <w:pStyle w:val="Heading2"/>
        <w:keepNext/>
      </w:pPr>
      <w:r>
        <w:t>Persicaria odorata  ·  1 product</w:t>
      </w:r>
    </w:p>
    <w:p>
      <w:pPr>
        <w:keepNext/>
        <w:spacing w:after="20"/>
        <w:ind w:left="259"/>
      </w:pPr>
      <w:r>
        <w:t>Vietnamese Mint</w:t>
      </w:r>
      <w:r>
        <w:t xml:space="preserve">  ·  SKU 3753</w:t>
      </w:r>
    </w:p>
    <w:p>
      <w:pPr>
        <w:spacing w:after="20"/>
        <w:ind w:left="259"/>
      </w:pPr>
      <w:r>
        <w:t>This herb is not a member of the mint family despite the familiar appearance and scent. Commonly eaten fresh in salads, soups and stews. A perennial plant that grows best in tropical and subtropical where it likes a moist position.</w:t>
      </w:r>
    </w:p>
    <w:p>
      <w:pPr>
        <w:spacing w:after="100"/>
        <w:ind w:left="259"/>
      </w:pPr>
      <w:hyperlink r:id="rId2309">
        <w:r>
          <w:rPr>
            <w:color w:val="225588"/>
          </w:rPr>
          <w:t>Product page</w:t>
        </w:r>
      </w:hyperlink>
      <w:r>
        <w:t xml:space="preserve">  ·  </w:t>
      </w:r>
      <w:hyperlink r:id="rId2310">
        <w:r>
          <w:rPr>
            <w:color w:val="225588"/>
          </w:rPr>
          <w:t>Image</w:t>
        </w:r>
      </w:hyperlink>
    </w:p>
    <w:p>
      <w:pPr>
        <w:pStyle w:val="Heading2"/>
        <w:keepNext/>
      </w:pPr>
      <w:r>
        <w:t>Peruvian parsnip  ·  1 product</w:t>
      </w:r>
      <w:r>
        <w:t xml:space="preserve">  [review]</w:t>
      </w:r>
    </w:p>
    <w:p>
      <w:pPr>
        <w:keepNext/>
        <w:spacing w:after="20"/>
        <w:ind w:left="259"/>
      </w:pPr>
      <w:r>
        <w:t>Peruvian Parsnip</w:t>
      </w:r>
      <w:r>
        <w:t xml:space="preserve">  ·  SKU 969</w:t>
      </w:r>
    </w:p>
    <w:p>
      <w:pPr>
        <w:spacing w:after="20"/>
        <w:ind w:left="259"/>
      </w:pPr>
      <w:r>
        <w:t>Perennial vegetable with up to 10 thick edible tubers reaching up to 45cm long. Delicious when cooked in the same way as potatoes. Tolerant of a wide range of conditions. Drought hardy</w:t>
      </w:r>
    </w:p>
    <w:p>
      <w:pPr>
        <w:spacing w:after="100"/>
        <w:ind w:left="259"/>
      </w:pPr>
    </w:p>
    <w:p>
      <w:pPr>
        <w:pStyle w:val="Heading2"/>
        <w:keepNext/>
      </w:pPr>
      <w:r>
        <w:t>Petunia atkinsiana  ·  1 product</w:t>
      </w:r>
    </w:p>
    <w:p>
      <w:pPr>
        <w:keepNext/>
        <w:spacing w:after="20"/>
        <w:ind w:left="259"/>
      </w:pPr>
      <w:r>
        <w:t>Petunia</w:t>
      </w:r>
      <w:r>
        <w:t xml:space="preserve">  ·  SKU 3216</w:t>
      </w:r>
    </w:p>
    <w:p>
      <w:pPr>
        <w:spacing w:after="20"/>
        <w:ind w:left="259"/>
      </w:pPr>
      <w:r>
        <w:t>A beautiful flowering annual that will bring colour to the garden. Perfect for hanging baskets and pots where they will flower continually for months. Petunias can tolerate relatively harsh conditions and hot climates.</w:t>
      </w:r>
    </w:p>
    <w:p>
      <w:pPr>
        <w:spacing w:after="100"/>
        <w:ind w:left="259"/>
      </w:pPr>
      <w:hyperlink r:id="rId2311">
        <w:r>
          <w:rPr>
            <w:color w:val="225588"/>
          </w:rPr>
          <w:t>Product page</w:t>
        </w:r>
      </w:hyperlink>
    </w:p>
    <w:p>
      <w:pPr>
        <w:pStyle w:val="Heading2"/>
        <w:keepNext/>
      </w:pPr>
      <w:r>
        <w:t>Phaius australis  ·  1 product</w:t>
      </w:r>
    </w:p>
    <w:p>
      <w:pPr>
        <w:keepNext/>
        <w:spacing w:after="20"/>
        <w:ind w:left="259"/>
      </w:pPr>
      <w:r>
        <w:t>Southern Swamp Orchid</w:t>
      </w:r>
      <w:r>
        <w:t xml:space="preserve">  ·  SKU 2493</w:t>
      </w:r>
    </w:p>
    <w:p>
      <w:pPr>
        <w:spacing w:after="20"/>
        <w:ind w:left="259"/>
      </w:pPr>
      <w:r>
        <w:t>This orchid has flower stems up to 2 m tall and large broad leaves with a pleated appearance, both arising from a fleshy bulb near ground level. The large, showy flowers, with up to 20 per stem, have four petals which are white on the outside and brown with white or yellow veins on the inside. The central tongue of the flower is pink and yellow with lobes slightly curved inwards.Occurs in Queensland and north-east NSW as far south as Coffs Harbour. Historically, it extended farther south, to Port Macquarie. Swampy grassland or swampy forest including rainforest, eucalypt or paperbark forest, mostly in coastal areas.</w:t>
      </w:r>
    </w:p>
    <w:p>
      <w:pPr>
        <w:spacing w:after="100"/>
        <w:ind w:left="259"/>
      </w:pPr>
      <w:hyperlink r:id="rId2312">
        <w:r>
          <w:rPr>
            <w:color w:val="225588"/>
          </w:rPr>
          <w:t>Product page</w:t>
        </w:r>
      </w:hyperlink>
      <w:r>
        <w:t xml:space="preserve">  ·  </w:t>
      </w:r>
      <w:hyperlink r:id="rId2313">
        <w:r>
          <w:rPr>
            <w:color w:val="225588"/>
          </w:rPr>
          <w:t>Image</w:t>
        </w:r>
      </w:hyperlink>
    </w:p>
    <w:p>
      <w:pPr>
        <w:pStyle w:val="Heading2"/>
        <w:keepNext/>
      </w:pPr>
      <w:r>
        <w:t>Phaseolus lunatus  ·  1 product</w:t>
      </w:r>
    </w:p>
    <w:p>
      <w:pPr>
        <w:keepNext/>
        <w:spacing w:after="20"/>
        <w:ind w:left="259"/>
      </w:pPr>
      <w:r>
        <w:t>Madagascar Bean</w:t>
      </w:r>
      <w:r>
        <w:t xml:space="preserve">  ·  SKU 2764</w:t>
      </w:r>
    </w:p>
    <w:p>
      <w:pPr>
        <w:spacing w:after="20"/>
        <w:ind w:left="259"/>
      </w:pPr>
      <w:r>
        <w:t>An ancient perennial vegetable grown in Peru for over 8000 years.Madagascar bean is a vigorous climbing lima bean. It is excellent at coping with wet humid conditions. There is usually little pod production in the 1st year but it is very prolific after that. The seeds are an attractive white with burgundy speckles. The shelled beans can be used fresh or dried in soups and stews. If harvested young, while the seeds are still white, it is a good tropical substitute for broad beans. These beans must be cooked before eating, because raw lima beans contain a compound called linamarin, which can break down into cyanide when eaten.</w:t>
      </w:r>
    </w:p>
    <w:p>
      <w:pPr>
        <w:spacing w:after="100"/>
        <w:ind w:left="259"/>
      </w:pPr>
      <w:hyperlink r:id="rId2314">
        <w:r>
          <w:rPr>
            <w:color w:val="225588"/>
          </w:rPr>
          <w:t>Product page</w:t>
        </w:r>
      </w:hyperlink>
      <w:r>
        <w:t xml:space="preserve">  ·  </w:t>
      </w:r>
      <w:hyperlink r:id="rId2315">
        <w:r>
          <w:rPr>
            <w:color w:val="225588"/>
          </w:rPr>
          <w:t>Image</w:t>
        </w:r>
      </w:hyperlink>
    </w:p>
    <w:p>
      <w:pPr>
        <w:pStyle w:val="Heading2"/>
        <w:keepNext/>
      </w:pPr>
      <w:r>
        <w:t>Phormium tenax  ·  2 products</w:t>
      </w:r>
    </w:p>
    <w:p>
      <w:pPr>
        <w:keepNext/>
        <w:spacing w:after="20"/>
        <w:ind w:left="259"/>
      </w:pPr>
      <w:r>
        <w:t>Phormium - Black Beauty</w:t>
      </w:r>
      <w:r>
        <w:t xml:space="preserve">  ·  SKU 3881</w:t>
      </w:r>
      <w:r>
        <w:t xml:space="preserve">  ·  source botanical: phormium tenax</w:t>
      </w:r>
    </w:p>
    <w:p>
      <w:pPr>
        <w:spacing w:after="20"/>
        <w:ind w:left="259"/>
      </w:pPr>
      <w:r>
        <w:t>A striking flax with upright dark burgundy, almost black foliage that grows approx 1m tall. Mass plant for impact, use a potted feature or as a interesting focal point in the garden.</w:t>
      </w:r>
    </w:p>
    <w:p>
      <w:pPr>
        <w:spacing w:after="100"/>
        <w:ind w:left="259"/>
      </w:pPr>
      <w:hyperlink r:id="rId2316">
        <w:r>
          <w:rPr>
            <w:color w:val="225588"/>
          </w:rPr>
          <w:t>Product page</w:t>
        </w:r>
      </w:hyperlink>
      <w:r>
        <w:t xml:space="preserve">  ·  </w:t>
      </w:r>
      <w:hyperlink r:id="rId2317">
        <w:r>
          <w:rPr>
            <w:color w:val="225588"/>
          </w:rPr>
          <w:t>Image</w:t>
        </w:r>
      </w:hyperlink>
    </w:p>
    <w:p>
      <w:pPr>
        <w:keepNext/>
        <w:spacing w:after="20"/>
        <w:ind w:left="259"/>
      </w:pPr>
      <w:r>
        <w:t>Phormium - Bronze Baby</w:t>
      </w:r>
      <w:r>
        <w:t xml:space="preserve">  ·  SKU 3880</w:t>
      </w:r>
    </w:p>
    <w:p>
      <w:pPr>
        <w:spacing w:after="20"/>
        <w:ind w:left="259"/>
      </w:pPr>
      <w:r>
        <w:t>A dwarf variety with stunning upright arching foliage in shades of green purple and copper. Low maintenance drought and frost hardy once established. Ideal for mass plantings and garden borders. Bronze to red flowers in summer. Prefers a full sun to part shade position .</w:t>
      </w:r>
    </w:p>
    <w:p>
      <w:pPr>
        <w:spacing w:after="100"/>
        <w:ind w:left="259"/>
      </w:pPr>
      <w:hyperlink r:id="rId2318">
        <w:r>
          <w:rPr>
            <w:color w:val="225588"/>
          </w:rPr>
          <w:t>Product page</w:t>
        </w:r>
      </w:hyperlink>
      <w:r>
        <w:t xml:space="preserve">  ·  </w:t>
      </w:r>
      <w:hyperlink r:id="rId2319">
        <w:r>
          <w:rPr>
            <w:color w:val="225588"/>
          </w:rPr>
          <w:t>Image</w:t>
        </w:r>
      </w:hyperlink>
    </w:p>
    <w:p>
      <w:pPr>
        <w:pStyle w:val="Heading2"/>
        <w:keepNext/>
      </w:pPr>
      <w:r>
        <w:t>Photinia fraseri  ·  1 product</w:t>
      </w:r>
    </w:p>
    <w:p>
      <w:pPr>
        <w:keepNext/>
        <w:spacing w:after="20"/>
        <w:ind w:left="259"/>
      </w:pPr>
      <w:r>
        <w:t>Photinia Red Robin</w:t>
      </w:r>
      <w:r>
        <w:t xml:space="preserve">  ·  SKU 5485</w:t>
      </w:r>
    </w:p>
    <w:p>
      <w:pPr>
        <w:spacing w:after="20"/>
        <w:ind w:left="259"/>
      </w:pPr>
      <w:r>
        <w:t>Fast growing evergreen shrub, with a dense habit, that responds well to pruning. New foliage growth is brilliant red in colour, changing to bronze-green as the season progresses and maturing to be dark green. Showy white flowers appear in clusters to be followed by small berries. Ideal as a long lasting hedge, a focal point shrub/small tree, topiarised, or in pots on balconies and courtyards in courtyards.</w:t>
      </w:r>
    </w:p>
    <w:p>
      <w:pPr>
        <w:spacing w:after="100"/>
        <w:ind w:left="259"/>
      </w:pPr>
      <w:hyperlink r:id="rId2320">
        <w:r>
          <w:rPr>
            <w:color w:val="225588"/>
          </w:rPr>
          <w:t>Product page</w:t>
        </w:r>
      </w:hyperlink>
      <w:r>
        <w:t xml:space="preserve">  ·  </w:t>
      </w:r>
      <w:hyperlink r:id="rId2321">
        <w:r>
          <w:rPr>
            <w:color w:val="225588"/>
          </w:rPr>
          <w:t>Image</w:t>
        </w:r>
      </w:hyperlink>
    </w:p>
    <w:p>
      <w:pPr>
        <w:pStyle w:val="Heading2"/>
        <w:keepNext/>
      </w:pPr>
      <w:r>
        <w:t>Photinia glabra  ·  1 product</w:t>
      </w:r>
    </w:p>
    <w:p>
      <w:pPr>
        <w:keepNext/>
        <w:spacing w:after="20"/>
        <w:ind w:left="259"/>
      </w:pPr>
      <w:r>
        <w:t>Photinia Rubens</w:t>
      </w:r>
      <w:r>
        <w:t xml:space="preserve">  ·  SKU 4590</w:t>
      </w:r>
      <w:r>
        <w:t xml:space="preserve">  ·  source botanical: Photinia glabra rubens</w:t>
      </w:r>
    </w:p>
    <w:p>
      <w:pPr>
        <w:spacing w:after="20"/>
        <w:ind w:left="259"/>
      </w:pPr>
      <w:r>
        <w:t>A finer leaf Photinia with ruby red new leaves and glossy dark green mature foliage. This is a lovely shrub, hedge or light screening plant. It can be regularly clipped for maximum colour or leave to enjoy the small white flowers.It is less dense then Photinia Red Robin.</w:t>
      </w:r>
    </w:p>
    <w:p>
      <w:pPr>
        <w:spacing w:after="100"/>
        <w:ind w:left="259"/>
      </w:pPr>
      <w:hyperlink r:id="rId2322">
        <w:r>
          <w:rPr>
            <w:color w:val="225588"/>
          </w:rPr>
          <w:t>Product page</w:t>
        </w:r>
      </w:hyperlink>
      <w:r>
        <w:t xml:space="preserve">  ·  </w:t>
      </w:r>
      <w:hyperlink r:id="rId2323">
        <w:r>
          <w:rPr>
            <w:color w:val="225588"/>
          </w:rPr>
          <w:t>Image</w:t>
        </w:r>
      </w:hyperlink>
    </w:p>
    <w:p>
      <w:pPr>
        <w:pStyle w:val="Heading2"/>
        <w:keepNext/>
      </w:pPr>
      <w:r>
        <w:t>Physalis peruviana  ·  1 product</w:t>
      </w:r>
    </w:p>
    <w:p>
      <w:pPr>
        <w:keepNext/>
        <w:spacing w:after="20"/>
        <w:ind w:left="259"/>
      </w:pPr>
      <w:r>
        <w:t>Cape Gooseberry</w:t>
      </w:r>
      <w:r>
        <w:t xml:space="preserve">  ·  SKU 1058</w:t>
      </w:r>
    </w:p>
    <w:p>
      <w:pPr>
        <w:spacing w:after="20"/>
        <w:ind w:left="259"/>
      </w:pPr>
      <w:r>
        <w:t>The cape gooseberry is a low growing shrub with its bright orange berry enclosed in a pale brown parchment-like case called the Cape. The berry is the size of a cherry tomato is very aromatic and full of tiny seeds. They are delicious eaten straight from the Cape or made into gooseberry Jam. They can be added to salads, desserts and cooked dishes, they are delicious stewed with apples or dipped in chocolate. They can also be dried or used in savoury dishes with meats and seafood. The small cucumber beetle also enjoys feasting on the cape gooseberry although they munch only on the leaves. Hand pick any beetles that you see as they are capable of breeding into large numbers very quickly.Weed Warning: This old time favourite is very easy to grow. Birds and critters will enjoy its sweet fruit and it can be found growing in both native vegetation areas and occasionally in pasture areas. It is not a dominant weed but it can be somewhat of a nuisance when working to restore native vegetation areas. Native to South America</w:t>
      </w:r>
    </w:p>
    <w:p>
      <w:pPr>
        <w:spacing w:after="100"/>
        <w:ind w:left="259"/>
      </w:pPr>
      <w:hyperlink r:id="rId2324">
        <w:r>
          <w:rPr>
            <w:color w:val="225588"/>
          </w:rPr>
          <w:t>Product page</w:t>
        </w:r>
      </w:hyperlink>
      <w:r>
        <w:t xml:space="preserve">  ·  </w:t>
      </w:r>
      <w:hyperlink r:id="rId2325">
        <w:r>
          <w:rPr>
            <w:color w:val="225588"/>
          </w:rPr>
          <w:t>Image</w:t>
        </w:r>
      </w:hyperlink>
    </w:p>
    <w:p>
      <w:pPr>
        <w:pStyle w:val="Heading2"/>
        <w:keepNext/>
      </w:pPr>
      <w:r>
        <w:t>Physalis philadelphica  ·  1 product</w:t>
      </w:r>
    </w:p>
    <w:p>
      <w:pPr>
        <w:keepNext/>
        <w:spacing w:after="20"/>
        <w:ind w:left="259"/>
      </w:pPr>
      <w:r>
        <w:t>Tomatillo</w:t>
      </w:r>
      <w:r>
        <w:t xml:space="preserve">  ·  SKU 4534</w:t>
      </w:r>
    </w:p>
    <w:p>
      <w:pPr>
        <w:spacing w:after="20"/>
        <w:ind w:left="259"/>
      </w:pPr>
      <w:r>
        <w:t>These versatile fruits can be harvested at different stages of ripeness to take advantage of a range of flavours. For a sweeter flavour leave on the bush until fully ripe. For salsa harvest early when the fruit is sour and light in flavour. Like their close relative the Cape Gooseberry Tomatillos are high in pectin making them ideal for preserving in jam and chutney. They can also be dried to enhance the sweetness of the fruit. Prefer a frost free, sunny position in well drained soil. The flowers are mostly self-incompatible when it comes to pollination, so best to plant at least 2 for best fruit set.</w:t>
      </w:r>
    </w:p>
    <w:p>
      <w:pPr>
        <w:spacing w:after="100"/>
        <w:ind w:left="259"/>
      </w:pPr>
      <w:hyperlink r:id="rId2326">
        <w:r>
          <w:rPr>
            <w:color w:val="225588"/>
          </w:rPr>
          <w:t>Product page</w:t>
        </w:r>
      </w:hyperlink>
      <w:r>
        <w:t xml:space="preserve">  ·  </w:t>
      </w:r>
      <w:hyperlink r:id="rId2327">
        <w:r>
          <w:rPr>
            <w:color w:val="225588"/>
          </w:rPr>
          <w:t>Image</w:t>
        </w:r>
      </w:hyperlink>
    </w:p>
    <w:p>
      <w:pPr>
        <w:pStyle w:val="Heading2"/>
        <w:keepNext/>
      </w:pPr>
      <w:r>
        <w:t>Pimento officinalis  ·  1 product</w:t>
      </w:r>
    </w:p>
    <w:p>
      <w:pPr>
        <w:keepNext/>
        <w:spacing w:after="20"/>
        <w:ind w:left="259"/>
      </w:pPr>
      <w:r>
        <w:t>Allspice</w:t>
      </w:r>
      <w:r>
        <w:t xml:space="preserve">  ·  SKU 1103</w:t>
      </w:r>
    </w:p>
    <w:p>
      <w:pPr>
        <w:spacing w:after="20"/>
        <w:ind w:left="259"/>
      </w:pPr>
      <w:r>
        <w:t>Allspice takes its name from its aroma. The dried berries smell like a combination of spices, especially cinnamon, cloves, ginger and nutmeg. The evergreen tree that produces the allspice berries is indigenous to the rainforests of Central America.It is a member of the Myrtle family, growing as an attractive tree of dense foliage reaching 12m in tropical conditions. It produces small flowers followed by the hard woody reddish/brown berries. While male and female plants are required for pollination to set fruit, the tree is often grown for ornamental purposes and leaf harvest. Female trees are known to occasionally produce some male flowers, thereby setting fruit.Shade and regular water is required for young plants. Even though flowers contain both types of reproductive organs, most trees produce flowers with only one set of functional reproductive organs ("female flowers" produce infertile pollen and "male flowers" sterile eggs).</w:t>
      </w:r>
    </w:p>
    <w:p>
      <w:pPr>
        <w:spacing w:after="100"/>
        <w:ind w:left="259"/>
      </w:pPr>
      <w:hyperlink r:id="rId2328">
        <w:r>
          <w:rPr>
            <w:color w:val="225588"/>
          </w:rPr>
          <w:t>Product page</w:t>
        </w:r>
      </w:hyperlink>
      <w:r>
        <w:t xml:space="preserve">  ·  </w:t>
      </w:r>
      <w:hyperlink r:id="rId2329">
        <w:r>
          <w:rPr>
            <w:color w:val="225588"/>
          </w:rPr>
          <w:t>Image</w:t>
        </w:r>
      </w:hyperlink>
    </w:p>
    <w:p>
      <w:pPr>
        <w:pStyle w:val="Heading2"/>
        <w:keepNext/>
      </w:pPr>
      <w:r>
        <w:t>Pipturus argenteus  ·  1 product</w:t>
      </w:r>
    </w:p>
    <w:p>
      <w:pPr>
        <w:keepNext/>
        <w:spacing w:after="20"/>
        <w:ind w:left="259"/>
      </w:pPr>
      <w:r>
        <w:t>Native Mulberry</w:t>
      </w:r>
      <w:r>
        <w:t xml:space="preserve">  ·  SKU 1556</w:t>
      </w:r>
    </w:p>
    <w:p>
      <w:pPr>
        <w:spacing w:after="20"/>
        <w:ind w:left="259"/>
      </w:pPr>
      <w:r>
        <w:t>This is an excellent tree for rainforest restoration as it attracts many birds and insects. It has small, whiteedible fruits that are sweet and hold their seeds on the outside like strawberries. Trees are dioecious, having male and female flowers on separate trees.</w:t>
      </w:r>
    </w:p>
    <w:p>
      <w:pPr>
        <w:spacing w:after="100"/>
        <w:ind w:left="259"/>
      </w:pPr>
      <w:hyperlink r:id="rId2330">
        <w:r>
          <w:rPr>
            <w:color w:val="225588"/>
          </w:rPr>
          <w:t>Product page</w:t>
        </w:r>
      </w:hyperlink>
      <w:r>
        <w:t xml:space="preserve">  ·  </w:t>
      </w:r>
      <w:hyperlink r:id="rId2331">
        <w:r>
          <w:rPr>
            <w:color w:val="225588"/>
          </w:rPr>
          <w:t>Image</w:t>
        </w:r>
      </w:hyperlink>
    </w:p>
    <w:p>
      <w:pPr>
        <w:pStyle w:val="Heading2"/>
        <w:keepNext/>
      </w:pPr>
      <w:r>
        <w:t>Planchonella chartacea  ·  1 product</w:t>
      </w:r>
    </w:p>
    <w:p>
      <w:pPr>
        <w:keepNext/>
        <w:spacing w:after="20"/>
        <w:ind w:left="259"/>
      </w:pPr>
      <w:r>
        <w:t>Thin-leaved Coondoo</w:t>
      </w:r>
      <w:r>
        <w:t xml:space="preserve">  ·  SKU 2388</w:t>
      </w:r>
    </w:p>
    <w:p>
      <w:pPr>
        <w:spacing w:after="20"/>
        <w:ind w:left="259"/>
      </w:pPr>
      <w:r>
        <w:t>An understorey tree of 10 - 12 m, from Byron Bay to the northern tip of Cape York. Slow growing but forms a well shaped bushy tree.</w:t>
      </w:r>
    </w:p>
    <w:p>
      <w:pPr>
        <w:spacing w:after="100"/>
        <w:ind w:left="259"/>
      </w:pPr>
      <w:hyperlink r:id="rId2332">
        <w:r>
          <w:rPr>
            <w:color w:val="225588"/>
          </w:rPr>
          <w:t>Product page</w:t>
        </w:r>
      </w:hyperlink>
      <w:r>
        <w:t xml:space="preserve">  ·  </w:t>
      </w:r>
      <w:hyperlink r:id="rId2333">
        <w:r>
          <w:rPr>
            <w:color w:val="225588"/>
          </w:rPr>
          <w:t>Image</w:t>
        </w:r>
      </w:hyperlink>
    </w:p>
    <w:p>
      <w:pPr>
        <w:pStyle w:val="Heading2"/>
        <w:keepNext/>
      </w:pPr>
      <w:r>
        <w:t>Planter bags  ·  1 product</w:t>
      </w:r>
      <w:r>
        <w:t xml:space="preserve">  [review]</w:t>
      </w:r>
    </w:p>
    <w:p>
      <w:pPr>
        <w:keepNext/>
        <w:spacing w:after="20"/>
        <w:ind w:left="259"/>
      </w:pPr>
      <w:r>
        <w:t>Planter Bags - 4 Litre x 25</w:t>
      </w:r>
      <w:r>
        <w:t xml:space="preserve">  ·  SKU 3163</w:t>
      </w:r>
    </w:p>
    <w:p>
      <w:pPr>
        <w:spacing w:after="20"/>
        <w:ind w:left="259"/>
      </w:pPr>
      <w:r>
        <w:t>Sold as a bundle of 25. These planter bags are an ideal size to move young growing trees into and are ideal for growing deep rooted plants. 30cm high x 15cm diameter, they are made from a durable plastic.</w:t>
      </w:r>
    </w:p>
    <w:p>
      <w:pPr>
        <w:spacing w:after="100"/>
        <w:ind w:left="259"/>
      </w:pPr>
      <w:hyperlink r:id="rId2334">
        <w:r>
          <w:rPr>
            <w:color w:val="225588"/>
          </w:rPr>
          <w:t>Product page</w:t>
        </w:r>
      </w:hyperlink>
      <w:r>
        <w:t xml:space="preserve">  ·  </w:t>
      </w:r>
      <w:hyperlink r:id="rId2335">
        <w:r>
          <w:rPr>
            <w:color w:val="225588"/>
          </w:rPr>
          <w:t>Image</w:t>
        </w:r>
      </w:hyperlink>
    </w:p>
    <w:p>
      <w:pPr>
        <w:pStyle w:val="Heading2"/>
        <w:keepNext/>
      </w:pPr>
      <w:r>
        <w:t>Platycerium superbum  ·  1 product</w:t>
      </w:r>
    </w:p>
    <w:p>
      <w:pPr>
        <w:keepNext/>
        <w:spacing w:after="20"/>
        <w:ind w:left="259"/>
      </w:pPr>
      <w:r>
        <w:t>Staghorn Fern (30cm)</w:t>
      </w:r>
      <w:r>
        <w:t xml:space="preserve">  ·  SKU 2075</w:t>
      </w:r>
    </w:p>
    <w:p>
      <w:pPr>
        <w:spacing w:after="20"/>
        <w:ind w:left="259"/>
      </w:pPr>
      <w:r>
        <w:t>The staghorn is one of the most prominent and stunning features of our native rainforest. They are epiphytic and adorn the treetops with their spectacular foliage, they can also be lithophytic which means growing on rocks. Each fern consists of two types of frond, the nest fronds are infertile and grow around the host tree holding the fern firmly in place as well as providing it with a nest at the top to catch falling leaves which rot down and feed the plant. The fertile fronds are the dramatic antler shaped fronds that produce the spore, these hang down from the center of the fern. It is important to give your fern a bright spot in filtered sunlight, they do not like dense shade but will appreciate some humidity. Protect from drying winds and do not over water your fern. Feed with a liquid fertilizer during the warmer months.Size of supplied plant will vary with the seasons</w:t>
      </w:r>
    </w:p>
    <w:p>
      <w:pPr>
        <w:spacing w:after="100"/>
        <w:ind w:left="259"/>
      </w:pPr>
      <w:hyperlink r:id="rId2336">
        <w:r>
          <w:rPr>
            <w:color w:val="225588"/>
          </w:rPr>
          <w:t>Product page</w:t>
        </w:r>
      </w:hyperlink>
      <w:r>
        <w:t xml:space="preserve">  ·  </w:t>
      </w:r>
      <w:hyperlink r:id="rId2337">
        <w:r>
          <w:rPr>
            <w:color w:val="225588"/>
          </w:rPr>
          <w:t>Image</w:t>
        </w:r>
      </w:hyperlink>
    </w:p>
    <w:p>
      <w:pPr>
        <w:pStyle w:val="Heading2"/>
        <w:keepNext/>
      </w:pPr>
      <w:r>
        <w:t>Plectranthus amboinicus  ·  1 product</w:t>
      </w:r>
    </w:p>
    <w:p>
      <w:pPr>
        <w:keepNext/>
        <w:spacing w:after="20"/>
        <w:ind w:left="259"/>
      </w:pPr>
      <w:r>
        <w:t>Mother of Herbs</w:t>
      </w:r>
      <w:r>
        <w:t xml:space="preserve">  ·  SKU 4835</w:t>
      </w:r>
    </w:p>
    <w:p>
      <w:pPr>
        <w:spacing w:after="20"/>
        <w:ind w:left="259"/>
      </w:pPr>
      <w:r>
        <w:t>A perennial aromatic, culinary herb that can be used as a replacement for 'mixed herbs' in various dishes. Super easy to grow, prefers a part shade position and requires minimal watering to flourish. An excellent addition to every herb garden</w:t>
      </w:r>
    </w:p>
    <w:p>
      <w:pPr>
        <w:spacing w:after="100"/>
        <w:ind w:left="259"/>
      </w:pPr>
      <w:hyperlink r:id="rId2338">
        <w:r>
          <w:rPr>
            <w:color w:val="225588"/>
          </w:rPr>
          <w:t>Product page</w:t>
        </w:r>
      </w:hyperlink>
      <w:r>
        <w:t xml:space="preserve">  ·  </w:t>
      </w:r>
      <w:hyperlink r:id="rId2339">
        <w:r>
          <w:rPr>
            <w:color w:val="225588"/>
          </w:rPr>
          <w:t>Image</w:t>
        </w:r>
      </w:hyperlink>
    </w:p>
    <w:p>
      <w:pPr>
        <w:pStyle w:val="Heading2"/>
        <w:keepNext/>
      </w:pPr>
      <w:r>
        <w:t>Pogostemon patchouli  ·  1 product</w:t>
      </w:r>
    </w:p>
    <w:p>
      <w:pPr>
        <w:keepNext/>
        <w:spacing w:after="20"/>
        <w:ind w:left="259"/>
      </w:pPr>
      <w:r>
        <w:t>Patchouli Malayan</w:t>
      </w:r>
      <w:r>
        <w:t xml:space="preserve">  ·  SKU 4559</w:t>
      </w:r>
    </w:p>
    <w:p>
      <w:pPr>
        <w:spacing w:after="20"/>
        <w:ind w:left="259"/>
      </w:pPr>
      <w:r>
        <w:t>Malayan Patchouli is a small perennial shrub to 1m. Flowers and growing tips are distinctly fragrant. Frost tender, plant in warm sunny position where it receives plenty of moisture. Leaves used to repel insects in clothes. Oil used in perfumery.</w:t>
      </w:r>
    </w:p>
    <w:p>
      <w:pPr>
        <w:spacing w:after="100"/>
        <w:ind w:left="259"/>
      </w:pPr>
      <w:hyperlink r:id="rId2340">
        <w:r>
          <w:rPr>
            <w:color w:val="225588"/>
          </w:rPr>
          <w:t>Product page</w:t>
        </w:r>
      </w:hyperlink>
      <w:r>
        <w:t xml:space="preserve">  ·  </w:t>
      </w:r>
      <w:hyperlink r:id="rId2341">
        <w:r>
          <w:rPr>
            <w:color w:val="225588"/>
          </w:rPr>
          <w:t>Image</w:t>
        </w:r>
      </w:hyperlink>
    </w:p>
    <w:p>
      <w:pPr>
        <w:pStyle w:val="Heading2"/>
        <w:keepNext/>
      </w:pPr>
      <w:r>
        <w:t>Polyalthia longifolia  ·  1 product</w:t>
      </w:r>
    </w:p>
    <w:p>
      <w:pPr>
        <w:keepNext/>
        <w:spacing w:after="20"/>
        <w:ind w:left="259"/>
      </w:pPr>
      <w:r>
        <w:t>Indian Mast Tree</w:t>
      </w:r>
      <w:r>
        <w:t xml:space="preserve">  ·  SKU 3713</w:t>
      </w:r>
    </w:p>
    <w:p>
      <w:pPr>
        <w:spacing w:after="20"/>
        <w:ind w:left="259"/>
      </w:pPr>
      <w:r>
        <w:t>A lofty evergreen tree, native to India, commonly planted due to its effectiveness in alleviating noise pollution. It has attractive symmetrical pyramidal growth with willowy weeping pendulous branches and long narrow lanceolate leaves with undulate margins. Grow over 10m in height. In past, the flexible, straight and light-weight trunks were used in the making of masts for sailing ships. That is why the tree is also known as the Mast Tree. Today, the tree is mostly used for manufacturing small articles such as pencils, boxes, matchsticks, etc.</w:t>
      </w:r>
    </w:p>
    <w:p>
      <w:pPr>
        <w:spacing w:after="100"/>
        <w:ind w:left="259"/>
      </w:pPr>
      <w:hyperlink r:id="rId2342">
        <w:r>
          <w:rPr>
            <w:color w:val="225588"/>
          </w:rPr>
          <w:t>Product page</w:t>
        </w:r>
      </w:hyperlink>
      <w:r>
        <w:t xml:space="preserve">  ·  </w:t>
      </w:r>
      <w:hyperlink r:id="rId2343">
        <w:r>
          <w:rPr>
            <w:color w:val="225588"/>
          </w:rPr>
          <w:t>Image</w:t>
        </w:r>
      </w:hyperlink>
    </w:p>
    <w:p>
      <w:pPr>
        <w:pStyle w:val="Heading2"/>
        <w:keepNext/>
      </w:pPr>
      <w:r>
        <w:t>Polygala grandiflora  ·  1 product</w:t>
      </w:r>
    </w:p>
    <w:p>
      <w:pPr>
        <w:keepNext/>
        <w:spacing w:after="20"/>
        <w:ind w:left="259"/>
      </w:pPr>
      <w:r>
        <w:t>Sweet Pea Bush</w:t>
      </w:r>
      <w:r>
        <w:t xml:space="preserve">  ·  SKU 2744</w:t>
      </w:r>
    </w:p>
    <w:p>
      <w:pPr>
        <w:spacing w:after="20"/>
        <w:ind w:left="259"/>
      </w:pPr>
      <w:r>
        <w:t>An evergreen, compact shrub bearing clusters of rich purple winged pea-like flowers over a long period from late spring through to autumn. Hardy in most garden positions, including coastal settings, it makes a colourful tub specimen or general garden shrub. Well drained soils important, as it does not like wet feet. A light trimming between flowering times will keep it dense.</w:t>
      </w:r>
    </w:p>
    <w:p>
      <w:pPr>
        <w:spacing w:after="100"/>
        <w:ind w:left="259"/>
      </w:pPr>
    </w:p>
    <w:p>
      <w:pPr>
        <w:pStyle w:val="Heading2"/>
        <w:keepNext/>
      </w:pPr>
      <w:r>
        <w:t>Pometia pinnata  ·  1 product</w:t>
      </w:r>
    </w:p>
    <w:p>
      <w:pPr>
        <w:keepNext/>
        <w:spacing w:after="20"/>
        <w:ind w:left="259"/>
      </w:pPr>
      <w:r>
        <w:t>Fijian Longan</w:t>
      </w:r>
      <w:r>
        <w:t xml:space="preserve">  ·  SKU 2246</w:t>
      </w:r>
    </w:p>
    <w:p>
      <w:pPr>
        <w:spacing w:after="20"/>
        <w:ind w:left="259"/>
      </w:pPr>
      <w:r>
        <w:t>Also called the Island Lychee this is a large spreading tree reaching 20 - 30m. The round fruits have thin skin that can be green to red and in some cases almost black when they are fully ripe. The opaque flesh is juicy and sweet, it surrounds a single large seed. Fruiting occurs sporadically throughout the year with the main crop coming off in July - August. Suited to tropical areas only</w:t>
      </w:r>
    </w:p>
    <w:p>
      <w:pPr>
        <w:spacing w:after="100"/>
        <w:ind w:left="259"/>
      </w:pPr>
      <w:hyperlink r:id="rId2344">
        <w:r>
          <w:rPr>
            <w:color w:val="225588"/>
          </w:rPr>
          <w:t>Product page</w:t>
        </w:r>
      </w:hyperlink>
      <w:r>
        <w:t xml:space="preserve">  ·  </w:t>
      </w:r>
      <w:hyperlink r:id="rId2345">
        <w:r>
          <w:rPr>
            <w:color w:val="225588"/>
          </w:rPr>
          <w:t>Image</w:t>
        </w:r>
      </w:hyperlink>
    </w:p>
    <w:p>
      <w:pPr>
        <w:pStyle w:val="Heading2"/>
        <w:keepNext/>
      </w:pPr>
      <w:r>
        <w:t>Populus deltoides  ·  1 product</w:t>
      </w:r>
    </w:p>
    <w:p>
      <w:pPr>
        <w:keepNext/>
        <w:spacing w:after="20"/>
        <w:ind w:left="259"/>
      </w:pPr>
      <w:r>
        <w:t>Poplar - Cottonwood</w:t>
      </w:r>
      <w:r>
        <w:t xml:space="preserve">  ·  SKU 69</w:t>
      </w:r>
    </w:p>
    <w:p>
      <w:pPr>
        <w:spacing w:after="20"/>
        <w:ind w:left="259"/>
      </w:pPr>
      <w:r>
        <w:t>An excellent deciduous farm tree, quick growing and can tolerate most soil types. Does not drop branches and retains leaf to ground level. Ideal for avenues, windbreaks and shade. Well adapted to a wide range of climates. Autumn colours are a deep golden.</w:t>
      </w:r>
    </w:p>
    <w:p>
      <w:pPr>
        <w:spacing w:after="100"/>
        <w:ind w:left="259"/>
      </w:pPr>
      <w:hyperlink r:id="rId2346">
        <w:r>
          <w:rPr>
            <w:color w:val="225588"/>
          </w:rPr>
          <w:t>Product page</w:t>
        </w:r>
      </w:hyperlink>
      <w:r>
        <w:t xml:space="preserve">  ·  </w:t>
      </w:r>
      <w:hyperlink r:id="rId2347">
        <w:r>
          <w:rPr>
            <w:color w:val="225588"/>
          </w:rPr>
          <w:t>Image</w:t>
        </w:r>
      </w:hyperlink>
    </w:p>
    <w:p>
      <w:pPr>
        <w:pStyle w:val="Heading2"/>
        <w:keepNext/>
      </w:pPr>
      <w:r>
        <w:t>Production assistant  ·  1 product</w:t>
      </w:r>
    </w:p>
    <w:p>
      <w:pPr>
        <w:keepNext/>
        <w:spacing w:after="20"/>
        <w:ind w:left="259"/>
      </w:pPr>
      <w:r>
        <w:t>Exclusion Net - Large Bag</w:t>
      </w:r>
      <w:r>
        <w:t xml:space="preserve">  ·  SKU 4856</w:t>
      </w:r>
    </w:p>
    <w:p>
      <w:pPr>
        <w:spacing w:after="20"/>
        <w:ind w:left="259"/>
      </w:pPr>
      <w:r>
        <w:t>Large Bag Fruit Control Netting is an exclusion bag 60x50 CM (pack of 2) , with only one opening - tie provided. Simple to use - slip over individual fruit or fruiting branches to protect them from both fruit fly and other hungry wildlife. Sold in packs of 2</w:t>
      </w:r>
    </w:p>
    <w:p>
      <w:pPr>
        <w:spacing w:after="100"/>
        <w:ind w:left="259"/>
      </w:pPr>
      <w:hyperlink r:id="rId2348">
        <w:r>
          <w:rPr>
            <w:color w:val="225588"/>
          </w:rPr>
          <w:t>Product page</w:t>
        </w:r>
      </w:hyperlink>
    </w:p>
    <w:p>
      <w:pPr>
        <w:pStyle w:val="Heading2"/>
        <w:keepNext/>
      </w:pPr>
      <w:r>
        <w:t>Promo email  ·  1 product</w:t>
      </w:r>
      <w:r>
        <w:t xml:space="preserve">  [review]</w:t>
      </w:r>
    </w:p>
    <w:p>
      <w:pPr>
        <w:keepNext/>
        <w:spacing w:after="20"/>
        <w:ind w:left="259"/>
      </w:pPr>
      <w:r>
        <w:t>Promo Email</w:t>
      </w:r>
      <w:r>
        <w:t xml:space="preserve">  ·  SKU 4395</w:t>
      </w:r>
    </w:p>
    <w:p>
      <w:pPr>
        <w:spacing w:after="100"/>
        <w:ind w:left="259"/>
      </w:pPr>
    </w:p>
    <w:p>
      <w:pPr>
        <w:pStyle w:val="Heading2"/>
        <w:keepNext/>
      </w:pPr>
      <w:r>
        <w:t>Promo garden  ·  1 product</w:t>
      </w:r>
      <w:r>
        <w:t xml:space="preserve">  [review]</w:t>
      </w:r>
    </w:p>
    <w:p>
      <w:pPr>
        <w:keepNext/>
        <w:spacing w:after="20"/>
        <w:ind w:left="259"/>
      </w:pPr>
      <w:r>
        <w:t>Promo Garden Show</w:t>
      </w:r>
      <w:r>
        <w:t xml:space="preserve">  ·  SKU 4489</w:t>
      </w:r>
    </w:p>
    <w:p>
      <w:pPr>
        <w:spacing w:after="100"/>
        <w:ind w:left="259"/>
      </w:pPr>
    </w:p>
    <w:p>
      <w:pPr>
        <w:pStyle w:val="Heading2"/>
        <w:keepNext/>
      </w:pPr>
      <w:r>
        <w:t>Promo mysterious  ·  1 product</w:t>
      </w:r>
      <w:r>
        <w:t xml:space="preserve">  [review]</w:t>
      </w:r>
    </w:p>
    <w:p>
      <w:pPr>
        <w:keepNext/>
        <w:spacing w:after="20"/>
        <w:ind w:left="259"/>
      </w:pPr>
      <w:r>
        <w:t>Promo Mysterious</w:t>
      </w:r>
      <w:r>
        <w:t xml:space="preserve">  ·  SKU 5020</w:t>
      </w:r>
    </w:p>
    <w:p>
      <w:pPr>
        <w:spacing w:after="100"/>
        <w:ind w:left="259"/>
      </w:pPr>
    </w:p>
    <w:p>
      <w:pPr>
        <w:pStyle w:val="Heading2"/>
        <w:keepNext/>
      </w:pPr>
      <w:r>
        <w:t>Promo sms  ·  1 product</w:t>
      </w:r>
      <w:r>
        <w:t xml:space="preserve">  [review]</w:t>
      </w:r>
    </w:p>
    <w:p>
      <w:pPr>
        <w:keepNext/>
        <w:spacing w:after="20"/>
        <w:ind w:left="259"/>
      </w:pPr>
      <w:r>
        <w:t>Promo SMS</w:t>
      </w:r>
      <w:r>
        <w:t xml:space="preserve">  ·  SKU 4396</w:t>
      </w:r>
    </w:p>
    <w:p>
      <w:pPr>
        <w:spacing w:after="100"/>
        <w:ind w:left="259"/>
      </w:pPr>
    </w:p>
    <w:p>
      <w:pPr>
        <w:pStyle w:val="Heading2"/>
        <w:keepNext/>
      </w:pPr>
      <w:r>
        <w:t>Promo socials  ·  1 product</w:t>
      </w:r>
      <w:r>
        <w:t xml:space="preserve">  [review]</w:t>
      </w:r>
    </w:p>
    <w:p>
      <w:pPr>
        <w:keepNext/>
        <w:spacing w:after="20"/>
        <w:ind w:left="259"/>
      </w:pPr>
      <w:r>
        <w:t>Promo Socials</w:t>
      </w:r>
      <w:r>
        <w:t xml:space="preserve">  ·  SKU 4394</w:t>
      </w:r>
    </w:p>
    <w:p>
      <w:pPr>
        <w:spacing w:after="100"/>
        <w:ind w:left="259"/>
      </w:pPr>
    </w:p>
    <w:p>
      <w:pPr>
        <w:pStyle w:val="Heading2"/>
        <w:keepNext/>
      </w:pPr>
      <w:r>
        <w:t>Promo website  ·  1 product</w:t>
      </w:r>
      <w:r>
        <w:t xml:space="preserve">  [review]</w:t>
      </w:r>
    </w:p>
    <w:p>
      <w:pPr>
        <w:keepNext/>
        <w:spacing w:after="20"/>
        <w:ind w:left="259"/>
      </w:pPr>
      <w:r>
        <w:t>Promo Website</w:t>
      </w:r>
      <w:r>
        <w:t xml:space="preserve">  ·  SKU 4473</w:t>
      </w:r>
    </w:p>
    <w:p>
      <w:pPr>
        <w:spacing w:after="100"/>
        <w:ind w:left="259"/>
      </w:pPr>
    </w:p>
    <w:p>
      <w:pPr>
        <w:pStyle w:val="Heading2"/>
        <w:keepNext/>
      </w:pPr>
      <w:r>
        <w:t>Promo word  ·  1 product</w:t>
      </w:r>
      <w:r>
        <w:t xml:space="preserve">  [review]</w:t>
      </w:r>
    </w:p>
    <w:p>
      <w:pPr>
        <w:keepNext/>
        <w:spacing w:after="20"/>
        <w:ind w:left="259"/>
      </w:pPr>
      <w:r>
        <w:t>Promo Word of mouth</w:t>
      </w:r>
      <w:r>
        <w:t xml:space="preserve">  ·  SKU 5019</w:t>
      </w:r>
    </w:p>
    <w:p>
      <w:pPr>
        <w:spacing w:after="100"/>
        <w:ind w:left="259"/>
      </w:pPr>
    </w:p>
    <w:p>
      <w:pPr>
        <w:pStyle w:val="Heading2"/>
        <w:keepNext/>
      </w:pPr>
      <w:r>
        <w:t>Pruning shears  ·  1 product</w:t>
      </w:r>
      <w:r>
        <w:t xml:space="preserve">  [review]</w:t>
      </w:r>
    </w:p>
    <w:p>
      <w:pPr>
        <w:keepNext/>
        <w:spacing w:after="20"/>
        <w:ind w:left="259"/>
      </w:pPr>
      <w:r>
        <w:t>Pruning Shears FELCO 2 classic</w:t>
      </w:r>
      <w:r>
        <w:t xml:space="preserve">  ·  SKU 2274</w:t>
      </w:r>
    </w:p>
    <w:p>
      <w:pPr>
        <w:spacing w:after="20"/>
        <w:ind w:left="259"/>
      </w:pPr>
      <w:r>
        <w:t>Pruning Shears FELCO 2 classic model, given world recognition by pruning professionals. Riveted anvil blade. Length: 21.5cm Weight: 240g</w:t>
      </w:r>
    </w:p>
    <w:p>
      <w:pPr>
        <w:spacing w:after="100"/>
        <w:ind w:left="259"/>
      </w:pPr>
      <w:hyperlink r:id="rId2349">
        <w:r>
          <w:rPr>
            <w:color w:val="225588"/>
          </w:rPr>
          <w:t>Product page</w:t>
        </w:r>
      </w:hyperlink>
      <w:r>
        <w:t xml:space="preserve">  ·  </w:t>
      </w:r>
      <w:hyperlink r:id="rId2350">
        <w:r>
          <w:rPr>
            <w:color w:val="225588"/>
          </w:rPr>
          <w:t>Image</w:t>
        </w:r>
      </w:hyperlink>
    </w:p>
    <w:p>
      <w:pPr>
        <w:pStyle w:val="Heading2"/>
        <w:keepNext/>
      </w:pPr>
      <w:r>
        <w:t>Prunis persica  ·  2 products</w:t>
      </w:r>
    </w:p>
    <w:p>
      <w:pPr>
        <w:keepNext/>
        <w:spacing w:after="20"/>
        <w:ind w:left="259"/>
      </w:pPr>
      <w:r>
        <w:t>Nectarine - OkeeDokee® cv Mesembrine</w:t>
      </w:r>
      <w:r>
        <w:t xml:space="preserve">  ·  SKU 5233</w:t>
      </w:r>
    </w:p>
    <w:p>
      <w:pPr>
        <w:spacing w:after="20"/>
        <w:ind w:left="259"/>
      </w:pPr>
      <w:r>
        <w:t>Flat style midseason, Yellow fleshed nectarine perfect for lunchboxes. Best suited to cooler climates. Self Pollinating. This is the cultivar Mesembrine</w:t>
      </w:r>
    </w:p>
    <w:p>
      <w:pPr>
        <w:spacing w:after="100"/>
        <w:ind w:left="259"/>
      </w:pPr>
      <w:hyperlink r:id="rId2351">
        <w:r>
          <w:rPr>
            <w:color w:val="225588"/>
          </w:rPr>
          <w:t>Product page</w:t>
        </w:r>
      </w:hyperlink>
      <w:r>
        <w:t xml:space="preserve">  ·  </w:t>
      </w:r>
      <w:hyperlink r:id="rId2352">
        <w:r>
          <w:rPr>
            <w:color w:val="225588"/>
          </w:rPr>
          <w:t>Image</w:t>
        </w:r>
      </w:hyperlink>
    </w:p>
    <w:p>
      <w:pPr>
        <w:keepNext/>
        <w:spacing w:after="20"/>
        <w:ind w:left="259"/>
      </w:pPr>
      <w:r>
        <w:t>Peach - OkeeDokee® cv Orcino</w:t>
      </w:r>
      <w:r>
        <w:t xml:space="preserve">  ·  SKU 5566</w:t>
      </w:r>
    </w:p>
    <w:p>
      <w:pPr>
        <w:spacing w:after="20"/>
        <w:ind w:left="259"/>
      </w:pPr>
      <w:r>
        <w:t>Flat style midseason, yellow fleshed peach with excellent flavour. Perfect for lunchboxes. Best suited to cooler climates. Self Pollinating. This is the cultivar Orcino</w:t>
      </w:r>
    </w:p>
    <w:p>
      <w:pPr>
        <w:spacing w:after="100"/>
        <w:ind w:left="259"/>
      </w:pPr>
      <w:hyperlink r:id="rId2353">
        <w:r>
          <w:rPr>
            <w:color w:val="225588"/>
          </w:rPr>
          <w:t>Product page</w:t>
        </w:r>
      </w:hyperlink>
      <w:r>
        <w:t xml:space="preserve">  ·  </w:t>
      </w:r>
      <w:hyperlink r:id="rId2354">
        <w:r>
          <w:rPr>
            <w:color w:val="225588"/>
          </w:rPr>
          <w:t>Image</w:t>
        </w:r>
      </w:hyperlink>
    </w:p>
    <w:p>
      <w:pPr>
        <w:pStyle w:val="Heading2"/>
        <w:keepNext/>
      </w:pPr>
      <w:r>
        <w:t>Pseudocydonia sinensis  ·  1 product</w:t>
      </w:r>
    </w:p>
    <w:p>
      <w:pPr>
        <w:keepNext/>
        <w:spacing w:after="20"/>
        <w:ind w:left="259"/>
      </w:pPr>
      <w:r>
        <w:t>Quince - Chinese</w:t>
      </w:r>
      <w:r>
        <w:t xml:space="preserve">  ·  SKU 2827</w:t>
      </w:r>
    </w:p>
    <w:p>
      <w:pPr>
        <w:spacing w:after="20"/>
        <w:ind w:left="259"/>
      </w:pPr>
      <w:r>
        <w:t>Making a dense hedge if pruned, or a small shade tree with beautifully textured bark if untrained, this quince is both ornamental and practical. Unlike the ornamental quinces, this one produces a proper-sized fruit, up to 7 inches long, used for preserves, syrups and liqueurs.</w:t>
      </w:r>
    </w:p>
    <w:p>
      <w:pPr>
        <w:spacing w:after="100"/>
        <w:ind w:left="259"/>
      </w:pPr>
      <w:hyperlink r:id="rId2355">
        <w:r>
          <w:rPr>
            <w:color w:val="225588"/>
          </w:rPr>
          <w:t>Product page</w:t>
        </w:r>
      </w:hyperlink>
      <w:r>
        <w:t xml:space="preserve">  ·  </w:t>
      </w:r>
      <w:hyperlink r:id="rId2356">
        <w:r>
          <w:rPr>
            <w:color w:val="225588"/>
          </w:rPr>
          <w:t>Image</w:t>
        </w:r>
      </w:hyperlink>
    </w:p>
    <w:p>
      <w:pPr>
        <w:pStyle w:val="Heading2"/>
        <w:keepNext/>
      </w:pPr>
      <w:r>
        <w:t>Pull stroke  ·  1 product</w:t>
      </w:r>
      <w:r>
        <w:t xml:space="preserve">  [review]</w:t>
      </w:r>
    </w:p>
    <w:p>
      <w:pPr>
        <w:keepNext/>
        <w:spacing w:after="20"/>
        <w:ind w:left="259"/>
      </w:pPr>
      <w:r>
        <w:t>Pull Stroke Pruning Saw FELCO 600 classic</w:t>
      </w:r>
      <w:r>
        <w:t xml:space="preserve">  ·  SKU 2273</w:t>
      </w:r>
    </w:p>
    <w:p>
      <w:pPr>
        <w:spacing w:after="20"/>
        <w:ind w:left="259"/>
      </w:pPr>
      <w:r>
        <w:t>FELCO 600 is a folding pull-stroke pruning saw. Reliable, strong and rust resistant it has a hard-chromed blade made of high-quality steel.Efficient conical blade shape cuts without clogging and the shape of the teeth prevents sap build-up making it relatively maintenance free.Ergonomic, comfortable non-slip handle</w:t>
      </w:r>
    </w:p>
    <w:p>
      <w:pPr>
        <w:spacing w:after="100"/>
        <w:ind w:left="259"/>
      </w:pPr>
      <w:hyperlink r:id="rId2357">
        <w:r>
          <w:rPr>
            <w:color w:val="225588"/>
          </w:rPr>
          <w:t>Product page</w:t>
        </w:r>
      </w:hyperlink>
      <w:r>
        <w:t xml:space="preserve">  ·  </w:t>
      </w:r>
      <w:hyperlink r:id="rId2358">
        <w:r>
          <w:rPr>
            <w:color w:val="225588"/>
          </w:rPr>
          <w:t>Image</w:t>
        </w:r>
      </w:hyperlink>
    </w:p>
    <w:p>
      <w:pPr>
        <w:pStyle w:val="Heading2"/>
        <w:keepNext/>
      </w:pPr>
      <w:r>
        <w:t>Quararibea cordata  ·  1 product</w:t>
      </w:r>
    </w:p>
    <w:p>
      <w:pPr>
        <w:keepNext/>
        <w:spacing w:after="20"/>
        <w:ind w:left="259"/>
      </w:pPr>
      <w:r>
        <w:t>Matisia</w:t>
      </w:r>
      <w:r>
        <w:t xml:space="preserve">  ·  SKU 1827</w:t>
      </w:r>
    </w:p>
    <w:p>
      <w:pPr>
        <w:spacing w:after="20"/>
        <w:ind w:left="259"/>
      </w:pPr>
      <w:r>
        <w:t>The Matisia is a fast growing tropical tree native to the lowland rainforests of Peru, Equador and adjacent areas of Brazil. In its native forest it can grow to 45m but in cultivation it reaches about 12m. Sometimes seen as a buttressed tree, it is semi-deciduous and has tiered stiff branches in whorls of five. The leaves are clustered in rosettes towards the ends of the branches. Attractive flowers that are either yellowish white or rose tinted are bourne along the lesser branches and trunk, these are followed by the fruits in late Summer and Autumn. The rind is thick, leathery, greenish brown and downy. The orange- yellow fibourous flesh is soft, juicy and sweet with a flavour reminiscent of pumpkin. This surrounds the 2-5 seeds. Fruits are picked when a light coloured halo appears around the calyx, they soften to ripe in 3-4 days. The matisia will grow best in hot, humid areas, it needs protection from cold and wind.</w:t>
      </w:r>
    </w:p>
    <w:p>
      <w:pPr>
        <w:spacing w:after="100"/>
        <w:ind w:left="259"/>
      </w:pPr>
      <w:hyperlink r:id="rId2359">
        <w:r>
          <w:rPr>
            <w:color w:val="225588"/>
          </w:rPr>
          <w:t>Product page</w:t>
        </w:r>
      </w:hyperlink>
      <w:r>
        <w:t xml:space="preserve">  ·  </w:t>
      </w:r>
      <w:hyperlink r:id="rId2360">
        <w:r>
          <w:rPr>
            <w:color w:val="225588"/>
          </w:rPr>
          <w:t>Image</w:t>
        </w:r>
      </w:hyperlink>
    </w:p>
    <w:p>
      <w:pPr>
        <w:pStyle w:val="Heading2"/>
        <w:keepNext/>
      </w:pPr>
      <w:r>
        <w:t>Rainforest plants  ·  1 product</w:t>
      </w:r>
      <w:r>
        <w:t xml:space="preserve">  [review]</w:t>
      </w:r>
    </w:p>
    <w:p>
      <w:pPr>
        <w:keepNext/>
        <w:spacing w:after="20"/>
        <w:ind w:left="259"/>
      </w:pPr>
      <w:r>
        <w:t>Rainforest Plants of Australia</w:t>
      </w:r>
      <w:r>
        <w:t xml:space="preserve">  ·  SKU 3344</w:t>
      </w:r>
    </w:p>
    <w:p>
      <w:pPr>
        <w:spacing w:after="20"/>
        <w:ind w:left="259"/>
      </w:pPr>
      <w:r>
        <w:t>Rainforest Plants of Australia - Rockhampton to Victoria is a user friendly key to Rainforest plants of this region. This is in a USB stick format and contains information on each of the 1139 rainforest trees, shrubs and climbing plants has a fact Sheet describing the plant, a line drawing emphasizing the main features and an average of 10 photographs showing everything from bark, buttresses, leaves, flowers fruit to spines, glands and sap colour. There are also sections on different rainforest types and where to find them. For anyone interested in rainforest plants, south of the Tropic of Capricorn, this is a must-have. It is the combination of expertise and enthusiasm for rainforests that makes this key not only exceptionally thorough and accurate but a thing of beauty and a joy to use. To order direct from Hugh and Nan Nicholson go direct to their website for a web special price http://rainforestplantsofaustralia.com</w:t>
      </w:r>
    </w:p>
    <w:p>
      <w:pPr>
        <w:spacing w:after="100"/>
        <w:ind w:left="259"/>
      </w:pPr>
      <w:hyperlink r:id="rId2361">
        <w:r>
          <w:rPr>
            <w:color w:val="225588"/>
          </w:rPr>
          <w:t>Product page</w:t>
        </w:r>
      </w:hyperlink>
      <w:r>
        <w:t xml:space="preserve">  ·  </w:t>
      </w:r>
      <w:hyperlink r:id="rId2362">
        <w:r>
          <w:rPr>
            <w:color w:val="225588"/>
          </w:rPr>
          <w:t>Image</w:t>
        </w:r>
      </w:hyperlink>
    </w:p>
    <w:p>
      <w:pPr>
        <w:pStyle w:val="Heading2"/>
        <w:keepNext/>
      </w:pPr>
      <w:r>
        <w:t>Requires usb  ·  1 product</w:t>
      </w:r>
    </w:p>
    <w:p>
      <w:pPr>
        <w:keepNext/>
        <w:spacing w:after="20"/>
        <w:ind w:left="259"/>
      </w:pPr>
      <w:r>
        <w:t>Smart Gateway - Zigbee and Bluetooth</w:t>
      </w:r>
      <w:r>
        <w:t xml:space="preserve">  ·  SKU 5297</w:t>
      </w:r>
      <w:r>
        <w:t xml:space="preserve">  ·  source botanical: requires usb power adapter</w:t>
      </w:r>
    </w:p>
    <w:p>
      <w:pPr>
        <w:spacing w:after="20"/>
        <w:ind w:left="259"/>
      </w:pPr>
      <w:r>
        <w:t>This smart gateway is used in a smart irrigation system. It is placed near a window that has direct line of sight to your backyard. It allows the battery powered smart irrigation controller and soil moisture sensors to send signals to it that can then be controlled by the smart life app.</w:t>
      </w:r>
    </w:p>
    <w:p>
      <w:pPr>
        <w:spacing w:after="100"/>
        <w:ind w:left="259"/>
      </w:pPr>
      <w:hyperlink r:id="rId2363">
        <w:r>
          <w:rPr>
            <w:color w:val="225588"/>
          </w:rPr>
          <w:t>Product page</w:t>
        </w:r>
      </w:hyperlink>
      <w:r>
        <w:t xml:space="preserve">  ·  </w:t>
      </w:r>
      <w:hyperlink r:id="rId2364">
        <w:r>
          <w:rPr>
            <w:color w:val="225588"/>
          </w:rPr>
          <w:t>Image</w:t>
        </w:r>
      </w:hyperlink>
    </w:p>
    <w:p>
      <w:pPr>
        <w:pStyle w:val="Heading2"/>
        <w:keepNext/>
      </w:pPr>
      <w:r>
        <w:t>Rhinacanthus nasutus  ·  1 product</w:t>
      </w:r>
    </w:p>
    <w:p>
      <w:pPr>
        <w:keepNext/>
        <w:spacing w:after="20"/>
        <w:ind w:left="259"/>
      </w:pPr>
      <w:r>
        <w:t>Snake Jasmine</w:t>
      </w:r>
      <w:r>
        <w:t xml:space="preserve">  ·  SKU 4497</w:t>
      </w:r>
    </w:p>
    <w:p>
      <w:pPr>
        <w:spacing w:after="20"/>
        <w:ind w:left="259"/>
      </w:pPr>
      <w:r>
        <w:t>An erect, multi-branching shrub to 2m. It is commonly cultivated for its medicinal properties, as a hedge plant to protect against soil erosion. It is also planted as an ornamental. It thrives best on moist, well-drained soils, but it is also found in much drier habitats such as rock crevices. Succeeds in full sun or partial shade. Prefers a moist, well-drained soil[</w:t>
      </w:r>
    </w:p>
    <w:p>
      <w:pPr>
        <w:spacing w:after="100"/>
        <w:ind w:left="259"/>
      </w:pPr>
      <w:hyperlink r:id="rId2365">
        <w:r>
          <w:rPr>
            <w:color w:val="225588"/>
          </w:rPr>
          <w:t>Product page</w:t>
        </w:r>
      </w:hyperlink>
      <w:r>
        <w:t xml:space="preserve">  ·  </w:t>
      </w:r>
      <w:hyperlink r:id="rId2366">
        <w:r>
          <w:rPr>
            <w:color w:val="225588"/>
          </w:rPr>
          <w:t>Image</w:t>
        </w:r>
      </w:hyperlink>
    </w:p>
    <w:p>
      <w:pPr>
        <w:pStyle w:val="Heading2"/>
        <w:keepNext/>
      </w:pPr>
      <w:r>
        <w:t>Rhodamnia argentea  ·  1 product</w:t>
      </w:r>
      <w:r>
        <w:t xml:space="preserve">  [review]</w:t>
      </w:r>
    </w:p>
    <w:p>
      <w:pPr>
        <w:keepNext/>
        <w:spacing w:after="20"/>
        <w:ind w:left="259"/>
      </w:pPr>
      <w:r>
        <w:t>Rhodamnia argentea - Silver Myrtle</w:t>
      </w:r>
      <w:r>
        <w:t xml:space="preserve">  ·  SKU 419</w:t>
      </w:r>
    </w:p>
    <w:p>
      <w:pPr>
        <w:spacing w:after="20"/>
        <w:ind w:left="259"/>
      </w:pPr>
      <w:r>
        <w:t>Small to medium-sized tree. Green glossy leaves with a dull whitish underside. Attractive black round fruits Warning This species is susceptible to Myrtle Rust It has been observed in the field with moderate to severe damage and will require ongoing treatment to control the rust. For more information follow this link. http://www.dpi.nsw.gov.au/biosecurity/plant/myrtle-rust</w:t>
      </w:r>
    </w:p>
    <w:p>
      <w:pPr>
        <w:spacing w:after="100"/>
        <w:ind w:left="259"/>
      </w:pPr>
    </w:p>
    <w:p>
      <w:pPr>
        <w:pStyle w:val="Heading2"/>
        <w:keepNext/>
      </w:pPr>
      <w:r>
        <w:t>Rhodamnia maideniana  ·  1 product</w:t>
      </w:r>
      <w:r>
        <w:t xml:space="preserve">  [review]</w:t>
      </w:r>
    </w:p>
    <w:p>
      <w:pPr>
        <w:keepNext/>
        <w:spacing w:after="20"/>
        <w:ind w:left="259"/>
      </w:pPr>
      <w:r>
        <w:t>Rhodamnia maideniana - Smooth Scrub Turpentine</w:t>
      </w:r>
      <w:r>
        <w:t xml:space="preserve">  ·  SKU 420</w:t>
      </w:r>
    </w:p>
    <w:p>
      <w:pPr>
        <w:spacing w:after="20"/>
        <w:ind w:left="259"/>
      </w:pPr>
      <w:r>
        <w:t>Native to Nth NSW and Sth Qld. It is rare both in the wild and in cultivation, this beautiful ornamental scrub prefers a semi shaded position in moist position. Striking bright red new growth and favourite to the birds.WarningThis species is susceptible to Myrtle Rust (Puccinia psidii s.l.)It has been observed in the field with moderate to severe damage and will require ongoing treatment to control the rust. For more information follow this link.http://www.dpi.nsw.gov.au/biosecurity/plant/myrtle-rust</w:t>
      </w:r>
    </w:p>
    <w:p>
      <w:pPr>
        <w:spacing w:after="100"/>
        <w:ind w:left="259"/>
      </w:pPr>
    </w:p>
    <w:p>
      <w:pPr>
        <w:pStyle w:val="Heading2"/>
        <w:keepNext/>
      </w:pPr>
      <w:r>
        <w:t>Rhodamnia rubescens  ·  1 product</w:t>
      </w:r>
      <w:r>
        <w:t xml:space="preserve">  [review]</w:t>
      </w:r>
    </w:p>
    <w:p>
      <w:pPr>
        <w:keepNext/>
        <w:spacing w:after="20"/>
        <w:ind w:left="259"/>
      </w:pPr>
      <w:r>
        <w:t>Rhodamnia rubescens - Scrub Turpentine</w:t>
      </w:r>
      <w:r>
        <w:t xml:space="preserve">  ·  SKU 421</w:t>
      </w:r>
    </w:p>
    <w:p>
      <w:pPr>
        <w:spacing w:after="20"/>
        <w:ind w:left="259"/>
      </w:pPr>
      <w:r>
        <w:t>Variable in size from a large shrub to a medium tree depending on conditions usually a small tree. Interesting three-veined leaves, and orange to black fruit very attractive to birds. Hardy in full sun.WarningThis species is susceptible to Myrtle Rust (Puccinia psidii s.l.)It has been observed in the field with moderate to severe damage and will require ongoing treatment to control the rust. For more information follow this link.http://www.dpi.nsw.gov.au/biosecurity/plant/myrtle-rust</w:t>
      </w:r>
    </w:p>
    <w:p>
      <w:pPr>
        <w:spacing w:after="100"/>
        <w:ind w:left="259"/>
      </w:pPr>
    </w:p>
    <w:p>
      <w:pPr>
        <w:pStyle w:val="Heading2"/>
        <w:keepNext/>
      </w:pPr>
      <w:r>
        <w:t>Rhodomyrtus tomentosa  ·  1 product</w:t>
      </w:r>
    </w:p>
    <w:p>
      <w:pPr>
        <w:keepNext/>
        <w:spacing w:after="20"/>
        <w:ind w:left="259"/>
      </w:pPr>
      <w:r>
        <w:t>Ceylon Hill Gooseberry</w:t>
      </w:r>
      <w:r>
        <w:t xml:space="preserve">  ·  SKU 607</w:t>
      </w:r>
    </w:p>
    <w:p>
      <w:pPr>
        <w:spacing w:after="20"/>
        <w:ind w:left="259"/>
      </w:pPr>
      <w:r>
        <w:t>An excellent ornamental shrub that produces a spectacular display of deep rose-pink or mauve flowers. Appearing throughout spring the flowers are followed by small round purple berries that have few seeds. The sweet berries are delicious eaten fresh or in Jams. They are similar in taste to blueberries and raspberries but they have thicker, richer juice. The bush is very frost hardy and will fruit as far south as Melbourne. It is often seen grown as a highly decorative hedge. Interestingly the shrub is also adapted to fire and will re-shoot vigorously if it is burnt. Hand pollinate for best results in the absence of bees. Weed Warning: Ceylon Hill Gooseberry is a highly attractive shrub very well suited to the subtropics. It isn't a weed in Australia, but has been recorded as a weed in parts of Florida, we recommend netting the shrub to reduce seed dispersal by birds.</w:t>
      </w:r>
    </w:p>
    <w:p>
      <w:pPr>
        <w:spacing w:after="100"/>
        <w:ind w:left="259"/>
      </w:pPr>
      <w:hyperlink r:id="rId2367">
        <w:r>
          <w:rPr>
            <w:color w:val="225588"/>
          </w:rPr>
          <w:t>Product page</w:t>
        </w:r>
      </w:hyperlink>
      <w:r>
        <w:t xml:space="preserve">  ·  </w:t>
      </w:r>
      <w:hyperlink r:id="rId2368">
        <w:r>
          <w:rPr>
            <w:color w:val="225588"/>
          </w:rPr>
          <w:t>Image</w:t>
        </w:r>
      </w:hyperlink>
    </w:p>
    <w:p>
      <w:pPr>
        <w:pStyle w:val="Heading2"/>
        <w:keepNext/>
      </w:pPr>
      <w:r>
        <w:t>Rhodosphaera rhodanthema  ·  1 product</w:t>
      </w:r>
    </w:p>
    <w:p>
      <w:pPr>
        <w:keepNext/>
        <w:spacing w:after="20"/>
        <w:ind w:left="259"/>
      </w:pPr>
      <w:r>
        <w:t>Tulip Satinwood</w:t>
      </w:r>
      <w:r>
        <w:t xml:space="preserve">  ·  SKU 423</w:t>
      </w:r>
    </w:p>
    <w:p>
      <w:pPr>
        <w:spacing w:after="20"/>
        <w:ind w:left="259"/>
      </w:pPr>
      <w:r>
        <w:t>Occurs naturally North N.S.W. to South Qld in dry rainforests. A tree with attractive foliage, red flowers and brown berries. Pale yellow timber valued for cabinet work. Excellent landscape tree.</w:t>
      </w:r>
    </w:p>
    <w:p>
      <w:pPr>
        <w:spacing w:after="100"/>
        <w:ind w:left="259"/>
      </w:pPr>
      <w:hyperlink r:id="rId2369">
        <w:r>
          <w:rPr>
            <w:color w:val="225588"/>
          </w:rPr>
          <w:t>Product page</w:t>
        </w:r>
      </w:hyperlink>
      <w:r>
        <w:t xml:space="preserve">  ·  </w:t>
      </w:r>
      <w:hyperlink r:id="rId2370">
        <w:r>
          <w:rPr>
            <w:color w:val="225588"/>
          </w:rPr>
          <w:t>Image</w:t>
        </w:r>
      </w:hyperlink>
    </w:p>
    <w:p>
      <w:pPr>
        <w:pStyle w:val="Heading2"/>
        <w:keepNext/>
      </w:pPr>
      <w:r>
        <w:t>Robinia pseudoacacia  ·  1 product</w:t>
      </w:r>
    </w:p>
    <w:p>
      <w:pPr>
        <w:keepNext/>
        <w:spacing w:after="20"/>
        <w:ind w:left="259"/>
      </w:pPr>
      <w:r>
        <w:t>Robinia - Frisia</w:t>
      </w:r>
      <w:r>
        <w:t xml:space="preserve">  ·  SKU 3950</w:t>
      </w:r>
    </w:p>
    <w:p>
      <w:pPr>
        <w:spacing w:after="20"/>
        <w:ind w:left="259"/>
      </w:pPr>
      <w:r>
        <w:t>A lovely, vigorous, medium sized tree with golden-yellow foliage and red thorns, creating a spectacular splash of colour in the landscape. Grows in almost any situation. The Robinia pseudoacacia is an environmental weed in several states of Australia areas. Please consider your location when choosing plants with weed potential for your garden.</w:t>
      </w:r>
    </w:p>
    <w:p>
      <w:pPr>
        <w:spacing w:after="100"/>
        <w:ind w:left="259"/>
      </w:pPr>
      <w:hyperlink r:id="rId2371">
        <w:r>
          <w:rPr>
            <w:color w:val="225588"/>
          </w:rPr>
          <w:t>Product page</w:t>
        </w:r>
      </w:hyperlink>
      <w:r>
        <w:t xml:space="preserve">  ·  </w:t>
      </w:r>
      <w:hyperlink r:id="rId2372">
        <w:r>
          <w:rPr>
            <w:color w:val="225588"/>
          </w:rPr>
          <w:t>Image</w:t>
        </w:r>
      </w:hyperlink>
    </w:p>
    <w:p>
      <w:pPr>
        <w:pStyle w:val="Heading2"/>
        <w:keepNext/>
      </w:pPr>
      <w:r>
        <w:t>Rough lemon  ·  1 product</w:t>
      </w:r>
      <w:r>
        <w:t xml:space="preserve">  [review]</w:t>
      </w:r>
    </w:p>
    <w:p>
      <w:pPr>
        <w:keepNext/>
        <w:spacing w:after="20"/>
        <w:ind w:left="259"/>
      </w:pPr>
      <w:r>
        <w:t>Rough Lemon</w:t>
      </w:r>
      <w:r>
        <w:t xml:space="preserve">  ·  SKU 2674</w:t>
      </w:r>
    </w:p>
    <w:p>
      <w:pPr>
        <w:spacing w:after="20"/>
        <w:ind w:left="259"/>
      </w:pPr>
      <w:r>
        <w:t>Citrus rootstock</w:t>
      </w:r>
    </w:p>
    <w:p>
      <w:pPr>
        <w:spacing w:after="100"/>
        <w:ind w:left="259"/>
      </w:pPr>
      <w:hyperlink r:id="rId2373">
        <w:r>
          <w:rPr>
            <w:color w:val="225588"/>
          </w:rPr>
          <w:t>Product page</w:t>
        </w:r>
      </w:hyperlink>
    </w:p>
    <w:p>
      <w:pPr>
        <w:pStyle w:val="Heading2"/>
        <w:keepNext/>
      </w:pPr>
      <w:r>
        <w:t>Rubber hook  ·  1 product</w:t>
      </w:r>
      <w:r>
        <w:t xml:space="preserve">  [review]</w:t>
      </w:r>
    </w:p>
    <w:p>
      <w:pPr>
        <w:keepNext/>
        <w:spacing w:after="20"/>
        <w:ind w:left="259"/>
      </w:pPr>
      <w:r>
        <w:t>Rubber Hook Bands Pack of 50</w:t>
      </w:r>
      <w:r>
        <w:t xml:space="preserve">  ·  SKU 4555</w:t>
      </w:r>
    </w:p>
    <w:p>
      <w:pPr>
        <w:spacing w:after="20"/>
        <w:ind w:left="259"/>
      </w:pPr>
      <w:r>
        <w:t>Stretch rubber ties that clip lock your plants in place. Stretchy so they will not damage the stems. Great for using on small stakes, vines and espalier. UV stable. 40mmPacks of 50 bands</w:t>
      </w:r>
    </w:p>
    <w:p>
      <w:pPr>
        <w:spacing w:after="100"/>
        <w:ind w:left="259"/>
      </w:pPr>
      <w:hyperlink r:id="rId2374">
        <w:r>
          <w:rPr>
            <w:color w:val="225588"/>
          </w:rPr>
          <w:t>Product page</w:t>
        </w:r>
      </w:hyperlink>
      <w:r>
        <w:t xml:space="preserve">  ·  </w:t>
      </w:r>
      <w:hyperlink r:id="rId2375">
        <w:r>
          <w:rPr>
            <w:color w:val="225588"/>
          </w:rPr>
          <w:t>Image</w:t>
        </w:r>
      </w:hyperlink>
    </w:p>
    <w:p>
      <w:pPr>
        <w:pStyle w:val="Heading2"/>
        <w:keepNext/>
      </w:pPr>
      <w:r>
        <w:t>Rumex sanguineus  ·  1 product</w:t>
      </w:r>
    </w:p>
    <w:p>
      <w:pPr>
        <w:keepNext/>
        <w:spacing w:after="20"/>
        <w:ind w:left="259"/>
      </w:pPr>
      <w:r>
        <w:t>Sorrel - Red-vein</w:t>
      </w:r>
      <w:r>
        <w:t xml:space="preserve">  ·  SKU 3929</w:t>
      </w:r>
    </w:p>
    <w:p>
      <w:pPr>
        <w:spacing w:after="20"/>
        <w:ind w:left="259"/>
      </w:pPr>
      <w:r>
        <w:t>Red-vein sorrel is edible and ornamental. An attractive perennial it has the look of spinach, with the green leaves described as lance shaped, from 5-14 cm long. The characteristic red-purple veins are quite striking and may be more prominent in the summer months. This colouring also gives the red sorrel the names bloody sorrel, bloody dock or red veined dock. The plant itself spreads, with a rosette like base creating a clump of leaves above the taproot. The tall spikes of tiny, greenish flowers appear in summer. Small, brown fruits, containing seeds, appear after flowering. The young leaves of sorrel can be used sparingly in salads, the presence of oxalic acid means it should not be eaten in large amounts. Sorrel may be used for sauces and soups, salads and omelettes.</w:t>
      </w:r>
    </w:p>
    <w:p>
      <w:pPr>
        <w:spacing w:after="100"/>
        <w:ind w:left="259"/>
      </w:pPr>
      <w:hyperlink r:id="rId2376">
        <w:r>
          <w:rPr>
            <w:color w:val="225588"/>
          </w:rPr>
          <w:t>Product page</w:t>
        </w:r>
      </w:hyperlink>
      <w:r>
        <w:t xml:space="preserve">  ·  </w:t>
      </w:r>
      <w:hyperlink r:id="rId2377">
        <w:r>
          <w:rPr>
            <w:color w:val="225588"/>
          </w:rPr>
          <w:t>Image</w:t>
        </w:r>
      </w:hyperlink>
    </w:p>
    <w:p>
      <w:pPr>
        <w:pStyle w:val="Heading2"/>
        <w:keepNext/>
      </w:pPr>
      <w:r>
        <w:t>Rumex scutatus  ·  1 product</w:t>
      </w:r>
    </w:p>
    <w:p>
      <w:pPr>
        <w:keepNext/>
        <w:spacing w:after="20"/>
        <w:ind w:left="259"/>
      </w:pPr>
      <w:r>
        <w:t>Sorrel - French</w:t>
      </w:r>
      <w:r>
        <w:t xml:space="preserve">  ·  SKU 963</w:t>
      </w:r>
    </w:p>
    <w:p>
      <w:pPr>
        <w:spacing w:after="20"/>
        <w:ind w:left="259"/>
      </w:pPr>
      <w:r>
        <w:t>Sorrel is a slightly lemon flavoured green perennial herb used as a delightful tangy salad green and is also known as Buckler sorrel. It is a refined plant that grows as a clump reaching 30-40cm with leaves 4-6cm across. It is a very hardy plant that will continue to flourish when the rest of your fresh garden greens are suffering either from heatstroke or the chills. Sorrel is best located in the full sun or with some afternoon shade and loves rich well-drained soil that is kept fairly moist.</w:t>
      </w:r>
    </w:p>
    <w:p>
      <w:pPr>
        <w:spacing w:after="100"/>
        <w:ind w:left="259"/>
      </w:pPr>
      <w:hyperlink r:id="rId2378">
        <w:r>
          <w:rPr>
            <w:color w:val="225588"/>
          </w:rPr>
          <w:t>Product page</w:t>
        </w:r>
      </w:hyperlink>
      <w:r>
        <w:t xml:space="preserve">  ·  </w:t>
      </w:r>
      <w:hyperlink r:id="rId2379">
        <w:r>
          <w:rPr>
            <w:color w:val="225588"/>
          </w:rPr>
          <w:t>Image</w:t>
        </w:r>
      </w:hyperlink>
    </w:p>
    <w:p>
      <w:pPr>
        <w:pStyle w:val="Heading2"/>
        <w:keepNext/>
      </w:pPr>
      <w:r>
        <w:t>Rungia klossii  ·  1 product</w:t>
      </w:r>
    </w:p>
    <w:p>
      <w:pPr>
        <w:keepNext/>
        <w:spacing w:after="20"/>
        <w:ind w:left="259"/>
      </w:pPr>
      <w:r>
        <w:t>Mushroom Plant</w:t>
      </w:r>
      <w:r>
        <w:t xml:space="preserve">  ·  SKU 2289</w:t>
      </w:r>
    </w:p>
    <w:p>
      <w:pPr>
        <w:spacing w:after="20"/>
        <w:ind w:left="259"/>
      </w:pPr>
      <w:r>
        <w:t>This low growing perennial herb gets its name from the mushroomy flavoured leaves. The leaves and stems are eaten raw in salads or they can be cooked as a green vegetable in stir fries. The leaves are rich in chlorophyll. Leaves contain 3% protein, they are also very high in calcium, a richer source than most foods.</w:t>
      </w:r>
    </w:p>
    <w:p>
      <w:pPr>
        <w:spacing w:after="100"/>
        <w:ind w:left="259"/>
      </w:pPr>
      <w:hyperlink r:id="rId2380">
        <w:r>
          <w:rPr>
            <w:color w:val="225588"/>
          </w:rPr>
          <w:t>Product page</w:t>
        </w:r>
      </w:hyperlink>
      <w:r>
        <w:t xml:space="preserve">  ·  </w:t>
      </w:r>
      <w:hyperlink r:id="rId2381">
        <w:r>
          <w:rPr>
            <w:color w:val="225588"/>
          </w:rPr>
          <w:t>Image</w:t>
        </w:r>
      </w:hyperlink>
    </w:p>
    <w:p>
      <w:pPr>
        <w:pStyle w:val="Heading2"/>
        <w:keepNext/>
      </w:pPr>
      <w:r>
        <w:t>Sacaton citrumelo  ·  1 product</w:t>
      </w:r>
    </w:p>
    <w:p>
      <w:pPr>
        <w:keepNext/>
        <w:spacing w:after="20"/>
        <w:ind w:left="259"/>
      </w:pPr>
      <w:r>
        <w:t>Yuma Citrange</w:t>
      </w:r>
      <w:r>
        <w:t xml:space="preserve">  ·  SKU 2339</w:t>
      </w:r>
    </w:p>
    <w:p>
      <w:pPr>
        <w:spacing w:after="20"/>
        <w:ind w:left="259"/>
      </w:pPr>
      <w:r>
        <w:t>Citrus rootstock having dwarfing characteristics. Compatibility and disease resistence similar to Troyer Citrange.</w:t>
      </w:r>
    </w:p>
    <w:p>
      <w:pPr>
        <w:spacing w:after="100"/>
        <w:ind w:left="259"/>
      </w:pPr>
    </w:p>
    <w:p>
      <w:pPr>
        <w:pStyle w:val="Heading2"/>
        <w:keepNext/>
      </w:pPr>
      <w:r>
        <w:t>Saccharum officinarum  ·  2 products</w:t>
      </w:r>
    </w:p>
    <w:p>
      <w:pPr>
        <w:keepNext/>
        <w:spacing w:after="20"/>
        <w:ind w:left="259"/>
      </w:pPr>
      <w:r>
        <w:t>Sugar Cane - Purple</w:t>
      </w:r>
      <w:r>
        <w:t xml:space="preserve">  ·  SKU 2494</w:t>
      </w:r>
    </w:p>
    <w:p>
      <w:pPr>
        <w:spacing w:after="20"/>
        <w:ind w:left="259"/>
      </w:pPr>
      <w:r>
        <w:t>An attractive clumping cane grown for its ornamental burgundy stems. It has sterile flowers and does not set seed. The old cane can be sawed into slices and chewed on, the juice is sweet and delicious. The tall purple fronds are a nice addition to food forest style gardens</w:t>
      </w:r>
    </w:p>
    <w:p>
      <w:pPr>
        <w:spacing w:after="100"/>
        <w:ind w:left="259"/>
      </w:pPr>
      <w:hyperlink r:id="rId2382">
        <w:r>
          <w:rPr>
            <w:color w:val="225588"/>
          </w:rPr>
          <w:t>Product page</w:t>
        </w:r>
      </w:hyperlink>
      <w:r>
        <w:t xml:space="preserve">  ·  </w:t>
      </w:r>
      <w:hyperlink r:id="rId2383">
        <w:r>
          <w:rPr>
            <w:color w:val="225588"/>
          </w:rPr>
          <w:t>Image</w:t>
        </w:r>
      </w:hyperlink>
    </w:p>
    <w:p>
      <w:pPr>
        <w:keepNext/>
        <w:spacing w:after="20"/>
        <w:ind w:left="259"/>
      </w:pPr>
      <w:r>
        <w:t>Sugar Cane - Stripey</w:t>
      </w:r>
      <w:r>
        <w:t xml:space="preserve">  ·  SKU 5751</w:t>
      </w:r>
    </w:p>
    <w:p>
      <w:pPr>
        <w:spacing w:after="20"/>
        <w:ind w:left="259"/>
      </w:pPr>
      <w:r>
        <w:t>Attractive clumping cane with maroon and gold stripes producing juice that is sweet and full of sucrose. Canes can be juiced and make any garden look interesting</w:t>
      </w:r>
    </w:p>
    <w:p>
      <w:pPr>
        <w:spacing w:after="100"/>
        <w:ind w:left="259"/>
      </w:pPr>
      <w:hyperlink r:id="rId2384">
        <w:r>
          <w:rPr>
            <w:color w:val="225588"/>
          </w:rPr>
          <w:t>Product page</w:t>
        </w:r>
      </w:hyperlink>
      <w:r>
        <w:t xml:space="preserve">  ·  </w:t>
      </w:r>
      <w:hyperlink r:id="rId2385">
        <w:r>
          <w:rPr>
            <w:color w:val="225588"/>
          </w:rPr>
          <w:t>Image</w:t>
        </w:r>
      </w:hyperlink>
    </w:p>
    <w:p>
      <w:pPr>
        <w:pStyle w:val="Heading2"/>
        <w:keepNext/>
      </w:pPr>
      <w:r>
        <w:t>Salacca glabrescens  ·  1 product</w:t>
      </w:r>
    </w:p>
    <w:p>
      <w:pPr>
        <w:keepNext/>
        <w:spacing w:after="20"/>
        <w:ind w:left="259"/>
      </w:pPr>
      <w:r>
        <w:t>Palm - Salak Malay</w:t>
      </w:r>
      <w:r>
        <w:t xml:space="preserve">  ·  SKU 5143</w:t>
      </w:r>
    </w:p>
    <w:p>
      <w:pPr>
        <w:spacing w:after="20"/>
        <w:ind w:left="259"/>
      </w:pPr>
      <w:r>
        <w:t>Superior tasting variety, Malay Salak are delicious fruit covered in snake-skin like scales emerging from the base of these palm trees. Fruit is crisp, and apple like in flavour. They are a distinctly spiny, tropical, short-stemmed clumping palm with very long leaves. Preferring humid, moist conditions and shade when young, mimicking its tropical forest habitat. Trees are dioecious, so will need a male and female growing near each other for fruit harvest. They prefer slightly acid well draining soil and should flower withing 3-5 years in ideal conditions.</w:t>
      </w:r>
    </w:p>
    <w:p>
      <w:pPr>
        <w:spacing w:after="100"/>
        <w:ind w:left="259"/>
      </w:pPr>
      <w:hyperlink r:id="rId2386">
        <w:r>
          <w:rPr>
            <w:color w:val="225588"/>
          </w:rPr>
          <w:t>Product page</w:t>
        </w:r>
      </w:hyperlink>
      <w:r>
        <w:t xml:space="preserve">  ·  </w:t>
      </w:r>
      <w:hyperlink r:id="rId2387">
        <w:r>
          <w:rPr>
            <w:color w:val="225588"/>
          </w:rPr>
          <w:t>Image</w:t>
        </w:r>
      </w:hyperlink>
    </w:p>
    <w:p>
      <w:pPr>
        <w:pStyle w:val="Heading2"/>
        <w:keepNext/>
      </w:pPr>
      <w:r>
        <w:t>Salacca zalacca  ·  1 product</w:t>
      </w:r>
    </w:p>
    <w:p>
      <w:pPr>
        <w:keepNext/>
        <w:spacing w:after="20"/>
        <w:ind w:left="259"/>
      </w:pPr>
      <w:r>
        <w:t>Palm - Salak</w:t>
      </w:r>
      <w:r>
        <w:t xml:space="preserve">  ·  SKU 2287</w:t>
      </w:r>
    </w:p>
    <w:p>
      <w:pPr>
        <w:spacing w:after="20"/>
        <w:ind w:left="259"/>
      </w:pPr>
      <w:r>
        <w:t>Also called the snake fruit due to the beautiful pattern on the fruit, this is a tropical palm from Bali in Indonesia. The brittle thin skin is removed to reveal yellow/white flesh which has flavours reminiscent of Granny Smith apple, strawberry and pineapple. The small palm is very prickly, it has a tendency to blow over in strong tropical storms where it re-roots itself, so it can move from the place it was originally planted Suited to tropical areas only.</w:t>
      </w:r>
    </w:p>
    <w:p>
      <w:pPr>
        <w:spacing w:after="100"/>
        <w:ind w:left="259"/>
      </w:pPr>
      <w:hyperlink r:id="rId2388">
        <w:r>
          <w:rPr>
            <w:color w:val="225588"/>
          </w:rPr>
          <w:t>Product page</w:t>
        </w:r>
      </w:hyperlink>
      <w:r>
        <w:t xml:space="preserve">  ·  </w:t>
      </w:r>
      <w:hyperlink r:id="rId2389">
        <w:r>
          <w:rPr>
            <w:color w:val="225588"/>
          </w:rPr>
          <w:t>Image</w:t>
        </w:r>
      </w:hyperlink>
    </w:p>
    <w:p>
      <w:pPr>
        <w:pStyle w:val="Heading2"/>
        <w:keepNext/>
      </w:pPr>
      <w:r>
        <w:t>Salix babylonica  ·  1 product</w:t>
      </w:r>
    </w:p>
    <w:p>
      <w:pPr>
        <w:keepNext/>
        <w:spacing w:after="20"/>
        <w:ind w:left="259"/>
      </w:pPr>
      <w:r>
        <w:t>Weeping Willow</w:t>
      </w:r>
      <w:r>
        <w:t xml:space="preserve">  ·  SKU 70</w:t>
      </w:r>
    </w:p>
    <w:p>
      <w:pPr>
        <w:spacing w:after="20"/>
        <w:ind w:left="259"/>
      </w:pPr>
      <w:r>
        <w:t>The Weeping willow is perhaps the most distinctive willow tree species. A moisture-loving tree it makes a spectacular shade tree. The leaves provide a good reserve of feed for stock when pastures are dry.</w:t>
      </w:r>
    </w:p>
    <w:p>
      <w:pPr>
        <w:spacing w:after="100"/>
        <w:ind w:left="259"/>
      </w:pPr>
      <w:hyperlink r:id="rId2390">
        <w:r>
          <w:rPr>
            <w:color w:val="225588"/>
          </w:rPr>
          <w:t>Product page</w:t>
        </w:r>
      </w:hyperlink>
      <w:r>
        <w:t xml:space="preserve">  ·  </w:t>
      </w:r>
      <w:hyperlink r:id="rId2391">
        <w:r>
          <w:rPr>
            <w:color w:val="225588"/>
          </w:rPr>
          <w:t>Image</w:t>
        </w:r>
      </w:hyperlink>
    </w:p>
    <w:p>
      <w:pPr>
        <w:pStyle w:val="Heading2"/>
        <w:keepNext/>
      </w:pPr>
      <w:r>
        <w:t>Sambucus australasica  ·  1 product</w:t>
      </w:r>
    </w:p>
    <w:p>
      <w:pPr>
        <w:keepNext/>
        <w:spacing w:after="20"/>
        <w:ind w:left="259"/>
      </w:pPr>
      <w:r>
        <w:t>Native Elderberry - Sambucus australasica</w:t>
      </w:r>
      <w:r>
        <w:t xml:space="preserve">  ·  SKU 5669</w:t>
      </w:r>
    </w:p>
    <w:p>
      <w:pPr>
        <w:spacing w:after="20"/>
        <w:ind w:left="259"/>
      </w:pPr>
      <w:r>
        <w:t>The native elderberry is an attractive, graceful understorey shrub, but can be seen as a 10m tree. The small yellow fruits are edible with soft, juicy, sweet flesh although they are a little bland in flavour. It requires moist soil and some protection, in its natural habitat it is found along watercourses in warm temperate, subtropical and dry rainforest.</w:t>
      </w:r>
    </w:p>
    <w:p>
      <w:pPr>
        <w:spacing w:after="100"/>
        <w:ind w:left="259"/>
      </w:pPr>
      <w:hyperlink r:id="rId2392">
        <w:r>
          <w:rPr>
            <w:color w:val="225588"/>
          </w:rPr>
          <w:t>Product page</w:t>
        </w:r>
      </w:hyperlink>
      <w:r>
        <w:t xml:space="preserve">  ·  </w:t>
      </w:r>
      <w:hyperlink r:id="rId2393">
        <w:r>
          <w:rPr>
            <w:color w:val="225588"/>
          </w:rPr>
          <w:t>Image</w:t>
        </w:r>
      </w:hyperlink>
    </w:p>
    <w:p>
      <w:pPr>
        <w:pStyle w:val="Heading2"/>
        <w:keepNext/>
      </w:pPr>
      <w:r>
        <w:t>Sandoricum koetjape  ·  1 product</w:t>
      </w:r>
    </w:p>
    <w:p>
      <w:pPr>
        <w:keepNext/>
        <w:spacing w:after="20"/>
        <w:ind w:left="259"/>
      </w:pPr>
      <w:r>
        <w:t>Santol</w:t>
      </w:r>
      <w:r>
        <w:t xml:space="preserve">  ·  SKU 619</w:t>
      </w:r>
    </w:p>
    <w:p>
      <w:pPr>
        <w:spacing w:after="20"/>
        <w:ind w:left="259"/>
      </w:pPr>
      <w:r>
        <w:t>The divided fruit segments can be consumed raw or as in India, eaten with spices. They are pleasantly subacid with good flavour. The flesh is usually sucked off the seeds as the pulp clings firmly to them. Take care not to swallow the slippery seeds. By removing the seeds it makes a tasty jam or jelly. There are two forms of the Santol the red and the yellow, both have large round textured yellow fruit with a very thick velvety skin. The tree itself is very elegant in appearance with large lime to deep green leaves and offering occasional contrasting red leaves. In its native setting it is a large tree that will buttress with age, it has low growing branches and makes an excellent street or shade tree. Young plants are frost sensitive and will require protection from cold, however once established they can handle a light brief frost.</w:t>
      </w:r>
    </w:p>
    <w:p>
      <w:pPr>
        <w:spacing w:after="100"/>
        <w:ind w:left="259"/>
      </w:pPr>
      <w:hyperlink r:id="rId2394">
        <w:r>
          <w:rPr>
            <w:color w:val="225588"/>
          </w:rPr>
          <w:t>Product page</w:t>
        </w:r>
      </w:hyperlink>
      <w:r>
        <w:t xml:space="preserve">  ·  </w:t>
      </w:r>
      <w:hyperlink r:id="rId2395">
        <w:r>
          <w:rPr>
            <w:color w:val="225588"/>
          </w:rPr>
          <w:t>Image</w:t>
        </w:r>
      </w:hyperlink>
    </w:p>
    <w:p>
      <w:pPr>
        <w:pStyle w:val="Heading2"/>
        <w:keepNext/>
      </w:pPr>
      <w:r>
        <w:t>Sarcocephalus latifolius  ·  1 product</w:t>
      </w:r>
    </w:p>
    <w:p>
      <w:pPr>
        <w:keepNext/>
        <w:spacing w:after="20"/>
        <w:ind w:left="259"/>
      </w:pPr>
      <w:r>
        <w:t>African Peach</w:t>
      </w:r>
      <w:r>
        <w:t xml:space="preserve">  ·  SKU 4733</w:t>
      </w:r>
    </w:p>
    <w:p>
      <w:pPr>
        <w:spacing w:after="20"/>
        <w:ind w:left="259"/>
      </w:pPr>
      <w:r>
        <w:t>A tropical tree producing a fruit that, when ripe, has dark red flesh that is sweet and juicy. The fruit itself can be up to about 8cm in diameter. The taste is somewhat between that of an apple and strawberry. The fragrant flower heads can also be cooked as a vegetable. Prefers a wet tropical climate but trees can be quite drought tolerant once established, and has a deciduous habit. In its native range, people use other parts of this tree for medicinal, horticultural and utilitarian purposes</w:t>
      </w:r>
    </w:p>
    <w:p>
      <w:pPr>
        <w:spacing w:after="100"/>
        <w:ind w:left="259"/>
      </w:pPr>
      <w:hyperlink r:id="rId2396">
        <w:r>
          <w:rPr>
            <w:color w:val="225588"/>
          </w:rPr>
          <w:t>Product page</w:t>
        </w:r>
      </w:hyperlink>
      <w:r>
        <w:t xml:space="preserve">  ·  </w:t>
      </w:r>
      <w:hyperlink r:id="rId2397">
        <w:r>
          <w:rPr>
            <w:color w:val="225588"/>
          </w:rPr>
          <w:t>Image</w:t>
        </w:r>
      </w:hyperlink>
    </w:p>
    <w:p>
      <w:pPr>
        <w:pStyle w:val="Heading2"/>
        <w:keepNext/>
      </w:pPr>
      <w:r>
        <w:t>Sarcopteryx stipitata  ·  1 product</w:t>
      </w:r>
    </w:p>
    <w:p>
      <w:pPr>
        <w:keepNext/>
        <w:spacing w:after="20"/>
        <w:ind w:left="259"/>
      </w:pPr>
      <w:r>
        <w:t>Steelwood</w:t>
      </w:r>
      <w:r>
        <w:t xml:space="preserve">  ·  SKU 424</w:t>
      </w:r>
    </w:p>
    <w:p>
      <w:pPr>
        <w:spacing w:after="20"/>
        <w:ind w:left="259"/>
      </w:pPr>
      <w:r>
        <w:t>A dainty small tree or large shrub with fine pointed leaves which are a beautiful bright pink colour when new. Suitable for tub-growing and as a shade tree. Fruits are red with black seeds and are bird-attractive. Hardy in sun or shade.</w:t>
      </w:r>
    </w:p>
    <w:p>
      <w:pPr>
        <w:spacing w:after="100"/>
        <w:ind w:left="259"/>
      </w:pPr>
      <w:hyperlink r:id="rId2398">
        <w:r>
          <w:rPr>
            <w:color w:val="225588"/>
          </w:rPr>
          <w:t>Product page</w:t>
        </w:r>
      </w:hyperlink>
      <w:r>
        <w:t xml:space="preserve">  ·  </w:t>
      </w:r>
      <w:hyperlink r:id="rId2399">
        <w:r>
          <w:rPr>
            <w:color w:val="225588"/>
          </w:rPr>
          <w:t>Image</w:t>
        </w:r>
      </w:hyperlink>
    </w:p>
    <w:p>
      <w:pPr>
        <w:pStyle w:val="Heading2"/>
        <w:keepNext/>
      </w:pPr>
      <w:r>
        <w:t>Sarcotoechia serrata  ·  1 product</w:t>
      </w:r>
    </w:p>
    <w:p>
      <w:pPr>
        <w:keepNext/>
        <w:spacing w:after="20"/>
        <w:ind w:left="259"/>
      </w:pPr>
      <w:r>
        <w:t>Fern Leaved Tamarind</w:t>
      </w:r>
      <w:r>
        <w:t xml:space="preserve">  ·  SKU 4270</w:t>
      </w:r>
    </w:p>
    <w:p>
      <w:pPr>
        <w:spacing w:after="20"/>
        <w:ind w:left="259"/>
      </w:pPr>
      <w:r>
        <w:t>A beautiful, showing rainforest tree from North Queensland. Its ferny foliage flushes with soft pink new growth making it a stunning feature tree for rainforest plantings. Small yellow flowers are follow but the bright yellow seed pods that split to reveal the red seeds. It requires a sheltered, frost free site and is slow growing buts its bushy habit and colourful foliage means it always looks gorgeous.</w:t>
      </w:r>
    </w:p>
    <w:p>
      <w:pPr>
        <w:spacing w:after="100"/>
        <w:ind w:left="259"/>
      </w:pPr>
      <w:hyperlink r:id="rId2400">
        <w:r>
          <w:rPr>
            <w:color w:val="225588"/>
          </w:rPr>
          <w:t>Product page</w:t>
        </w:r>
      </w:hyperlink>
      <w:r>
        <w:t xml:space="preserve">  ·  </w:t>
      </w:r>
      <w:hyperlink r:id="rId2401">
        <w:r>
          <w:rPr>
            <w:color w:val="225588"/>
          </w:rPr>
          <w:t>Image</w:t>
        </w:r>
      </w:hyperlink>
    </w:p>
    <w:p>
      <w:pPr>
        <w:pStyle w:val="Heading2"/>
        <w:keepNext/>
      </w:pPr>
      <w:r>
        <w:t>Sauropus androgynus  ·  1 product</w:t>
      </w:r>
    </w:p>
    <w:p>
      <w:pPr>
        <w:keepNext/>
        <w:spacing w:after="20"/>
        <w:ind w:left="259"/>
      </w:pPr>
      <w:r>
        <w:t>Sweet Leaf Bush</w:t>
      </w:r>
      <w:r>
        <w:t xml:space="preserve">  ·  SKU 975</w:t>
      </w:r>
    </w:p>
    <w:p>
      <w:pPr>
        <w:spacing w:after="20"/>
        <w:ind w:left="259"/>
      </w:pPr>
      <w:r>
        <w:t>Sweet Leaf Bush has been a popular leafy green perennial vegetable in Malaysia (especially Borneo) for many years.The crop grows rapidly in hot humid conditions but becomes relatively dormant in cooler environments. It will grow in acid soils and in heavy clay soils.The leaves and the top 15cm of stem tips of the Sauropus plant have a pleasant taste, similar to fresh garden peas, with a slightly nutty flavour. It is one of the most popular leaf vegetables in Southeast Asia and is notable for high yields and palatability.[6] The shoot tips have been sold as tropical asparagus. In Vietnam, the locals cook it with crab meat, minced pork or dried shrimp to make soup. In Malaysia, it is commonly stir-fried with egg or dried anchovies.WARNING: Do not use raw in green smoothies. People using the leaves in this way can ingest large amounts and have subsequently developed significant health issues affecting the lungs. Small amounts used raw in salads is generally fine to ingest. Used in cooking, it is very safe.</w:t>
      </w:r>
    </w:p>
    <w:p>
      <w:pPr>
        <w:spacing w:after="100"/>
        <w:ind w:left="259"/>
      </w:pPr>
      <w:hyperlink r:id="rId2402">
        <w:r>
          <w:rPr>
            <w:color w:val="225588"/>
          </w:rPr>
          <w:t>Product page</w:t>
        </w:r>
      </w:hyperlink>
      <w:r>
        <w:t xml:space="preserve">  ·  </w:t>
      </w:r>
      <w:hyperlink r:id="rId2403">
        <w:r>
          <w:rPr>
            <w:color w:val="225588"/>
          </w:rPr>
          <w:t>Image</w:t>
        </w:r>
      </w:hyperlink>
    </w:p>
    <w:p>
      <w:pPr>
        <w:pStyle w:val="Heading2"/>
        <w:keepNext/>
      </w:pPr>
      <w:r>
        <w:t>Schizomeria ovata  ·  1 product</w:t>
      </w:r>
    </w:p>
    <w:p>
      <w:pPr>
        <w:keepNext/>
        <w:spacing w:after="20"/>
        <w:ind w:left="259"/>
      </w:pPr>
      <w:r>
        <w:t>Native Crabapple</w:t>
      </w:r>
      <w:r>
        <w:t xml:space="preserve">  ·  SKU 5740</w:t>
      </w:r>
    </w:p>
    <w:p>
      <w:pPr>
        <w:spacing w:after="20"/>
        <w:ind w:left="259"/>
      </w:pPr>
      <w:r>
        <w:t>Handsome, dark green, dense rainforest tree canopy, with white fruits that are juicy and edible.They are 12-17mm wide, may be eaten raw or cooked into jams. Loved by rainforest pigeons. It is a spreading tree when grown in the open. New growth is a pretty light pink to green. Range extends from southern NSW, often in coachwood forests, to the rainforests of Fraser Island.</w:t>
      </w:r>
    </w:p>
    <w:p>
      <w:pPr>
        <w:spacing w:after="100"/>
        <w:ind w:left="259"/>
      </w:pPr>
      <w:hyperlink r:id="rId2404">
        <w:r>
          <w:rPr>
            <w:color w:val="225588"/>
          </w:rPr>
          <w:t>Product page</w:t>
        </w:r>
      </w:hyperlink>
    </w:p>
    <w:p>
      <w:pPr>
        <w:pStyle w:val="Heading2"/>
        <w:keepNext/>
      </w:pPr>
      <w:r>
        <w:t>Schotia brachypetala  ·  1 product</w:t>
      </w:r>
    </w:p>
    <w:p>
      <w:pPr>
        <w:keepNext/>
        <w:spacing w:after="20"/>
        <w:ind w:left="259"/>
      </w:pPr>
      <w:r>
        <w:t>Parrot Tree</w:t>
      </w:r>
      <w:r>
        <w:t xml:space="preserve">  ·  SKU 2655</w:t>
      </w:r>
    </w:p>
    <w:p>
      <w:pPr>
        <w:spacing w:after="20"/>
        <w:ind w:left="259"/>
      </w:pPr>
      <w:r>
        <w:t>The common name of Parrot Tree derives from the large numbers of parrots attracted to the tree during its flowering season. Flowers appear in spring, are numerous, deep red, and filled with nectar, although exact flowering times vary from tree to tree. The name, Drunken Parrot Tree derives from the fact that the individual flowers contain so much nectar that it has a tendency to ferment before the birds can eat it all, resulting in a mild narcotic effect on the birds. A medium to large, spreading tree, growing up to 20 metres, but more commonly from 5 to 10 metres depending on conditions.</w:t>
      </w:r>
    </w:p>
    <w:p>
      <w:pPr>
        <w:spacing w:after="100"/>
        <w:ind w:left="259"/>
      </w:pPr>
      <w:hyperlink r:id="rId2405">
        <w:r>
          <w:rPr>
            <w:color w:val="225588"/>
          </w:rPr>
          <w:t>Product page</w:t>
        </w:r>
      </w:hyperlink>
      <w:r>
        <w:t xml:space="preserve">  ·  </w:t>
      </w:r>
      <w:hyperlink r:id="rId2406">
        <w:r>
          <w:rPr>
            <w:color w:val="225588"/>
          </w:rPr>
          <w:t>Image</w:t>
        </w:r>
      </w:hyperlink>
    </w:p>
    <w:p>
      <w:pPr>
        <w:pStyle w:val="Heading2"/>
        <w:keepNext/>
      </w:pPr>
      <w:r>
        <w:t>Scion wood  ·  1 product</w:t>
      </w:r>
      <w:r>
        <w:t xml:space="preserve">  [review]</w:t>
      </w:r>
    </w:p>
    <w:p>
      <w:pPr>
        <w:keepNext/>
        <w:spacing w:after="20"/>
        <w:ind w:left="259"/>
      </w:pPr>
      <w:r>
        <w:t>Scion Wood - Misc</w:t>
      </w:r>
      <w:r>
        <w:t xml:space="preserve">  ·  SKU 5771</w:t>
      </w:r>
    </w:p>
    <w:p>
      <w:pPr>
        <w:spacing w:after="20"/>
        <w:ind w:left="259"/>
      </w:pPr>
      <w:r>
        <w:t>Scion wood</w:t>
      </w:r>
    </w:p>
    <w:p>
      <w:pPr>
        <w:spacing w:after="100"/>
        <w:ind w:left="259"/>
      </w:pPr>
      <w:hyperlink r:id="rId2407">
        <w:r>
          <w:rPr>
            <w:color w:val="225588"/>
          </w:rPr>
          <w:t>Product page</w:t>
        </w:r>
      </w:hyperlink>
    </w:p>
    <w:p>
      <w:pPr>
        <w:pStyle w:val="Heading2"/>
        <w:keepNext/>
      </w:pPr>
      <w:r>
        <w:t>Sclerocarya birrea  ·  1 product</w:t>
      </w:r>
    </w:p>
    <w:p>
      <w:pPr>
        <w:keepNext/>
        <w:spacing w:after="20"/>
        <w:ind w:left="259"/>
      </w:pPr>
      <w:r>
        <w:t>Marula</w:t>
      </w:r>
      <w:r>
        <w:t xml:space="preserve">  ·  SKU 2186</w:t>
      </w:r>
    </w:p>
    <w:p>
      <w:pPr>
        <w:spacing w:after="20"/>
        <w:ind w:left="259"/>
      </w:pPr>
      <w:r>
        <w:t>Fruit is very juicy and aromatic and is the size of a small plum. It may be eaten fresh and the flesh has an extremely high vitamin C content. It may also be cooked to produce jam, juices and alcoholic beverages. It also has 2 small very tasty high protein nuts. It is a large, dioecious, deciduous tree which grows wild in northern South Africa. It is recommended to buy at least 3 seedlings to increase the chances you have at least one female</w:t>
      </w:r>
    </w:p>
    <w:p>
      <w:pPr>
        <w:spacing w:after="100"/>
        <w:ind w:left="259"/>
      </w:pPr>
      <w:hyperlink r:id="rId2408">
        <w:r>
          <w:rPr>
            <w:color w:val="225588"/>
          </w:rPr>
          <w:t>Product page</w:t>
        </w:r>
      </w:hyperlink>
      <w:r>
        <w:t xml:space="preserve">  ·  </w:t>
      </w:r>
      <w:hyperlink r:id="rId2409">
        <w:r>
          <w:rPr>
            <w:color w:val="225588"/>
          </w:rPr>
          <w:t>Image</w:t>
        </w:r>
      </w:hyperlink>
    </w:p>
    <w:p>
      <w:pPr>
        <w:pStyle w:val="Heading2"/>
        <w:keepNext/>
      </w:pPr>
      <w:r>
        <w:t>Scolopia braunii  ·  1 product</w:t>
      </w:r>
    </w:p>
    <w:p>
      <w:pPr>
        <w:keepNext/>
        <w:spacing w:after="20"/>
        <w:ind w:left="259"/>
      </w:pPr>
      <w:r>
        <w:t>Flintwood</w:t>
      </w:r>
      <w:r>
        <w:t xml:space="preserve">  ·  SKU 425</w:t>
      </w:r>
    </w:p>
    <w:p>
      <w:pPr>
        <w:spacing w:after="20"/>
        <w:ind w:left="259"/>
      </w:pPr>
      <w:r>
        <w:t>An attractive tree, with dense attractive foliage. Large specimens have somewhat buttressed or flanged trunks. Grows to 25m in Coastal rainforests.</w:t>
      </w:r>
    </w:p>
    <w:p>
      <w:pPr>
        <w:spacing w:after="100"/>
        <w:ind w:left="259"/>
      </w:pPr>
      <w:hyperlink r:id="rId2410">
        <w:r>
          <w:rPr>
            <w:color w:val="225588"/>
          </w:rPr>
          <w:t>Product page</w:t>
        </w:r>
      </w:hyperlink>
      <w:r>
        <w:t xml:space="preserve">  ·  </w:t>
      </w:r>
      <w:hyperlink r:id="rId2411">
        <w:r>
          <w:rPr>
            <w:color w:val="225588"/>
          </w:rPr>
          <w:t>Image</w:t>
        </w:r>
      </w:hyperlink>
    </w:p>
    <w:p>
      <w:pPr>
        <w:pStyle w:val="Heading2"/>
        <w:keepNext/>
      </w:pPr>
      <w:r>
        <w:t>Secateur sheath  ·  1 product</w:t>
      </w:r>
      <w:r>
        <w:t xml:space="preserve">  [review]</w:t>
      </w:r>
    </w:p>
    <w:p>
      <w:pPr>
        <w:keepNext/>
        <w:spacing w:after="20"/>
        <w:ind w:left="259"/>
      </w:pPr>
      <w:r>
        <w:t>Secateur Sheath</w:t>
      </w:r>
      <w:r>
        <w:t xml:space="preserve">  ·  SKU 5498</w:t>
      </w:r>
    </w:p>
    <w:p>
      <w:pPr>
        <w:spacing w:after="20"/>
        <w:ind w:left="259"/>
      </w:pPr>
      <w:r>
        <w:t>Handcrafted by Kyogle Locals, beautifully finished leather secateur pouch with belt loop. Suitable to most common Felcos and similar brands and varieties.</w:t>
      </w:r>
    </w:p>
    <w:p>
      <w:pPr>
        <w:spacing w:after="100"/>
        <w:ind w:left="259"/>
      </w:pPr>
      <w:hyperlink r:id="rId2412">
        <w:r>
          <w:rPr>
            <w:color w:val="225588"/>
          </w:rPr>
          <w:t>Product page</w:t>
        </w:r>
      </w:hyperlink>
    </w:p>
    <w:p>
      <w:pPr>
        <w:pStyle w:val="Heading2"/>
        <w:keepNext/>
      </w:pPr>
      <w:r>
        <w:t>Sechium edule  ·  2 products</w:t>
      </w:r>
    </w:p>
    <w:p>
      <w:pPr>
        <w:keepNext/>
        <w:spacing w:after="20"/>
        <w:ind w:left="259"/>
      </w:pPr>
      <w:r>
        <w:t>Choko - Green</w:t>
      </w:r>
      <w:r>
        <w:t xml:space="preserve">  ·  SKU 4508</w:t>
      </w:r>
    </w:p>
    <w:p>
      <w:pPr>
        <w:spacing w:after="20"/>
        <w:ind w:left="259"/>
      </w:pPr>
      <w:r>
        <w:t>A vigorous vine known for its large green fruit cooked as a popular vegetable. They are delicious when eaten at a small size. Very versatile and often used as a pear and apple substitute or supplement in cooking. Very hardy. The leaves, shoots, fruits and tubers are all eaten, making this an excellent plant to have around the garden and kitchen. It's growth can be kept in check be pruning or providing a strong trellis for the plant to climb. Fruits form quickly during the warm months and will continue over a long period of time. The vines will die back in winter as they are frost tender. Free draining soil is best and the plant will respond well to a feed of organic compost or manures during the growing season.An old fashioned plant that produces a tonne of fruit for modern times.</w:t>
      </w:r>
    </w:p>
    <w:p>
      <w:pPr>
        <w:spacing w:after="100"/>
        <w:ind w:left="259"/>
      </w:pPr>
      <w:hyperlink r:id="rId2413">
        <w:r>
          <w:rPr>
            <w:color w:val="225588"/>
          </w:rPr>
          <w:t>Product page</w:t>
        </w:r>
      </w:hyperlink>
      <w:r>
        <w:t xml:space="preserve">  ·  </w:t>
      </w:r>
      <w:hyperlink r:id="rId2414">
        <w:r>
          <w:rPr>
            <w:color w:val="225588"/>
          </w:rPr>
          <w:t>Image</w:t>
        </w:r>
      </w:hyperlink>
    </w:p>
    <w:p>
      <w:pPr>
        <w:keepNext/>
        <w:spacing w:after="20"/>
        <w:ind w:left="259"/>
      </w:pPr>
      <w:r>
        <w:t>Choko - White</w:t>
      </w:r>
      <w:r>
        <w:t xml:space="preserve">  ·  SKU 962</w:t>
      </w:r>
    </w:p>
    <w:p>
      <w:pPr>
        <w:spacing w:after="20"/>
        <w:ind w:left="259"/>
      </w:pPr>
      <w:r>
        <w:t>A vigorous vine with large white fruit cooked as a popular vegetable. They are delicious when eaten at a small size. Very versatile and often used as a pear and apple substitute or supplement in cooking. Very hardy. Choko plants are perennial but die back in winter and the tuber will sprout again in spring. They grow best in hot conditions and are frost tender so chose a site that gets full sun to plant your chokos.</w:t>
      </w:r>
    </w:p>
    <w:p>
      <w:pPr>
        <w:spacing w:after="100"/>
        <w:ind w:left="259"/>
      </w:pPr>
      <w:hyperlink r:id="rId2415">
        <w:r>
          <w:rPr>
            <w:color w:val="225588"/>
          </w:rPr>
          <w:t>Product page</w:t>
        </w:r>
      </w:hyperlink>
      <w:r>
        <w:t xml:space="preserve">  ·  </w:t>
      </w:r>
      <w:hyperlink r:id="rId2416">
        <w:r>
          <w:rPr>
            <w:color w:val="225588"/>
          </w:rPr>
          <w:t>Image</w:t>
        </w:r>
      </w:hyperlink>
    </w:p>
    <w:p>
      <w:pPr>
        <w:pStyle w:val="Heading2"/>
        <w:keepNext/>
      </w:pPr>
      <w:r>
        <w:t>Sequoia sempervirens  ·  1 product</w:t>
      </w:r>
    </w:p>
    <w:p>
      <w:pPr>
        <w:keepNext/>
        <w:spacing w:after="20"/>
        <w:ind w:left="259"/>
      </w:pPr>
      <w:r>
        <w:t>Californian Redwood</w:t>
      </w:r>
      <w:r>
        <w:t xml:space="preserve">  ·  SKU 4309</w:t>
      </w:r>
    </w:p>
    <w:p>
      <w:pPr>
        <w:spacing w:after="20"/>
        <w:ind w:left="259"/>
      </w:pPr>
      <w:r>
        <w:t>The tallest trees on earth with specimens reaching 115m in height. A spectacular long-lived evergreen tree, that are amongst the oldest living things on earth, living 1200-1800 years of age. Suited to large parks and gardens or as a bonsai specimen. Trees are monoecious with pollen and seed cones being produced on the same plant.</w:t>
      </w:r>
    </w:p>
    <w:p>
      <w:pPr>
        <w:spacing w:after="100"/>
        <w:ind w:left="259"/>
      </w:pPr>
      <w:hyperlink r:id="rId2417">
        <w:r>
          <w:rPr>
            <w:color w:val="225588"/>
          </w:rPr>
          <w:t>Product page</w:t>
        </w:r>
      </w:hyperlink>
      <w:r>
        <w:t xml:space="preserve">  ·  </w:t>
      </w:r>
      <w:hyperlink r:id="rId2418">
        <w:r>
          <w:rPr>
            <w:color w:val="225588"/>
          </w:rPr>
          <w:t>Image</w:t>
        </w:r>
      </w:hyperlink>
    </w:p>
    <w:p>
      <w:pPr>
        <w:pStyle w:val="Heading2"/>
        <w:keepNext/>
      </w:pPr>
      <w:r>
        <w:t>Sequoiadendron giganteum  ·  1 product</w:t>
      </w:r>
    </w:p>
    <w:p>
      <w:pPr>
        <w:keepNext/>
        <w:spacing w:after="20"/>
        <w:ind w:left="259"/>
      </w:pPr>
      <w:r>
        <w:t>Giant Redwood</w:t>
      </w:r>
      <w:r>
        <w:t xml:space="preserve">  ·  SKU 5377</w:t>
      </w:r>
    </w:p>
    <w:p>
      <w:pPr>
        <w:spacing w:after="20"/>
        <w:ind w:left="259"/>
      </w:pPr>
      <w:r>
        <w:t>Spectacular, large evergreen conifer tree, with thick, deeply grooved, reddish bark. Long lived, up to 3000 years, and the largest tree by height and volume in the world. Crown is dense and cone shaped at the top with upward swooping branches. These trees need the heat from fire to cause the cones to open and disperse seeds. Male and female cones grow on the same tree. The thick bark protects older trees from fire damage. Native to the Sierra Nevada range of California.</w:t>
      </w:r>
    </w:p>
    <w:p>
      <w:pPr>
        <w:spacing w:after="100"/>
        <w:ind w:left="259"/>
      </w:pPr>
      <w:hyperlink r:id="rId2419">
        <w:r>
          <w:rPr>
            <w:color w:val="225588"/>
          </w:rPr>
          <w:t>Product page</w:t>
        </w:r>
      </w:hyperlink>
      <w:r>
        <w:t xml:space="preserve">  ·  </w:t>
      </w:r>
      <w:hyperlink r:id="rId2420">
        <w:r>
          <w:rPr>
            <w:color w:val="225588"/>
          </w:rPr>
          <w:t>Image</w:t>
        </w:r>
      </w:hyperlink>
    </w:p>
    <w:p>
      <w:pPr>
        <w:pStyle w:val="Heading2"/>
        <w:keepNext/>
      </w:pPr>
      <w:r>
        <w:t>Sicana odorifera  ·  2 products</w:t>
      </w:r>
    </w:p>
    <w:p>
      <w:pPr>
        <w:keepNext/>
        <w:spacing w:after="20"/>
        <w:ind w:left="259"/>
      </w:pPr>
      <w:r>
        <w:t>Cassabanana</w:t>
      </w:r>
      <w:r>
        <w:t xml:space="preserve">  ·  SKU 3458</w:t>
      </w:r>
    </w:p>
    <w:p>
      <w:pPr>
        <w:spacing w:after="20"/>
        <w:ind w:left="259"/>
      </w:pPr>
      <w:r>
        <w:t>The fruit is large, up to 60 cm long, with skin of variable color. The fruit has a delicious, melon-like taste when it is ripe, which needs high temperatures to ripen. The sweet, aromatic, yellow-to-orange flesh of the mature fruit is eaten raw or made into preserves, pulp makes a refreshing drink. The immature fruit can be cooked as a vegetable. The fast-growing, fleshy vine can reach 15 m or more in height, climbing with four-part adhesive tendrils The large, hairy, lobed leaves grow to 30 cm in width. It needs good drainage to grow well, and does well on an acidic mix of sand or perlite and rich compost. Caution - Seeds are poisonous.</w:t>
      </w:r>
    </w:p>
    <w:p>
      <w:pPr>
        <w:spacing w:after="100"/>
        <w:ind w:left="259"/>
      </w:pPr>
      <w:hyperlink r:id="rId2421">
        <w:r>
          <w:rPr>
            <w:color w:val="225588"/>
          </w:rPr>
          <w:t>Product page</w:t>
        </w:r>
      </w:hyperlink>
      <w:r>
        <w:t xml:space="preserve">  ·  </w:t>
      </w:r>
      <w:hyperlink r:id="rId2422">
        <w:r>
          <w:rPr>
            <w:color w:val="225588"/>
          </w:rPr>
          <w:t>Image</w:t>
        </w:r>
      </w:hyperlink>
    </w:p>
    <w:p>
      <w:pPr>
        <w:keepNext/>
        <w:spacing w:after="20"/>
        <w:ind w:left="259"/>
      </w:pPr>
      <w:r>
        <w:t>Cassabanana - Brazilian Giant</w:t>
      </w:r>
      <w:r>
        <w:t xml:space="preserve">  ·  SKU 3633</w:t>
      </w:r>
    </w:p>
    <w:p>
      <w:pPr>
        <w:spacing w:after="20"/>
        <w:ind w:left="259"/>
      </w:pPr>
      <w:r>
        <w:t>A large fruiting selection of cassabanana. The fruit has a delicious, melon-like taste when it is ripe, which needs high temperatures to ripen. The sweet, aromatic, yellow-to-orange flesh of the mature fruit is eaten raw or made into preserves, pulp makes a refreshing drink. The immature fruit can be cooked as a vegetable. The fast-growing, fleshy vine can reach 15 m or more in height, climbing with four-part adhesive tendrils The large, hairy, lobed leaves grow to 30 cm in width. It needs good drainage to grow well, and does well on an acidic mix of sand or perlite and rich compost. Caution - Seeds are poisonous.</w:t>
      </w:r>
    </w:p>
    <w:p>
      <w:pPr>
        <w:spacing w:after="100"/>
        <w:ind w:left="259"/>
      </w:pPr>
      <w:hyperlink r:id="rId2423">
        <w:r>
          <w:rPr>
            <w:color w:val="225588"/>
          </w:rPr>
          <w:t>Product page</w:t>
        </w:r>
      </w:hyperlink>
      <w:r>
        <w:t xml:space="preserve">  ·  </w:t>
      </w:r>
      <w:hyperlink r:id="rId2424">
        <w:r>
          <w:rPr>
            <w:color w:val="225588"/>
          </w:rPr>
          <w:t>Image</w:t>
        </w:r>
      </w:hyperlink>
    </w:p>
    <w:p>
      <w:pPr>
        <w:pStyle w:val="Heading2"/>
        <w:keepNext/>
      </w:pPr>
      <w:r>
        <w:t>Simple irrigation  ·  1 product</w:t>
      </w:r>
      <w:r>
        <w:t xml:space="preserve">  [review]</w:t>
      </w:r>
    </w:p>
    <w:p>
      <w:pPr>
        <w:keepNext/>
        <w:spacing w:after="20"/>
        <w:ind w:left="259"/>
      </w:pPr>
      <w:r>
        <w:t>Simple Irrigation Controller</w:t>
      </w:r>
      <w:r>
        <w:t xml:space="preserve">  ·  SKU 5283</w:t>
      </w:r>
    </w:p>
    <w:p>
      <w:pPr>
        <w:spacing w:after="20"/>
        <w:ind w:left="259"/>
      </w:pPr>
      <w:r>
        <w:t>This simple irrigation controller allows you to water your plants every hour all the way up to once per week for a duration that you set. For example you might like a very deep watering of 60 minutes or a very shallow water of 1 minute every very hours. Easily adjustable. It also includes connectors for common Australian backyard taps. Requires 2 AAA Batteries</w:t>
      </w:r>
    </w:p>
    <w:p>
      <w:pPr>
        <w:spacing w:after="100"/>
        <w:ind w:left="259"/>
      </w:pPr>
      <w:hyperlink r:id="rId2425">
        <w:r>
          <w:rPr>
            <w:color w:val="225588"/>
          </w:rPr>
          <w:t>Product page</w:t>
        </w:r>
      </w:hyperlink>
      <w:r>
        <w:t xml:space="preserve">  ·  </w:t>
      </w:r>
      <w:hyperlink r:id="rId2426">
        <w:r>
          <w:rPr>
            <w:color w:val="225588"/>
          </w:rPr>
          <w:t>Image</w:t>
        </w:r>
      </w:hyperlink>
    </w:p>
    <w:p>
      <w:pPr>
        <w:pStyle w:val="Heading2"/>
        <w:keepNext/>
      </w:pPr>
      <w:r>
        <w:t>Sloanea australis  ·  1 product</w:t>
      </w:r>
      <w:r>
        <w:t xml:space="preserve">  [review]</w:t>
      </w:r>
    </w:p>
    <w:p>
      <w:pPr>
        <w:keepNext/>
        <w:spacing w:after="20"/>
        <w:ind w:left="259"/>
      </w:pPr>
      <w:r>
        <w:t>Sloanea australis - Maidens Blush</w:t>
      </w:r>
      <w:r>
        <w:t xml:space="preserve">  ·  SKU 426</w:t>
      </w:r>
    </w:p>
    <w:p>
      <w:pPr>
        <w:spacing w:after="20"/>
        <w:ind w:left="259"/>
      </w:pPr>
      <w:r>
        <w:t>The name for this tree is derived from the colour of its heartwood, which resembles a fair maiden’s blush. Young pink foliage. A moisture loving plant that can grow into a large buttressed tree. Native rainforest species of Eastern Australia</w:t>
      </w:r>
    </w:p>
    <w:p>
      <w:pPr>
        <w:spacing w:after="100"/>
        <w:ind w:left="259"/>
      </w:pPr>
    </w:p>
    <w:p>
      <w:pPr>
        <w:pStyle w:val="Heading2"/>
        <w:keepNext/>
      </w:pPr>
      <w:r>
        <w:t>Sock savers  ·  1 product</w:t>
      </w:r>
      <w:r>
        <w:t xml:space="preserve">  [review]</w:t>
      </w:r>
    </w:p>
    <w:p>
      <w:pPr>
        <w:keepNext/>
        <w:spacing w:after="20"/>
        <w:ind w:left="259"/>
      </w:pPr>
      <w:r>
        <w:t>Sock Savers</w:t>
      </w:r>
      <w:r>
        <w:t xml:space="preserve">  ·  SKU 4510</w:t>
      </w:r>
    </w:p>
    <w:p>
      <w:pPr>
        <w:spacing w:after="20"/>
        <w:ind w:left="259"/>
      </w:pPr>
      <w:r>
        <w:t>Protect your socks with a pair of Michelle's beautiful, hand made, sock savers. They come in a range of colour and patterns so if you have a preference for colour or pattern please mention this in the special instructions section of the check out.</w:t>
      </w:r>
    </w:p>
    <w:p>
      <w:pPr>
        <w:spacing w:after="100"/>
        <w:ind w:left="259"/>
      </w:pPr>
      <w:hyperlink r:id="rId2427">
        <w:r>
          <w:rPr>
            <w:color w:val="225588"/>
          </w:rPr>
          <w:t>Product page</w:t>
        </w:r>
      </w:hyperlink>
      <w:r>
        <w:t xml:space="preserve">  ·  </w:t>
      </w:r>
      <w:hyperlink r:id="rId2428">
        <w:r>
          <w:rPr>
            <w:color w:val="225588"/>
          </w:rPr>
          <w:t>Image</w:t>
        </w:r>
      </w:hyperlink>
    </w:p>
    <w:p>
      <w:pPr>
        <w:pStyle w:val="Heading2"/>
        <w:keepNext/>
      </w:pPr>
      <w:r>
        <w:t>Solanum centrale  ·  1 product</w:t>
      </w:r>
    </w:p>
    <w:p>
      <w:pPr>
        <w:keepNext/>
        <w:spacing w:after="20"/>
        <w:ind w:left="259"/>
      </w:pPr>
      <w:r>
        <w:t>Bush Tomato</w:t>
      </w:r>
      <w:r>
        <w:t xml:space="preserve">  ·  SKU 5370</w:t>
      </w:r>
    </w:p>
    <w:p>
      <w:pPr>
        <w:spacing w:after="20"/>
        <w:ind w:left="259"/>
      </w:pPr>
      <w:r>
        <w:t>Ripe fruits dry on the bush to resemble brown raisins. Flavour profile is sweet and fruity with a spicy finish. Small shrub to 30cm found in central Australia, tolerating dry conditions and light frost. Has soft hairy silver leaves and purple star flowers. Spreads by suckers that will regrow when drought hits. Highly prized by traditional owners. Requires free draining acid to neutral soils</w:t>
      </w:r>
    </w:p>
    <w:p>
      <w:pPr>
        <w:spacing w:after="100"/>
        <w:ind w:left="259"/>
      </w:pPr>
      <w:hyperlink r:id="rId2429">
        <w:r>
          <w:rPr>
            <w:color w:val="225588"/>
          </w:rPr>
          <w:t>Product page</w:t>
        </w:r>
      </w:hyperlink>
      <w:r>
        <w:t xml:space="preserve">  ·  </w:t>
      </w:r>
      <w:hyperlink r:id="rId2430">
        <w:r>
          <w:rPr>
            <w:color w:val="225588"/>
          </w:rPr>
          <w:t>Image</w:t>
        </w:r>
      </w:hyperlink>
    </w:p>
    <w:p>
      <w:pPr>
        <w:pStyle w:val="Heading2"/>
        <w:keepNext/>
      </w:pPr>
      <w:r>
        <w:t>Solanum lycopersicum  ·  3 products</w:t>
      </w:r>
    </w:p>
    <w:p>
      <w:pPr>
        <w:keepNext/>
        <w:spacing w:after="20"/>
        <w:ind w:left="259"/>
      </w:pPr>
      <w:r>
        <w:t>Tomato - Marmande</w:t>
      </w:r>
      <w:r>
        <w:t xml:space="preserve">  ·  SKU 2672</w:t>
      </w:r>
    </w:p>
    <w:p>
      <w:pPr>
        <w:spacing w:after="20"/>
        <w:ind w:left="259"/>
      </w:pPr>
      <w:r>
        <w:t>Beautiful large fruited tomato with slight pleats. It is an old French variety with a with a taste that is such a true tomato taste. Good firmness and flavor perfect for small markets.</w:t>
      </w:r>
    </w:p>
    <w:p>
      <w:pPr>
        <w:spacing w:after="100"/>
        <w:ind w:left="259"/>
      </w:pPr>
      <w:hyperlink r:id="rId2431">
        <w:r>
          <w:rPr>
            <w:color w:val="225588"/>
          </w:rPr>
          <w:t>Product page</w:t>
        </w:r>
      </w:hyperlink>
      <w:r>
        <w:t xml:space="preserve">  ·  </w:t>
      </w:r>
      <w:hyperlink r:id="rId2432">
        <w:r>
          <w:rPr>
            <w:color w:val="225588"/>
          </w:rPr>
          <w:t>Image</w:t>
        </w:r>
      </w:hyperlink>
    </w:p>
    <w:p>
      <w:pPr>
        <w:keepNext/>
        <w:spacing w:after="20"/>
        <w:ind w:left="259"/>
      </w:pPr>
      <w:r>
        <w:t>Tomato - Santorini</w:t>
      </w:r>
      <w:r>
        <w:t xml:space="preserve">  ·  SKU 2664</w:t>
      </w:r>
    </w:p>
    <w:p>
      <w:pPr>
        <w:spacing w:after="20"/>
        <w:ind w:left="259"/>
      </w:pPr>
      <w:r>
        <w:t>Santorini tomato plants bear more fruit than ordinary tomato plants, matures earlier in the year, maintains its deep red colour with much greater consistency than other cherry tomatoes and requires no watering, an important attribute for Aegean islands, where water is often in short supply. And, of course, it tastes like a real tomato, unlike all those coloured cardboard varieties you find on the market.The island of Santorini is rightly renowned for its dramatic setting. Volcanic flows and scatterings of ash mark the countryside with their strange shapes and intensity of colours while the steep walls of the caldera, hundreds of feet high, are dotted with white villages that perch over the calm blue waters of the Aegean. Less known are some of the agricultural products of the island, most of which seem to be associated one way or another with the volcanic soil. One of these is the diminutive waterless tomato. Although it is often called cherry tomato, the Santorini fruit actually belongs to a different species, and it comes in two varieties. There is the so-called authentic type, where the rounded sides of the tomato are fluted vertically, giving the impression of a segmented fruit, and there is the type that does not have any flutings. Both varieties are smaller than ordinary tomatoes, but somewhat larger than the real cherry tomatoes.As if these benefits were not enough, scientific analysis has revealed the Santorini product bears yet more advantages over the larger and more prevalent kind of tomato (designated the GS67). Tested at two different stages of maturity, the islands variety has been found to have more ascorbic acid (another name for Vitamin C) and more soluble phenols. It has also been shown to contain the largest amount of lycopene in any known fruit or vegetable.</w:t>
      </w:r>
    </w:p>
    <w:p>
      <w:pPr>
        <w:spacing w:after="100"/>
        <w:ind w:left="259"/>
      </w:pPr>
      <w:hyperlink r:id="rId2433">
        <w:r>
          <w:rPr>
            <w:color w:val="225588"/>
          </w:rPr>
          <w:t>Product page</w:t>
        </w:r>
      </w:hyperlink>
      <w:r>
        <w:t xml:space="preserve">  ·  </w:t>
      </w:r>
      <w:hyperlink r:id="rId2434">
        <w:r>
          <w:rPr>
            <w:color w:val="225588"/>
          </w:rPr>
          <w:t>Image</w:t>
        </w:r>
      </w:hyperlink>
    </w:p>
    <w:p>
      <w:pPr>
        <w:keepNext/>
        <w:spacing w:after="20"/>
        <w:ind w:left="259"/>
      </w:pPr>
      <w:r>
        <w:t>Tomato - Tropic</w:t>
      </w:r>
      <w:r>
        <w:t xml:space="preserve">  ·  SKU 5788</w:t>
      </w:r>
    </w:p>
    <w:p>
      <w:pPr>
        <w:spacing w:after="20"/>
        <w:ind w:left="259"/>
      </w:pPr>
      <w:r>
        <w:t>Want healthy, productive tomato plants in the subtropics? Grow the Tropic selection. High tolerance for hot and humid conditions with excellent disease resistance. Indeterminate type, climbing to 1.5m tall on trellis. Flavour is rich and sweet, colour is red with a slightly green top, size to 250g</w:t>
      </w:r>
    </w:p>
    <w:p>
      <w:pPr>
        <w:spacing w:after="100"/>
        <w:ind w:left="259"/>
      </w:pPr>
      <w:hyperlink r:id="rId2435">
        <w:r>
          <w:rPr>
            <w:color w:val="225588"/>
          </w:rPr>
          <w:t>Product page</w:t>
        </w:r>
      </w:hyperlink>
    </w:p>
    <w:p>
      <w:pPr>
        <w:pStyle w:val="Heading2"/>
        <w:keepNext/>
      </w:pPr>
      <w:r>
        <w:t>Solanum melongena  ·  1 product</w:t>
      </w:r>
    </w:p>
    <w:p>
      <w:pPr>
        <w:keepNext/>
        <w:spacing w:after="20"/>
        <w:ind w:left="259"/>
      </w:pPr>
      <w:r>
        <w:t>Eggplant - Early Long Purple</w:t>
      </w:r>
      <w:r>
        <w:t xml:space="preserve">  ·  SKU 2780</w:t>
      </w:r>
    </w:p>
    <w:p>
      <w:pPr>
        <w:spacing w:after="20"/>
        <w:ind w:left="259"/>
      </w:pPr>
      <w:r>
        <w:t>Well worth growing, for the range of ethnic dishes it can be used in, its productiveness and the sheer beauty of the glossy fruit. They are attractive plants with grey-green leaves and pretty lilac flowers. Early maturing and prolific over a long season; long 15-20 cm fruit are produced in clusters of 3-6 fruit; easy to pick, plants are spineless. Robust plants hold the fruit up off the ground. Days to harvest: 68.</w:t>
      </w:r>
    </w:p>
    <w:p>
      <w:pPr>
        <w:spacing w:after="100"/>
        <w:ind w:left="259"/>
      </w:pPr>
      <w:hyperlink r:id="rId2436">
        <w:r>
          <w:rPr>
            <w:color w:val="225588"/>
          </w:rPr>
          <w:t>Product page</w:t>
        </w:r>
      </w:hyperlink>
      <w:r>
        <w:t xml:space="preserve">  ·  </w:t>
      </w:r>
      <w:hyperlink r:id="rId2437">
        <w:r>
          <w:rPr>
            <w:color w:val="225588"/>
          </w:rPr>
          <w:t>Image</w:t>
        </w:r>
      </w:hyperlink>
    </w:p>
    <w:p>
      <w:pPr>
        <w:pStyle w:val="Heading2"/>
        <w:keepNext/>
      </w:pPr>
      <w:r>
        <w:t>Solanum muricatum  ·  1 product</w:t>
      </w:r>
    </w:p>
    <w:p>
      <w:pPr>
        <w:keepNext/>
        <w:spacing w:after="20"/>
        <w:ind w:left="259"/>
      </w:pPr>
      <w:r>
        <w:t>Pepino - Kendall Gold</w:t>
      </w:r>
      <w:r>
        <w:t xml:space="preserve">  ·  SKU 1076</w:t>
      </w:r>
    </w:p>
    <w:p>
      <w:pPr>
        <w:spacing w:after="20"/>
        <w:ind w:left="259"/>
      </w:pPr>
      <w:r>
        <w:t>Small bush rarely above 1 m tall with yellow fruit stripped purple up to 10cm. Flavour is like a juicy rock melon. Only pick fragrant, slightly soft fruit which are ripe.</w:t>
      </w:r>
    </w:p>
    <w:p>
      <w:pPr>
        <w:spacing w:after="100"/>
        <w:ind w:left="259"/>
      </w:pPr>
      <w:hyperlink r:id="rId2438">
        <w:r>
          <w:rPr>
            <w:color w:val="225588"/>
          </w:rPr>
          <w:t>Product page</w:t>
        </w:r>
      </w:hyperlink>
      <w:r>
        <w:t xml:space="preserve">  ·  </w:t>
      </w:r>
      <w:hyperlink r:id="rId2439">
        <w:r>
          <w:rPr>
            <w:color w:val="225588"/>
          </w:rPr>
          <w:t>Image</w:t>
        </w:r>
      </w:hyperlink>
    </w:p>
    <w:p>
      <w:pPr>
        <w:pStyle w:val="Heading2"/>
        <w:keepNext/>
      </w:pPr>
      <w:r>
        <w:t>Solanum quitoense  ·  1 product</w:t>
      </w:r>
    </w:p>
    <w:p>
      <w:pPr>
        <w:keepNext/>
        <w:spacing w:after="20"/>
        <w:ind w:left="259"/>
      </w:pPr>
      <w:r>
        <w:t>Naranjilla</w:t>
      </w:r>
      <w:r>
        <w:t xml:space="preserve">  ·  SKU 1073</w:t>
      </w:r>
    </w:p>
    <w:p>
      <w:pPr>
        <w:spacing w:after="20"/>
        <w:ind w:left="259"/>
      </w:pPr>
      <w:r>
        <w:t>This small orange fruit can be used to make a delicious juice considered a delicacy in South America. This small spreading herbaceous shrub is very attractive with large leaves that have a purple velvet effect. Although some plants can have thorns on the leaves and stems. The small orange fruit have a translucent yellow / green flesh with a delicious, juicy, slightly acid, pineapple / lemon cross flavour. The plant does best in a rich, organic soil will also grows well on poor, stony ground, and on scarified limestone as long as it has good drainage. It appreciates semi-shade and wind protection, but will tolerate full sun. Watering is essential in dry periods. To enjoy the ripe fruits, simply wipe the fruits free of the small hairs and eat fresh out of the hand by cutting in half and squeezing the contents of each half into the mouth. The empty shells are discarded. The flesh, complete with seeds, may be and added to ice cream, made into a tangy sauce or even in baked desserts. The juice is very popular in parts of Chile and Ecuador.</w:t>
      </w:r>
    </w:p>
    <w:p>
      <w:pPr>
        <w:spacing w:after="100"/>
        <w:ind w:left="259"/>
      </w:pPr>
      <w:hyperlink r:id="rId2440">
        <w:r>
          <w:rPr>
            <w:color w:val="225588"/>
          </w:rPr>
          <w:t>Product page</w:t>
        </w:r>
      </w:hyperlink>
      <w:r>
        <w:t xml:space="preserve">  ·  </w:t>
      </w:r>
      <w:hyperlink r:id="rId2441">
        <w:r>
          <w:rPr>
            <w:color w:val="225588"/>
          </w:rPr>
          <w:t>Image</w:t>
        </w:r>
      </w:hyperlink>
    </w:p>
    <w:p>
      <w:pPr>
        <w:pStyle w:val="Heading2"/>
        <w:keepNext/>
      </w:pPr>
      <w:r>
        <w:t>Solanum sessiliflorum  ·  1 product</w:t>
      </w:r>
    </w:p>
    <w:p>
      <w:pPr>
        <w:keepNext/>
        <w:spacing w:after="20"/>
        <w:ind w:left="259"/>
      </w:pPr>
      <w:r>
        <w:t>Cocona</w:t>
      </w:r>
      <w:r>
        <w:t xml:space="preserve">  ·  SKU 1062</w:t>
      </w:r>
    </w:p>
    <w:p>
      <w:pPr>
        <w:spacing w:after="20"/>
        <w:ind w:left="259"/>
      </w:pPr>
      <w:r>
        <w:t>The cocona is every bit as equal or superior to the tamarillo. It is a shorter plant and produces fruit of an orange to maroon colour. The white flesh has a fruity tomato like flavour.</w:t>
      </w:r>
    </w:p>
    <w:p>
      <w:pPr>
        <w:spacing w:after="100"/>
        <w:ind w:left="259"/>
      </w:pPr>
      <w:hyperlink r:id="rId2442">
        <w:r>
          <w:rPr>
            <w:color w:val="225588"/>
          </w:rPr>
          <w:t>Product page</w:t>
        </w:r>
      </w:hyperlink>
    </w:p>
    <w:p>
      <w:pPr>
        <w:pStyle w:val="Heading2"/>
        <w:keepNext/>
      </w:pPr>
      <w:r>
        <w:t>Solanum tuberosum  ·  2 products</w:t>
      </w:r>
    </w:p>
    <w:p>
      <w:pPr>
        <w:keepNext/>
        <w:spacing w:after="20"/>
        <w:ind w:left="259"/>
      </w:pPr>
      <w:r>
        <w:t>Potato - Dutch Cream</w:t>
      </w:r>
      <w:r>
        <w:t xml:space="preserve">  ·  SKU 4279</w:t>
      </w:r>
    </w:p>
    <w:p>
      <w:pPr>
        <w:spacing w:after="20"/>
        <w:ind w:left="259"/>
      </w:pPr>
      <w:r>
        <w:t>Oval tuber with a yellow skin and rich yellow, waxy flesh; good flavour and texture, holds its shape when cooked and is excellent mashed. Also perfect for frying, baking and potato salads. Sold as a 1kg bag. Dutch Cream is an indeterminate potato variety. This means they will produce tubers right up the stem, so hilling with soil, compost or thick mulch will increase yields.</w:t>
      </w:r>
    </w:p>
    <w:p>
      <w:pPr>
        <w:spacing w:after="100"/>
        <w:ind w:left="259"/>
      </w:pPr>
      <w:hyperlink r:id="rId2443">
        <w:r>
          <w:rPr>
            <w:color w:val="225588"/>
          </w:rPr>
          <w:t>Product page</w:t>
        </w:r>
      </w:hyperlink>
      <w:r>
        <w:t xml:space="preserve">  ·  </w:t>
      </w:r>
      <w:hyperlink r:id="rId2444">
        <w:r>
          <w:rPr>
            <w:color w:val="225588"/>
          </w:rPr>
          <w:t>Image</w:t>
        </w:r>
      </w:hyperlink>
    </w:p>
    <w:p>
      <w:pPr>
        <w:keepNext/>
        <w:spacing w:after="20"/>
        <w:ind w:left="259"/>
      </w:pPr>
      <w:r>
        <w:t>Potato - Royal Blue</w:t>
      </w:r>
      <w:r>
        <w:t xml:space="preserve">  ·  SKU 5553</w:t>
      </w:r>
    </w:p>
    <w:p>
      <w:pPr>
        <w:spacing w:after="20"/>
        <w:ind w:left="259"/>
      </w:pPr>
      <w:r>
        <w:t>Purple-blue skinned tubers, excellent for boiling, baking, roast and chips. Pretty good for salads too. Yellow fleshed, slightly sweet, nutty flavor and creamy texture. An indeterminate type, setting tubers along the stem, so hilling or deep mulching increases yield. Sold as a 1kg bag.</w:t>
      </w:r>
    </w:p>
    <w:p>
      <w:pPr>
        <w:spacing w:after="100"/>
        <w:ind w:left="259"/>
      </w:pPr>
      <w:hyperlink r:id="rId2445">
        <w:r>
          <w:rPr>
            <w:color w:val="225588"/>
          </w:rPr>
          <w:t>Product page</w:t>
        </w:r>
      </w:hyperlink>
      <w:r>
        <w:t xml:space="preserve">  ·  </w:t>
      </w:r>
      <w:hyperlink r:id="rId2446">
        <w:r>
          <w:rPr>
            <w:color w:val="225588"/>
          </w:rPr>
          <w:t>Image</w:t>
        </w:r>
      </w:hyperlink>
    </w:p>
    <w:p>
      <w:pPr>
        <w:pStyle w:val="Heading2"/>
        <w:keepNext/>
      </w:pPr>
      <w:r>
        <w:t>Sophora fraseri  ·  1 product</w:t>
      </w:r>
      <w:r>
        <w:t xml:space="preserve">  [review]</w:t>
      </w:r>
    </w:p>
    <w:p>
      <w:pPr>
        <w:keepNext/>
        <w:spacing w:after="20"/>
        <w:ind w:left="259"/>
      </w:pPr>
      <w:r>
        <w:t>Sophora fraseri - Brush Sophora</w:t>
      </w:r>
      <w:r>
        <w:t xml:space="preserve">  ·  SKU 2109</w:t>
      </w:r>
    </w:p>
    <w:p>
      <w:pPr>
        <w:spacing w:after="100"/>
        <w:ind w:left="259"/>
      </w:pPr>
    </w:p>
    <w:p>
      <w:pPr>
        <w:pStyle w:val="Heading2"/>
        <w:keepNext/>
      </w:pPr>
      <w:r>
        <w:t>Sour orange  ·  1 product</w:t>
      </w:r>
      <w:r>
        <w:t xml:space="preserve">  [review]</w:t>
      </w:r>
    </w:p>
    <w:p>
      <w:pPr>
        <w:keepNext/>
        <w:spacing w:after="20"/>
        <w:ind w:left="259"/>
      </w:pPr>
      <w:r>
        <w:t>Sour Orange</w:t>
      </w:r>
      <w:r>
        <w:t xml:space="preserve">  ·  SKU 2480</w:t>
      </w:r>
    </w:p>
    <w:p>
      <w:pPr>
        <w:spacing w:after="20"/>
        <w:ind w:left="259"/>
      </w:pPr>
      <w:r>
        <w:t>Rootstock used for grafting lemons</w:t>
      </w:r>
    </w:p>
    <w:p>
      <w:pPr>
        <w:spacing w:after="100"/>
        <w:ind w:left="259"/>
      </w:pPr>
      <w:hyperlink r:id="rId2447">
        <w:r>
          <w:rPr>
            <w:color w:val="225588"/>
          </w:rPr>
          <w:t>Product page</w:t>
        </w:r>
      </w:hyperlink>
    </w:p>
    <w:p>
      <w:pPr>
        <w:pStyle w:val="Heading2"/>
        <w:keepNext/>
      </w:pPr>
      <w:r>
        <w:t>Stachys affinis  ·  1 product</w:t>
      </w:r>
    </w:p>
    <w:p>
      <w:pPr>
        <w:keepNext/>
        <w:spacing w:after="20"/>
        <w:ind w:left="259"/>
      </w:pPr>
      <w:r>
        <w:t>Chinese Artichoke (10)</w:t>
      </w:r>
      <w:r>
        <w:t xml:space="preserve">  ·  SKU 3699</w:t>
      </w:r>
    </w:p>
    <w:p>
      <w:pPr>
        <w:spacing w:after="20"/>
        <w:ind w:left="259"/>
      </w:pPr>
      <w:r>
        <w:t>This is a groundcover plant that produces small, white, knobbly tubers in winter after the foliage dies down. The tubers have a delicate flavour, being slightly sweet and nutty, they add crunch to salads and stir-fries and are popular as a novelty vegetable. Can be eaten raw or cooked. Water well in summer. Can spread aggressively if given good conditions but are easily controlled by fencing them off and letting the chooks in for a day or two. Even tiny bits grow into full sized plants.</w:t>
      </w:r>
    </w:p>
    <w:p>
      <w:pPr>
        <w:spacing w:after="100"/>
        <w:ind w:left="259"/>
      </w:pPr>
      <w:hyperlink r:id="rId2448">
        <w:r>
          <w:rPr>
            <w:color w:val="225588"/>
          </w:rPr>
          <w:t>Product page</w:t>
        </w:r>
      </w:hyperlink>
      <w:r>
        <w:t xml:space="preserve">  ·  </w:t>
      </w:r>
      <w:hyperlink r:id="rId2449">
        <w:r>
          <w:rPr>
            <w:color w:val="225588"/>
          </w:rPr>
          <w:t>Image</w:t>
        </w:r>
      </w:hyperlink>
    </w:p>
    <w:p>
      <w:pPr>
        <w:pStyle w:val="Heading2"/>
        <w:keepNext/>
      </w:pPr>
      <w:r>
        <w:t>Stephanotis floribunda  ·  1 product</w:t>
      </w:r>
    </w:p>
    <w:p>
      <w:pPr>
        <w:keepNext/>
        <w:spacing w:after="20"/>
        <w:ind w:left="259"/>
      </w:pPr>
      <w:r>
        <w:t>Madagascar Jasmine</w:t>
      </w:r>
      <w:r>
        <w:t xml:space="preserve">  ·  SKU 2998</w:t>
      </w:r>
    </w:p>
    <w:p>
      <w:pPr>
        <w:spacing w:after="20"/>
        <w:ind w:left="259"/>
      </w:pPr>
      <w:r>
        <w:t>The trumpet-shaped blooms are in season year-round, provided they are given enough light and water, and are a popular component of bridal bouquets. It is a vigorous climber, tough-stemmed, bearing dark green leathery leaves, which grow in pairs at regular intervals along the vine. It grows best in sunny, tropical conditions, or inside. They can grow from 2-;6 metres, and are widely cultivated as garden plants. They can flourish for years, grown indoors on a sunny windowsill. They can be moved outside or into a greenhouse during the summer.</w:t>
      </w:r>
    </w:p>
    <w:p>
      <w:pPr>
        <w:spacing w:after="100"/>
        <w:ind w:left="259"/>
      </w:pPr>
      <w:hyperlink r:id="rId2450">
        <w:r>
          <w:rPr>
            <w:color w:val="225588"/>
          </w:rPr>
          <w:t>Product page</w:t>
        </w:r>
      </w:hyperlink>
      <w:r>
        <w:t xml:space="preserve">  ·  </w:t>
      </w:r>
      <w:hyperlink r:id="rId2451">
        <w:r>
          <w:rPr>
            <w:color w:val="225588"/>
          </w:rPr>
          <w:t>Image</w:t>
        </w:r>
      </w:hyperlink>
    </w:p>
    <w:p>
      <w:pPr>
        <w:pStyle w:val="Heading2"/>
        <w:keepNext/>
      </w:pPr>
      <w:r>
        <w:t>Sterculia quadrifida  ·  1 product</w:t>
      </w:r>
    </w:p>
    <w:p>
      <w:pPr>
        <w:keepNext/>
        <w:spacing w:after="20"/>
        <w:ind w:left="259"/>
      </w:pPr>
      <w:r>
        <w:t>Peanut Tree</w:t>
      </w:r>
      <w:r>
        <w:t xml:space="preserve">  ·  SKU 429</w:t>
      </w:r>
    </w:p>
    <w:p>
      <w:pPr>
        <w:spacing w:after="20"/>
        <w:ind w:left="259"/>
      </w:pPr>
      <w:r>
        <w:t>This tree produces leathery, boat-shaped pods that ripen throughout summer. They split open to display a beautiful, bright red interior that contains shiny, black, peanut-sized seeds which have a delicious, nutty flavour. It is a fast growing highly ornamental rainforest tree. Indigenous Australians ate the nuts both raw and roasted and used the fibrous bark to make nets.</w:t>
      </w:r>
    </w:p>
    <w:p>
      <w:pPr>
        <w:spacing w:after="100"/>
        <w:ind w:left="259"/>
      </w:pPr>
      <w:hyperlink r:id="rId2452">
        <w:r>
          <w:rPr>
            <w:color w:val="225588"/>
          </w:rPr>
          <w:t>Product page</w:t>
        </w:r>
      </w:hyperlink>
      <w:r>
        <w:t xml:space="preserve">  ·  </w:t>
      </w:r>
      <w:hyperlink r:id="rId2453">
        <w:r>
          <w:rPr>
            <w:color w:val="225588"/>
          </w:rPr>
          <w:t>Image</w:t>
        </w:r>
      </w:hyperlink>
    </w:p>
    <w:p>
      <w:pPr>
        <w:pStyle w:val="Heading2"/>
        <w:keepNext/>
      </w:pPr>
      <w:r>
        <w:t>Stevia rebaudiana  ·  1 product</w:t>
      </w:r>
    </w:p>
    <w:p>
      <w:pPr>
        <w:keepNext/>
        <w:spacing w:after="20"/>
        <w:ind w:left="259"/>
      </w:pPr>
      <w:r>
        <w:t>Sugar Herb - Stevia</w:t>
      </w:r>
      <w:r>
        <w:t xml:space="preserve">  ·  SKU 2032</w:t>
      </w:r>
    </w:p>
    <w:p>
      <w:pPr>
        <w:spacing w:after="20"/>
        <w:ind w:left="259"/>
      </w:pPr>
      <w:r>
        <w:t>Stevia or the sugar herb is native to Brazil. The fresh or dried leaves can be used as a sugar substitute to sweeten cakes, drinks or desserts and are the only natural sweetener to have zero calories, carbohydrates and a zero glycemic index. The leaves if eaten fresh have a distinct set of flavours, the first sensation on the taste buds is the sweetness, this is followed by a pleasant aniseed like flavour which is lost totally once the herb is dried. Stevia is best grown in a sunny or partly shaded position where it is protected from frost. Thrives in moist, well drained soils enriched with humus. Ideal for pots, herb and kitchen gardens.The flowers will emerge from the ends of the stems throughout summer, and it does die back in winter but the plant is perennial and will bounce back in spring. The foliage is delicate on these young herbs, and our potted plants are known for their older, lower leaves to turn yellow and drop during transport to conserve energy. This is not a problem long term. With care and acclimatisation they will bounce back.</w:t>
      </w:r>
    </w:p>
    <w:p>
      <w:pPr>
        <w:spacing w:after="100"/>
        <w:ind w:left="259"/>
      </w:pPr>
      <w:hyperlink r:id="rId2454">
        <w:r>
          <w:rPr>
            <w:color w:val="225588"/>
          </w:rPr>
          <w:t>Product page</w:t>
        </w:r>
      </w:hyperlink>
      <w:r>
        <w:t xml:space="preserve">  ·  </w:t>
      </w:r>
      <w:hyperlink r:id="rId2455">
        <w:r>
          <w:rPr>
            <w:color w:val="225588"/>
          </w:rPr>
          <w:t>Image</w:t>
        </w:r>
      </w:hyperlink>
    </w:p>
    <w:p>
      <w:pPr>
        <w:pStyle w:val="Heading2"/>
        <w:keepNext/>
      </w:pPr>
      <w:r>
        <w:t>Streblus brunonianus  ·  1 product</w:t>
      </w:r>
    </w:p>
    <w:p>
      <w:pPr>
        <w:keepNext/>
        <w:spacing w:after="20"/>
        <w:ind w:left="259"/>
      </w:pPr>
      <w:r>
        <w:t>Whalebone Tree</w:t>
      </w:r>
      <w:r>
        <w:t xml:space="preserve">  ·  SKU 430</w:t>
      </w:r>
    </w:p>
    <w:p>
      <w:pPr>
        <w:spacing w:after="20"/>
        <w:ind w:left="259"/>
      </w:pPr>
      <w:r>
        <w:t>This is a graceful tree with weeping foliage that is commonly seen in warmer sub tropical, dry and riverine rainforests of NSW and QLD</w:t>
      </w:r>
    </w:p>
    <w:p>
      <w:pPr>
        <w:spacing w:after="100"/>
        <w:ind w:left="259"/>
      </w:pPr>
      <w:hyperlink r:id="rId2456">
        <w:r>
          <w:rPr>
            <w:color w:val="225588"/>
          </w:rPr>
          <w:t>Product page</w:t>
        </w:r>
      </w:hyperlink>
      <w:r>
        <w:t xml:space="preserve">  ·  </w:t>
      </w:r>
      <w:hyperlink r:id="rId2457">
        <w:r>
          <w:rPr>
            <w:color w:val="225588"/>
          </w:rPr>
          <w:t>Image</w:t>
        </w:r>
      </w:hyperlink>
    </w:p>
    <w:p>
      <w:pPr>
        <w:pStyle w:val="Heading2"/>
        <w:keepNext/>
      </w:pPr>
      <w:r>
        <w:t>Striking cuttings  ·  1 product</w:t>
      </w:r>
      <w:r>
        <w:t xml:space="preserve">  [review]</w:t>
      </w:r>
    </w:p>
    <w:p>
      <w:pPr>
        <w:keepNext/>
        <w:spacing w:after="20"/>
        <w:ind w:left="259"/>
      </w:pPr>
      <w:r>
        <w:t>Striking Cuttings Workshop</w:t>
      </w:r>
      <w:r>
        <w:t xml:space="preserve">  ·  SKU 5360</w:t>
      </w:r>
    </w:p>
    <w:p>
      <w:pPr>
        <w:spacing w:after="20"/>
        <w:ind w:left="259"/>
      </w:pPr>
      <w:r>
        <w:t>Learn propagation skills at our Cuttings Workshop, held onsite at Daleys Nursery. Staff will provide insights into seed germination, cuttings, marcotts, and grafting methods in this hands-on session, with a focus on how to make successful cuttings. There is a tour of propagation houses, and learning propagation techniques firsthand. Explore selecting, collecting, and processing cuttings. Register your interest and we will let you know when we set a date in the coming spring 2024 to run this introductory workshop.</w:t>
      </w:r>
    </w:p>
    <w:p>
      <w:pPr>
        <w:spacing w:after="100"/>
        <w:ind w:left="259"/>
      </w:pPr>
      <w:hyperlink r:id="rId2458">
        <w:r>
          <w:rPr>
            <w:color w:val="225588"/>
          </w:rPr>
          <w:t>Product page</w:t>
        </w:r>
      </w:hyperlink>
      <w:r>
        <w:t xml:space="preserve">  ·  </w:t>
      </w:r>
      <w:hyperlink r:id="rId2459">
        <w:r>
          <w:rPr>
            <w:color w:val="225588"/>
          </w:rPr>
          <w:t>Image</w:t>
        </w:r>
      </w:hyperlink>
    </w:p>
    <w:p>
      <w:pPr>
        <w:pStyle w:val="Heading2"/>
        <w:keepNext/>
      </w:pPr>
      <w:r>
        <w:t>Strongylodon macrobotrys  ·  1 product</w:t>
      </w:r>
    </w:p>
    <w:p>
      <w:pPr>
        <w:keepNext/>
        <w:spacing w:after="20"/>
        <w:ind w:left="259"/>
      </w:pPr>
      <w:r>
        <w:t>Jade Vine</w:t>
      </w:r>
      <w:r>
        <w:t xml:space="preserve">  ·  SKU 4941</w:t>
      </w:r>
    </w:p>
    <w:p>
      <w:pPr>
        <w:spacing w:after="20"/>
        <w:ind w:left="259"/>
      </w:pPr>
      <w:r>
        <w:t>Prized for its stunning claw shaped turquoise flowers. These can be eaten as a vegetable. This is a vine for subtropical, tropical gardens or a warm indoors position. It does not tolerate frost. It prefers a moist, free draining soil and can grow 2-5m.</w:t>
      </w:r>
    </w:p>
    <w:p>
      <w:pPr>
        <w:spacing w:after="100"/>
        <w:ind w:left="259"/>
      </w:pPr>
      <w:hyperlink r:id="rId2460">
        <w:r>
          <w:rPr>
            <w:color w:val="225588"/>
          </w:rPr>
          <w:t>Product page</w:t>
        </w:r>
      </w:hyperlink>
      <w:r>
        <w:t xml:space="preserve">  ·  </w:t>
      </w:r>
      <w:hyperlink r:id="rId2461">
        <w:r>
          <w:rPr>
            <w:color w:val="225588"/>
          </w:rPr>
          <w:t>Image</w:t>
        </w:r>
      </w:hyperlink>
    </w:p>
    <w:p>
      <w:pPr>
        <w:pStyle w:val="Heading2"/>
        <w:keepNext/>
      </w:pPr>
      <w:r>
        <w:t>Symphytum officinale  ·  1 product</w:t>
      </w:r>
    </w:p>
    <w:p>
      <w:pPr>
        <w:keepNext/>
        <w:spacing w:after="20"/>
        <w:ind w:left="259"/>
      </w:pPr>
      <w:r>
        <w:t>Comfrey</w:t>
      </w:r>
      <w:r>
        <w:t xml:space="preserve">  ·  SKU 1109</w:t>
      </w:r>
    </w:p>
    <w:p>
      <w:pPr>
        <w:spacing w:after="20"/>
        <w:ind w:left="259"/>
      </w:pPr>
      <w:r>
        <w:t>This well-known showy plant is a member of the Borage and Forget-me-not tribe, Boraginaceae. A hardy perennial, its large leaves are rough and hairy all over. Comfrey thrives in almost any soil or situation, but does best in moist conditions. A useful plant it can be used with great success as a liquid manure, activator for compost heaps, a weed barrier or attractive understory plant. This is a sterile, non seeding variant that in our experience only propagates via rhizome division and clumping.</w:t>
      </w:r>
    </w:p>
    <w:p>
      <w:pPr>
        <w:spacing w:after="100"/>
        <w:ind w:left="259"/>
      </w:pPr>
      <w:hyperlink r:id="rId2462">
        <w:r>
          <w:rPr>
            <w:color w:val="225588"/>
          </w:rPr>
          <w:t>Product page</w:t>
        </w:r>
      </w:hyperlink>
      <w:r>
        <w:t xml:space="preserve">  ·  </w:t>
      </w:r>
      <w:hyperlink r:id="rId2463">
        <w:r>
          <w:rPr>
            <w:color w:val="225588"/>
          </w:rPr>
          <w:t>Image</w:t>
        </w:r>
      </w:hyperlink>
    </w:p>
    <w:p>
      <w:pPr>
        <w:pStyle w:val="Heading2"/>
        <w:keepNext/>
      </w:pPr>
      <w:r>
        <w:t>Syncarpia glomulifera  ·  1 product</w:t>
      </w:r>
    </w:p>
    <w:p>
      <w:pPr>
        <w:keepNext/>
        <w:spacing w:after="20"/>
        <w:ind w:left="259"/>
      </w:pPr>
      <w:r>
        <w:t>Turpentine tree</w:t>
      </w:r>
      <w:r>
        <w:t xml:space="preserve">  ·  SKU 431</w:t>
      </w:r>
    </w:p>
    <w:p>
      <w:pPr>
        <w:spacing w:after="20"/>
        <w:ind w:left="259"/>
      </w:pPr>
      <w:r>
        <w:t>Ideal windbreak tree or excellent specimen for parks. Provides insect and water resistant timber.Australian Timber Database</w:t>
      </w:r>
    </w:p>
    <w:p>
      <w:pPr>
        <w:spacing w:after="100"/>
        <w:ind w:left="259"/>
      </w:pPr>
      <w:hyperlink r:id="rId2464">
        <w:r>
          <w:rPr>
            <w:color w:val="225588"/>
          </w:rPr>
          <w:t>Product page</w:t>
        </w:r>
      </w:hyperlink>
      <w:r>
        <w:t xml:space="preserve">  ·  </w:t>
      </w:r>
      <w:hyperlink r:id="rId2465">
        <w:r>
          <w:rPr>
            <w:color w:val="225588"/>
          </w:rPr>
          <w:t>Image</w:t>
        </w:r>
      </w:hyperlink>
    </w:p>
    <w:p>
      <w:pPr>
        <w:pStyle w:val="Heading2"/>
        <w:keepNext/>
      </w:pPr>
      <w:r>
        <w:t>Synoum glandulosum  ·  1 product</w:t>
      </w:r>
    </w:p>
    <w:p>
      <w:pPr>
        <w:keepNext/>
        <w:spacing w:after="20"/>
        <w:ind w:left="259"/>
      </w:pPr>
      <w:r>
        <w:t>Scentless Rosewood</w:t>
      </w:r>
      <w:r>
        <w:t xml:space="preserve">  ·  SKU 432</w:t>
      </w:r>
    </w:p>
    <w:p>
      <w:pPr>
        <w:spacing w:after="20"/>
        <w:ind w:left="259"/>
      </w:pPr>
      <w:r>
        <w:t>This is a very bushy tree used in regrowth areas. It features reddish-brown, fine and scaly and a distinctive aqua hue to some of the flakes. The trunk is often crooked. The red fruit is an important food tree for birds during the spring months.</w:t>
      </w:r>
    </w:p>
    <w:p>
      <w:pPr>
        <w:spacing w:after="100"/>
        <w:ind w:left="259"/>
      </w:pPr>
      <w:hyperlink r:id="rId2466">
        <w:r>
          <w:rPr>
            <w:color w:val="225588"/>
          </w:rPr>
          <w:t>Product page</w:t>
        </w:r>
      </w:hyperlink>
    </w:p>
    <w:p>
      <w:pPr>
        <w:pStyle w:val="Heading2"/>
        <w:keepNext/>
      </w:pPr>
      <w:r>
        <w:t>Syzigium australe  ·  1 product</w:t>
      </w:r>
    </w:p>
    <w:p>
      <w:pPr>
        <w:keepNext/>
        <w:spacing w:after="20"/>
        <w:ind w:left="259"/>
      </w:pPr>
      <w:r>
        <w:t>Lilly Pilly Select</w:t>
      </w:r>
      <w:r>
        <w:t xml:space="preserve">  ·  SKU 4721</w:t>
      </w:r>
      <w:r>
        <w:t xml:space="preserve">  ·  source botanical: Syzigium australe select</w:t>
      </w:r>
    </w:p>
    <w:p>
      <w:pPr>
        <w:spacing w:after="20"/>
        <w:ind w:left="259"/>
      </w:pPr>
      <w:r>
        <w:t>A dense growing Lilly Pilly with psyllid resistance that forms an excellent screen or privacy wall. Growth is quick in good conditions and it can be clipped to shape, with bronze coloured new growth. White flowers form during summer followed by pink edible fruits. This variety is suitable for topiary. Best growth is see when the plant is grown in full sun.</w:t>
      </w:r>
    </w:p>
    <w:p>
      <w:pPr>
        <w:spacing w:after="100"/>
        <w:ind w:left="259"/>
      </w:pPr>
      <w:hyperlink r:id="rId2467">
        <w:r>
          <w:rPr>
            <w:color w:val="225588"/>
          </w:rPr>
          <w:t>Product page</w:t>
        </w:r>
      </w:hyperlink>
      <w:r>
        <w:t xml:space="preserve">  ·  </w:t>
      </w:r>
      <w:hyperlink r:id="rId2468">
        <w:r>
          <w:rPr>
            <w:color w:val="225588"/>
          </w:rPr>
          <w:t>Image</w:t>
        </w:r>
      </w:hyperlink>
    </w:p>
    <w:p>
      <w:pPr>
        <w:pStyle w:val="Heading2"/>
        <w:keepNext/>
      </w:pPr>
      <w:r>
        <w:t>Syzigium oleosum  ·  1 product</w:t>
      </w:r>
    </w:p>
    <w:p>
      <w:pPr>
        <w:keepNext/>
        <w:spacing w:after="20"/>
        <w:ind w:left="259"/>
      </w:pPr>
      <w:r>
        <w:t>Lilly Pilly - Springbrook</w:t>
      </w:r>
      <w:r>
        <w:t xml:space="preserve">  ·  SKU 2156</w:t>
      </w:r>
    </w:p>
    <w:p>
      <w:pPr>
        <w:spacing w:after="20"/>
        <w:ind w:left="259"/>
      </w:pPr>
      <w:r>
        <w:t>Cutting grown selection of the tasty and attractive Blue Lilly Pilly fruit. The delicate fruit is aromatic with a sweetish slightly gingery or turpentine flavour. Fruit is a distinctive blue colour.</w:t>
      </w:r>
    </w:p>
    <w:p>
      <w:pPr>
        <w:spacing w:after="100"/>
        <w:ind w:left="259"/>
      </w:pPr>
      <w:hyperlink r:id="rId2469">
        <w:r>
          <w:rPr>
            <w:color w:val="225588"/>
          </w:rPr>
          <w:t>Product page</w:t>
        </w:r>
      </w:hyperlink>
      <w:r>
        <w:t xml:space="preserve">  ·  </w:t>
      </w:r>
      <w:hyperlink r:id="rId2470">
        <w:r>
          <w:rPr>
            <w:color w:val="225588"/>
          </w:rPr>
          <w:t>Image</w:t>
        </w:r>
      </w:hyperlink>
    </w:p>
    <w:p>
      <w:pPr>
        <w:pStyle w:val="Heading2"/>
        <w:keepNext/>
      </w:pPr>
      <w:r>
        <w:t>Tabebuia pallida  ·  1 product</w:t>
      </w:r>
    </w:p>
    <w:p>
      <w:pPr>
        <w:keepNext/>
        <w:spacing w:after="20"/>
        <w:ind w:left="259"/>
      </w:pPr>
      <w:r>
        <w:t>Trumpet Tree - White</w:t>
      </w:r>
      <w:r>
        <w:t xml:space="preserve">  ·  SKU 2803</w:t>
      </w:r>
    </w:p>
    <w:p>
      <w:pPr>
        <w:spacing w:after="20"/>
        <w:ind w:left="259"/>
      </w:pPr>
      <w:r>
        <w:t>A tall fast growing tree reaching 25 - 30m. Flowers are large, white to light pink and up to 8cm across, they appear in abundance during the dry season while the tree has none, or very few, leaves. The tree is native to the West Indies and can grow to 10m in good conditions</w:t>
      </w:r>
    </w:p>
    <w:p>
      <w:pPr>
        <w:spacing w:after="100"/>
        <w:ind w:left="259"/>
      </w:pPr>
      <w:hyperlink r:id="rId2471">
        <w:r>
          <w:rPr>
            <w:color w:val="225588"/>
          </w:rPr>
          <w:t>Product page</w:t>
        </w:r>
      </w:hyperlink>
      <w:r>
        <w:t xml:space="preserve">  ·  </w:t>
      </w:r>
      <w:hyperlink r:id="rId2472">
        <w:r>
          <w:rPr>
            <w:color w:val="225588"/>
          </w:rPr>
          <w:t>Image</w:t>
        </w:r>
      </w:hyperlink>
    </w:p>
    <w:p>
      <w:pPr>
        <w:pStyle w:val="Heading2"/>
        <w:keepNext/>
      </w:pPr>
      <w:r>
        <w:t>Tabebuia palmeri  ·  1 product</w:t>
      </w:r>
    </w:p>
    <w:p>
      <w:pPr>
        <w:keepNext/>
        <w:spacing w:after="20"/>
        <w:ind w:left="259"/>
      </w:pPr>
      <w:r>
        <w:t>Trumpet Tree - Pink</w:t>
      </w:r>
      <w:r>
        <w:t xml:space="preserve">  ·  SKU 2802</w:t>
      </w:r>
    </w:p>
    <w:p>
      <w:pPr>
        <w:spacing w:after="20"/>
        <w:ind w:left="259"/>
      </w:pPr>
      <w:r>
        <w:t>This large South American tree produces a stunning display pink flowers with a tubular, bell-like shape similar to a trumpet. The flowers make this tree light up every spring, bringing colour and radiance to your yard. Due to its size, the Tabebuia palmeri is best suited to larger areas as a feature tree and is perfectly suited to coastal gardens, as it's highly tolerant of salty terrain. Roots non invasive and makes an ideal specimen tree.</w:t>
      </w:r>
    </w:p>
    <w:p>
      <w:pPr>
        <w:spacing w:after="100"/>
        <w:ind w:left="259"/>
      </w:pPr>
      <w:hyperlink r:id="rId2473">
        <w:r>
          <w:rPr>
            <w:color w:val="225588"/>
          </w:rPr>
          <w:t>Product page</w:t>
        </w:r>
      </w:hyperlink>
      <w:r>
        <w:t xml:space="preserve">  ·  </w:t>
      </w:r>
      <w:hyperlink r:id="rId2474">
        <w:r>
          <w:rPr>
            <w:color w:val="225588"/>
          </w:rPr>
          <w:t>Image</w:t>
        </w:r>
      </w:hyperlink>
    </w:p>
    <w:p>
      <w:pPr>
        <w:pStyle w:val="Heading2"/>
        <w:keepNext/>
      </w:pPr>
      <w:r>
        <w:t>Tagetes lucida  ·  1 product</w:t>
      </w:r>
    </w:p>
    <w:p>
      <w:pPr>
        <w:keepNext/>
        <w:spacing w:after="20"/>
        <w:ind w:left="259"/>
      </w:pPr>
      <w:r>
        <w:t>Mexican Tarragon</w:t>
      </w:r>
      <w:r>
        <w:t xml:space="preserve">  ·  SKU 2766</w:t>
      </w:r>
    </w:p>
    <w:p>
      <w:pPr>
        <w:spacing w:after="20"/>
        <w:ind w:left="259"/>
      </w:pPr>
      <w:r>
        <w:t>Easy to grow perennial herb. Bright yellow flowers appear in cluster in the summer. the leaves are long and narrow with a distinct aniseed scent and flavour. Use sparingly in any recipe calling for French tarragon to which it is similar. It also makes a great herb vinegar for use in salad dressings.</w:t>
      </w:r>
    </w:p>
    <w:p>
      <w:pPr>
        <w:spacing w:after="100"/>
        <w:ind w:left="259"/>
      </w:pPr>
      <w:hyperlink r:id="rId2475">
        <w:r>
          <w:rPr>
            <w:color w:val="225588"/>
          </w:rPr>
          <w:t>Product page</w:t>
        </w:r>
      </w:hyperlink>
      <w:r>
        <w:t xml:space="preserve">  ·  </w:t>
      </w:r>
      <w:hyperlink r:id="rId2476">
        <w:r>
          <w:rPr>
            <w:color w:val="225588"/>
          </w:rPr>
          <w:t>Image</w:t>
        </w:r>
      </w:hyperlink>
    </w:p>
    <w:p>
      <w:pPr>
        <w:pStyle w:val="Heading2"/>
        <w:keepNext/>
      </w:pPr>
      <w:r>
        <w:t>Talinum triangulare  ·  1 product</w:t>
      </w:r>
    </w:p>
    <w:p>
      <w:pPr>
        <w:keepNext/>
        <w:spacing w:after="20"/>
        <w:ind w:left="259"/>
      </w:pPr>
      <w:r>
        <w:t>Surinam Spinach</w:t>
      </w:r>
      <w:r>
        <w:t xml:space="preserve">  ·  SKU 3839</w:t>
      </w:r>
    </w:p>
    <w:p>
      <w:pPr>
        <w:spacing w:after="20"/>
        <w:ind w:left="259"/>
      </w:pPr>
      <w:r>
        <w:t>Surinam spinach is a product we no longer sell due to its invasiveness. It has bright green, slightly tangy, crunchy leaves and dainty pink flowers. It is related to purslane and so contains oxalic acid. It is ornamental enough to use in a flower garden. Use it raw in salads or tossed in at the end of a stir-fry. It is a low bushy plant between 30 and 100 cm tall. It grows and thrives in partial shade and high soil moisture.</w:t>
      </w:r>
    </w:p>
    <w:p>
      <w:pPr>
        <w:spacing w:after="100"/>
        <w:ind w:left="259"/>
      </w:pPr>
      <w:hyperlink r:id="rId2477">
        <w:r>
          <w:rPr>
            <w:color w:val="225588"/>
          </w:rPr>
          <w:t>Product page</w:t>
        </w:r>
      </w:hyperlink>
      <w:r>
        <w:t xml:space="preserve">  ·  </w:t>
      </w:r>
      <w:hyperlink r:id="rId2478">
        <w:r>
          <w:rPr>
            <w:color w:val="225588"/>
          </w:rPr>
          <w:t>Image</w:t>
        </w:r>
      </w:hyperlink>
    </w:p>
    <w:p>
      <w:pPr>
        <w:pStyle w:val="Heading2"/>
        <w:keepNext/>
      </w:pPr>
      <w:r>
        <w:t>Tamarindus indica  ·  2 products</w:t>
      </w:r>
    </w:p>
    <w:p>
      <w:pPr>
        <w:keepNext/>
        <w:spacing w:after="20"/>
        <w:ind w:left="259"/>
      </w:pPr>
      <w:r>
        <w:t>Tamarind</w:t>
      </w:r>
      <w:r>
        <w:t xml:space="preserve">  ·  SKU 627</w:t>
      </w:r>
    </w:p>
    <w:p>
      <w:pPr>
        <w:spacing w:after="20"/>
        <w:ind w:left="259"/>
      </w:pPr>
      <w:r>
        <w:t>Of all the fruit trees in the tropics the Tamarind fruit tree is the most widely distributed and appreciated as an ornamental. The sour and fruity taste merges well with the heat of chillies. It gives many South Indian dishes their hot and sour character and their dark colour. In India the tamarind is mostly combined with meat or legumes eg. lentils, chickpeas or beans. The pulp is sold dry and must be soaked before usage. Only the water is then added to the food. Alternatively tamarind extract may be used with the same effect. The tamarind is a slow growing but long lived tree reaching up to 30 metres. It is highly wind resistant with strong graceful branches with rough fissured bark. The fruits look like beans and are borne in great abundance along the new branches. They range from 5-20cm in length and can be from 2-3cm in diameter. The leaves, too, are edible and enjoyed in salads, curries and chutneys. They are known as Chinta chiguru on the Indian subcontinent where they are much loved</w:t>
      </w:r>
    </w:p>
    <w:p>
      <w:pPr>
        <w:spacing w:after="100"/>
        <w:ind w:left="259"/>
      </w:pPr>
      <w:hyperlink r:id="rId2479">
        <w:r>
          <w:rPr>
            <w:color w:val="225588"/>
          </w:rPr>
          <w:t>Product page</w:t>
        </w:r>
      </w:hyperlink>
      <w:r>
        <w:t xml:space="preserve">  ·  </w:t>
      </w:r>
      <w:hyperlink r:id="rId2480">
        <w:r>
          <w:rPr>
            <w:color w:val="225588"/>
          </w:rPr>
          <w:t>Image</w:t>
        </w:r>
      </w:hyperlink>
    </w:p>
    <w:p>
      <w:pPr>
        <w:keepNext/>
        <w:spacing w:after="20"/>
        <w:ind w:left="259"/>
      </w:pPr>
      <w:r>
        <w:t>Tamarind - Sweet</w:t>
      </w:r>
      <w:r>
        <w:t xml:space="preserve">  ·  SKU 4593</w:t>
      </w:r>
    </w:p>
    <w:p>
      <w:pPr>
        <w:spacing w:after="20"/>
        <w:ind w:left="259"/>
      </w:pPr>
      <w:r>
        <w:t>The Tamarind fruit tree is the most widely distributed and appreciated as an ornamental throughout the tropics. "Sweet" has very sweet pulp. Available as grafted, but also as seedling The grafted product was selected from a seedling Sweet selection with very sweet pulp. Tamarind gives many South Indian dishes their character and their dark colour. The tamarind is a slow growing but long lived tree reaching up to 30 metres. It is highly wind resistant with strong graceful branches with rough fissured bark. The fruits look like beans and are borne in great abundance along the new branches.</w:t>
      </w:r>
    </w:p>
    <w:p>
      <w:pPr>
        <w:spacing w:after="100"/>
        <w:ind w:left="259"/>
      </w:pPr>
      <w:hyperlink r:id="rId2481">
        <w:r>
          <w:rPr>
            <w:color w:val="225588"/>
          </w:rPr>
          <w:t>Product page</w:t>
        </w:r>
      </w:hyperlink>
      <w:r>
        <w:t xml:space="preserve">  ·  </w:t>
      </w:r>
      <w:hyperlink r:id="rId2482">
        <w:r>
          <w:rPr>
            <w:color w:val="225588"/>
          </w:rPr>
          <w:t>Image</w:t>
        </w:r>
      </w:hyperlink>
    </w:p>
    <w:p>
      <w:pPr>
        <w:pStyle w:val="Heading2"/>
        <w:keepNext/>
      </w:pPr>
      <w:r>
        <w:t>Terminalia catappa  ·  1 product</w:t>
      </w:r>
    </w:p>
    <w:p>
      <w:pPr>
        <w:keepNext/>
        <w:spacing w:after="20"/>
        <w:ind w:left="259"/>
      </w:pPr>
      <w:r>
        <w:t>Indian Almond Tree</w:t>
      </w:r>
      <w:r>
        <w:t xml:space="preserve">  ·  SKU 934</w:t>
      </w:r>
    </w:p>
    <w:p>
      <w:pPr>
        <w:spacing w:after="20"/>
        <w:ind w:left="259"/>
      </w:pPr>
      <w:r>
        <w:t>Also known as the Sea Almond or Tropical Almond, it is common throughout SE Asia, growing wild as well as cultivated for its striking features and tasty nut. A deciduous tree it can shed its leaves twice a year. In Autumn the leaves turn into colours of red, copper, gold. This tree has a characteristic pagoda shape because it sends out a single stem from the top center. When the single stem reaches a good height, it sends out several horizontal branches. It can get very large reaching 30m in ideal conditions. The fruits are almond-shaped and green turning brown to purple when ripe. The fibrous shell surrounds an edible nut. This shell helps the fruit to float as the seed is dispersed by water. The nuts are edible, taste very much like almonds, although it can be a challenge to remove the flesh from the hard stone. The Sea Almond can be eaten raw. Oil extracted from the dried nuts is edible and used in cooking. Recommended for Tropical climates as it is cold sensitive, but is wind, salt and drought tolerant.</w:t>
      </w:r>
    </w:p>
    <w:p>
      <w:pPr>
        <w:spacing w:after="100"/>
        <w:ind w:left="259"/>
      </w:pPr>
      <w:hyperlink r:id="rId2483">
        <w:r>
          <w:rPr>
            <w:color w:val="225588"/>
          </w:rPr>
          <w:t>Product page</w:t>
        </w:r>
      </w:hyperlink>
      <w:r>
        <w:t xml:space="preserve">  ·  </w:t>
      </w:r>
      <w:hyperlink r:id="rId2484">
        <w:r>
          <w:rPr>
            <w:color w:val="225588"/>
          </w:rPr>
          <w:t>Image</w:t>
        </w:r>
      </w:hyperlink>
    </w:p>
    <w:p>
      <w:pPr>
        <w:pStyle w:val="Heading2"/>
        <w:keepNext/>
      </w:pPr>
      <w:r>
        <w:t>Tetragonia tetraganoides  ·  1 product</w:t>
      </w:r>
    </w:p>
    <w:p>
      <w:pPr>
        <w:keepNext/>
        <w:spacing w:after="20"/>
        <w:ind w:left="259"/>
      </w:pPr>
      <w:r>
        <w:t>Warrigal Greens - Native Spinach</w:t>
      </w:r>
      <w:r>
        <w:t xml:space="preserve">  ·  SKU 446</w:t>
      </w:r>
    </w:p>
    <w:p>
      <w:pPr>
        <w:spacing w:after="20"/>
        <w:ind w:left="259"/>
      </w:pPr>
      <w:r>
        <w:t>An attractive scrambling, ground cover which enjoys semi-sun rich soil and a moist position. Once established, it will self seed prolifically. The thick leaf makes an excellent boiled spinach.</w:t>
      </w:r>
    </w:p>
    <w:p>
      <w:pPr>
        <w:spacing w:after="100"/>
        <w:ind w:left="259"/>
      </w:pPr>
      <w:hyperlink r:id="rId2485">
        <w:r>
          <w:rPr>
            <w:color w:val="225588"/>
          </w:rPr>
          <w:t>Product page</w:t>
        </w:r>
      </w:hyperlink>
      <w:r>
        <w:t xml:space="preserve">  ·  </w:t>
      </w:r>
      <w:hyperlink r:id="rId2486">
        <w:r>
          <w:rPr>
            <w:color w:val="225588"/>
          </w:rPr>
          <w:t>Image</w:t>
        </w:r>
      </w:hyperlink>
    </w:p>
    <w:p>
      <w:pPr>
        <w:pStyle w:val="Heading2"/>
        <w:keepNext/>
      </w:pPr>
      <w:r>
        <w:t>The tropical  ·  1 product</w:t>
      </w:r>
      <w:r>
        <w:t xml:space="preserve">  [review]</w:t>
      </w:r>
    </w:p>
    <w:p>
      <w:pPr>
        <w:keepNext/>
        <w:spacing w:after="20"/>
        <w:ind w:left="259"/>
      </w:pPr>
      <w:r>
        <w:t>The Tropical Gardeners Gourmet Guide</w:t>
      </w:r>
      <w:r>
        <w:t xml:space="preserve">  ·  SKU 2212</w:t>
      </w:r>
    </w:p>
    <w:p>
      <w:pPr>
        <w:spacing w:after="20"/>
        <w:ind w:left="259"/>
      </w:pPr>
      <w:r>
        <w:t>You may have an abundance of fresh fruit and vegetables from your garden, or perhaps you've just discovered a new tropical vegetable at your local market. This delightful little book offers over 200 recipes, cooking tips and advice on growing and harvesting over 40 tropical fruit and vegetables.</w:t>
      </w:r>
    </w:p>
    <w:p>
      <w:pPr>
        <w:spacing w:after="100"/>
        <w:ind w:left="259"/>
      </w:pPr>
    </w:p>
    <w:p>
      <w:pPr>
        <w:pStyle w:val="Heading2"/>
        <w:keepNext/>
      </w:pPr>
      <w:r>
        <w:t>Themeda triandra  ·  1 product</w:t>
      </w:r>
    </w:p>
    <w:p>
      <w:pPr>
        <w:keepNext/>
        <w:spacing w:after="20"/>
        <w:ind w:left="259"/>
      </w:pPr>
      <w:r>
        <w:t>Kangaroo Grass</w:t>
      </w:r>
      <w:r>
        <w:t xml:space="preserve">  ·  SKU 5672</w:t>
      </w:r>
    </w:p>
    <w:p>
      <w:pPr>
        <w:spacing w:after="20"/>
        <w:ind w:left="259"/>
      </w:pPr>
      <w:r>
        <w:t>Native grass found across the continent in grass and woodland areas. An attactive grass for border plantings and in native habitat gardens. First Nations people have harvested the seed for bread making for generations. Clumps can grow to a height of 1.5 m and respond well to pruning.</w:t>
      </w:r>
    </w:p>
    <w:p>
      <w:pPr>
        <w:spacing w:after="100"/>
        <w:ind w:left="259"/>
      </w:pPr>
      <w:hyperlink r:id="rId2487">
        <w:r>
          <w:rPr>
            <w:color w:val="225588"/>
          </w:rPr>
          <w:t>Product page</w:t>
        </w:r>
      </w:hyperlink>
      <w:r>
        <w:t xml:space="preserve">  ·  </w:t>
      </w:r>
      <w:hyperlink r:id="rId2488">
        <w:r>
          <w:rPr>
            <w:color w:val="225588"/>
          </w:rPr>
          <w:t>Image</w:t>
        </w:r>
      </w:hyperlink>
    </w:p>
    <w:p>
      <w:pPr>
        <w:pStyle w:val="Heading2"/>
        <w:keepNext/>
      </w:pPr>
      <w:r>
        <w:t>Thuja occidentalis  ·  1 product</w:t>
      </w:r>
    </w:p>
    <w:p>
      <w:pPr>
        <w:keepNext/>
        <w:spacing w:after="20"/>
        <w:ind w:left="259"/>
      </w:pPr>
      <w:r>
        <w:t>Conifer Smaragd</w:t>
      </w:r>
      <w:r>
        <w:t xml:space="preserve">  ·  SKU 2528</w:t>
      </w:r>
    </w:p>
    <w:p>
      <w:pPr>
        <w:spacing w:after="20"/>
        <w:ind w:left="259"/>
      </w:pPr>
      <w:r>
        <w:t>One of the most popular conifers available. Forms a beautiful cone-shaped shrub reaching approx 2M in the first 10 years. Ideal as a feature, along fences or in pots.</w:t>
      </w:r>
    </w:p>
    <w:p>
      <w:pPr>
        <w:spacing w:after="100"/>
        <w:ind w:left="259"/>
      </w:pPr>
      <w:hyperlink r:id="rId2489">
        <w:r>
          <w:rPr>
            <w:color w:val="225588"/>
          </w:rPr>
          <w:t>Product page</w:t>
        </w:r>
      </w:hyperlink>
      <w:r>
        <w:t xml:space="preserve">  ·  </w:t>
      </w:r>
      <w:hyperlink r:id="rId2490">
        <w:r>
          <w:rPr>
            <w:color w:val="225588"/>
          </w:rPr>
          <w:t>Image</w:t>
        </w:r>
      </w:hyperlink>
    </w:p>
    <w:p>
      <w:pPr>
        <w:pStyle w:val="Heading2"/>
        <w:keepNext/>
      </w:pPr>
      <w:r>
        <w:t>Thuja orientalis  ·  1 product</w:t>
      </w:r>
    </w:p>
    <w:p>
      <w:pPr>
        <w:keepNext/>
        <w:spacing w:after="20"/>
        <w:ind w:left="259"/>
      </w:pPr>
      <w:r>
        <w:t>Conifer - Blue Cone</w:t>
      </w:r>
      <w:r>
        <w:t xml:space="preserve">  ·  SKU 2530</w:t>
      </w:r>
    </w:p>
    <w:p>
      <w:pPr>
        <w:spacing w:after="20"/>
        <w:ind w:left="259"/>
      </w:pPr>
      <w:r>
        <w:t>A formal, oval-shapedconifer with dark blue-green, "book-leaf" foliage. Should reach more than 1M in 10 years.</w:t>
      </w:r>
    </w:p>
    <w:p>
      <w:pPr>
        <w:spacing w:after="100"/>
        <w:ind w:left="259"/>
      </w:pPr>
      <w:hyperlink r:id="rId2491">
        <w:r>
          <w:rPr>
            <w:color w:val="225588"/>
          </w:rPr>
          <w:t>Product page</w:t>
        </w:r>
      </w:hyperlink>
      <w:r>
        <w:t xml:space="preserve">  ·  </w:t>
      </w:r>
      <w:hyperlink r:id="rId2492">
        <w:r>
          <w:rPr>
            <w:color w:val="225588"/>
          </w:rPr>
          <w:t>Image</w:t>
        </w:r>
      </w:hyperlink>
    </w:p>
    <w:p>
      <w:pPr>
        <w:pStyle w:val="Heading2"/>
        <w:keepNext/>
      </w:pPr>
      <w:r>
        <w:t>Thunbergia mysorensis  ·  1 product</w:t>
      </w:r>
    </w:p>
    <w:p>
      <w:pPr>
        <w:keepNext/>
        <w:spacing w:after="20"/>
        <w:ind w:left="259"/>
      </w:pPr>
      <w:r>
        <w:t>Ladys Slipper Vine</w:t>
      </w:r>
      <w:r>
        <w:t xml:space="preserve">  ·  SKU 5354</w:t>
      </w:r>
    </w:p>
    <w:p>
      <w:pPr>
        <w:spacing w:after="20"/>
        <w:ind w:left="259"/>
      </w:pPr>
      <w:r>
        <w:t>Beautiful, ornamental flowering vine. Best grown over an arbour so the flowering spikes hang down for a colourful display. Flowers are filled with nectar and are attractive to birds and butterflies. Vigorous and evergreen, prune in autumn for best results. Water well during hot summers and in temperate areas let dry out during winter.</w:t>
      </w:r>
    </w:p>
    <w:p>
      <w:pPr>
        <w:spacing w:after="100"/>
        <w:ind w:left="259"/>
      </w:pPr>
      <w:hyperlink r:id="rId2493">
        <w:r>
          <w:rPr>
            <w:color w:val="225588"/>
          </w:rPr>
          <w:t>Product page</w:t>
        </w:r>
      </w:hyperlink>
      <w:r>
        <w:t xml:space="preserve">  ·  </w:t>
      </w:r>
      <w:hyperlink r:id="rId2494">
        <w:r>
          <w:rPr>
            <w:color w:val="225588"/>
          </w:rPr>
          <w:t>Image</w:t>
        </w:r>
      </w:hyperlink>
    </w:p>
    <w:p>
      <w:pPr>
        <w:pStyle w:val="Heading2"/>
        <w:keepNext/>
      </w:pPr>
      <w:r>
        <w:t>Thysanolaena latifolia  ·  1 product</w:t>
      </w:r>
    </w:p>
    <w:p>
      <w:pPr>
        <w:keepNext/>
        <w:spacing w:after="20"/>
        <w:ind w:left="259"/>
      </w:pPr>
      <w:r>
        <w:t>Tiger Grass</w:t>
      </w:r>
      <w:r>
        <w:t xml:space="preserve">  ·  SKU 4263</w:t>
      </w:r>
    </w:p>
    <w:p>
      <w:pPr>
        <w:spacing w:after="20"/>
        <w:ind w:left="259"/>
      </w:pPr>
      <w:r>
        <w:t>Tiger Grass is well known for its similar look to bamboo, even though it is a giant clumping grass. It grows to around 3-4mtrs in height and cannot be trimmed shorter. It grows about 1m wide but can be planted closer than this for screening. Tiger Grass is fairly low maintenance and drought tolerant once established, though looks much better with regular water through dry periods.</w:t>
      </w:r>
    </w:p>
    <w:p>
      <w:pPr>
        <w:spacing w:after="100"/>
        <w:ind w:left="259"/>
      </w:pPr>
      <w:hyperlink r:id="rId2495">
        <w:r>
          <w:rPr>
            <w:color w:val="225588"/>
          </w:rPr>
          <w:t>Product page</w:t>
        </w:r>
      </w:hyperlink>
      <w:r>
        <w:t xml:space="preserve">  ·  </w:t>
      </w:r>
      <w:hyperlink r:id="rId2496">
        <w:r>
          <w:rPr>
            <w:color w:val="225588"/>
          </w:rPr>
          <w:t>Image</w:t>
        </w:r>
      </w:hyperlink>
    </w:p>
    <w:p>
      <w:pPr>
        <w:pStyle w:val="Heading2"/>
        <w:keepNext/>
      </w:pPr>
      <w:r>
        <w:t>Tiliacora triandra  ·  1 product</w:t>
      </w:r>
    </w:p>
    <w:p>
      <w:pPr>
        <w:keepNext/>
        <w:spacing w:after="20"/>
        <w:ind w:left="259"/>
      </w:pPr>
      <w:r>
        <w:t>Yanang</w:t>
      </w:r>
      <w:r>
        <w:t xml:space="preserve">  ·  SKU 3619</w:t>
      </w:r>
    </w:p>
    <w:p>
      <w:pPr>
        <w:spacing w:after="20"/>
        <w:ind w:left="259"/>
      </w:pPr>
      <w:r>
        <w:t>A vinous plant found throughout Thailand and Vietnam where it used to make teas and refreshing iced drinks (Nam Yanang) soup bases (Kaeng No Mai, Samlar Machu) and a type of Jelly called Suong Sam. Essence is extracted simply by rubbing the leaves together in water until this turns deep green. Superior flavor and processing time than Mesona Chinensis, which is a plant in the mint family used to make Grass Jelly. Delicate when young, the plant should be encourage up supported wires in part shade to some full sun. The plant is dioecious, meaning either male or female, but its not necessary to have more than one as the primary part for harvest is the leaf.</w:t>
      </w:r>
    </w:p>
    <w:p>
      <w:pPr>
        <w:spacing w:after="100"/>
        <w:ind w:left="259"/>
      </w:pPr>
      <w:hyperlink r:id="rId2497">
        <w:r>
          <w:rPr>
            <w:color w:val="225588"/>
          </w:rPr>
          <w:t>Product page</w:t>
        </w:r>
      </w:hyperlink>
      <w:r>
        <w:t xml:space="preserve">  ·  </w:t>
      </w:r>
      <w:hyperlink r:id="rId2498">
        <w:r>
          <w:rPr>
            <w:color w:val="225588"/>
          </w:rPr>
          <w:t>Image</w:t>
        </w:r>
      </w:hyperlink>
    </w:p>
    <w:p>
      <w:pPr>
        <w:pStyle w:val="Heading2"/>
        <w:keepNext/>
      </w:pPr>
      <w:r>
        <w:t>Toechima dasyrrhache  ·  1 product</w:t>
      </w:r>
    </w:p>
    <w:p>
      <w:pPr>
        <w:keepNext/>
        <w:spacing w:after="20"/>
        <w:ind w:left="259"/>
      </w:pPr>
      <w:r>
        <w:t>Blunt-leafed Steelwood</w:t>
      </w:r>
      <w:r>
        <w:t xml:space="preserve">  ·  SKU 447</w:t>
      </w:r>
    </w:p>
    <w:p>
      <w:pPr>
        <w:spacing w:after="20"/>
        <w:ind w:left="259"/>
      </w:pPr>
      <w:r>
        <w:t>Small tidy tree with slender trunk and compact crown. Red fruits are bird attractive. Suitable as a street tree. Hardy in full sun.</w:t>
      </w:r>
    </w:p>
    <w:p>
      <w:pPr>
        <w:spacing w:after="100"/>
        <w:ind w:left="259"/>
      </w:pPr>
      <w:hyperlink r:id="rId2499">
        <w:r>
          <w:rPr>
            <w:color w:val="225588"/>
          </w:rPr>
          <w:t>Product page</w:t>
        </w:r>
      </w:hyperlink>
    </w:p>
    <w:p>
      <w:pPr>
        <w:pStyle w:val="Heading2"/>
        <w:keepNext/>
      </w:pPr>
      <w:r>
        <w:t>Toona ciliata  ·  1 product</w:t>
      </w:r>
    </w:p>
    <w:p>
      <w:pPr>
        <w:keepNext/>
        <w:spacing w:after="20"/>
        <w:ind w:left="259"/>
      </w:pPr>
      <w:r>
        <w:t>Red Cedar</w:t>
      </w:r>
      <w:r>
        <w:t xml:space="preserve">  ·  SKU 448</w:t>
      </w:r>
    </w:p>
    <w:p>
      <w:pPr>
        <w:spacing w:after="20"/>
        <w:ind w:left="259"/>
      </w:pPr>
      <w:r>
        <w:t>Fast growing deciduous rainforest tree highly valued for its timber in earlier days. Has now become rare. Easily grown on moist soils of eastern Australia.</w:t>
      </w:r>
    </w:p>
    <w:p>
      <w:pPr>
        <w:spacing w:after="100"/>
        <w:ind w:left="259"/>
      </w:pPr>
      <w:hyperlink r:id="rId2500">
        <w:r>
          <w:rPr>
            <w:color w:val="225588"/>
          </w:rPr>
          <w:t>Product page</w:t>
        </w:r>
      </w:hyperlink>
      <w:r>
        <w:t xml:space="preserve">  ·  </w:t>
      </w:r>
      <w:hyperlink r:id="rId2501">
        <w:r>
          <w:rPr>
            <w:color w:val="225588"/>
          </w:rPr>
          <w:t>Image</w:t>
        </w:r>
      </w:hyperlink>
    </w:p>
    <w:p>
      <w:pPr>
        <w:pStyle w:val="Heading2"/>
        <w:keepNext/>
      </w:pPr>
      <w:r>
        <w:t>Treculia africana  ·  1 product</w:t>
      </w:r>
    </w:p>
    <w:p>
      <w:pPr>
        <w:keepNext/>
        <w:spacing w:after="20"/>
        <w:ind w:left="259"/>
      </w:pPr>
      <w:r>
        <w:t>African Breadfruit</w:t>
      </w:r>
      <w:r>
        <w:t xml:space="preserve">  ·  SKU 4351</w:t>
      </w:r>
    </w:p>
    <w:p>
      <w:pPr>
        <w:spacing w:after="20"/>
        <w:ind w:left="259"/>
      </w:pPr>
      <w:r>
        <w:t>Young fruits are cooked as a vegetable. The seeds from the mature fruit are ground into a meal known as breadfruit flour which can be made into bread, pasta and snacks. Dried seeds can be fried or roasted and eaten as a snack. The tree thrives in tropical and subtropical climates and is fast growing and much hardier than the breadfruit. The wood is used for furniture, firewood and can be processed into paper. It is native to riverbanks and waterways so can be used for erosion control and as a source of mulch. The sap of the male tree is caustic and toxic</w:t>
      </w:r>
    </w:p>
    <w:p>
      <w:pPr>
        <w:spacing w:after="100"/>
        <w:ind w:left="259"/>
      </w:pPr>
      <w:hyperlink r:id="rId2502">
        <w:r>
          <w:rPr>
            <w:color w:val="225588"/>
          </w:rPr>
          <w:t>Product page</w:t>
        </w:r>
      </w:hyperlink>
      <w:r>
        <w:t xml:space="preserve">  ·  </w:t>
      </w:r>
      <w:hyperlink r:id="rId2503">
        <w:r>
          <w:rPr>
            <w:color w:val="225588"/>
          </w:rPr>
          <w:t>Image</w:t>
        </w:r>
      </w:hyperlink>
    </w:p>
    <w:p>
      <w:pPr>
        <w:pStyle w:val="Heading2"/>
        <w:keepNext/>
      </w:pPr>
      <w:r>
        <w:t>Tree sealant  ·  1 product</w:t>
      </w:r>
      <w:r>
        <w:t xml:space="preserve">  [review]</w:t>
      </w:r>
    </w:p>
    <w:p>
      <w:pPr>
        <w:keepNext/>
        <w:spacing w:after="20"/>
        <w:ind w:left="259"/>
      </w:pPr>
      <w:r>
        <w:t>Tree Sealant</w:t>
      </w:r>
      <w:r>
        <w:t xml:space="preserve">  ·  SKU 5499</w:t>
      </w:r>
    </w:p>
    <w:p>
      <w:pPr>
        <w:spacing w:after="20"/>
        <w:ind w:left="259"/>
      </w:pPr>
      <w:r>
        <w:t>Tree Stac is a specially formulated non- toxic adhesive used for the protection of tree wounds in trimming and grafting. It forms a flexible film that protects tree wounds against bacteria and weather conditions. (sun-frost)Net weight 300 gr.Product of STAC Lt</w:t>
      </w:r>
    </w:p>
    <w:p>
      <w:pPr>
        <w:spacing w:after="100"/>
        <w:ind w:left="259"/>
      </w:pPr>
      <w:hyperlink r:id="rId2504">
        <w:r>
          <w:rPr>
            <w:color w:val="225588"/>
          </w:rPr>
          <w:t>Product page</w:t>
        </w:r>
      </w:hyperlink>
    </w:p>
    <w:p>
      <w:pPr>
        <w:pStyle w:val="Heading2"/>
        <w:keepNext/>
      </w:pPr>
      <w:r>
        <w:t>Tristaniopsis laurina  ·  1 product</w:t>
      </w:r>
    </w:p>
    <w:p>
      <w:pPr>
        <w:keepNext/>
        <w:spacing w:after="20"/>
        <w:ind w:left="259"/>
      </w:pPr>
      <w:r>
        <w:t>Water Gum</w:t>
      </w:r>
      <w:r>
        <w:t xml:space="preserve">  ·  SKU 449</w:t>
      </w:r>
    </w:p>
    <w:p>
      <w:pPr>
        <w:spacing w:after="20"/>
        <w:ind w:left="259"/>
      </w:pPr>
      <w:r>
        <w:t>An attractive tree with dark glossy leaves and a dense crown. As a name suggests it prefers wet areas in rainforests such as creek banks. Water Gum provides food for the blue triangle butterfly. Fruiting occurs in Autumn.</w:t>
      </w:r>
    </w:p>
    <w:p>
      <w:pPr>
        <w:spacing w:after="100"/>
        <w:ind w:left="259"/>
      </w:pPr>
      <w:hyperlink r:id="rId2505">
        <w:r>
          <w:rPr>
            <w:color w:val="225588"/>
          </w:rPr>
          <w:t>Product page</w:t>
        </w:r>
      </w:hyperlink>
      <w:r>
        <w:t xml:space="preserve">  ·  </w:t>
      </w:r>
      <w:hyperlink r:id="rId2506">
        <w:r>
          <w:rPr>
            <w:color w:val="225588"/>
          </w:rPr>
          <w:t>Image</w:t>
        </w:r>
      </w:hyperlink>
    </w:p>
    <w:p>
      <w:pPr>
        <w:pStyle w:val="Heading2"/>
        <w:keepNext/>
      </w:pPr>
      <w:r>
        <w:t>Trochocarpa laurina  ·  1 product</w:t>
      </w:r>
    </w:p>
    <w:p>
      <w:pPr>
        <w:keepNext/>
        <w:spacing w:after="20"/>
        <w:ind w:left="259"/>
      </w:pPr>
      <w:r>
        <w:t>Tree Heath</w:t>
      </w:r>
      <w:r>
        <w:t xml:space="preserve">  ·  SKU 3647</w:t>
      </w:r>
    </w:p>
    <w:p>
      <w:pPr>
        <w:spacing w:after="20"/>
        <w:ind w:left="259"/>
      </w:pPr>
      <w:r>
        <w:t>Excellent small tree or shrub for screening and riparian planting. Showy flowers and a bright, colourful flush of new growth make this a beautiful plant to grow. It is attractive to birds and makes are great host for epiphytes.</w:t>
      </w:r>
    </w:p>
    <w:p>
      <w:pPr>
        <w:spacing w:after="100"/>
        <w:ind w:left="259"/>
      </w:pPr>
      <w:hyperlink r:id="rId2507">
        <w:r>
          <w:rPr>
            <w:color w:val="225588"/>
          </w:rPr>
          <w:t>Product page</w:t>
        </w:r>
      </w:hyperlink>
      <w:r>
        <w:t xml:space="preserve">  ·  </w:t>
      </w:r>
      <w:hyperlink r:id="rId2508">
        <w:r>
          <w:rPr>
            <w:color w:val="225588"/>
          </w:rPr>
          <w:t>Image</w:t>
        </w:r>
      </w:hyperlink>
    </w:p>
    <w:p>
      <w:pPr>
        <w:pStyle w:val="Heading2"/>
        <w:keepNext/>
      </w:pPr>
      <w:r>
        <w:t>Troyer citrange  ·  1 product</w:t>
      </w:r>
      <w:r>
        <w:t xml:space="preserve">  [review]</w:t>
      </w:r>
    </w:p>
    <w:p>
      <w:pPr>
        <w:keepNext/>
        <w:spacing w:after="20"/>
        <w:ind w:left="259"/>
      </w:pPr>
      <w:r>
        <w:t>Troyer Citrange</w:t>
      </w:r>
      <w:r>
        <w:t xml:space="preserve">  ·  SKU 997</w:t>
      </w:r>
    </w:p>
    <w:p>
      <w:pPr>
        <w:spacing w:after="20"/>
        <w:ind w:left="259"/>
      </w:pPr>
      <w:r>
        <w:t>Troyer is suitable for citrus varieties on good, well-drained soils but are slow to establish in sandy soils where they are inclined to suffer from trace element deficiencies. They have good tolerance to nematodes and phytophthora root rot but do not thrive on alkaline soils.</w:t>
      </w:r>
    </w:p>
    <w:p>
      <w:pPr>
        <w:spacing w:after="100"/>
        <w:ind w:left="259"/>
      </w:pPr>
    </w:p>
    <w:p>
      <w:pPr>
        <w:pStyle w:val="Heading2"/>
        <w:keepNext/>
      </w:pPr>
      <w:r>
        <w:t>Tulbaghia violacea  ·  1 product</w:t>
      </w:r>
    </w:p>
    <w:p>
      <w:pPr>
        <w:keepNext/>
        <w:spacing w:after="20"/>
        <w:ind w:left="259"/>
      </w:pPr>
      <w:r>
        <w:t>Society Garlic</w:t>
      </w:r>
      <w:r>
        <w:t xml:space="preserve">  ·  SKU 5592</w:t>
      </w:r>
    </w:p>
    <w:p>
      <w:pPr>
        <w:spacing w:after="20"/>
        <w:ind w:left="259"/>
      </w:pPr>
      <w:r>
        <w:t>The leaves are used chopped in sauces, soups, salads and as a garnish. The flower buds steeped in vinegar give it a mild garlic flavour and can also be used as a garnish. It is an attractive edging plant for herb and vegetable gardens, the cut flowers last well in water and are also edible, adding a spicy bite to salads.</w:t>
      </w:r>
    </w:p>
    <w:p>
      <w:pPr>
        <w:spacing w:after="100"/>
        <w:ind w:left="259"/>
      </w:pPr>
      <w:hyperlink r:id="rId2509">
        <w:r>
          <w:rPr>
            <w:color w:val="225588"/>
          </w:rPr>
          <w:t>Product page</w:t>
        </w:r>
      </w:hyperlink>
      <w:r>
        <w:t xml:space="preserve">  ·  </w:t>
      </w:r>
      <w:hyperlink r:id="rId2510">
        <w:r>
          <w:rPr>
            <w:color w:val="225588"/>
          </w:rPr>
          <w:t>Image</w:t>
        </w:r>
      </w:hyperlink>
    </w:p>
    <w:p>
      <w:pPr>
        <w:pStyle w:val="Heading2"/>
        <w:keepNext/>
      </w:pPr>
      <w:r>
        <w:t>Ulmus parvifolia  ·  1 product</w:t>
      </w:r>
    </w:p>
    <w:p>
      <w:pPr>
        <w:keepNext/>
        <w:spacing w:after="20"/>
        <w:ind w:left="259"/>
      </w:pPr>
      <w:r>
        <w:t>Chinese elm</w:t>
      </w:r>
      <w:r>
        <w:t xml:space="preserve">  ·  SKU 504</w:t>
      </w:r>
    </w:p>
    <w:p>
      <w:pPr>
        <w:spacing w:after="20"/>
        <w:ind w:left="259"/>
      </w:pPr>
      <w:r>
        <w:t>Evergreen tree growing to about 10 metres depending on growing conditions. Small smooth glossy leaves. Non suckering, arching almost weeping habit of growth. A splendid tree for many uses under all climatic conditions.</w:t>
      </w:r>
    </w:p>
    <w:p>
      <w:pPr>
        <w:spacing w:after="100"/>
        <w:ind w:left="259"/>
      </w:pPr>
      <w:hyperlink r:id="rId2511">
        <w:r>
          <w:rPr>
            <w:color w:val="225588"/>
          </w:rPr>
          <w:t>Product page</w:t>
        </w:r>
      </w:hyperlink>
      <w:r>
        <w:t xml:space="preserve">  ·  </w:t>
      </w:r>
      <w:hyperlink r:id="rId2512">
        <w:r>
          <w:rPr>
            <w:color w:val="225588"/>
          </w:rPr>
          <w:t>Image</w:t>
        </w:r>
      </w:hyperlink>
    </w:p>
    <w:p>
      <w:pPr>
        <w:pStyle w:val="Heading2"/>
        <w:keepNext/>
      </w:pPr>
      <w:r>
        <w:t>Universal tap  ·  1 product</w:t>
      </w:r>
      <w:r>
        <w:t xml:space="preserve">  [review]</w:t>
      </w:r>
    </w:p>
    <w:p>
      <w:pPr>
        <w:keepNext/>
        <w:spacing w:after="20"/>
        <w:ind w:left="259"/>
      </w:pPr>
      <w:r>
        <w:t>Universal Tap Adapter 3/4 inch and 1 inch</w:t>
      </w:r>
      <w:r>
        <w:t xml:space="preserve">  ·  SKU 5291</w:t>
      </w:r>
    </w:p>
    <w:p>
      <w:pPr>
        <w:spacing w:after="20"/>
        <w:ind w:left="259"/>
      </w:pPr>
      <w:r>
        <w:t>12mm irrigation flex tube can connect directly to an Australian backyard tap using this male universal tap adaptor. Or you can connect it to the bottom of the simple or smart irrigation controller. Australian backyard taps are usually 3/4" or 1". This universal adapter allows you to create a leak proof connection with both.</w:t>
      </w:r>
    </w:p>
    <w:p>
      <w:pPr>
        <w:spacing w:after="100"/>
        <w:ind w:left="259"/>
      </w:pPr>
      <w:hyperlink r:id="rId2513">
        <w:r>
          <w:rPr>
            <w:color w:val="225588"/>
          </w:rPr>
          <w:t>Product page</w:t>
        </w:r>
      </w:hyperlink>
      <w:r>
        <w:t xml:space="preserve">  ·  </w:t>
      </w:r>
      <w:hyperlink r:id="rId2514">
        <w:r>
          <w:rPr>
            <w:color w:val="225588"/>
          </w:rPr>
          <w:t>Image</w:t>
        </w:r>
      </w:hyperlink>
    </w:p>
    <w:p>
      <w:pPr>
        <w:pStyle w:val="Heading2"/>
        <w:keepNext/>
      </w:pPr>
      <w:r>
        <w:t>Uvaria leichhardtii  ·  1 product</w:t>
      </w:r>
    </w:p>
    <w:p>
      <w:pPr>
        <w:keepNext/>
        <w:spacing w:after="20"/>
        <w:ind w:left="259"/>
      </w:pPr>
      <w:r>
        <w:t>Zig Zag Vine</w:t>
      </w:r>
      <w:r>
        <w:t xml:space="preserve">  ·  SKU 5546</w:t>
      </w:r>
    </w:p>
    <w:p>
      <w:pPr>
        <w:spacing w:after="20"/>
        <w:ind w:left="259"/>
      </w:pPr>
      <w:r>
        <w:t>Vigorous, fruiting vine of Australian east coast rainforest. A member of the custard apple family with small, orange fleshy fruits with a tangy, pleasant flavour, containing 2-3 seeds. Sometimes has the scent of oranges. This vine can be pruned to maintain a shrub habit in the open.</w:t>
      </w:r>
    </w:p>
    <w:p>
      <w:pPr>
        <w:spacing w:after="100"/>
        <w:ind w:left="259"/>
      </w:pPr>
      <w:hyperlink r:id="rId2515">
        <w:r>
          <w:rPr>
            <w:color w:val="225588"/>
          </w:rPr>
          <w:t>Product page</w:t>
        </w:r>
      </w:hyperlink>
      <w:r>
        <w:t xml:space="preserve">  ·  </w:t>
      </w:r>
      <w:hyperlink r:id="rId2516">
        <w:r>
          <w:rPr>
            <w:color w:val="225588"/>
          </w:rPr>
          <w:t>Image</w:t>
        </w:r>
      </w:hyperlink>
    </w:p>
    <w:p>
      <w:pPr>
        <w:pStyle w:val="Heading2"/>
        <w:keepNext/>
      </w:pPr>
      <w:r>
        <w:t>Vangueria madagascariensis  ·  1 product</w:t>
      </w:r>
    </w:p>
    <w:p>
      <w:pPr>
        <w:keepNext/>
        <w:spacing w:after="20"/>
        <w:ind w:left="259"/>
      </w:pPr>
      <w:r>
        <w:t>Spanish Tamarind</w:t>
      </w:r>
      <w:r>
        <w:t xml:space="preserve">  ·  SKU 2434</w:t>
      </w:r>
    </w:p>
    <w:p>
      <w:pPr>
        <w:spacing w:after="20"/>
        <w:ind w:left="259"/>
      </w:pPr>
      <w:r>
        <w:t>A tropical tree native to Madagascar, bearing round fruit 4cm diameter, that is green and turns gradually brown when fully ripe. The pulp has a creamy consistency. The taste balances sweet and tang with fruity flavours and very much resembles the taste of blended dried fruit.</w:t>
      </w:r>
    </w:p>
    <w:p>
      <w:pPr>
        <w:spacing w:after="100"/>
        <w:ind w:left="259"/>
      </w:pPr>
      <w:hyperlink r:id="rId2517">
        <w:r>
          <w:rPr>
            <w:color w:val="225588"/>
          </w:rPr>
          <w:t>Product page</w:t>
        </w:r>
      </w:hyperlink>
      <w:r>
        <w:t xml:space="preserve">  ·  </w:t>
      </w:r>
      <w:hyperlink r:id="rId2518">
        <w:r>
          <w:rPr>
            <w:color w:val="225588"/>
          </w:rPr>
          <w:t>Image</w:t>
        </w:r>
      </w:hyperlink>
    </w:p>
    <w:p>
      <w:pPr>
        <w:pStyle w:val="Heading2"/>
        <w:keepNext/>
      </w:pPr>
      <w:r>
        <w:t>Vasconcellea goudotiana  ·  1 product</w:t>
      </w:r>
    </w:p>
    <w:p>
      <w:pPr>
        <w:keepNext/>
        <w:spacing w:after="20"/>
        <w:ind w:left="259"/>
      </w:pPr>
      <w:r>
        <w:t>Papayuelo</w:t>
      </w:r>
      <w:r>
        <w:t xml:space="preserve">  ·  SKU 2009</w:t>
      </w:r>
    </w:p>
    <w:p>
      <w:pPr>
        <w:spacing w:after="20"/>
        <w:ind w:left="259"/>
      </w:pPr>
      <w:r>
        <w:t>Attractive tall branching plant. Bears goose-egg size yellow/orange fruits. The flesh surrounding the seed tastes like Babaco. Plants are either male or female.Prefers well drained soil, mature plants are more tolerant of dry periods. Papayuelo can be cooked and used as a vegetable when green. Once picked it will continue to ripen. Grows well in subtropical climates.</w:t>
      </w:r>
    </w:p>
    <w:p>
      <w:pPr>
        <w:spacing w:after="100"/>
        <w:ind w:left="259"/>
      </w:pPr>
      <w:hyperlink r:id="rId2519">
        <w:r>
          <w:rPr>
            <w:color w:val="225588"/>
          </w:rPr>
          <w:t>Product page</w:t>
        </w:r>
      </w:hyperlink>
      <w:r>
        <w:t xml:space="preserve">  ·  </w:t>
      </w:r>
      <w:hyperlink r:id="rId2520">
        <w:r>
          <w:rPr>
            <w:color w:val="225588"/>
          </w:rPr>
          <w:t>Image</w:t>
        </w:r>
      </w:hyperlink>
    </w:p>
    <w:p>
      <w:pPr>
        <w:pStyle w:val="Heading2"/>
        <w:keepNext/>
      </w:pPr>
      <w:r>
        <w:t>Vasconcellea monoica  ·  1 product</w:t>
      </w:r>
    </w:p>
    <w:p>
      <w:pPr>
        <w:keepNext/>
        <w:spacing w:after="20"/>
        <w:ind w:left="259"/>
      </w:pPr>
      <w:r>
        <w:t>Dwarf Papaya - Col de Monte</w:t>
      </w:r>
      <w:r>
        <w:t xml:space="preserve">  ·  SKU 2150</w:t>
      </w:r>
    </w:p>
    <w:p>
      <w:pPr>
        <w:spacing w:after="20"/>
        <w:ind w:left="259"/>
      </w:pPr>
      <w:r>
        <w:t>Most commonly found in cultivation in Ecuador between 600 and 1,700m elevation bearing small yellow fruits. There, the people like the fruit so much that they protect and nurture even wild specimens. The smooth, hard-skinned fruit has 5 faint ridges and a orange skin. Taste is highly variable. Some of its fruits are quite sweet with an attractive taste somewhat like apples. Others are astringent and barely edible, even cooked. Some of these small, fragrant fruits are eaten raw and usually mixed with other fruits. Cooked with lemon and sugar they have been likened to stewed apricots. Their firmness makes them suitable for drying and candying, and they freeze well. The young seedlings and mature leaves are cooked as greens (hence the common name col de monte, which, translated, means mountain cabbage.) The plant grows vigorously, but reaches only 1 - 3m in height. It is generally monoecious, commonly having male and female flowers together on the same inflorescence.</w:t>
      </w:r>
    </w:p>
    <w:p>
      <w:pPr>
        <w:spacing w:after="100"/>
        <w:ind w:left="259"/>
      </w:pPr>
      <w:hyperlink r:id="rId2521">
        <w:r>
          <w:rPr>
            <w:color w:val="225588"/>
          </w:rPr>
          <w:t>Product page</w:t>
        </w:r>
      </w:hyperlink>
    </w:p>
    <w:p>
      <w:pPr>
        <w:pStyle w:val="Heading2"/>
        <w:keepNext/>
      </w:pPr>
      <w:r>
        <w:t>Vegetables and  ·  1 product</w:t>
      </w:r>
      <w:r>
        <w:t xml:space="preserve">  [review]</w:t>
      </w:r>
    </w:p>
    <w:p>
      <w:pPr>
        <w:keepNext/>
        <w:spacing w:after="20"/>
        <w:ind w:left="259"/>
      </w:pPr>
      <w:r>
        <w:t>Vegetables and Herbs</w:t>
      </w:r>
      <w:r>
        <w:t xml:space="preserve">  ·  SKU 4923</w:t>
      </w:r>
    </w:p>
    <w:p>
      <w:pPr>
        <w:spacing w:after="20"/>
        <w:ind w:left="259"/>
      </w:pPr>
      <w:r>
        <w:t>Seasonal vegetables and herbs, available in store only. Mix and match to suit your garden.</w:t>
      </w:r>
    </w:p>
    <w:p>
      <w:pPr>
        <w:spacing w:after="100"/>
        <w:ind w:left="259"/>
      </w:pPr>
      <w:hyperlink r:id="rId2522">
        <w:r>
          <w:rPr>
            <w:color w:val="225588"/>
          </w:rPr>
          <w:t>Product page</w:t>
        </w:r>
      </w:hyperlink>
      <w:r>
        <w:t xml:space="preserve">  ·  </w:t>
      </w:r>
      <w:hyperlink r:id="rId2523">
        <w:r>
          <w:rPr>
            <w:color w:val="225588"/>
          </w:rPr>
          <w:t>Image</w:t>
        </w:r>
      </w:hyperlink>
    </w:p>
    <w:p>
      <w:pPr>
        <w:pStyle w:val="Heading2"/>
        <w:keepNext/>
      </w:pPr>
      <w:r>
        <w:t>Vernonia amygdalina  ·  1 product</w:t>
      </w:r>
    </w:p>
    <w:p>
      <w:pPr>
        <w:keepNext/>
        <w:spacing w:after="20"/>
        <w:ind w:left="259"/>
      </w:pPr>
      <w:r>
        <w:t>Bitter Leaf</w:t>
      </w:r>
      <w:r>
        <w:t xml:space="preserve">  ·  SKU 4067</w:t>
      </w:r>
    </w:p>
    <w:p>
      <w:pPr>
        <w:spacing w:after="20"/>
        <w:ind w:left="259"/>
      </w:pPr>
      <w:r>
        <w:t>A small shrub from tropical Africa that grows 2-5m. The bitter leaves are used in soups and stews.</w:t>
      </w:r>
    </w:p>
    <w:p>
      <w:pPr>
        <w:spacing w:after="100"/>
        <w:ind w:left="259"/>
      </w:pPr>
      <w:hyperlink r:id="rId2524">
        <w:r>
          <w:rPr>
            <w:color w:val="225588"/>
          </w:rPr>
          <w:t>Product page</w:t>
        </w:r>
      </w:hyperlink>
      <w:r>
        <w:t xml:space="preserve">  ·  </w:t>
      </w:r>
      <w:hyperlink r:id="rId2525">
        <w:r>
          <w:rPr>
            <w:color w:val="225588"/>
          </w:rPr>
          <w:t>Image</w:t>
        </w:r>
      </w:hyperlink>
    </w:p>
    <w:p>
      <w:pPr>
        <w:pStyle w:val="Heading2"/>
        <w:keepNext/>
      </w:pPr>
      <w:r>
        <w:t>Viola hederacea  ·  1 product</w:t>
      </w:r>
    </w:p>
    <w:p>
      <w:pPr>
        <w:keepNext/>
        <w:spacing w:after="20"/>
        <w:ind w:left="259"/>
      </w:pPr>
      <w:r>
        <w:t>Native Violet</w:t>
      </w:r>
      <w:r>
        <w:t xml:space="preserve">  ·  SKU 450</w:t>
      </w:r>
    </w:p>
    <w:p>
      <w:pPr>
        <w:spacing w:after="20"/>
        <w:ind w:left="259"/>
      </w:pPr>
      <w:r>
        <w:t>Small spreading ground cover forming extensive mats in damp areas. White and purple violet-shaped flowers for long periods. Flowers are edible and can be used in salads. Full sun to part shade. Dies back in winter. Useful for hanging baskets</w:t>
      </w:r>
    </w:p>
    <w:p>
      <w:pPr>
        <w:spacing w:after="100"/>
        <w:ind w:left="259"/>
      </w:pPr>
      <w:hyperlink r:id="rId2526">
        <w:r>
          <w:rPr>
            <w:color w:val="225588"/>
          </w:rPr>
          <w:t>Product page</w:t>
        </w:r>
      </w:hyperlink>
      <w:r>
        <w:t xml:space="preserve">  ·  </w:t>
      </w:r>
      <w:hyperlink r:id="rId2527">
        <w:r>
          <w:rPr>
            <w:color w:val="225588"/>
          </w:rPr>
          <w:t>Image</w:t>
        </w:r>
      </w:hyperlink>
    </w:p>
    <w:p>
      <w:pPr>
        <w:pStyle w:val="Heading2"/>
        <w:keepNext/>
      </w:pPr>
      <w:r>
        <w:t>Vip customer  ·  1 product</w:t>
      </w:r>
      <w:r>
        <w:t xml:space="preserve">  [review]</w:t>
      </w:r>
    </w:p>
    <w:p>
      <w:pPr>
        <w:keepNext/>
        <w:spacing w:after="20"/>
        <w:ind w:left="259"/>
      </w:pPr>
      <w:r>
        <w:t>VIP Customer</w:t>
      </w:r>
      <w:r>
        <w:t xml:space="preserve">  ·  SKU 2351</w:t>
      </w:r>
    </w:p>
    <w:p>
      <w:pPr>
        <w:spacing w:after="100"/>
        <w:ind w:left="259"/>
      </w:pPr>
    </w:p>
    <w:p>
      <w:pPr>
        <w:pStyle w:val="Heading2"/>
        <w:keepNext/>
      </w:pPr>
      <w:r>
        <w:t>Vireya christianae x laetum  ·  1 product</w:t>
      </w:r>
      <w:r>
        <w:t xml:space="preserve">  [review]</w:t>
      </w:r>
    </w:p>
    <w:p>
      <w:pPr>
        <w:keepNext/>
        <w:spacing w:after="20"/>
        <w:ind w:left="259"/>
      </w:pPr>
      <w:r>
        <w:t>Rhododendron - Clare Rouse</w:t>
      </w:r>
      <w:r>
        <w:t xml:space="preserve">  ·  SKU 4076</w:t>
      </w:r>
    </w:p>
    <w:p>
      <w:pPr>
        <w:spacing w:after="20"/>
        <w:ind w:left="259"/>
      </w:pPr>
      <w:r>
        <w:t>Beautiful yellow flowers edged in orange. The upright bush grows to 2m, needs a well drained acidic soil in a morning sun position as it will prefer protection from the hot afternoon sun. Mulch well to keep the roots moist and cool. Well suited to growing in pots.</w:t>
      </w:r>
    </w:p>
    <w:p>
      <w:pPr>
        <w:spacing w:after="100"/>
        <w:ind w:left="259"/>
      </w:pPr>
      <w:hyperlink r:id="rId2528">
        <w:r>
          <w:rPr>
            <w:color w:val="225588"/>
          </w:rPr>
          <w:t>Product page</w:t>
        </w:r>
      </w:hyperlink>
      <w:r>
        <w:t xml:space="preserve">  ·  </w:t>
      </w:r>
      <w:hyperlink r:id="rId2529">
        <w:r>
          <w:rPr>
            <w:color w:val="225588"/>
          </w:rPr>
          <w:t>Image</w:t>
        </w:r>
      </w:hyperlink>
    </w:p>
    <w:p>
      <w:pPr>
        <w:pStyle w:val="Heading2"/>
        <w:keepNext/>
      </w:pPr>
      <w:r>
        <w:t>Vireya rhododendron  ·  1 product</w:t>
      </w:r>
    </w:p>
    <w:p>
      <w:pPr>
        <w:keepNext/>
        <w:spacing w:after="20"/>
        <w:ind w:left="259"/>
      </w:pPr>
      <w:r>
        <w:t>Rhododendron - Showstopper</w:t>
      </w:r>
      <w:r>
        <w:t xml:space="preserve">  ·  SKU 4237</w:t>
      </w:r>
    </w:p>
    <w:p>
      <w:pPr>
        <w:spacing w:after="20"/>
        <w:ind w:left="259"/>
      </w:pPr>
      <w:r>
        <w:t>Beautiful Red bell-shaped blooms on a low bushy shrub make this a popular and showing plant.</w:t>
      </w:r>
    </w:p>
    <w:p>
      <w:pPr>
        <w:spacing w:after="100"/>
        <w:ind w:left="259"/>
      </w:pPr>
      <w:hyperlink r:id="rId2530">
        <w:r>
          <w:rPr>
            <w:color w:val="225588"/>
          </w:rPr>
          <w:t>Product page</w:t>
        </w:r>
      </w:hyperlink>
      <w:r>
        <w:t xml:space="preserve">  ·  </w:t>
      </w:r>
      <w:hyperlink r:id="rId2531">
        <w:r>
          <w:rPr>
            <w:color w:val="225588"/>
          </w:rPr>
          <w:t>Image</w:t>
        </w:r>
      </w:hyperlink>
    </w:p>
    <w:p>
      <w:pPr>
        <w:pStyle w:val="Heading2"/>
        <w:keepNext/>
      </w:pPr>
      <w:r>
        <w:t>Vitex lignum-vitae  ·  1 product</w:t>
      </w:r>
    </w:p>
    <w:p>
      <w:pPr>
        <w:keepNext/>
        <w:spacing w:after="20"/>
        <w:ind w:left="259"/>
      </w:pPr>
      <w:r>
        <w:t>Lignum vitae</w:t>
      </w:r>
      <w:r>
        <w:t xml:space="preserve">  ·  SKU 3381</w:t>
      </w:r>
    </w:p>
    <w:p>
      <w:pPr>
        <w:spacing w:after="20"/>
        <w:ind w:left="259"/>
      </w:pPr>
      <w:r>
        <w:t>An excellent tree for regeneration plots, this tree is fast growing, attractive and fruits when young. The bright pink fruits attract Green Catbirds and Rose Crowned Fruit Doves. As the tree matures in the forest it grows a fluted pale trunk with flaky bark, growing to about 30m with a trunk of up to 70-90cm. In open plantings it is much smaller.</w:t>
      </w:r>
    </w:p>
    <w:p>
      <w:pPr>
        <w:spacing w:after="100"/>
        <w:ind w:left="259"/>
      </w:pPr>
      <w:hyperlink r:id="rId2532">
        <w:r>
          <w:rPr>
            <w:color w:val="225588"/>
          </w:rPr>
          <w:t>Product page</w:t>
        </w:r>
      </w:hyperlink>
      <w:r>
        <w:t xml:space="preserve">  ·  </w:t>
      </w:r>
      <w:hyperlink r:id="rId2533">
        <w:r>
          <w:rPr>
            <w:color w:val="225588"/>
          </w:rPr>
          <w:t>Image</w:t>
        </w:r>
      </w:hyperlink>
    </w:p>
    <w:p>
      <w:pPr>
        <w:pStyle w:val="Heading2"/>
        <w:keepNext/>
      </w:pPr>
      <w:r>
        <w:t>Waterhousea floribunda  ·  1 product</w:t>
      </w:r>
    </w:p>
    <w:p>
      <w:pPr>
        <w:keepNext/>
        <w:spacing w:after="20"/>
        <w:ind w:left="259"/>
      </w:pPr>
      <w:r>
        <w:t>Lilly Pilly - Weeping</w:t>
      </w:r>
      <w:r>
        <w:t xml:space="preserve">  ·  SKU 451</w:t>
      </w:r>
    </w:p>
    <w:p>
      <w:pPr>
        <w:spacing w:after="20"/>
        <w:ind w:left="259"/>
      </w:pPr>
      <w:r>
        <w:t>Medium to large tree, normally inhabiting creek banks. Drooping foliage, usually with some bright red leaves. White flowers. Very fast and hardy if ample water is available.</w:t>
      </w:r>
    </w:p>
    <w:p>
      <w:pPr>
        <w:spacing w:after="100"/>
        <w:ind w:left="259"/>
      </w:pPr>
      <w:hyperlink r:id="rId2534">
        <w:r>
          <w:rPr>
            <w:color w:val="225588"/>
          </w:rPr>
          <w:t>Product page</w:t>
        </w:r>
      </w:hyperlink>
      <w:r>
        <w:t xml:space="preserve">  ·  </w:t>
      </w:r>
      <w:hyperlink r:id="rId2535">
        <w:r>
          <w:rPr>
            <w:color w:val="225588"/>
          </w:rPr>
          <w:t>Image</w:t>
        </w:r>
      </w:hyperlink>
    </w:p>
    <w:p>
      <w:pPr>
        <w:pStyle w:val="Heading2"/>
        <w:keepNext/>
      </w:pPr>
      <w:r>
        <w:t>Weedmat Black 2m x 5m  ·  1 product</w:t>
      </w:r>
      <w:r>
        <w:t xml:space="preserve">  [review]</w:t>
      </w:r>
    </w:p>
    <w:p>
      <w:pPr>
        <w:keepNext/>
        <w:spacing w:after="20"/>
        <w:ind w:left="259"/>
      </w:pPr>
      <w:r>
        <w:t>Weedmat Black 2m x 5m</w:t>
      </w:r>
      <w:r>
        <w:t xml:space="preserve">  ·  SKU 3175</w:t>
      </w:r>
    </w:p>
    <w:p>
      <w:pPr>
        <w:spacing w:after="20"/>
        <w:ind w:left="259"/>
      </w:pPr>
      <w:r>
        <w:t>Weedmat is an excellent way to suppress weeds.</w:t>
      </w:r>
    </w:p>
    <w:p>
      <w:pPr>
        <w:spacing w:after="100"/>
        <w:ind w:left="259"/>
      </w:pPr>
      <w:hyperlink r:id="rId2536">
        <w:r>
          <w:rPr>
            <w:color w:val="225588"/>
          </w:rPr>
          <w:t>Product page</w:t>
        </w:r>
      </w:hyperlink>
      <w:r>
        <w:t xml:space="preserve">  ·  </w:t>
      </w:r>
      <w:hyperlink r:id="rId2537">
        <w:r>
          <w:rPr>
            <w:color w:val="225588"/>
          </w:rPr>
          <w:t>Image</w:t>
        </w:r>
      </w:hyperlink>
    </w:p>
    <w:p>
      <w:pPr>
        <w:pStyle w:val="Heading2"/>
        <w:keepNext/>
      </w:pPr>
      <w:r>
        <w:t>Wilkiea austroqueenslandica  ·  1 product</w:t>
      </w:r>
      <w:r>
        <w:t xml:space="preserve">  [review]</w:t>
      </w:r>
    </w:p>
    <w:p>
      <w:pPr>
        <w:keepNext/>
        <w:spacing w:after="20"/>
        <w:ind w:left="259"/>
      </w:pPr>
      <w:r>
        <w:t>Wilkiea austroqueenslandica - Smooth Wilkiea</w:t>
      </w:r>
      <w:r>
        <w:t xml:space="preserve">  ·  SKU 2387</w:t>
      </w:r>
    </w:p>
    <w:p>
      <w:pPr>
        <w:spacing w:after="20"/>
        <w:ind w:left="259"/>
      </w:pPr>
      <w:r>
        <w:t>A shrub or small tree, large specimens often flanged at the base. Distribution form the Richmond river to Mount Tambourine.</w:t>
      </w:r>
    </w:p>
    <w:p>
      <w:pPr>
        <w:spacing w:after="100"/>
        <w:ind w:left="259"/>
      </w:pPr>
      <w:hyperlink r:id="rId2538">
        <w:r>
          <w:rPr>
            <w:color w:val="225588"/>
          </w:rPr>
          <w:t>Product page</w:t>
        </w:r>
      </w:hyperlink>
      <w:r>
        <w:t xml:space="preserve">  ·  </w:t>
      </w:r>
      <w:hyperlink r:id="rId2539">
        <w:r>
          <w:rPr>
            <w:color w:val="225588"/>
          </w:rPr>
          <w:t>Image</w:t>
        </w:r>
      </w:hyperlink>
    </w:p>
    <w:p>
      <w:pPr>
        <w:pStyle w:val="Heading2"/>
        <w:keepNext/>
      </w:pPr>
      <w:r>
        <w:t>Wilkiea macrophylla  ·  1 product</w:t>
      </w:r>
      <w:r>
        <w:t xml:space="preserve">  [review]</w:t>
      </w:r>
    </w:p>
    <w:p>
      <w:pPr>
        <w:keepNext/>
        <w:spacing w:after="20"/>
        <w:ind w:left="259"/>
      </w:pPr>
      <w:r>
        <w:t>Wilkiea macrophylla - Large Leafed Wilkea</w:t>
      </w:r>
      <w:r>
        <w:t xml:space="preserve">  ·  SKU 2006</w:t>
      </w:r>
    </w:p>
    <w:p>
      <w:pPr>
        <w:spacing w:after="20"/>
        <w:ind w:left="259"/>
      </w:pPr>
      <w:r>
        <w:t>Shrub or small tree to about 4m, it is found in litoral and subtropical rainforests of northern NSW and southern Queensland.</w:t>
      </w:r>
    </w:p>
    <w:p>
      <w:pPr>
        <w:spacing w:after="100"/>
        <w:ind w:left="259"/>
      </w:pPr>
    </w:p>
    <w:p>
      <w:pPr>
        <w:pStyle w:val="Heading2"/>
        <w:keepNext/>
      </w:pPr>
      <w:r>
        <w:t>Wisteria floribunda  ·  1 product</w:t>
      </w:r>
    </w:p>
    <w:p>
      <w:pPr>
        <w:keepNext/>
        <w:spacing w:after="20"/>
        <w:ind w:left="259"/>
      </w:pPr>
      <w:r>
        <w:t>Wisteria - White</w:t>
      </w:r>
      <w:r>
        <w:t xml:space="preserve">  ·  SKU 4245</w:t>
      </w:r>
      <w:r>
        <w:t xml:space="preserve">  ·  source botanical: Wisteria floribunda Alba</w:t>
      </w:r>
    </w:p>
    <w:p>
      <w:pPr>
        <w:spacing w:after="20"/>
        <w:ind w:left="259"/>
      </w:pPr>
      <w:r>
        <w:t>Vigorous, deciduous, twining vines that bloom in spring with huge, cascading flower clusters up to 45cm long followed by decorative large seed pods. Beautifully scented spring favourite. Heavy annual pruning is necessary as the vines become large and woody with age and need sturdy support.</w:t>
      </w:r>
    </w:p>
    <w:p>
      <w:pPr>
        <w:spacing w:after="100"/>
        <w:ind w:left="259"/>
      </w:pPr>
      <w:hyperlink r:id="rId2540">
        <w:r>
          <w:rPr>
            <w:color w:val="225588"/>
          </w:rPr>
          <w:t>Product page</w:t>
        </w:r>
      </w:hyperlink>
      <w:r>
        <w:t xml:space="preserve">  ·  </w:t>
      </w:r>
      <w:hyperlink r:id="rId2541">
        <w:r>
          <w:rPr>
            <w:color w:val="225588"/>
          </w:rPr>
          <w:t>Image</w:t>
        </w:r>
      </w:hyperlink>
    </w:p>
    <w:p>
      <w:pPr>
        <w:pStyle w:val="Heading2"/>
        <w:keepNext/>
      </w:pPr>
      <w:r>
        <w:t>Wisteria sinensis  ·  1 product</w:t>
      </w:r>
    </w:p>
    <w:p>
      <w:pPr>
        <w:keepNext/>
        <w:spacing w:after="20"/>
        <w:ind w:left="259"/>
      </w:pPr>
      <w:r>
        <w:t>Wisteria - Purple</w:t>
      </w:r>
      <w:r>
        <w:t xml:space="preserve">  ·  SKU 3764</w:t>
      </w:r>
    </w:p>
    <w:p>
      <w:pPr>
        <w:spacing w:after="20"/>
        <w:ind w:left="259"/>
      </w:pPr>
      <w:r>
        <w:t>A stunning display of purple, deliciously scented blossoms hang from this hardy vine in the spring. The large vine requires a very sturdy support, because mature Wisteria can become immensely strong with heavy wrist-thick trunks and stems. Its pendulous racemes are best viewed from below making it ideal for pegolas.</w:t>
      </w:r>
    </w:p>
    <w:p>
      <w:pPr>
        <w:spacing w:after="100"/>
        <w:ind w:left="259"/>
      </w:pPr>
      <w:hyperlink r:id="rId2542">
        <w:r>
          <w:rPr>
            <w:color w:val="225588"/>
          </w:rPr>
          <w:t>Product page</w:t>
        </w:r>
      </w:hyperlink>
      <w:r>
        <w:t xml:space="preserve">  ·  </w:t>
      </w:r>
      <w:hyperlink r:id="rId2543">
        <w:r>
          <w:rPr>
            <w:color w:val="225588"/>
          </w:rPr>
          <w:t>Image</w:t>
        </w:r>
      </w:hyperlink>
    </w:p>
    <w:p>
      <w:pPr>
        <w:pStyle w:val="Heading2"/>
        <w:keepNext/>
      </w:pPr>
      <w:r>
        <w:t>Withania somnifera  ·  1 product</w:t>
      </w:r>
    </w:p>
    <w:p>
      <w:pPr>
        <w:keepNext/>
        <w:spacing w:after="20"/>
        <w:ind w:left="259"/>
      </w:pPr>
      <w:r>
        <w:t>Ashwagandha</w:t>
      </w:r>
      <w:r>
        <w:t xml:space="preserve">  ·  SKU 5590</w:t>
      </w:r>
    </w:p>
    <w:p>
      <w:pPr>
        <w:spacing w:after="20"/>
        <w:ind w:left="259"/>
      </w:pPr>
      <w:r>
        <w:t>Perennial herb native to North Africa, the Middle East and India, used as a traditional herbal remedy. A small shrub to 1m with orange-red berries. Weed Warning: collect all fruit to prevent the spread of seed into natural areas</w:t>
      </w:r>
    </w:p>
    <w:p>
      <w:pPr>
        <w:spacing w:after="100"/>
        <w:ind w:left="259"/>
      </w:pPr>
      <w:hyperlink r:id="rId2544">
        <w:r>
          <w:rPr>
            <w:color w:val="225588"/>
          </w:rPr>
          <w:t>Product page</w:t>
        </w:r>
      </w:hyperlink>
      <w:r>
        <w:t xml:space="preserve">  ·  </w:t>
      </w:r>
      <w:hyperlink r:id="rId2545">
        <w:r>
          <w:rPr>
            <w:color w:val="225588"/>
          </w:rPr>
          <w:t>Image</w:t>
        </w:r>
      </w:hyperlink>
    </w:p>
    <w:p>
      <w:pPr>
        <w:pStyle w:val="Heading2"/>
        <w:keepNext/>
      </w:pPr>
      <w:r>
        <w:t>Wodyetia bifurcata  ·  1 product</w:t>
      </w:r>
    </w:p>
    <w:p>
      <w:pPr>
        <w:keepNext/>
        <w:spacing w:after="20"/>
        <w:ind w:left="259"/>
      </w:pPr>
      <w:r>
        <w:t>Palm - Foxtail</w:t>
      </w:r>
      <w:r>
        <w:t xml:space="preserve">  ·  SKU 3396</w:t>
      </w:r>
    </w:p>
    <w:p>
      <w:pPr>
        <w:spacing w:after="20"/>
        <w:ind w:left="259"/>
      </w:pPr>
      <w:r>
        <w:t>First discovered in 1978 in a tiny area within Melville National Park, this palm is now one of the most widely planted in the world. Famous for it bushy fronds and slightly bulbous base, it lends a exotic, tropical look to landscaping. Able to survive heat, salt winds and seasonally dry conditions. Slow growing. If you ever have to remove them, the heart is also edible and quite palatable.</w:t>
      </w:r>
    </w:p>
    <w:p>
      <w:pPr>
        <w:spacing w:after="100"/>
        <w:ind w:left="259"/>
      </w:pPr>
      <w:hyperlink r:id="rId2546">
        <w:r>
          <w:rPr>
            <w:color w:val="225588"/>
          </w:rPr>
          <w:t>Product page</w:t>
        </w:r>
      </w:hyperlink>
      <w:r>
        <w:t xml:space="preserve">  ·  </w:t>
      </w:r>
      <w:hyperlink r:id="rId2547">
        <w:r>
          <w:rPr>
            <w:color w:val="225588"/>
          </w:rPr>
          <w:t>Image</w:t>
        </w:r>
      </w:hyperlink>
    </w:p>
    <w:p>
      <w:pPr>
        <w:pStyle w:val="Heading2"/>
        <w:keepNext/>
      </w:pPr>
      <w:r>
        <w:t>Wollemia nobilis  ·  1 product</w:t>
      </w:r>
    </w:p>
    <w:p>
      <w:pPr>
        <w:keepNext/>
        <w:spacing w:after="20"/>
        <w:ind w:left="259"/>
      </w:pPr>
      <w:r>
        <w:t>Wollemi Pine</w:t>
      </w:r>
      <w:r>
        <w:t xml:space="preserve">  ·  SKU 1615</w:t>
      </w:r>
    </w:p>
    <w:p>
      <w:pPr>
        <w:spacing w:after="20"/>
        <w:ind w:left="259"/>
      </w:pPr>
      <w:r>
        <w:t>The Wollemi Pine or Dinosaur Treeis one of the worlds oldest and rarest surviving trees, it was known only from 90 million year old fossils until its rediscoveryin 1994 by David Noble in the Wollemi National Park.It is a member of the Araucariaceae family which include the Kauri Pine, Hoop Pine and the Bunya Pine. The Wollemi is unique from the other pines in many ways, including its coppicing habit andthe beautiful ferny appearance of the foliage. The intriguing chocolate coloured bark takes on a bubbly texture as the tree matures. Even more strange are the wax coatings which appear in the winter to protect the new growing tips, these are called the polar caps and are yet another unique feature of this amazing native Australian tree.Trees are surprising hardy and can withstand temperatures down to -5 degrees Celsius as well as up to 45 degrees. This makes them a very versatile tree that can be grown in a variety of situations. They prefer slightly acidic soil with a PH of 5.5 to 6 which needsto bewell drained.Photos By J.Plaza</w:t>
      </w:r>
    </w:p>
    <w:p>
      <w:pPr>
        <w:spacing w:after="100"/>
        <w:ind w:left="259"/>
      </w:pPr>
      <w:hyperlink r:id="rId2548">
        <w:r>
          <w:rPr>
            <w:color w:val="225588"/>
          </w:rPr>
          <w:t>Product page</w:t>
        </w:r>
      </w:hyperlink>
      <w:r>
        <w:t xml:space="preserve">  ·  </w:t>
      </w:r>
      <w:hyperlink r:id="rId2549">
        <w:r>
          <w:rPr>
            <w:color w:val="225588"/>
          </w:rPr>
          <w:t>Image</w:t>
        </w:r>
      </w:hyperlink>
    </w:p>
    <w:p>
      <w:pPr>
        <w:pStyle w:val="Heading2"/>
        <w:keepNext/>
      </w:pPr>
      <w:r>
        <w:t>Xanthorrhoea glauca  ·  1 product</w:t>
      </w:r>
    </w:p>
    <w:p>
      <w:pPr>
        <w:keepNext/>
        <w:spacing w:after="20"/>
        <w:ind w:left="259"/>
      </w:pPr>
      <w:r>
        <w:t>Grass Tree</w:t>
      </w:r>
      <w:r>
        <w:t xml:space="preserve">  ·  SKU 3341</w:t>
      </w:r>
    </w:p>
    <w:p>
      <w:pPr>
        <w:spacing w:after="20"/>
        <w:ind w:left="259"/>
      </w:pPr>
      <w:r>
        <w:t>A stunning and unusual Australian native plant, the Grass Tree develops a black trunk with bright green foliage above. Grass Trees are a great asset to any garden giving a bold feature. Plant in a sunny well-drained position and do not disturb the original root-ball. They are very slow growing, on average approx 1cm per year.</w:t>
      </w:r>
    </w:p>
    <w:p>
      <w:pPr>
        <w:spacing w:after="100"/>
        <w:ind w:left="259"/>
      </w:pPr>
      <w:hyperlink r:id="rId2550">
        <w:r>
          <w:rPr>
            <w:color w:val="225588"/>
          </w:rPr>
          <w:t>Product page</w:t>
        </w:r>
      </w:hyperlink>
      <w:r>
        <w:t xml:space="preserve">  ·  </w:t>
      </w:r>
      <w:hyperlink r:id="rId2551">
        <w:r>
          <w:rPr>
            <w:color w:val="225588"/>
          </w:rPr>
          <w:t>Image</w:t>
        </w:r>
      </w:hyperlink>
    </w:p>
    <w:p>
      <w:pPr>
        <w:pStyle w:val="Heading2"/>
        <w:keepNext/>
      </w:pPr>
      <w:r>
        <w:t>Zanthoxylum armatum  ·  1 product</w:t>
      </w:r>
    </w:p>
    <w:p>
      <w:pPr>
        <w:keepNext/>
        <w:spacing w:after="20"/>
        <w:ind w:left="259"/>
      </w:pPr>
      <w:r>
        <w:t>Timut Pepper</w:t>
      </w:r>
      <w:r>
        <w:t xml:space="preserve">  ·  SKU 5764</w:t>
      </w:r>
    </w:p>
    <w:p>
      <w:pPr>
        <w:spacing w:after="20"/>
        <w:ind w:left="259"/>
      </w:pPr>
      <w:r>
        <w:t>Small berries have a grapefruit like flavour and have a tingling or numbing effect on the tongue. The plant is attractive with glossy foliage and stems but robust thorns on the trunk, branches and leaves Used in Nepali and Indian traditional medicine, the plant is also one of the sources of Sichuan pepper, though it is milder. This selection has both female and male flowers on the one plant. The plant makes an excellent pruned hedge fence. WEED WARNING: this plant has the potential to spread outside gardens and into bush and agricultural land. Harvest all fruit and net the pruned shrub to prevent bird spread.</w:t>
      </w:r>
    </w:p>
    <w:p>
      <w:pPr>
        <w:spacing w:after="100"/>
        <w:ind w:left="259"/>
      </w:pPr>
      <w:hyperlink r:id="rId2552">
        <w:r>
          <w:rPr>
            <w:color w:val="225588"/>
          </w:rPr>
          <w:t>Product page</w:t>
        </w:r>
      </w:hyperlink>
      <w:r>
        <w:t xml:space="preserve">  ·  </w:t>
      </w:r>
      <w:hyperlink r:id="rId2553">
        <w:r>
          <w:rPr>
            <w:color w:val="225588"/>
          </w:rPr>
          <w:t>Image</w:t>
        </w:r>
      </w:hyperlink>
    </w:p>
    <w:p>
      <w:pPr>
        <w:pStyle w:val="Heading1"/>
      </w:pPr>
      <w:r>
        <w:t>Plant identity to review</w:t>
      </w:r>
    </w:p>
    <w:p>
      <w:pPr>
        <w:pStyle w:val="Heading2"/>
        <w:keepNext/>
      </w:pPr>
      <w:r>
        <w:t>$100 Gift Voucher Sent By Australia Post  ·  1 product</w:t>
      </w:r>
      <w:r>
        <w:t xml:space="preserve">  [review]</w:t>
      </w:r>
    </w:p>
    <w:p>
      <w:pPr>
        <w:keepNext/>
        <w:spacing w:after="20"/>
        <w:ind w:left="259"/>
      </w:pPr>
      <w:r>
        <w:t>$100 Gift Voucher Sent By Australia Post</w:t>
      </w:r>
      <w:r>
        <w:t xml:space="preserve">  ·  SKU 3383</w:t>
      </w:r>
    </w:p>
    <w:p>
      <w:pPr>
        <w:spacing w:after="20"/>
        <w:ind w:left="259"/>
      </w:pPr>
      <w:r>
        <w:t>This $100 Gift Voucher is sent by Australia Post to either yourself to then give to your recipient or by selecting "Send as a Gift" at the checkout you can send it directly to your recipient.</w:t>
      </w:r>
    </w:p>
    <w:p>
      <w:pPr>
        <w:spacing w:after="100"/>
        <w:ind w:left="259"/>
      </w:pPr>
      <w:hyperlink r:id="rId2554">
        <w:r>
          <w:rPr>
            <w:color w:val="225588"/>
          </w:rPr>
          <w:t>Product page</w:t>
        </w:r>
      </w:hyperlink>
      <w:r>
        <w:t xml:space="preserve">  ·  </w:t>
      </w:r>
      <w:hyperlink r:id="rId2555">
        <w:r>
          <w:rPr>
            <w:color w:val="225588"/>
          </w:rPr>
          <w:t>Image</w:t>
        </w:r>
      </w:hyperlink>
    </w:p>
    <w:p>
      <w:pPr>
        <w:pStyle w:val="Heading2"/>
        <w:keepNext/>
      </w:pPr>
      <w:r>
        <w:t>$20 Gift Voucher By Email  ·  1 product</w:t>
      </w:r>
      <w:r>
        <w:t xml:space="preserve">  [review]</w:t>
      </w:r>
    </w:p>
    <w:p>
      <w:pPr>
        <w:keepNext/>
        <w:spacing w:after="20"/>
        <w:ind w:left="259"/>
      </w:pPr>
      <w:r>
        <w:t>$20 Gift Voucher By Email</w:t>
      </w:r>
      <w:r>
        <w:t xml:space="preserve">  ·  SKU 2444</w:t>
      </w:r>
    </w:p>
    <w:p>
      <w:pPr>
        <w:spacing w:after="20"/>
        <w:ind w:left="259"/>
      </w:pPr>
      <w:r>
        <w:t>This is how Email Only Gift Vouchers work. *Summary: Please enter your details Not your recipients details Please click Add to Cart below.You checkout by entering your own postcode, suburb, street &amp; your email address not your recipients The voucher is then emailed to you (Not the recipient) as a high quality image inside the email along with a separate email with your tax invoice.You then forward the voucher email and modify the subject and body of the email with your own personal message and send it to your recipient at a moment that suits you like Christmas Day. You could also print out the voucher and give it to them in person.</w:t>
      </w:r>
    </w:p>
    <w:p>
      <w:pPr>
        <w:spacing w:after="100"/>
        <w:ind w:left="259"/>
      </w:pPr>
      <w:hyperlink r:id="rId2556">
        <w:r>
          <w:rPr>
            <w:color w:val="225588"/>
          </w:rPr>
          <w:t>Product page</w:t>
        </w:r>
      </w:hyperlink>
      <w:r>
        <w:t xml:space="preserve">  ·  </w:t>
      </w:r>
      <w:hyperlink r:id="rId2557">
        <w:r>
          <w:rPr>
            <w:color w:val="225588"/>
          </w:rPr>
          <w:t>Image</w:t>
        </w:r>
      </w:hyperlink>
    </w:p>
    <w:p>
      <w:pPr>
        <w:pStyle w:val="Heading2"/>
        <w:keepNext/>
      </w:pPr>
      <w:r>
        <w:t>$50 Gift Voucher sent by Australia Post  ·  1 product</w:t>
      </w:r>
      <w:r>
        <w:t xml:space="preserve">  [review]</w:t>
      </w:r>
    </w:p>
    <w:p>
      <w:pPr>
        <w:keepNext/>
        <w:spacing w:after="20"/>
        <w:ind w:left="259"/>
      </w:pPr>
      <w:r>
        <w:t>$50 Gift Voucher sent by Australia Post</w:t>
      </w:r>
      <w:r>
        <w:t xml:space="preserve">  ·  SKU 3384</w:t>
      </w:r>
    </w:p>
    <w:p>
      <w:pPr>
        <w:spacing w:after="20"/>
        <w:ind w:left="259"/>
      </w:pPr>
      <w:r>
        <w:t>This $50 Gift Voucher is sent by Australia Post to either yourself to then give to your recipient or by selecting "Send as a Gift" at the checkout you can send it directly to your recipient.</w:t>
      </w:r>
    </w:p>
    <w:p>
      <w:pPr>
        <w:spacing w:after="100"/>
        <w:ind w:left="259"/>
      </w:pPr>
      <w:hyperlink r:id="rId2558">
        <w:r>
          <w:rPr>
            <w:color w:val="225588"/>
          </w:rPr>
          <w:t>Product page</w:t>
        </w:r>
      </w:hyperlink>
      <w:r>
        <w:t xml:space="preserve">  ·  </w:t>
      </w:r>
      <w:hyperlink r:id="rId2559">
        <w:r>
          <w:rPr>
            <w:color w:val="225588"/>
          </w:rPr>
          <w:t>Image</w:t>
        </w:r>
      </w:hyperlink>
    </w:p>
    <w:p>
      <w:pPr>
        <w:pStyle w:val="Heading2"/>
        <w:keepNext/>
      </w:pPr>
      <w:r>
        <w:t>$79  ·  1 product</w:t>
      </w:r>
      <w:r>
        <w:t xml:space="preserve">  [review]</w:t>
      </w:r>
    </w:p>
    <w:p>
      <w:pPr>
        <w:keepNext/>
        <w:spacing w:after="20"/>
        <w:ind w:left="259"/>
      </w:pPr>
      <w:r>
        <w:t>$79</w:t>
      </w:r>
      <w:r>
        <w:t xml:space="preserve">  ·  SKU 4383</w:t>
      </w:r>
    </w:p>
    <w:p>
      <w:pPr>
        <w:spacing w:after="100"/>
        <w:ind w:left="259"/>
      </w:pPr>
      <w:hyperlink r:id="rId2560">
        <w:r>
          <w:rPr>
            <w:color w:val="225588"/>
          </w:rPr>
          <w:t>Product page</w:t>
        </w:r>
      </w:hyperlink>
    </w:p>
    <w:p>
      <w:pPr>
        <w:pStyle w:val="Heading2"/>
        <w:keepNext/>
      </w:pPr>
      <w:r>
        <w:t>20ltr Bag  ·  1 product</w:t>
      </w:r>
      <w:r>
        <w:t xml:space="preserve">  [review]</w:t>
      </w:r>
    </w:p>
    <w:p>
      <w:pPr>
        <w:keepNext/>
        <w:spacing w:after="20"/>
        <w:ind w:left="259"/>
      </w:pPr>
      <w:r>
        <w:t>20ltr Bag</w:t>
      </w:r>
      <w:r>
        <w:t xml:space="preserve">  ·  SKU 4382</w:t>
      </w:r>
    </w:p>
    <w:p>
      <w:pPr>
        <w:spacing w:after="100"/>
        <w:ind w:left="259"/>
      </w:pPr>
    </w:p>
    <w:p>
      <w:pPr>
        <w:pStyle w:val="Heading2"/>
        <w:keepNext/>
      </w:pPr>
      <w:r>
        <w:t>A. Australian Fruit and Edible Plant Resource  ·  1 product</w:t>
      </w:r>
      <w:r>
        <w:t xml:space="preserve">  [review]</w:t>
      </w:r>
    </w:p>
    <w:p>
      <w:pPr>
        <w:keepNext/>
        <w:spacing w:after="20"/>
        <w:ind w:left="259"/>
      </w:pPr>
      <w:r>
        <w:t>A. Australian Fruit and Edible Plant Resource</w:t>
      </w:r>
      <w:r>
        <w:t xml:space="preserve">  ·  SKU 2783</w:t>
      </w:r>
    </w:p>
    <w:p>
      <w:pPr>
        <w:spacing w:after="20"/>
        <w:ind w:left="259"/>
      </w:pPr>
      <w:r>
        <w:t>Read about why we think it is essential to be growing your own food in the latest edition of our comprehensive guide to our products that we grow for you, in celebration of our 40th Anniversary. We have updated the listing of the fruit, nuts, bush foods and other edible plants to include new products, showcasing Jujubes, Coconuts and Bananas, to name a few. We give you an outline to the care and planting of fruit trees and the required climatic zone is specified for each variety. This is an excellent reference resource that we have been adding to over the last 37 years.</w:t>
      </w:r>
    </w:p>
    <w:p>
      <w:pPr>
        <w:spacing w:after="100"/>
        <w:ind w:left="259"/>
      </w:pPr>
      <w:hyperlink r:id="rId2561">
        <w:r>
          <w:rPr>
            <w:color w:val="225588"/>
          </w:rPr>
          <w:t>Product page</w:t>
        </w:r>
      </w:hyperlink>
      <w:r>
        <w:t xml:space="preserve">  ·  </w:t>
      </w:r>
      <w:hyperlink r:id="rId2562">
        <w:r>
          <w:rPr>
            <w:color w:val="225588"/>
          </w:rPr>
          <w:t>Image</w:t>
        </w:r>
      </w:hyperlink>
    </w:p>
    <w:p>
      <w:pPr>
        <w:pStyle w:val="Heading2"/>
        <w:keepNext/>
      </w:pPr>
      <w:r>
        <w:t>Apple Rootstock  ·  2 products</w:t>
      </w:r>
      <w:r>
        <w:t xml:space="preserve">  [review]</w:t>
      </w:r>
    </w:p>
    <w:p>
      <w:pPr>
        <w:keepNext/>
        <w:spacing w:after="20"/>
        <w:ind w:left="259"/>
      </w:pPr>
      <w:r>
        <w:t>Apple Rootstock - Granny Smith Seedling</w:t>
      </w:r>
      <w:r>
        <w:t xml:space="preserve">  ·  SKU 3947</w:t>
      </w:r>
      <w:r>
        <w:t xml:space="preserve">  ·  source botanical: Malus</w:t>
      </w:r>
    </w:p>
    <w:p>
      <w:pPr>
        <w:spacing w:after="20"/>
        <w:ind w:left="259"/>
      </w:pPr>
      <w:r>
        <w:t>Rootstock for full sized apple trees</w:t>
      </w:r>
    </w:p>
    <w:p>
      <w:pPr>
        <w:spacing w:after="100"/>
        <w:ind w:left="259"/>
      </w:pPr>
      <w:hyperlink r:id="rId2563">
        <w:r>
          <w:rPr>
            <w:color w:val="225588"/>
          </w:rPr>
          <w:t>Product page</w:t>
        </w:r>
      </w:hyperlink>
    </w:p>
    <w:p>
      <w:pPr>
        <w:keepNext/>
        <w:spacing w:after="20"/>
        <w:ind w:left="259"/>
      </w:pPr>
      <w:r>
        <w:t>Apple Rootstock - MM106</w:t>
      </w:r>
      <w:r>
        <w:t xml:space="preserve">  ·  SKU 2315</w:t>
      </w:r>
      <w:r>
        <w:t xml:space="preserve">  ·  source botanical: Malus sp</w:t>
      </w:r>
    </w:p>
    <w:p>
      <w:pPr>
        <w:spacing w:after="20"/>
        <w:ind w:left="259"/>
      </w:pPr>
      <w:r>
        <w:t>Semi dwarfing Apple rootstock. MM106 does not sucker and is resistant to Woolly Aphids, producing trees with moderate vigour and the potential for heavy crops with care. They adapt well to a wide range of soil types and climatic conditions, giving a tree 65% of a full sized tree, about 3-4m depending on growing conditions.</w:t>
      </w:r>
    </w:p>
    <w:p>
      <w:pPr>
        <w:spacing w:after="100"/>
        <w:ind w:left="259"/>
      </w:pPr>
      <w:hyperlink r:id="rId2564">
        <w:r>
          <w:rPr>
            <w:color w:val="225588"/>
          </w:rPr>
          <w:t>Product page</w:t>
        </w:r>
      </w:hyperlink>
    </w:p>
    <w:p>
      <w:pPr>
        <w:pStyle w:val="Heading2"/>
        <w:keepNext/>
      </w:pPr>
      <w:r>
        <w:t>Apricot 2 way  ·  1 product</w:t>
      </w:r>
      <w:r>
        <w:t xml:space="preserve">  [review]</w:t>
      </w:r>
    </w:p>
    <w:p>
      <w:pPr>
        <w:keepNext/>
        <w:spacing w:after="20"/>
        <w:ind w:left="259"/>
      </w:pPr>
      <w:r>
        <w:t>Apricot 2 way - Moorpark / Trevatt</w:t>
      </w:r>
      <w:r>
        <w:t xml:space="preserve">  ·  SKU 3831</w:t>
      </w:r>
    </w:p>
    <w:p>
      <w:pPr>
        <w:spacing w:after="20"/>
        <w:ind w:left="259"/>
      </w:pPr>
      <w:r>
        <w:t>Moorpark, mid- to late season maturity. One of the most popular home garden apricots because of its rich flavour. Excellent for fresh fruit, jam, drying, stewing and juice. Trevatt, early to mid-season maturity. A very popular, excellent quality apricot. Pale apricot skin colour. Flesh is orange in colour, firm and juicy with good flavour. Heavy bearer. Tends to be biennial if allowed to over crop and thinning is necessary when crop is large.</w:t>
      </w:r>
    </w:p>
    <w:p>
      <w:pPr>
        <w:spacing w:after="100"/>
        <w:ind w:left="259"/>
      </w:pPr>
      <w:hyperlink r:id="rId2565">
        <w:r>
          <w:rPr>
            <w:color w:val="225588"/>
          </w:rPr>
          <w:t>Product page</w:t>
        </w:r>
      </w:hyperlink>
      <w:r>
        <w:t xml:space="preserve">  ·  </w:t>
      </w:r>
      <w:hyperlink r:id="rId2566">
        <w:r>
          <w:rPr>
            <w:color w:val="225588"/>
          </w:rPr>
          <w:t>Image</w:t>
        </w:r>
      </w:hyperlink>
    </w:p>
    <w:p>
      <w:pPr>
        <w:pStyle w:val="Heading2"/>
        <w:keepNext/>
      </w:pPr>
      <w:r>
        <w:t>BARGAIN  ·  1 product</w:t>
      </w:r>
      <w:r>
        <w:t xml:space="preserve">  [review]</w:t>
      </w:r>
    </w:p>
    <w:p>
      <w:pPr>
        <w:keepNext/>
        <w:spacing w:after="20"/>
        <w:ind w:left="259"/>
      </w:pPr>
      <w:r>
        <w:t>BARGAIN - Shop Only</w:t>
      </w:r>
      <w:r>
        <w:t xml:space="preserve">  ·  SKU 2657</w:t>
      </w:r>
    </w:p>
    <w:p>
      <w:pPr>
        <w:spacing w:after="100"/>
        <w:ind w:left="259"/>
      </w:pPr>
      <w:hyperlink r:id="rId2567">
        <w:r>
          <w:rPr>
            <w:color w:val="225588"/>
          </w:rPr>
          <w:t>Image</w:t>
        </w:r>
      </w:hyperlink>
    </w:p>
    <w:p>
      <w:pPr>
        <w:pStyle w:val="Heading2"/>
        <w:keepNext/>
      </w:pPr>
      <w:r>
        <w:t>Basacote ® Plus 9 mth  ·  1 product</w:t>
      </w:r>
      <w:r>
        <w:t xml:space="preserve">  [review]</w:t>
      </w:r>
    </w:p>
    <w:p>
      <w:pPr>
        <w:keepNext/>
        <w:spacing w:after="20"/>
        <w:ind w:left="259"/>
      </w:pPr>
      <w:r>
        <w:t>Basacote ® Plus 9 mth</w:t>
      </w:r>
      <w:r>
        <w:t xml:space="preserve">  ·  SKU 2253</w:t>
      </w:r>
    </w:p>
    <w:p>
      <w:pPr>
        <w:spacing w:after="20"/>
        <w:ind w:left="259"/>
      </w:pPr>
      <w:r>
        <w:t>High quality slow release fertilizer that will ensure your tree gets off to a good start. Place 10 to 20 gms per tree after planting approx 5cm from stem then cover with mulch. Net weight: 125gms Sufficient for 5 to 10 trees</w:t>
      </w:r>
    </w:p>
    <w:p>
      <w:pPr>
        <w:spacing w:after="100"/>
        <w:ind w:left="259"/>
      </w:pPr>
    </w:p>
    <w:p>
      <w:pPr>
        <w:pStyle w:val="Heading2"/>
        <w:keepNext/>
      </w:pPr>
      <w:r>
        <w:t>Basil  ·  1 product</w:t>
      </w:r>
      <w:r>
        <w:t xml:space="preserve">  [review]</w:t>
      </w:r>
    </w:p>
    <w:p>
      <w:pPr>
        <w:keepNext/>
        <w:spacing w:after="20"/>
        <w:ind w:left="259"/>
      </w:pPr>
      <w:r>
        <w:t>Basil - Perennial</w:t>
      </w:r>
      <w:r>
        <w:t xml:space="preserve">  ·  SKU 4567</w:t>
      </w:r>
      <w:r>
        <w:t xml:space="preserve">  ·  source botanical: Ocimum sp</w:t>
      </w:r>
    </w:p>
    <w:p>
      <w:pPr>
        <w:spacing w:after="20"/>
        <w:ind w:left="259"/>
      </w:pPr>
      <w:r>
        <w:t>Perennial Basil is a vigorous and bushy plant growing all year round in frost free areas. It is a fast growing bee attracting herb with a spicy flavour. The leaves have a stronger taste then regular basil.</w:t>
      </w:r>
    </w:p>
    <w:p>
      <w:pPr>
        <w:spacing w:after="100"/>
        <w:ind w:left="259"/>
      </w:pPr>
      <w:hyperlink r:id="rId2568">
        <w:r>
          <w:rPr>
            <w:color w:val="225588"/>
          </w:rPr>
          <w:t>Product page</w:t>
        </w:r>
      </w:hyperlink>
      <w:r>
        <w:t xml:space="preserve">  ·  </w:t>
      </w:r>
      <w:hyperlink r:id="rId2569">
        <w:r>
          <w:rPr>
            <w:color w:val="225588"/>
          </w:rPr>
          <w:t>Image</w:t>
        </w:r>
      </w:hyperlink>
    </w:p>
    <w:p>
      <w:pPr>
        <w:pStyle w:val="Heading2"/>
        <w:keepNext/>
      </w:pPr>
      <w:r>
        <w:t>Blueberry  ·  1 product</w:t>
      </w:r>
      <w:r>
        <w:t xml:space="preserve">  [review]</w:t>
      </w:r>
    </w:p>
    <w:p>
      <w:pPr>
        <w:keepNext/>
        <w:spacing w:after="20"/>
        <w:ind w:left="259"/>
      </w:pPr>
      <w:r>
        <w:t>Blueberry - Gimme 5</w:t>
      </w:r>
      <w:r>
        <w:t xml:space="preserve">  ·  SKU 4907</w:t>
      </w:r>
      <w:r>
        <w:t xml:space="preserve">  ·  source botanical: Vaccinium hybrid</w:t>
      </w:r>
    </w:p>
    <w:p>
      <w:pPr>
        <w:spacing w:after="20"/>
        <w:ind w:left="259"/>
      </w:pPr>
      <w:r>
        <w:t>A sweet, low chill, self pollinating Rabbiteye variety. This selection has been trialled and developed on the North Coast of NSW and is suitable for commercial and backyard production. A vigorous growing upright bush with medium to large flavourful berries. Showing less susceptibility to blueberry rust than other varieties. Blueberries prefer a moist, acidic soil and will grow well in full sun to part shade- protection from hot afternoon sun can be beneficial during Summer. Fruit yield will increase with cross pollination with another rabbiteye variety such as Powderblue, Brightwell, Rahi, Tifblue, Maru. One of the best fruits you can grow. Blueberries grow very well in containers or in the ground- provided the soil is acidic or amended to be so.</w:t>
      </w:r>
    </w:p>
    <w:p>
      <w:pPr>
        <w:spacing w:after="100"/>
        <w:ind w:left="259"/>
      </w:pPr>
      <w:hyperlink r:id="rId2570">
        <w:r>
          <w:rPr>
            <w:color w:val="225588"/>
          </w:rPr>
          <w:t>Product page</w:t>
        </w:r>
      </w:hyperlink>
      <w:r>
        <w:t xml:space="preserve">  ·  </w:t>
      </w:r>
      <w:hyperlink r:id="rId2571">
        <w:r>
          <w:rPr>
            <w:color w:val="225588"/>
          </w:rPr>
          <w:t>Image</w:t>
        </w:r>
      </w:hyperlink>
    </w:p>
    <w:p>
      <w:pPr>
        <w:pStyle w:val="Heading2"/>
        <w:keepNext/>
      </w:pPr>
      <w:r>
        <w:t>Brachychiton Belladonna  ·  1 product</w:t>
      </w:r>
      <w:r>
        <w:t xml:space="preserve">  [review]</w:t>
      </w:r>
    </w:p>
    <w:p>
      <w:pPr>
        <w:keepNext/>
        <w:spacing w:after="20"/>
        <w:ind w:left="259"/>
      </w:pPr>
      <w:r>
        <w:t>Brachychiton Belladonna</w:t>
      </w:r>
      <w:r>
        <w:t xml:space="preserve">  ·  SKU 2076</w:t>
      </w:r>
      <w:r>
        <w:t xml:space="preserve">  ·  source botanical: Brachychiton sp</w:t>
      </w:r>
    </w:p>
    <w:p>
      <w:pPr>
        <w:spacing w:after="20"/>
        <w:ind w:left="259"/>
      </w:pPr>
      <w:r>
        <w:t>This grafted Brachychiton hybrid between a Flame tree and Kurrajong has masses of weeping delicate pink bell flowers covering the tree thoughout summer. Very hardy excellent specimen tree.</w:t>
      </w:r>
    </w:p>
    <w:p>
      <w:pPr>
        <w:spacing w:after="100"/>
        <w:ind w:left="259"/>
      </w:pPr>
      <w:hyperlink r:id="rId2572">
        <w:r>
          <w:rPr>
            <w:color w:val="225588"/>
          </w:rPr>
          <w:t>Product page</w:t>
        </w:r>
      </w:hyperlink>
    </w:p>
    <w:p>
      <w:pPr>
        <w:pStyle w:val="Heading2"/>
        <w:keepNext/>
      </w:pPr>
      <w:r>
        <w:t>Callistemon  ·  9 products</w:t>
      </w:r>
      <w:r>
        <w:t xml:space="preserve">  [review]</w:t>
      </w:r>
    </w:p>
    <w:p>
      <w:pPr>
        <w:keepNext/>
        <w:spacing w:after="20"/>
        <w:ind w:left="259"/>
      </w:pPr>
      <w:r>
        <w:t>Callistemon - Candy Pink</w:t>
      </w:r>
      <w:r>
        <w:t xml:space="preserve">  ·  SKU 208</w:t>
      </w:r>
      <w:r>
        <w:t xml:space="preserve">  ·  source botanical: Callistemon spp</w:t>
      </w:r>
    </w:p>
    <w:p>
      <w:pPr>
        <w:spacing w:after="20"/>
        <w:ind w:left="259"/>
      </w:pPr>
      <w:r>
        <w:t>Candy Pink has lance shaped leaves and long, narrow flower spikes. They are pinkish-red fading to pink. There are usually several flowering flushes each year. Can reach up to 4m</w:t>
      </w:r>
    </w:p>
    <w:p>
      <w:pPr>
        <w:spacing w:after="100"/>
        <w:ind w:left="259"/>
      </w:pPr>
      <w:hyperlink r:id="rId2573">
        <w:r>
          <w:rPr>
            <w:color w:val="225588"/>
          </w:rPr>
          <w:t>Product page</w:t>
        </w:r>
      </w:hyperlink>
      <w:r>
        <w:t xml:space="preserve">  ·  </w:t>
      </w:r>
      <w:hyperlink r:id="rId2574">
        <w:r>
          <w:rPr>
            <w:color w:val="225588"/>
          </w:rPr>
          <w:t>Image</w:t>
        </w:r>
      </w:hyperlink>
    </w:p>
    <w:p>
      <w:pPr>
        <w:keepNext/>
        <w:spacing w:after="20"/>
        <w:ind w:left="259"/>
      </w:pPr>
      <w:r>
        <w:t>Callistemon - Gold-tipped bottlebrush</w:t>
      </w:r>
      <w:r>
        <w:t xml:space="preserve">  ·  SKU 1618</w:t>
      </w:r>
      <w:r>
        <w:t xml:space="preserve">  ·  source botanical: C. polandii</w:t>
      </w:r>
    </w:p>
    <w:p>
      <w:pPr>
        <w:spacing w:after="20"/>
        <w:ind w:left="259"/>
      </w:pPr>
      <w:r>
        <w:t>This is a hardy adaptable shrub that has beautiful long lasting bright red flowers with golden tips. Useful as a hedge, windbreak or screening plant it will attract small birds to the garden.</w:t>
      </w:r>
    </w:p>
    <w:p>
      <w:pPr>
        <w:spacing w:after="100"/>
        <w:ind w:left="259"/>
      </w:pPr>
      <w:hyperlink r:id="rId2575">
        <w:r>
          <w:rPr>
            <w:color w:val="225588"/>
          </w:rPr>
          <w:t>Product page</w:t>
        </w:r>
      </w:hyperlink>
      <w:r>
        <w:t xml:space="preserve">  ·  </w:t>
      </w:r>
      <w:hyperlink r:id="rId2576">
        <w:r>
          <w:rPr>
            <w:color w:val="225588"/>
          </w:rPr>
          <w:t>Image</w:t>
        </w:r>
      </w:hyperlink>
    </w:p>
    <w:p>
      <w:pPr>
        <w:keepNext/>
        <w:spacing w:after="20"/>
        <w:ind w:left="259"/>
      </w:pPr>
      <w:r>
        <w:t>Callistemon - Hannah Ray</w:t>
      </w:r>
      <w:r>
        <w:t xml:space="preserve">  ·  SKU 2424</w:t>
      </w:r>
      <w:r>
        <w:t xml:space="preserve">  ·  source botanical: Callistemon sp.</w:t>
      </w:r>
    </w:p>
    <w:p>
      <w:pPr>
        <w:spacing w:after="20"/>
        <w:ind w:left="259"/>
      </w:pPr>
      <w:r>
        <w:t>A large shrub with grey woolly foliage and weeping habit. Pink new growth. Red brushes in spring and summer. Full sun in moist soils. Frost tender while young. Hardy and popular.</w:t>
      </w:r>
    </w:p>
    <w:p>
      <w:pPr>
        <w:spacing w:after="100"/>
        <w:ind w:left="259"/>
      </w:pPr>
      <w:hyperlink r:id="rId2577">
        <w:r>
          <w:rPr>
            <w:color w:val="225588"/>
          </w:rPr>
          <w:t>Product page</w:t>
        </w:r>
      </w:hyperlink>
      <w:r>
        <w:t xml:space="preserve">  ·  </w:t>
      </w:r>
      <w:hyperlink r:id="rId2578">
        <w:r>
          <w:rPr>
            <w:color w:val="225588"/>
          </w:rPr>
          <w:t>Image</w:t>
        </w:r>
      </w:hyperlink>
    </w:p>
    <w:p>
      <w:pPr>
        <w:keepNext/>
        <w:spacing w:after="20"/>
        <w:ind w:left="259"/>
      </w:pPr>
      <w:r>
        <w:t>Callistemon - Kings Park Special</w:t>
      </w:r>
      <w:r>
        <w:t xml:space="preserve">  ·  SKU 3116</w:t>
      </w:r>
      <w:r>
        <w:t xml:space="preserve">  ·  source botanical: Callistemon sp.</w:t>
      </w:r>
    </w:p>
    <w:p>
      <w:pPr>
        <w:spacing w:after="20"/>
        <w:ind w:left="259"/>
      </w:pPr>
      <w:r>
        <w:t>Features narrow green leaves and deep red bottle-brush flowers that are grouped together in bunches, making a spectacular display in spring and autumn. Kings Park Special is one of the larger Callistemons, so it is great for a tall screen or feature tree. Like all callistemons, it is hardy and bird attracting.</w:t>
      </w:r>
    </w:p>
    <w:p>
      <w:pPr>
        <w:spacing w:after="100"/>
        <w:ind w:left="259"/>
      </w:pPr>
      <w:hyperlink r:id="rId2579">
        <w:r>
          <w:rPr>
            <w:color w:val="225588"/>
          </w:rPr>
          <w:t>Product page</w:t>
        </w:r>
      </w:hyperlink>
      <w:r>
        <w:t xml:space="preserve">  ·  </w:t>
      </w:r>
      <w:hyperlink r:id="rId2580">
        <w:r>
          <w:rPr>
            <w:color w:val="225588"/>
          </w:rPr>
          <w:t>Image</w:t>
        </w:r>
      </w:hyperlink>
    </w:p>
    <w:p>
      <w:pPr>
        <w:keepNext/>
        <w:spacing w:after="20"/>
        <w:ind w:left="259"/>
      </w:pPr>
      <w:r>
        <w:t>Callistemon - Purple Splendour</w:t>
      </w:r>
      <w:r>
        <w:t xml:space="preserve">  ·  SKU 3093</w:t>
      </w:r>
      <w:r>
        <w:t xml:space="preserve">  ·  source botanical: Callistemon sp</w:t>
      </w:r>
    </w:p>
    <w:p>
      <w:pPr>
        <w:spacing w:after="20"/>
        <w:ind w:left="259"/>
      </w:pPr>
      <w:r>
        <w:t>Medium bushy shrub 3 metres with soft pink new growth. The flowers are pink/mauve bottlebrush late spring. Hardy and adaptable to most conditions in full sun. Pruning maintains shape and encourages flowering.</w:t>
      </w:r>
    </w:p>
    <w:p>
      <w:pPr>
        <w:spacing w:after="100"/>
        <w:ind w:left="259"/>
      </w:pPr>
      <w:hyperlink r:id="rId2581">
        <w:r>
          <w:rPr>
            <w:color w:val="225588"/>
          </w:rPr>
          <w:t>Product page</w:t>
        </w:r>
      </w:hyperlink>
      <w:r>
        <w:t xml:space="preserve">  ·  </w:t>
      </w:r>
      <w:hyperlink r:id="rId2582">
        <w:r>
          <w:rPr>
            <w:color w:val="225588"/>
          </w:rPr>
          <w:t>Image</w:t>
        </w:r>
      </w:hyperlink>
    </w:p>
    <w:p>
      <w:pPr>
        <w:keepNext/>
        <w:spacing w:after="20"/>
        <w:ind w:left="259"/>
      </w:pPr>
      <w:r>
        <w:t>Callistemon - Ricks Red</w:t>
      </w:r>
      <w:r>
        <w:t xml:space="preserve">  ·  SKU 2396</w:t>
      </w:r>
      <w:r>
        <w:t xml:space="preserve">  ·  source botanical: C. viminalis</w:t>
      </w:r>
    </w:p>
    <w:p>
      <w:pPr>
        <w:spacing w:after="20"/>
        <w:ind w:left="259"/>
      </w:pPr>
      <w:r>
        <w:t>Bright red brushes that hang to the ground and in warmer climates flowers for most of the year. Makes an excellent specimen plant and a nice screen. Attracts honey-eaters to the garden. Frost hardy.</w:t>
      </w:r>
    </w:p>
    <w:p>
      <w:pPr>
        <w:spacing w:after="100"/>
        <w:ind w:left="259"/>
      </w:pPr>
      <w:hyperlink r:id="rId2583">
        <w:r>
          <w:rPr>
            <w:color w:val="225588"/>
          </w:rPr>
          <w:t>Product page</w:t>
        </w:r>
      </w:hyperlink>
      <w:r>
        <w:t xml:space="preserve">  ·  </w:t>
      </w:r>
      <w:hyperlink r:id="rId2584">
        <w:r>
          <w:rPr>
            <w:color w:val="225588"/>
          </w:rPr>
          <w:t>Image</w:t>
        </w:r>
      </w:hyperlink>
    </w:p>
    <w:p>
      <w:pPr>
        <w:keepNext/>
        <w:spacing w:after="20"/>
        <w:ind w:left="259"/>
      </w:pPr>
      <w:r>
        <w:t>Callistemon - Rose Opal</w:t>
      </w:r>
      <w:r>
        <w:t xml:space="preserve">  ·  SKU 207</w:t>
      </w:r>
      <w:r>
        <w:t xml:space="preserve">  ·  source botanical: Callistemon spp</w:t>
      </w:r>
    </w:p>
    <w:p>
      <w:pPr>
        <w:spacing w:after="20"/>
        <w:ind w:left="259"/>
      </w:pPr>
      <w:r>
        <w:t>Bright red brushes flowering throughout summer and in warmer climates flowers for most of the year. Makes an excellent specimen plant and a nice screen. Attracts honeyeaters to the garden. Frost hardy.</w:t>
      </w:r>
    </w:p>
    <w:p>
      <w:pPr>
        <w:spacing w:after="100"/>
        <w:ind w:left="259"/>
      </w:pPr>
      <w:hyperlink r:id="rId2585">
        <w:r>
          <w:rPr>
            <w:color w:val="225588"/>
          </w:rPr>
          <w:t>Product page</w:t>
        </w:r>
      </w:hyperlink>
      <w:r>
        <w:t xml:space="preserve">  ·  </w:t>
      </w:r>
      <w:hyperlink r:id="rId2586">
        <w:r>
          <w:rPr>
            <w:color w:val="225588"/>
          </w:rPr>
          <w:t>Image</w:t>
        </w:r>
      </w:hyperlink>
    </w:p>
    <w:p>
      <w:pPr>
        <w:keepNext/>
        <w:spacing w:after="20"/>
        <w:ind w:left="259"/>
      </w:pPr>
      <w:r>
        <w:t>Callistemon - Tangerine Dream</w:t>
      </w:r>
      <w:r>
        <w:t xml:space="preserve">  ·  SKU 3900</w:t>
      </w:r>
      <w:r>
        <w:t xml:space="preserve">  ·  source botanical: Callistemon sp.</w:t>
      </w:r>
    </w:p>
    <w:p>
      <w:pPr>
        <w:spacing w:after="20"/>
        <w:ind w:left="259"/>
      </w:pPr>
      <w:r>
        <w:t>Beautiful little bottlebrush with masses of striking gold-tipped tangerine orange flowers. Grows to 2m high x 1.5m wide, great for low maintenance native hedges and wildlife gardens.</w:t>
      </w:r>
    </w:p>
    <w:p>
      <w:pPr>
        <w:spacing w:after="100"/>
        <w:ind w:left="259"/>
      </w:pPr>
      <w:hyperlink r:id="rId2587">
        <w:r>
          <w:rPr>
            <w:color w:val="225588"/>
          </w:rPr>
          <w:t>Product page</w:t>
        </w:r>
      </w:hyperlink>
      <w:r>
        <w:t xml:space="preserve">  ·  </w:t>
      </w:r>
      <w:hyperlink r:id="rId2588">
        <w:r>
          <w:rPr>
            <w:color w:val="225588"/>
          </w:rPr>
          <w:t>Image</w:t>
        </w:r>
      </w:hyperlink>
    </w:p>
    <w:p>
      <w:pPr>
        <w:keepNext/>
        <w:spacing w:after="20"/>
        <w:ind w:left="259"/>
      </w:pPr>
      <w:r>
        <w:t>Callistemon - Wild Fire</w:t>
      </w:r>
      <w:r>
        <w:t xml:space="preserve">  ·  SKU 219</w:t>
      </w:r>
      <w:r>
        <w:t xml:space="preserve">  ·  source botanical: Callistemon sp.</w:t>
      </w:r>
    </w:p>
    <w:p>
      <w:pPr>
        <w:spacing w:after="20"/>
        <w:ind w:left="259"/>
      </w:pPr>
      <w:r>
        <w:t>A spectacular rounded shrub with narrow leaves and prolific red flowers. Most well drained soils with some frost protection. Beautiful soft green weeping foliage with spectacular bright red bottlebrush flowers. To 2.5m</w:t>
      </w:r>
    </w:p>
    <w:p>
      <w:pPr>
        <w:spacing w:after="100"/>
        <w:ind w:left="259"/>
      </w:pPr>
      <w:hyperlink r:id="rId2589">
        <w:r>
          <w:rPr>
            <w:color w:val="225588"/>
          </w:rPr>
          <w:t>Product page</w:t>
        </w:r>
      </w:hyperlink>
      <w:r>
        <w:t xml:space="preserve">  ·  </w:t>
      </w:r>
      <w:hyperlink r:id="rId2590">
        <w:r>
          <w:rPr>
            <w:color w:val="225588"/>
          </w:rPr>
          <w:t>Image</w:t>
        </w:r>
      </w:hyperlink>
    </w:p>
    <w:p>
      <w:pPr>
        <w:pStyle w:val="Heading2"/>
        <w:keepNext/>
      </w:pPr>
      <w:r>
        <w:t>Cherimoya Rosa  ·  1 product</w:t>
      </w:r>
      <w:r>
        <w:t xml:space="preserve">  [review]</w:t>
      </w:r>
    </w:p>
    <w:p>
      <w:pPr>
        <w:keepNext/>
        <w:spacing w:after="20"/>
        <w:ind w:left="259"/>
      </w:pPr>
      <w:r>
        <w:t>Cherimoya Rosa</w:t>
      </w:r>
      <w:r>
        <w:t xml:space="preserve">  ·  SKU 3610</w:t>
      </w:r>
      <w:r>
        <w:t xml:space="preserve">  ·  source botanical: Cherimoya X Reticulata</w:t>
      </w:r>
    </w:p>
    <w:p>
      <w:pPr>
        <w:spacing w:after="20"/>
        <w:ind w:left="259"/>
      </w:pPr>
      <w:r>
        <w:t>A probable Reticulata hybrid, Rosa produces exceptionally creamy, gigantic fruits which bear the fine flesh qualities of Cherimoya whilst also being larger than not only those of all other varieties in its class, but also that of sugar apples, including African Pride. Fruits are ovoid, heart shaped and have slightly reticulated skins. Thought to be of Spanish Origin.</w:t>
      </w:r>
    </w:p>
    <w:p>
      <w:pPr>
        <w:spacing w:after="100"/>
        <w:ind w:left="259"/>
      </w:pPr>
      <w:hyperlink r:id="rId2591">
        <w:r>
          <w:rPr>
            <w:color w:val="225588"/>
          </w:rPr>
          <w:t>Product page</w:t>
        </w:r>
      </w:hyperlink>
      <w:r>
        <w:t xml:space="preserve">  ·  </w:t>
      </w:r>
      <w:hyperlink r:id="rId2592">
        <w:r>
          <w:rPr>
            <w:color w:val="225588"/>
          </w:rPr>
          <w:t>Image</w:t>
        </w:r>
      </w:hyperlink>
    </w:p>
    <w:p>
      <w:pPr>
        <w:pStyle w:val="Heading2"/>
        <w:keepNext/>
      </w:pPr>
      <w:r>
        <w:t>Cocotap (R)  ·  1 product</w:t>
      </w:r>
      <w:r>
        <w:t xml:space="preserve">  [review]</w:t>
      </w:r>
    </w:p>
    <w:p>
      <w:pPr>
        <w:keepNext/>
        <w:spacing w:after="20"/>
        <w:ind w:left="259"/>
      </w:pPr>
      <w:r>
        <w:t>Cocotap (R) - Coconut tool</w:t>
      </w:r>
      <w:r>
        <w:t xml:space="preserve">  ·  SKU 5012</w:t>
      </w:r>
    </w:p>
    <w:p>
      <w:pPr>
        <w:spacing w:after="20"/>
        <w:ind w:left="259"/>
      </w:pPr>
      <w:r>
        <w:t>The tool that revolutionises drinking coconut juice. Open into an easy to use T-bar handle to drill into the nut and then use as a straw. Suitable for fruits from the jelly stage to year old hard coconuts full of coconut water. Its also a multi tool to dehusk coconuts, open shellfish, or splice rope. A quality, patented tool engineered in Australia from food grade stainless steel. Pair this with your Dwarf Coconut purchase</w:t>
      </w:r>
    </w:p>
    <w:p>
      <w:pPr>
        <w:spacing w:after="100"/>
        <w:ind w:left="259"/>
      </w:pPr>
      <w:hyperlink r:id="rId2593">
        <w:r>
          <w:rPr>
            <w:color w:val="225588"/>
          </w:rPr>
          <w:t>Product page</w:t>
        </w:r>
      </w:hyperlink>
      <w:r>
        <w:t xml:space="preserve">  ·  </w:t>
      </w:r>
      <w:hyperlink r:id="rId2594">
        <w:r>
          <w:rPr>
            <w:color w:val="225588"/>
          </w:rPr>
          <w:t>Image</w:t>
        </w:r>
      </w:hyperlink>
    </w:p>
    <w:p>
      <w:pPr>
        <w:pStyle w:val="Heading2"/>
        <w:keepNext/>
      </w:pPr>
      <w:r>
        <w:t>Cordyline  ·  1 product</w:t>
      </w:r>
      <w:r>
        <w:t xml:space="preserve">  [review]</w:t>
      </w:r>
    </w:p>
    <w:p>
      <w:pPr>
        <w:keepNext/>
        <w:spacing w:after="20"/>
        <w:ind w:left="259"/>
      </w:pPr>
      <w:r>
        <w:t>Cordyline - Early Morning Diamond</w:t>
      </w:r>
      <w:r>
        <w:t xml:space="preserve">  ·  SKU 2844</w:t>
      </w:r>
      <w:r>
        <w:t xml:space="preserve">  ·  source botanical: Cordyline sp.</w:t>
      </w:r>
    </w:p>
    <w:p>
      <w:pPr>
        <w:spacing w:after="20"/>
        <w:ind w:left="259"/>
      </w:pPr>
      <w:r>
        <w:t>A bright and cheerful ornamental foliage plant with streaks of yellow,, orange, red and green. Prefers a well-lit situation with protection from hot sun. Good drainage is essential.</w:t>
      </w:r>
    </w:p>
    <w:p>
      <w:pPr>
        <w:spacing w:after="100"/>
        <w:ind w:left="259"/>
      </w:pPr>
      <w:hyperlink r:id="rId2595">
        <w:r>
          <w:rPr>
            <w:color w:val="225588"/>
          </w:rPr>
          <w:t>Product page</w:t>
        </w:r>
      </w:hyperlink>
      <w:r>
        <w:t xml:space="preserve">  ·  </w:t>
      </w:r>
      <w:hyperlink r:id="rId2596">
        <w:r>
          <w:rPr>
            <w:color w:val="225588"/>
          </w:rPr>
          <w:t>Image</w:t>
        </w:r>
      </w:hyperlink>
    </w:p>
    <w:p>
      <w:pPr>
        <w:pStyle w:val="Heading2"/>
        <w:keepNext/>
      </w:pPr>
      <w:r>
        <w:t>Cox Mandarin Hybrid Rootstock  ·  1 product</w:t>
      </w:r>
      <w:r>
        <w:t xml:space="preserve">  [review]</w:t>
      </w:r>
    </w:p>
    <w:p>
      <w:pPr>
        <w:keepNext/>
        <w:spacing w:after="20"/>
        <w:ind w:left="259"/>
      </w:pPr>
      <w:r>
        <w:t>Cox Mandarin Hybrid Rootstock</w:t>
      </w:r>
      <w:r>
        <w:t xml:space="preserve">  ·  SKU 3339</w:t>
      </w:r>
      <w:r>
        <w:t xml:space="preserve">  ·  source botanical: P. trifoliatia x C. reticulata</w:t>
      </w:r>
    </w:p>
    <w:p>
      <w:pPr>
        <w:spacing w:after="20"/>
        <w:ind w:left="259"/>
      </w:pPr>
      <w:r>
        <w:t>Hybrid of Scarlet mandarin and trifoliate orange (P. trifoliata) bred by NSW Agriculture. It was released in 1995 and is compatible with Eureka lemon. Cox is resistant to phytophthora root and collar rot. Seedlings are moderately vigorous and easier to grow than Benton citrange, making it more nursery-friendly.</w:t>
      </w:r>
    </w:p>
    <w:p>
      <w:pPr>
        <w:spacing w:after="100"/>
        <w:ind w:left="259"/>
      </w:pPr>
      <w:hyperlink r:id="rId2597">
        <w:r>
          <w:rPr>
            <w:color w:val="225588"/>
          </w:rPr>
          <w:t>Product page</w:t>
        </w:r>
      </w:hyperlink>
      <w:r>
        <w:t xml:space="preserve">  ·  </w:t>
      </w:r>
      <w:hyperlink r:id="rId2598">
        <w:r>
          <w:rPr>
            <w:color w:val="225588"/>
          </w:rPr>
          <w:t>Image</w:t>
        </w:r>
      </w:hyperlink>
    </w:p>
    <w:p>
      <w:pPr>
        <w:pStyle w:val="Heading2"/>
        <w:keepNext/>
      </w:pPr>
      <w:r>
        <w:t>Daylily  ·  1 product</w:t>
      </w:r>
      <w:r>
        <w:t xml:space="preserve">  [review]</w:t>
      </w:r>
    </w:p>
    <w:p>
      <w:pPr>
        <w:keepNext/>
        <w:spacing w:after="20"/>
        <w:ind w:left="259"/>
      </w:pPr>
      <w:r>
        <w:t>Daylily - Heaven Scent</w:t>
      </w:r>
      <w:r>
        <w:t xml:space="preserve">  ·  SKU 471</w:t>
      </w:r>
      <w:r>
        <w:t xml:space="preserve">  ·  source botanical: Hemerocallis sp.</w:t>
      </w:r>
    </w:p>
    <w:p>
      <w:pPr>
        <w:spacing w:after="20"/>
        <w:ind w:left="259"/>
      </w:pPr>
      <w:r>
        <w:t>Features large, double peach coloured flowers with ruffled petals. Great for group planting. plant at 30cm-40cm apart. Best in full sun to semi shade. Pots or beds. Height 60cm width 30cm.</w:t>
      </w:r>
    </w:p>
    <w:p>
      <w:pPr>
        <w:spacing w:after="100"/>
        <w:ind w:left="259"/>
      </w:pPr>
      <w:hyperlink r:id="rId2599">
        <w:r>
          <w:rPr>
            <w:color w:val="225588"/>
          </w:rPr>
          <w:t>Product page</w:t>
        </w:r>
      </w:hyperlink>
    </w:p>
    <w:p>
      <w:pPr>
        <w:pStyle w:val="Heading2"/>
        <w:keepNext/>
      </w:pPr>
      <w:r>
        <w:t>Deposit  ·  1 product</w:t>
      </w:r>
      <w:r>
        <w:t xml:space="preserve">  [review]</w:t>
      </w:r>
    </w:p>
    <w:p>
      <w:pPr>
        <w:keepNext/>
        <w:spacing w:after="20"/>
        <w:ind w:left="259"/>
      </w:pPr>
      <w:r>
        <w:t>Deposit</w:t>
      </w:r>
      <w:r>
        <w:t xml:space="preserve">  ·  SKU 2194</w:t>
      </w:r>
    </w:p>
    <w:p>
      <w:pPr>
        <w:spacing w:after="100"/>
        <w:ind w:left="259"/>
      </w:pPr>
    </w:p>
    <w:p>
      <w:pPr>
        <w:pStyle w:val="Heading2"/>
        <w:keepNext/>
      </w:pPr>
      <w:r>
        <w:t>Dianella Silver Streak ®  ·  1 product</w:t>
      </w:r>
      <w:r>
        <w:t xml:space="preserve">  [review]</w:t>
      </w:r>
    </w:p>
    <w:p>
      <w:pPr>
        <w:keepNext/>
        <w:spacing w:after="20"/>
        <w:ind w:left="259"/>
      </w:pPr>
      <w:r>
        <w:t>Dianella Silver Streak ®</w:t>
      </w:r>
      <w:r>
        <w:t xml:space="preserve">  ·  SKU 65</w:t>
      </w:r>
      <w:r>
        <w:t xml:space="preserve">  ·  source botanical: Dianella hybrid</w:t>
      </w:r>
    </w:p>
    <w:p>
      <w:pPr>
        <w:spacing w:after="20"/>
        <w:ind w:left="259"/>
      </w:pPr>
      <w:r>
        <w:t>A clumping perennial with grey-green and white, striped, strappy leaves. Clusters of blue flowers appear on spikes in spring and summer and are held above the leaves. These are followed by shiny, decorative dark blue berries. Excellent specimen for form and colour contrast in mixed beds. Ideal for mass planting and more formal landscape designs. Prefers a sunny position in well drained soil. Tolerant of dry periods and light frost.</w:t>
      </w:r>
    </w:p>
    <w:p>
      <w:pPr>
        <w:spacing w:after="100"/>
        <w:ind w:left="259"/>
      </w:pPr>
      <w:hyperlink r:id="rId2600">
        <w:r>
          <w:rPr>
            <w:color w:val="225588"/>
          </w:rPr>
          <w:t>Product page</w:t>
        </w:r>
      </w:hyperlink>
      <w:r>
        <w:t xml:space="preserve">  ·  </w:t>
      </w:r>
      <w:hyperlink r:id="rId2601">
        <w:r>
          <w:rPr>
            <w:color w:val="225588"/>
          </w:rPr>
          <w:t>Image</w:t>
        </w:r>
      </w:hyperlink>
    </w:p>
    <w:p>
      <w:pPr>
        <w:pStyle w:val="Heading2"/>
        <w:keepNext/>
      </w:pPr>
      <w:r>
        <w:t>Dinofert Organic Complete Fertilizer  ·  1 product</w:t>
      </w:r>
      <w:r>
        <w:t xml:space="preserve">  [review]</w:t>
      </w:r>
    </w:p>
    <w:p>
      <w:pPr>
        <w:keepNext/>
        <w:spacing w:after="20"/>
        <w:ind w:left="259"/>
      </w:pPr>
      <w:r>
        <w:t>Dinofert Organic Complete Fertilizer</w:t>
      </w:r>
      <w:r>
        <w:t xml:space="preserve">  ·  SKU 3230</w:t>
      </w:r>
      <w:r>
        <w:t xml:space="preserve">  ·  source botanical: 20kg</w:t>
      </w:r>
    </w:p>
    <w:p>
      <w:pPr>
        <w:spacing w:after="20"/>
        <w:ind w:left="259"/>
      </w:pPr>
      <w:r>
        <w:t>Dinofert Organic Complete is more than just a fertiliser, it is a certified organically enriched blend of composted poultry manure, cow manure, blood and bone, fish meal, seaweed extract and zeolite that is pelletised for convenient application. This advanced plant food ensures that your garden receives faster acting, longer lasting nutrients for optimal growth.</w:t>
      </w:r>
    </w:p>
    <w:p>
      <w:pPr>
        <w:spacing w:after="100"/>
        <w:ind w:left="259"/>
      </w:pPr>
      <w:hyperlink r:id="rId2602">
        <w:r>
          <w:rPr>
            <w:color w:val="225588"/>
          </w:rPr>
          <w:t>Product page</w:t>
        </w:r>
      </w:hyperlink>
      <w:r>
        <w:t xml:space="preserve">  ·  </w:t>
      </w:r>
      <w:hyperlink r:id="rId2603">
        <w:r>
          <w:rPr>
            <w:color w:val="225588"/>
          </w:rPr>
          <w:t>Image</w:t>
        </w:r>
      </w:hyperlink>
    </w:p>
    <w:p>
      <w:pPr>
        <w:pStyle w:val="Heading2"/>
        <w:keepNext/>
      </w:pPr>
      <w:r>
        <w:t>Dinofert Organic Fertizer 20kg  ·  1 product</w:t>
      </w:r>
      <w:r>
        <w:t xml:space="preserve">  [review]</w:t>
      </w:r>
    </w:p>
    <w:p>
      <w:pPr>
        <w:keepNext/>
        <w:spacing w:after="20"/>
        <w:ind w:left="259"/>
      </w:pPr>
      <w:r>
        <w:t>Dinofert Organic Fertizer 20kg</w:t>
      </w:r>
      <w:r>
        <w:t xml:space="preserve">  ·  SKU 2777</w:t>
      </w:r>
      <w:r>
        <w:t xml:space="preserve">  ·  source botanical: $17.90</w:t>
      </w:r>
    </w:p>
    <w:p>
      <w:pPr>
        <w:spacing w:after="20"/>
        <w:ind w:left="259"/>
      </w:pPr>
      <w:r>
        <w:t>Concentrated organic fertiliser consisting of composted, bio-degraded poultry manure. (Pick up only) 100% Organic,100% Australian Made. Adds essential organic matter to replenish soil structure. Slow release so it lasts longer and does not burn plants. Enhances moisture retention and aeration of soil. Promotes microbial and earthworm activity. Heat treated to kill weed seeds and to significantly reduce harmful bacteria. Consistent, easy spreading product unlike raw poultry manure. Pelletised for convenient application. Contains minimal dust. All year round application.</w:t>
      </w:r>
    </w:p>
    <w:p>
      <w:pPr>
        <w:spacing w:after="100"/>
        <w:ind w:left="259"/>
      </w:pPr>
      <w:hyperlink r:id="rId2604">
        <w:r>
          <w:rPr>
            <w:color w:val="225588"/>
          </w:rPr>
          <w:t>Product page</w:t>
        </w:r>
      </w:hyperlink>
      <w:r>
        <w:t xml:space="preserve">  ·  </w:t>
      </w:r>
      <w:hyperlink r:id="rId2605">
        <w:r>
          <w:rPr>
            <w:color w:val="225588"/>
          </w:rPr>
          <w:t>Image</w:t>
        </w:r>
      </w:hyperlink>
    </w:p>
    <w:p>
      <w:pPr>
        <w:pStyle w:val="Heading2"/>
        <w:keepNext/>
      </w:pPr>
      <w:r>
        <w:t>Dinofert Superior Citrus Fertilizer  ·  1 product</w:t>
      </w:r>
      <w:r>
        <w:t xml:space="preserve">  [review]</w:t>
      </w:r>
    </w:p>
    <w:p>
      <w:pPr>
        <w:keepNext/>
        <w:spacing w:after="20"/>
        <w:ind w:left="259"/>
      </w:pPr>
      <w:r>
        <w:t>Dinofert Superior Citrus Fertilizer</w:t>
      </w:r>
      <w:r>
        <w:t xml:space="preserve">  ·  SKU 3231</w:t>
      </w:r>
      <w:r>
        <w:t xml:space="preserve">  ·  source botanical: 10kg</w:t>
      </w:r>
    </w:p>
    <w:p>
      <w:pPr>
        <w:spacing w:after="20"/>
        <w:ind w:left="259"/>
      </w:pPr>
      <w:r>
        <w:t>Dinofert Superior Citrus is a well-balanced, specially formulated combination of slow release organic nutrients and fast acting, beneficial additives that is ideal for producing green healthy foliage and large juicy fruit in citrus and other fruiting trees.</w:t>
      </w:r>
    </w:p>
    <w:p>
      <w:pPr>
        <w:spacing w:after="100"/>
        <w:ind w:left="259"/>
      </w:pPr>
      <w:hyperlink r:id="rId2606">
        <w:r>
          <w:rPr>
            <w:color w:val="225588"/>
          </w:rPr>
          <w:t>Product page</w:t>
        </w:r>
      </w:hyperlink>
      <w:r>
        <w:t xml:space="preserve">  ·  </w:t>
      </w:r>
      <w:hyperlink r:id="rId2607">
        <w:r>
          <w:rPr>
            <w:color w:val="225588"/>
          </w:rPr>
          <w:t>Image</w:t>
        </w:r>
      </w:hyperlink>
    </w:p>
    <w:p>
      <w:pPr>
        <w:pStyle w:val="Heading2"/>
        <w:keepNext/>
      </w:pPr>
      <w:r>
        <w:t>Dragon Fruit  ·  2 products</w:t>
      </w:r>
      <w:r>
        <w:t xml:space="preserve">  [review]</w:t>
      </w:r>
    </w:p>
    <w:p>
      <w:pPr>
        <w:keepNext/>
        <w:spacing w:after="20"/>
        <w:ind w:left="259"/>
      </w:pPr>
      <w:r>
        <w:t>Dragon Fruit - Aztec Gem</w:t>
      </w:r>
      <w:r>
        <w:t xml:space="preserve">  ·  SKU 5311</w:t>
      </w:r>
      <w:r>
        <w:t xml:space="preserve">  ·  source botanical: Selenicereus hybrid</w:t>
      </w:r>
    </w:p>
    <w:p>
      <w:pPr>
        <w:spacing w:after="20"/>
        <w:ind w:left="259"/>
      </w:pPr>
      <w:r>
        <w:t>Aztec Gem is a very deep purple fleshed dragon fruit and tastes sweet and fruity. A moderate grower, Aztec Gem is self pollinating, if you are wanting more fruit you can hand pollinate. They flower at night and into the morning. The presence of moths will enhance pollination. Weight of fruit can be 300-400g.</w:t>
      </w:r>
    </w:p>
    <w:p>
      <w:pPr>
        <w:spacing w:after="100"/>
        <w:ind w:left="259"/>
      </w:pPr>
      <w:hyperlink r:id="rId2608">
        <w:r>
          <w:rPr>
            <w:color w:val="225588"/>
          </w:rPr>
          <w:t>Product page</w:t>
        </w:r>
      </w:hyperlink>
      <w:r>
        <w:t xml:space="preserve">  ·  </w:t>
      </w:r>
      <w:hyperlink r:id="rId2609">
        <w:r>
          <w:rPr>
            <w:color w:val="225588"/>
          </w:rPr>
          <w:t>Image</w:t>
        </w:r>
      </w:hyperlink>
    </w:p>
    <w:p>
      <w:pPr>
        <w:keepNext/>
        <w:spacing w:after="20"/>
        <w:ind w:left="259"/>
      </w:pPr>
      <w:r>
        <w:t>Dragon Fruit - Lemonade</w:t>
      </w:r>
      <w:r>
        <w:t xml:space="preserve">  ·  SKU 3620</w:t>
      </w:r>
      <w:r>
        <w:t xml:space="preserve">  ·  source botanical: Selenicereus sp.</w:t>
      </w:r>
    </w:p>
    <w:p>
      <w:pPr>
        <w:spacing w:after="20"/>
        <w:ind w:left="259"/>
      </w:pPr>
      <w:r>
        <w:t>A unique flavoured Pitaya selection with Lemonade flavour. Pink Skin, white Fleshed. Limited quantities as we are still trialing it and have to fruit it to confirm quality and fruit characteristics.</w:t>
      </w:r>
    </w:p>
    <w:p>
      <w:pPr>
        <w:spacing w:after="100"/>
        <w:ind w:left="259"/>
      </w:pPr>
      <w:hyperlink r:id="rId2610">
        <w:r>
          <w:rPr>
            <w:color w:val="225588"/>
          </w:rPr>
          <w:t>Product page</w:t>
        </w:r>
      </w:hyperlink>
      <w:r>
        <w:t xml:space="preserve">  ·  </w:t>
      </w:r>
      <w:hyperlink r:id="rId2611">
        <w:r>
          <w:rPr>
            <w:color w:val="225588"/>
          </w:rPr>
          <w:t>Image</w:t>
        </w:r>
      </w:hyperlink>
    </w:p>
    <w:p>
      <w:pPr>
        <w:pStyle w:val="Heading2"/>
        <w:keepNext/>
      </w:pPr>
      <w:r>
        <w:t>Flame Tree x Lacebark Brachychiton  ·  1 product</w:t>
      </w:r>
      <w:r>
        <w:t xml:space="preserve">  [review]</w:t>
      </w:r>
    </w:p>
    <w:p>
      <w:pPr>
        <w:keepNext/>
        <w:spacing w:after="20"/>
        <w:ind w:left="259"/>
      </w:pPr>
      <w:r>
        <w:t>Flame Tree x Lacebark Brachychiton</w:t>
      </w:r>
      <w:r>
        <w:t xml:space="preserve">  ·  SKU 2698</w:t>
      </w:r>
      <w:r>
        <w:t xml:space="preserve">  ·  source botanical: Brachychiton hybrid</w:t>
      </w:r>
    </w:p>
    <w:p>
      <w:pPr>
        <w:spacing w:after="20"/>
        <w:ind w:left="259"/>
      </w:pPr>
      <w:r>
        <w:t>A hybrid grafted selection of a natural cross between the Flame Tree and Lacebark. Has characteristics of both parents. Spectacular flowering, hardy quick growing tree suited to a wide range of climates</w:t>
      </w:r>
    </w:p>
    <w:p>
      <w:pPr>
        <w:spacing w:after="100"/>
        <w:ind w:left="259"/>
      </w:pPr>
      <w:hyperlink r:id="rId2612">
        <w:r>
          <w:rPr>
            <w:color w:val="225588"/>
          </w:rPr>
          <w:t>Product page</w:t>
        </w:r>
      </w:hyperlink>
      <w:r>
        <w:t xml:space="preserve">  ·  </w:t>
      </w:r>
      <w:hyperlink r:id="rId2613">
        <w:r>
          <w:rPr>
            <w:color w:val="225588"/>
          </w:rPr>
          <w:t>Image</w:t>
        </w:r>
      </w:hyperlink>
    </w:p>
    <w:p>
      <w:pPr>
        <w:pStyle w:val="Heading2"/>
        <w:keepNext/>
      </w:pPr>
      <w:r>
        <w:t>Flowering Peach Low Chill  ·  1 product</w:t>
      </w:r>
      <w:r>
        <w:t xml:space="preserve">  [review]</w:t>
      </w:r>
    </w:p>
    <w:p>
      <w:pPr>
        <w:keepNext/>
        <w:spacing w:after="20"/>
        <w:ind w:left="259"/>
      </w:pPr>
      <w:r>
        <w:t>Flowering Peach Low Chill</w:t>
      </w:r>
      <w:r>
        <w:t xml:space="preserve">  ·  SKU 490</w:t>
      </w:r>
      <w:r>
        <w:t xml:space="preserve">  ·  source botanical: Prunus spp</w:t>
      </w:r>
    </w:p>
    <w:p>
      <w:pPr>
        <w:spacing w:after="20"/>
        <w:ind w:left="259"/>
      </w:pPr>
      <w:r>
        <w:t>A low chill flowering peach that has a mass of pink full flowers in late July. If no fruit is desired, prune hard after flowering or if fruit is desired prune hard after fruiting in November to get a heavy flowering the flowering Spring.</w:t>
      </w:r>
    </w:p>
    <w:p>
      <w:pPr>
        <w:spacing w:after="100"/>
        <w:ind w:left="259"/>
      </w:pPr>
      <w:hyperlink r:id="rId2614">
        <w:r>
          <w:rPr>
            <w:color w:val="225588"/>
          </w:rPr>
          <w:t>Product page</w:t>
        </w:r>
      </w:hyperlink>
      <w:r>
        <w:t xml:space="preserve">  ·  </w:t>
      </w:r>
      <w:hyperlink r:id="rId2615">
        <w:r>
          <w:rPr>
            <w:color w:val="225588"/>
          </w:rPr>
          <w:t>Image</w:t>
        </w:r>
      </w:hyperlink>
    </w:p>
    <w:p>
      <w:pPr>
        <w:pStyle w:val="Heading2"/>
        <w:keepNext/>
      </w:pPr>
      <w:r>
        <w:t>Grevillea  ·  13 products</w:t>
      </w:r>
      <w:r>
        <w:t xml:space="preserve">  [review]</w:t>
      </w:r>
    </w:p>
    <w:p>
      <w:pPr>
        <w:keepNext/>
        <w:spacing w:after="20"/>
        <w:ind w:left="259"/>
      </w:pPr>
      <w:r>
        <w:t>Grevillea - Billy Bonkers</w:t>
      </w:r>
      <w:r>
        <w:t xml:space="preserve">  ·  SKU 5760</w:t>
      </w:r>
      <w:r>
        <w:t xml:space="preserve">  ·  source botanical: Grevillea sp</w:t>
      </w:r>
    </w:p>
    <w:p>
      <w:pPr>
        <w:spacing w:after="20"/>
        <w:ind w:left="259"/>
      </w:pPr>
      <w:r>
        <w:t>Low growing, ever-blooming shrub with ferny foliage and dark pinky red flowers with a metallic sheen. Has a spreading habit giving it a reasonably dense, layered look to about 1m and a spread of 2-3m Heavy frost and drought hardy when established, prefers good drainage. Grafted onto Grevillea robusta widens its soil and climate suitability. Reportedly a hybrid between Grevillea nana subsp. abbreviata (a near-threatened taxon in WA) and Grevillea Sid Cadwell. Suitable for a large pot.</w:t>
      </w:r>
    </w:p>
    <w:p>
      <w:pPr>
        <w:spacing w:after="100"/>
        <w:ind w:left="259"/>
      </w:pPr>
      <w:hyperlink r:id="rId2616">
        <w:r>
          <w:rPr>
            <w:color w:val="225588"/>
          </w:rPr>
          <w:t>Product page</w:t>
        </w:r>
      </w:hyperlink>
    </w:p>
    <w:p>
      <w:pPr>
        <w:keepNext/>
        <w:spacing w:after="20"/>
        <w:ind w:left="259"/>
      </w:pPr>
      <w:r>
        <w:t>Grevillea - Firesprite</w:t>
      </w:r>
      <w:r>
        <w:t xml:space="preserve">  ·  SKU 2490</w:t>
      </w:r>
      <w:r>
        <w:t xml:space="preserve">  ·  source botanical: G. longistyla x G.venusta</w:t>
      </w:r>
    </w:p>
    <w:p>
      <w:pPr>
        <w:spacing w:after="20"/>
        <w:ind w:left="259"/>
      </w:pPr>
      <w:r>
        <w:t>A large spreading shrub, flowers are a unique deep burnt red and orange/green. Prune regularly to maintain compact shape.</w:t>
      </w:r>
    </w:p>
    <w:p>
      <w:pPr>
        <w:spacing w:after="100"/>
        <w:ind w:left="259"/>
      </w:pPr>
      <w:hyperlink r:id="rId2617">
        <w:r>
          <w:rPr>
            <w:color w:val="225588"/>
          </w:rPr>
          <w:t>Product page</w:t>
        </w:r>
      </w:hyperlink>
    </w:p>
    <w:p>
      <w:pPr>
        <w:keepNext/>
        <w:spacing w:after="20"/>
        <w:ind w:left="259"/>
      </w:pPr>
      <w:r>
        <w:t>Grevillea - Forest Rambler</w:t>
      </w:r>
      <w:r>
        <w:t xml:space="preserve">  ·  SKU 1559</w:t>
      </w:r>
      <w:r>
        <w:t xml:space="preserve">  ·  source botanical: Grevillea sp</w:t>
      </w:r>
    </w:p>
    <w:p>
      <w:pPr>
        <w:spacing w:after="20"/>
        <w:ind w:left="259"/>
      </w:pPr>
      <w:r>
        <w:t>This is a beautiful dense ground cover to small shrub that produces attractive flowers through late winter into summer. It is fantastic habitat for small birds.</w:t>
      </w:r>
    </w:p>
    <w:p>
      <w:pPr>
        <w:spacing w:after="100"/>
        <w:ind w:left="259"/>
      </w:pPr>
      <w:hyperlink r:id="rId2618">
        <w:r>
          <w:rPr>
            <w:color w:val="225588"/>
          </w:rPr>
          <w:t>Product page</w:t>
        </w:r>
      </w:hyperlink>
      <w:r>
        <w:t xml:space="preserve">  ·  </w:t>
      </w:r>
      <w:hyperlink r:id="rId2619">
        <w:r>
          <w:rPr>
            <w:color w:val="225588"/>
          </w:rPr>
          <w:t>Image</w:t>
        </w:r>
      </w:hyperlink>
    </w:p>
    <w:p>
      <w:pPr>
        <w:keepNext/>
        <w:spacing w:after="20"/>
        <w:ind w:left="259"/>
      </w:pPr>
      <w:r>
        <w:t>Grevillea - Jennifer Joy</w:t>
      </w:r>
      <w:r>
        <w:t xml:space="preserve">  ·  SKU 2195</w:t>
      </w:r>
      <w:r>
        <w:t xml:space="preserve">  ·  source botanical: Grevillea `Poorinda Jennifer Joy'</w:t>
      </w:r>
    </w:p>
    <w:p>
      <w:pPr>
        <w:spacing w:after="20"/>
        <w:ind w:left="259"/>
      </w:pPr>
      <w:r>
        <w:t>This cultivar is a bushy shrub which grows to a height of 1.5m by up to 1m wide. Attractive pink to red flowers in abundance. Hybrid between Grevilla speciosa and Grevillea linearifolia.</w:t>
      </w:r>
    </w:p>
    <w:p>
      <w:pPr>
        <w:spacing w:after="100"/>
        <w:ind w:left="259"/>
      </w:pPr>
    </w:p>
    <w:p>
      <w:pPr>
        <w:keepNext/>
        <w:spacing w:after="20"/>
        <w:ind w:left="259"/>
      </w:pPr>
      <w:r>
        <w:t>Grevillea - Just Rosy</w:t>
      </w:r>
      <w:r>
        <w:t xml:space="preserve">  ·  SKU 3639</w:t>
      </w:r>
      <w:r>
        <w:t xml:space="preserve">  ·  source botanical: grevillea sp.</w:t>
      </w:r>
    </w:p>
    <w:p>
      <w:pPr>
        <w:spacing w:after="20"/>
        <w:ind w:left="259"/>
      </w:pPr>
      <w:r>
        <w:t>A medium sized bush with bright red bird attracting flowers. Tip prune the bush to keep it tidy and producing masses of these beautiful blooms. they are excellent cut flowers.</w:t>
      </w:r>
    </w:p>
    <w:p>
      <w:pPr>
        <w:spacing w:after="100"/>
        <w:ind w:left="259"/>
      </w:pPr>
      <w:hyperlink r:id="rId2620">
        <w:r>
          <w:rPr>
            <w:color w:val="225588"/>
          </w:rPr>
          <w:t>Product page</w:t>
        </w:r>
      </w:hyperlink>
      <w:r>
        <w:t xml:space="preserve">  ·  </w:t>
      </w:r>
      <w:hyperlink r:id="rId2621">
        <w:r>
          <w:rPr>
            <w:color w:val="225588"/>
          </w:rPr>
          <w:t>Image</w:t>
        </w:r>
      </w:hyperlink>
    </w:p>
    <w:p>
      <w:pPr>
        <w:keepNext/>
        <w:spacing w:after="20"/>
        <w:ind w:left="259"/>
      </w:pPr>
      <w:r>
        <w:t>Grevillea - Kay Williams</w:t>
      </w:r>
      <w:r>
        <w:t xml:space="preserve">  ·  SKU 2449</w:t>
      </w:r>
      <w:r>
        <w:t xml:space="preserve">  ·  source botanical: Grevillea sp.</w:t>
      </w:r>
    </w:p>
    <w:p>
      <w:pPr>
        <w:spacing w:after="20"/>
        <w:ind w:left="259"/>
      </w:pPr>
      <w:r>
        <w:t>Tall shrub to 4m, grey green foliage with large pale pink/cream flowers. Prolific flowering native.</w:t>
      </w:r>
    </w:p>
    <w:p>
      <w:pPr>
        <w:spacing w:after="100"/>
        <w:ind w:left="259"/>
      </w:pPr>
    </w:p>
    <w:p>
      <w:pPr>
        <w:keepNext/>
        <w:spacing w:after="20"/>
        <w:ind w:left="259"/>
      </w:pPr>
      <w:r>
        <w:t>Grevillea - Loopy Lou</w:t>
      </w:r>
      <w:r>
        <w:t xml:space="preserve">  ·  SKU 2653</w:t>
      </w:r>
      <w:r>
        <w:t xml:space="preserve">  ·  source botanical: bipinnatifida x G. banksii var. fosteri</w:t>
      </w:r>
    </w:p>
    <w:p>
      <w:pPr>
        <w:spacing w:after="20"/>
        <w:ind w:left="259"/>
      </w:pPr>
      <w:r>
        <w:t>A compact shrub that produces large blooms throughout the year that can vary in colour between red, yellow and pink. A hardy native with good drought tolerance this will bring many birds and insects into your garden year round. 1m x 1m size. Grafted for extra hardiness in a variety of conditions.</w:t>
      </w:r>
    </w:p>
    <w:p>
      <w:pPr>
        <w:spacing w:after="100"/>
        <w:ind w:left="259"/>
      </w:pPr>
      <w:hyperlink r:id="rId2622">
        <w:r>
          <w:rPr>
            <w:color w:val="225588"/>
          </w:rPr>
          <w:t>Product page</w:t>
        </w:r>
      </w:hyperlink>
      <w:r>
        <w:t xml:space="preserve">  ·  </w:t>
      </w:r>
      <w:hyperlink r:id="rId2623">
        <w:r>
          <w:rPr>
            <w:color w:val="225588"/>
          </w:rPr>
          <w:t>Image</w:t>
        </w:r>
      </w:hyperlink>
    </w:p>
    <w:p>
      <w:pPr>
        <w:keepNext/>
        <w:spacing w:after="20"/>
        <w:ind w:left="259"/>
      </w:pPr>
      <w:r>
        <w:t>Grevillea - Misty Pink</w:t>
      </w:r>
      <w:r>
        <w:t xml:space="preserve">  ·  SKU 2450</w:t>
      </w:r>
      <w:r>
        <w:t xml:space="preserve">  ·  source botanical: Grevillea sp.</w:t>
      </w:r>
    </w:p>
    <w:p>
      <w:pPr>
        <w:spacing w:after="20"/>
        <w:ind w:left="259"/>
      </w:pPr>
      <w:r>
        <w:t>A tall shrub to 4m with ferny foliage and prolific long pink flowers that are produced over a long period.</w:t>
      </w:r>
    </w:p>
    <w:p>
      <w:pPr>
        <w:spacing w:after="100"/>
        <w:ind w:left="259"/>
      </w:pPr>
      <w:hyperlink r:id="rId2624">
        <w:r>
          <w:rPr>
            <w:color w:val="225588"/>
          </w:rPr>
          <w:t>Product page</w:t>
        </w:r>
      </w:hyperlink>
      <w:r>
        <w:t xml:space="preserve">  ·  </w:t>
      </w:r>
      <w:hyperlink r:id="rId2625">
        <w:r>
          <w:rPr>
            <w:color w:val="225588"/>
          </w:rPr>
          <w:t>Image</w:t>
        </w:r>
      </w:hyperlink>
    </w:p>
    <w:p>
      <w:pPr>
        <w:keepNext/>
        <w:spacing w:after="20"/>
        <w:ind w:left="259"/>
      </w:pPr>
      <w:r>
        <w:t>Grevillea - Ned Kelly</w:t>
      </w:r>
      <w:r>
        <w:t xml:space="preserve">  ·  SKU 2491</w:t>
      </w:r>
      <w:r>
        <w:t xml:space="preserve">  ·  source botanical: G. banksii X G. bipinnatifida</w:t>
      </w:r>
    </w:p>
    <w:p>
      <w:pPr>
        <w:spacing w:after="20"/>
        <w:ind w:left="259"/>
      </w:pPr>
      <w:r>
        <w:t>Fast growing spreading shrub with attractive deeply divided, fern-like, green foliage. Large red and yellow flowers all year round. Grows to a rounded 2m high.</w:t>
      </w:r>
    </w:p>
    <w:p>
      <w:pPr>
        <w:spacing w:after="100"/>
        <w:ind w:left="259"/>
      </w:pPr>
      <w:hyperlink r:id="rId2626">
        <w:r>
          <w:rPr>
            <w:color w:val="225588"/>
          </w:rPr>
          <w:t>Product page</w:t>
        </w:r>
      </w:hyperlink>
      <w:r>
        <w:t xml:space="preserve">  ·  </w:t>
      </w:r>
      <w:hyperlink r:id="rId2627">
        <w:r>
          <w:rPr>
            <w:color w:val="225588"/>
          </w:rPr>
          <w:t>Image</w:t>
        </w:r>
      </w:hyperlink>
    </w:p>
    <w:p>
      <w:pPr>
        <w:keepNext/>
        <w:spacing w:after="20"/>
        <w:ind w:left="259"/>
      </w:pPr>
      <w:r>
        <w:t>Grevillea - Orange Marmalade</w:t>
      </w:r>
      <w:r>
        <w:t xml:space="preserve">  ·  SKU 2746</w:t>
      </w:r>
    </w:p>
    <w:p>
      <w:pPr>
        <w:spacing w:after="20"/>
        <w:ind w:left="259"/>
      </w:pPr>
      <w:r>
        <w:t>Vigorous dense shrub with long, wide leaves making it a great screen. The orange flowers are held in terminal clusters , at the end of its branches, year round.</w:t>
      </w:r>
    </w:p>
    <w:p>
      <w:pPr>
        <w:spacing w:after="100"/>
        <w:ind w:left="259"/>
      </w:pPr>
      <w:hyperlink r:id="rId2628">
        <w:r>
          <w:rPr>
            <w:color w:val="225588"/>
          </w:rPr>
          <w:t>Product page</w:t>
        </w:r>
      </w:hyperlink>
      <w:r>
        <w:t xml:space="preserve">  ·  </w:t>
      </w:r>
      <w:hyperlink r:id="rId2629">
        <w:r>
          <w:rPr>
            <w:color w:val="225588"/>
          </w:rPr>
          <w:t>Image</w:t>
        </w:r>
      </w:hyperlink>
    </w:p>
    <w:p>
      <w:pPr>
        <w:keepNext/>
        <w:spacing w:after="20"/>
        <w:ind w:left="259"/>
      </w:pPr>
      <w:r>
        <w:t>Grevillea - Pink Surprise</w:t>
      </w:r>
      <w:r>
        <w:t xml:space="preserve">  ·  SKU 3913</w:t>
      </w:r>
      <w:r>
        <w:t xml:space="preserve">  ·  source botanical: Grevillea sp.</w:t>
      </w:r>
    </w:p>
    <w:p>
      <w:pPr>
        <w:spacing w:after="20"/>
        <w:ind w:left="259"/>
      </w:pPr>
      <w:r>
        <w:t>Flowers are large pink/cream brush type and flowers most of the year. Large shrub 3-4 metres with finely divided grey/green leaves. Grows best in moist well drained soil in full sun. Pruning maintains denseness and encourages flowering.</w:t>
      </w:r>
    </w:p>
    <w:p>
      <w:pPr>
        <w:spacing w:after="100"/>
        <w:ind w:left="259"/>
      </w:pPr>
      <w:hyperlink r:id="rId2630">
        <w:r>
          <w:rPr>
            <w:color w:val="225588"/>
          </w:rPr>
          <w:t>Product page</w:t>
        </w:r>
      </w:hyperlink>
      <w:r>
        <w:t xml:space="preserve">  ·  </w:t>
      </w:r>
      <w:hyperlink r:id="rId2631">
        <w:r>
          <w:rPr>
            <w:color w:val="225588"/>
          </w:rPr>
          <w:t>Image</w:t>
        </w:r>
      </w:hyperlink>
    </w:p>
    <w:p>
      <w:pPr>
        <w:keepNext/>
        <w:spacing w:after="20"/>
        <w:ind w:left="259"/>
      </w:pPr>
      <w:r>
        <w:t>Grevillea - Royal Rambler</w:t>
      </w:r>
      <w:r>
        <w:t xml:space="preserve">  ·  SKU 4268</w:t>
      </w:r>
      <w:r>
        <w:t xml:space="preserve">  ·  source botanical: Grevillea RR01</w:t>
      </w:r>
    </w:p>
    <w:p>
      <w:pPr>
        <w:spacing w:after="20"/>
        <w:ind w:left="259"/>
      </w:pPr>
      <w:r>
        <w:t>A cross between Poorinda Royal Mantle and Bronze Rambler. It is an extremely low growing ground cover that is also low maintenance.Regular pruning will maintain it in a small compact shape. Grows 20-30cm high and 2.5m wide.</w:t>
      </w:r>
    </w:p>
    <w:p>
      <w:pPr>
        <w:spacing w:after="100"/>
        <w:ind w:left="259"/>
      </w:pPr>
      <w:hyperlink r:id="rId2632">
        <w:r>
          <w:rPr>
            <w:color w:val="225588"/>
          </w:rPr>
          <w:t>Product page</w:t>
        </w:r>
      </w:hyperlink>
      <w:r>
        <w:t xml:space="preserve">  ·  </w:t>
      </w:r>
      <w:hyperlink r:id="rId2633">
        <w:r>
          <w:rPr>
            <w:color w:val="225588"/>
          </w:rPr>
          <w:t>Image</w:t>
        </w:r>
      </w:hyperlink>
    </w:p>
    <w:p>
      <w:pPr>
        <w:keepNext/>
        <w:spacing w:after="20"/>
        <w:ind w:left="259"/>
      </w:pPr>
      <w:r>
        <w:t>Grevillea - Superb</w:t>
      </w:r>
      <w:r>
        <w:t xml:space="preserve">  ·  SKU 2428</w:t>
      </w:r>
      <w:r>
        <w:t xml:space="preserve">  ·  source botanical: Grevillea hybrid</w:t>
      </w:r>
    </w:p>
    <w:p>
      <w:pPr>
        <w:spacing w:after="20"/>
        <w:ind w:left="259"/>
      </w:pPr>
      <w:r>
        <w:t>A magnificent salmon coloured flowering grevillea. A hybrid between QLD Grev. banksii and WA Grev. bipinnatifoda. Flowers open in succession giving a long flowering time. Grows to 2mtrs and is moderately frost hardy.</w:t>
      </w:r>
    </w:p>
    <w:p>
      <w:pPr>
        <w:spacing w:after="100"/>
        <w:ind w:left="259"/>
      </w:pPr>
      <w:hyperlink r:id="rId2634">
        <w:r>
          <w:rPr>
            <w:color w:val="225588"/>
          </w:rPr>
          <w:t>Product page</w:t>
        </w:r>
      </w:hyperlink>
      <w:r>
        <w:t xml:space="preserve">  ·  </w:t>
      </w:r>
      <w:hyperlink r:id="rId2635">
        <w:r>
          <w:rPr>
            <w:color w:val="225588"/>
          </w:rPr>
          <w:t>Image</w:t>
        </w:r>
      </w:hyperlink>
    </w:p>
    <w:p>
      <w:pPr>
        <w:pStyle w:val="Heading2"/>
        <w:keepNext/>
      </w:pPr>
      <w:r>
        <w:t>Grevillea Bronze Rambler  ·  1 product</w:t>
      </w:r>
      <w:r>
        <w:t xml:space="preserve">  [review]</w:t>
      </w:r>
    </w:p>
    <w:p>
      <w:pPr>
        <w:keepNext/>
        <w:spacing w:after="20"/>
        <w:ind w:left="259"/>
      </w:pPr>
      <w:r>
        <w:t>Grevillea Bronze Rambler</w:t>
      </w:r>
      <w:r>
        <w:t xml:space="preserve">  ·  SKU 2837</w:t>
      </w:r>
      <w:r>
        <w:t xml:space="preserve">  ·  source botanical: G. rivularis x G. Poorinda</w:t>
      </w:r>
    </w:p>
    <w:p>
      <w:pPr>
        <w:spacing w:after="20"/>
        <w:ind w:left="259"/>
      </w:pPr>
      <w:r>
        <w:t>New growth is bronze and is highlighted by bright pinkish red toothbrush style flowers which appear for most of the year. Hardy in well drained soil and a full sun position. It is also drought hardy.</w:t>
      </w:r>
    </w:p>
    <w:p>
      <w:pPr>
        <w:spacing w:after="100"/>
        <w:ind w:left="259"/>
      </w:pPr>
      <w:hyperlink r:id="rId2636">
        <w:r>
          <w:rPr>
            <w:color w:val="225588"/>
          </w:rPr>
          <w:t>Product page</w:t>
        </w:r>
      </w:hyperlink>
      <w:r>
        <w:t xml:space="preserve">  ·  </w:t>
      </w:r>
      <w:hyperlink r:id="rId2637">
        <w:r>
          <w:rPr>
            <w:color w:val="225588"/>
          </w:rPr>
          <w:t>Image</w:t>
        </w:r>
      </w:hyperlink>
    </w:p>
    <w:p>
      <w:pPr>
        <w:pStyle w:val="Heading2"/>
        <w:keepNext/>
      </w:pPr>
      <w:r>
        <w:t>Grevillea commutata (Grafted )  ·  1 product</w:t>
      </w:r>
      <w:r>
        <w:t xml:space="preserve">  [review]</w:t>
      </w:r>
    </w:p>
    <w:p>
      <w:pPr>
        <w:keepNext/>
        <w:spacing w:after="20"/>
        <w:ind w:left="259"/>
      </w:pPr>
      <w:r>
        <w:t>Grevillea commutata (Grafted )</w:t>
      </w:r>
      <w:r>
        <w:t xml:space="preserve">  ·  SKU 2870</w:t>
      </w:r>
      <w:r>
        <w:t xml:space="preserve">  ·  source botanical: Grevillea sp.</w:t>
      </w:r>
    </w:p>
    <w:p>
      <w:pPr>
        <w:spacing w:after="20"/>
        <w:ind w:left="259"/>
      </w:pPr>
      <w:r>
        <w:t>A beautiful loosely growing small shrub 1.5m to 2m. Flowers appear most of the year with the heaviest flowering in summer. Tip prune in late winter. Rare but easily grown. Originates from Port Gregory in WA.</w:t>
      </w:r>
    </w:p>
    <w:p>
      <w:pPr>
        <w:spacing w:after="100"/>
        <w:ind w:left="259"/>
      </w:pPr>
      <w:hyperlink r:id="rId2638">
        <w:r>
          <w:rPr>
            <w:color w:val="225588"/>
          </w:rPr>
          <w:t>Product page</w:t>
        </w:r>
      </w:hyperlink>
    </w:p>
    <w:p>
      <w:pPr>
        <w:pStyle w:val="Heading2"/>
        <w:keepNext/>
      </w:pPr>
      <w:r>
        <w:t>Grevillea curviloba sub. sp. incurva ( Grafted )  ·  1 product</w:t>
      </w:r>
      <w:r>
        <w:t xml:space="preserve">  [review]</w:t>
      </w:r>
    </w:p>
    <w:p>
      <w:pPr>
        <w:keepNext/>
        <w:spacing w:after="20"/>
        <w:ind w:left="259"/>
      </w:pPr>
      <w:r>
        <w:t>Grevillea curviloba sub. sp. incurva ( Grafted )</w:t>
      </w:r>
      <w:r>
        <w:t xml:space="preserve">  ·  SKU 2871</w:t>
      </w:r>
      <w:r>
        <w:t xml:space="preserve">  ·  source botanical: Grevillea Sp.</w:t>
      </w:r>
    </w:p>
    <w:p>
      <w:pPr>
        <w:spacing w:after="20"/>
        <w:ind w:left="259"/>
      </w:pPr>
      <w:r>
        <w:t>This is quite a hardy grevillea which has a magnificient show of scented creamy white flowers in the spring and spot flowers throughout the growing season. It adapts well to most areas in Australia. Grevillea curviloba is best grafted as it tends to be quite weak on its own roots. Tip prune after flowering flush in the Spring or Autumn. It grows well as a standard grafted onto Grevillea robusta. It grows 1m high and 3m wide. Originates from Muchea WA.</w:t>
      </w:r>
    </w:p>
    <w:p>
      <w:pPr>
        <w:spacing w:after="100"/>
        <w:ind w:left="259"/>
      </w:pPr>
      <w:hyperlink r:id="rId2639">
        <w:r>
          <w:rPr>
            <w:color w:val="225588"/>
          </w:rPr>
          <w:t>Product page</w:t>
        </w:r>
      </w:hyperlink>
    </w:p>
    <w:p>
      <w:pPr>
        <w:pStyle w:val="Heading2"/>
        <w:keepNext/>
      </w:pPr>
      <w:r>
        <w:t>Grevillea decora ( Grafted )  ·  1 product</w:t>
      </w:r>
      <w:r>
        <w:t xml:space="preserve">  [review]</w:t>
      </w:r>
    </w:p>
    <w:p>
      <w:pPr>
        <w:keepNext/>
        <w:spacing w:after="20"/>
        <w:ind w:left="259"/>
      </w:pPr>
      <w:r>
        <w:t>Grevillea decora ( Grafted )</w:t>
      </w:r>
      <w:r>
        <w:t xml:space="preserve">  ·  SKU 2869</w:t>
      </w:r>
      <w:r>
        <w:t xml:space="preserve">  ·  source botanical: Grevillea sp.</w:t>
      </w:r>
    </w:p>
    <w:p>
      <w:pPr>
        <w:spacing w:after="20"/>
        <w:ind w:left="259"/>
      </w:pPr>
      <w:r>
        <w:t>One of the best grevilleas to grow as it flowers from April to August and it is an important source of food for birds in the winter months. New foliage is brown and its silver rusty foliage is very attractive year round. Prune it annually to keep it bushy and prevent wind damage. Grows 2-5 m high and 2-4 m wide, frost hardy once established. Originates from Queensland - Burra Range, Barcaldine, &amp; the Great Dividing Range.</w:t>
      </w:r>
    </w:p>
    <w:p>
      <w:pPr>
        <w:spacing w:after="100"/>
        <w:ind w:left="259"/>
      </w:pPr>
      <w:hyperlink r:id="rId2640">
        <w:r>
          <w:rPr>
            <w:color w:val="225588"/>
          </w:rPr>
          <w:t>Product page</w:t>
        </w:r>
      </w:hyperlink>
    </w:p>
    <w:p>
      <w:pPr>
        <w:pStyle w:val="Heading2"/>
        <w:keepNext/>
      </w:pPr>
      <w:r>
        <w:t>Grevillea Elegance ( Grafted )  ·  1 product</w:t>
      </w:r>
      <w:r>
        <w:t xml:space="preserve">  [review]</w:t>
      </w:r>
    </w:p>
    <w:p>
      <w:pPr>
        <w:keepNext/>
        <w:spacing w:after="20"/>
        <w:ind w:left="259"/>
      </w:pPr>
      <w:r>
        <w:t>Grevillea Elegance ( Grafted )</w:t>
      </w:r>
      <w:r>
        <w:t xml:space="preserve">  ·  SKU 248</w:t>
      </w:r>
      <w:r>
        <w:t xml:space="preserve">  ·  source botanical: Grevillea sp.</w:t>
      </w:r>
    </w:p>
    <w:p>
      <w:pPr>
        <w:spacing w:after="20"/>
        <w:ind w:left="259"/>
      </w:pPr>
      <w:r>
        <w:t>This is a hybrid of Grevillea longistyla, it is a very popular grevillea as it withstands most climates. Its has beautiful flowers which attract birds for many months of the year. Grevillea Elegance is a small tree, 4-5 m high with a spread of 3m. Its has light delicate foliage which will not shade out other plants in the garden.</w:t>
      </w:r>
    </w:p>
    <w:p>
      <w:pPr>
        <w:spacing w:after="100"/>
        <w:ind w:left="259"/>
      </w:pPr>
      <w:hyperlink r:id="rId2641">
        <w:r>
          <w:rPr>
            <w:color w:val="225588"/>
          </w:rPr>
          <w:t>Product page</w:t>
        </w:r>
      </w:hyperlink>
    </w:p>
    <w:p>
      <w:pPr>
        <w:pStyle w:val="Heading2"/>
        <w:keepNext/>
      </w:pPr>
      <w:r>
        <w:t>Grevillea flexuosa ( Grafted )  ·  1 product</w:t>
      </w:r>
      <w:r>
        <w:t xml:space="preserve">  [review]</w:t>
      </w:r>
    </w:p>
    <w:p>
      <w:pPr>
        <w:keepNext/>
        <w:spacing w:after="20"/>
        <w:ind w:left="259"/>
      </w:pPr>
      <w:r>
        <w:t>Grevillea flexuosa ( Grafted )</w:t>
      </w:r>
      <w:r>
        <w:t xml:space="preserve">  ·  SKU 2864</w:t>
      </w:r>
      <w:r>
        <w:t xml:space="preserve">  ·  source botanical: Grevillea sp.</w:t>
      </w:r>
    </w:p>
    <w:p>
      <w:pPr>
        <w:spacing w:after="20"/>
        <w:ind w:left="259"/>
      </w:pPr>
      <w:r>
        <w:t>A lovely scented grevillea with loose long stems which hang, displaying creamy white honey and cinnamon scented flowers. This is a tough bush which needs a good pruning annually pruning back one third of the new growth. 1.5 m high and 2m wide. Attractive foliage and bird attracting. Originates from South Western WA.</w:t>
      </w:r>
    </w:p>
    <w:p>
      <w:pPr>
        <w:spacing w:after="100"/>
        <w:ind w:left="259"/>
      </w:pPr>
      <w:hyperlink r:id="rId2642">
        <w:r>
          <w:rPr>
            <w:color w:val="225588"/>
          </w:rPr>
          <w:t>Product page</w:t>
        </w:r>
      </w:hyperlink>
    </w:p>
    <w:p>
      <w:pPr>
        <w:pStyle w:val="Heading2"/>
        <w:keepNext/>
      </w:pPr>
      <w:r>
        <w:t>Grevillea Lana Maree  ·  1 product</w:t>
      </w:r>
      <w:r>
        <w:t xml:space="preserve">  [review]</w:t>
      </w:r>
    </w:p>
    <w:p>
      <w:pPr>
        <w:keepNext/>
        <w:spacing w:after="20"/>
        <w:ind w:left="259"/>
      </w:pPr>
      <w:r>
        <w:t>Grevillea Lana Maree</w:t>
      </w:r>
      <w:r>
        <w:t xml:space="preserve">  ·  SKU 2868</w:t>
      </w:r>
      <w:r>
        <w:t xml:space="preserve">  ·  source botanical: Grevillea sp.</w:t>
      </w:r>
    </w:p>
    <w:p>
      <w:pPr>
        <w:spacing w:after="20"/>
        <w:ind w:left="259"/>
      </w:pPr>
      <w:r>
        <w:t>A smaller sized deep pink flowered grevillea with a spreading habit perfect for rockeries and native gardens. Flowering most of the year it will brighten up your garden and attract many different birds and insects into the garden. Tolerant of light frosts. Grafted to increase hardiness.</w:t>
      </w:r>
    </w:p>
    <w:p>
      <w:pPr>
        <w:spacing w:after="100"/>
        <w:ind w:left="259"/>
      </w:pPr>
      <w:hyperlink r:id="rId2643">
        <w:r>
          <w:rPr>
            <w:color w:val="225588"/>
          </w:rPr>
          <w:t>Product page</w:t>
        </w:r>
      </w:hyperlink>
      <w:r>
        <w:t xml:space="preserve">  ·  </w:t>
      </w:r>
      <w:hyperlink r:id="rId2644">
        <w:r>
          <w:rPr>
            <w:color w:val="225588"/>
          </w:rPr>
          <w:t>Image</w:t>
        </w:r>
      </w:hyperlink>
    </w:p>
    <w:p>
      <w:pPr>
        <w:pStyle w:val="Heading2"/>
        <w:keepNext/>
      </w:pPr>
      <w:r>
        <w:t>Grevillea levis ( Grafted )  ·  1 product</w:t>
      </w:r>
      <w:r>
        <w:t xml:space="preserve">  [review]</w:t>
      </w:r>
    </w:p>
    <w:p>
      <w:pPr>
        <w:keepNext/>
        <w:spacing w:after="20"/>
        <w:ind w:left="259"/>
      </w:pPr>
      <w:r>
        <w:t>Grevillea levis ( Grafted )</w:t>
      </w:r>
      <w:r>
        <w:t xml:space="preserve">  ·  SKU 2865</w:t>
      </w:r>
      <w:r>
        <w:t xml:space="preserve">  ·  source botanical: Grevillea sp.</w:t>
      </w:r>
    </w:p>
    <w:p>
      <w:pPr>
        <w:spacing w:after="20"/>
        <w:ind w:left="259"/>
      </w:pPr>
      <w:r>
        <w:t>This gorgeous grevillea flowers throughout the year. Its prickly nature adds to its beauty as the little birds like to hide or nest in the bush. Beautiful delicate pink flowers adorn the shrub. Tip prune once a year. This grevillea is best grafted at .5m high to make easy access for pruning. Originates from Mt Churchman in WA.</w:t>
      </w:r>
    </w:p>
    <w:p>
      <w:pPr>
        <w:spacing w:after="100"/>
        <w:ind w:left="259"/>
      </w:pPr>
      <w:hyperlink r:id="rId2645">
        <w:r>
          <w:rPr>
            <w:color w:val="225588"/>
          </w:rPr>
          <w:t>Product page</w:t>
        </w:r>
      </w:hyperlink>
    </w:p>
    <w:p>
      <w:pPr>
        <w:pStyle w:val="Heading2"/>
        <w:keepNext/>
      </w:pPr>
      <w:r>
        <w:t>Grevillea nudiflora ( Grafted )  ·  1 product</w:t>
      </w:r>
      <w:r>
        <w:t xml:space="preserve">  [review]</w:t>
      </w:r>
    </w:p>
    <w:p>
      <w:pPr>
        <w:keepNext/>
        <w:spacing w:after="20"/>
        <w:ind w:left="259"/>
      </w:pPr>
      <w:r>
        <w:t>Grevillea nudiflora ( Grafted )</w:t>
      </w:r>
      <w:r>
        <w:t xml:space="preserve">  ·  SKU 2873</w:t>
      </w:r>
      <w:r>
        <w:t xml:space="preserve">  ·  source botanical: Grevillea sp.</w:t>
      </w:r>
    </w:p>
    <w:p>
      <w:pPr>
        <w:spacing w:after="20"/>
        <w:ind w:left="259"/>
      </w:pPr>
      <w:r>
        <w:t>This beautiful grevillea flowers for most of the year. It is a wonderful ground cover and the birds love it. Lightly prune annually and remove any dead wood. Ideal for rockeries or as a filler in a sunny spot. It grows to 30cm high and 3m wide, suitable for most areas of Australia. Originates from Albany WA</w:t>
      </w:r>
    </w:p>
    <w:p>
      <w:pPr>
        <w:spacing w:after="100"/>
        <w:ind w:left="259"/>
      </w:pPr>
      <w:hyperlink r:id="rId2646">
        <w:r>
          <w:rPr>
            <w:color w:val="225588"/>
          </w:rPr>
          <w:t>Product page</w:t>
        </w:r>
      </w:hyperlink>
    </w:p>
    <w:p>
      <w:pPr>
        <w:pStyle w:val="Heading2"/>
        <w:keepNext/>
      </w:pPr>
      <w:r>
        <w:t>Grevillea Paddys Pink ( Grafted )  ·  1 product</w:t>
      </w:r>
      <w:r>
        <w:t xml:space="preserve">  [review]</w:t>
      </w:r>
    </w:p>
    <w:p>
      <w:pPr>
        <w:keepNext/>
        <w:spacing w:after="20"/>
        <w:ind w:left="259"/>
      </w:pPr>
      <w:r>
        <w:t>Grevillea Paddys Pink ( Grafted )</w:t>
      </w:r>
      <w:r>
        <w:t xml:space="preserve">  ·  SKU 2866</w:t>
      </w:r>
      <w:r>
        <w:t xml:space="preserve">  ·  source botanical: Grevillea sp</w:t>
      </w:r>
    </w:p>
    <w:p>
      <w:pPr>
        <w:spacing w:after="20"/>
        <w:ind w:left="259"/>
      </w:pPr>
      <w:r>
        <w:t>This is a very attractive grevillea which flowers all year round. It takes well to a tip prune annually. A relatively new grevillea which grows successful in various areas of Australia. Trialled for 5 years and best grafted for high performance. A seedling selection of Grevillea Misty Pink. New Release Coming Soon</w:t>
      </w:r>
    </w:p>
    <w:p>
      <w:pPr>
        <w:spacing w:after="100"/>
        <w:ind w:left="259"/>
      </w:pPr>
      <w:hyperlink r:id="rId2647">
        <w:r>
          <w:rPr>
            <w:color w:val="225588"/>
          </w:rPr>
          <w:t>Product page</w:t>
        </w:r>
      </w:hyperlink>
    </w:p>
    <w:p>
      <w:pPr>
        <w:pStyle w:val="Heading2"/>
        <w:keepNext/>
      </w:pPr>
      <w:r>
        <w:t>Grevillea Red Delight  ·  1 product</w:t>
      </w:r>
      <w:r>
        <w:t xml:space="preserve">  [review]</w:t>
      </w:r>
    </w:p>
    <w:p>
      <w:pPr>
        <w:keepNext/>
        <w:spacing w:after="20"/>
        <w:ind w:left="259"/>
      </w:pPr>
      <w:r>
        <w:t>Grevillea Red Delight</w:t>
      </w:r>
      <w:r>
        <w:t xml:space="preserve">  ·  SKU 3428</w:t>
      </w:r>
      <w:r>
        <w:t xml:space="preserve">  ·  source botanical: Grevillea sp.</w:t>
      </w:r>
    </w:p>
    <w:p>
      <w:pPr>
        <w:spacing w:after="20"/>
        <w:ind w:left="259"/>
      </w:pPr>
      <w:r>
        <w:t>A beautiful red flowering shrub. Prune back after flowering to promote new growth and to keep the plant healthy and compact. Grows best in well drained soil. Very attractive to native birds and great for cut flowers make it a great addition to a native garden.</w:t>
      </w:r>
    </w:p>
    <w:p>
      <w:pPr>
        <w:spacing w:after="100"/>
        <w:ind w:left="259"/>
      </w:pPr>
      <w:hyperlink r:id="rId2648">
        <w:r>
          <w:rPr>
            <w:color w:val="225588"/>
          </w:rPr>
          <w:t>Product page</w:t>
        </w:r>
      </w:hyperlink>
      <w:r>
        <w:t xml:space="preserve">  ·  </w:t>
      </w:r>
      <w:hyperlink r:id="rId2649">
        <w:r>
          <w:rPr>
            <w:color w:val="225588"/>
          </w:rPr>
          <w:t>Image</w:t>
        </w:r>
      </w:hyperlink>
    </w:p>
    <w:p>
      <w:pPr>
        <w:pStyle w:val="Heading2"/>
        <w:keepNext/>
      </w:pPr>
      <w:r>
        <w:t>Grevillea Robyn Gordon  ·  1 product</w:t>
      </w:r>
      <w:r>
        <w:t xml:space="preserve">  [review]</w:t>
      </w:r>
    </w:p>
    <w:p>
      <w:pPr>
        <w:keepNext/>
        <w:spacing w:after="20"/>
        <w:ind w:left="259"/>
      </w:pPr>
      <w:r>
        <w:t>Grevillea Robyn Gordon</w:t>
      </w:r>
      <w:r>
        <w:t xml:space="preserve">  ·  SKU 2427</w:t>
      </w:r>
      <w:r>
        <w:t xml:space="preserve">  ·  source botanical: Grev. hybrid</w:t>
      </w:r>
    </w:p>
    <w:p>
      <w:pPr>
        <w:spacing w:after="20"/>
        <w:ind w:left="259"/>
      </w:pPr>
      <w:r>
        <w:t>Small growing shrub (about 1.5m high ) with bright red flowers throughout the year. Very popular with native birds. Makes a colourful low growing hedge or will brighten up a native themed garden. This variety was discovered in 1981 on David Gordon's property at Glenmorgan in Queensland. It is a hybrid between G. banksii and G. bipinnatifida</w:t>
      </w:r>
    </w:p>
    <w:p>
      <w:pPr>
        <w:spacing w:after="100"/>
        <w:ind w:left="259"/>
      </w:pPr>
      <w:hyperlink r:id="rId2650">
        <w:r>
          <w:rPr>
            <w:color w:val="225588"/>
          </w:rPr>
          <w:t>Product page</w:t>
        </w:r>
      </w:hyperlink>
      <w:r>
        <w:t xml:space="preserve">  ·  </w:t>
      </w:r>
      <w:hyperlink r:id="rId2651">
        <w:r>
          <w:rPr>
            <w:color w:val="225588"/>
          </w:rPr>
          <w:t>Image</w:t>
        </w:r>
      </w:hyperlink>
    </w:p>
    <w:p>
      <w:pPr>
        <w:pStyle w:val="Heading2"/>
        <w:keepNext/>
      </w:pPr>
      <w:r>
        <w:t>Hibiscus  ·  1 product</w:t>
      </w:r>
      <w:r>
        <w:t xml:space="preserve">  [review]</w:t>
      </w:r>
    </w:p>
    <w:p>
      <w:pPr>
        <w:keepNext/>
        <w:spacing w:after="20"/>
        <w:ind w:left="259"/>
      </w:pPr>
      <w:r>
        <w:t>Hibiscus - Barambah Creek</w:t>
      </w:r>
      <w:r>
        <w:t xml:space="preserve">  ·  SKU 2710</w:t>
      </w:r>
      <w:r>
        <w:t xml:space="preserve">  ·  source botanical: Hibiscus sp</w:t>
      </w:r>
    </w:p>
    <w:p>
      <w:pPr>
        <w:spacing w:after="20"/>
        <w:ind w:left="259"/>
      </w:pPr>
      <w:r>
        <w:t>Huge pink flowers contrast beautifully against the grey/green foliage make this fast growing hardy shrub a must for any situation. Prune well after flowering to shape and promote prolific flowering. Grows to 3m if allowed. Mulch, fertilise and water as necessary. Flowers in spring &amp; summer.</w:t>
      </w:r>
    </w:p>
    <w:p>
      <w:pPr>
        <w:spacing w:after="100"/>
        <w:ind w:left="259"/>
      </w:pPr>
      <w:hyperlink r:id="rId2652">
        <w:r>
          <w:rPr>
            <w:color w:val="225588"/>
          </w:rPr>
          <w:t>Product page</w:t>
        </w:r>
      </w:hyperlink>
      <w:r>
        <w:t xml:space="preserve">  ·  </w:t>
      </w:r>
      <w:hyperlink r:id="rId2653">
        <w:r>
          <w:rPr>
            <w:color w:val="225588"/>
          </w:rPr>
          <w:t>Image</w:t>
        </w:r>
      </w:hyperlink>
    </w:p>
    <w:p>
      <w:pPr>
        <w:pStyle w:val="Heading2"/>
        <w:keepNext/>
      </w:pPr>
      <w:r>
        <w:t>Kangaroo Paw  ·  6 products</w:t>
      </w:r>
      <w:r>
        <w:t xml:space="preserve">  [review]</w:t>
      </w:r>
    </w:p>
    <w:p>
      <w:pPr>
        <w:keepNext/>
        <w:spacing w:after="20"/>
        <w:ind w:left="259"/>
      </w:pPr>
      <w:r>
        <w:t>Kangaroo Paw - Bush Ballad</w:t>
      </w:r>
      <w:r>
        <w:t xml:space="preserve">  ·  SKU 4004</w:t>
      </w:r>
      <w:r>
        <w:t xml:space="preserve">  ·  source botanical: Anigozanthos hybrid</w:t>
      </w:r>
    </w:p>
    <w:p>
      <w:pPr>
        <w:spacing w:after="20"/>
        <w:ind w:left="259"/>
      </w:pPr>
      <w:r>
        <w:t>One of the most prolific flowering of all the kangaroo paws. The compact habit and bright red flowers make this an attracting native to grow in mass plantings. A tough plant, with great garden performance. The flowers are highly attractive to birds. A good kangaroo paw for landscaping, as it is disease resistant and reasonably hardy. Likes a sunny spot in well drained soils. Cut back the dead flower stems to keep the plant neat.</w:t>
      </w:r>
    </w:p>
    <w:p>
      <w:pPr>
        <w:spacing w:after="100"/>
        <w:ind w:left="259"/>
      </w:pPr>
      <w:hyperlink r:id="rId2654">
        <w:r>
          <w:rPr>
            <w:color w:val="225588"/>
          </w:rPr>
          <w:t>Product page</w:t>
        </w:r>
      </w:hyperlink>
      <w:r>
        <w:t xml:space="preserve">  ·  </w:t>
      </w:r>
      <w:hyperlink r:id="rId2655">
        <w:r>
          <w:rPr>
            <w:color w:val="225588"/>
          </w:rPr>
          <w:t>Image</w:t>
        </w:r>
      </w:hyperlink>
    </w:p>
    <w:p>
      <w:pPr>
        <w:keepNext/>
        <w:spacing w:after="20"/>
        <w:ind w:left="259"/>
      </w:pPr>
      <w:r>
        <w:t>Kangaroo Paw - Bush Elegance</w:t>
      </w:r>
      <w:r>
        <w:t xml:space="preserve">  ·  SKU 4377</w:t>
      </w:r>
      <w:r>
        <w:t xml:space="preserve">  ·  source botanical: Anigozanthos hybrid</w:t>
      </w:r>
    </w:p>
    <w:p>
      <w:pPr>
        <w:spacing w:after="20"/>
        <w:ind w:left="259"/>
      </w:pPr>
      <w:r>
        <w:t>A compact clumping perennial with green, strappy foliage and deep red to burgundy flowers Plant in well drained soil in a sunny position. Feed with slow release fertilizer in Spring and Autumn. Some watering during dry periods will keep the plant looking it's best. An easy care kangaroo paw, suited to small gardens and patios.</w:t>
      </w:r>
    </w:p>
    <w:p>
      <w:pPr>
        <w:spacing w:after="100"/>
        <w:ind w:left="259"/>
      </w:pPr>
      <w:hyperlink r:id="rId2656">
        <w:r>
          <w:rPr>
            <w:color w:val="225588"/>
          </w:rPr>
          <w:t>Product page</w:t>
        </w:r>
      </w:hyperlink>
      <w:r>
        <w:t xml:space="preserve">  ·  </w:t>
      </w:r>
      <w:hyperlink r:id="rId2657">
        <w:r>
          <w:rPr>
            <w:color w:val="225588"/>
          </w:rPr>
          <w:t>Image</w:t>
        </w:r>
      </w:hyperlink>
    </w:p>
    <w:p>
      <w:pPr>
        <w:keepNext/>
        <w:spacing w:after="20"/>
        <w:ind w:left="259"/>
      </w:pPr>
      <w:r>
        <w:t>Kangaroo Paw - Bush Pearl</w:t>
      </w:r>
      <w:r>
        <w:t xml:space="preserve">  ·  SKU 3943</w:t>
      </w:r>
      <w:r>
        <w:t xml:space="preserve">  ·  source botanical: Anigozanthos sp.</w:t>
      </w:r>
    </w:p>
    <w:p>
      <w:pPr>
        <w:spacing w:after="20"/>
        <w:ind w:left="259"/>
      </w:pPr>
      <w:r>
        <w:t>Pretty pink flowers and a prolific flowerer on a compact plant make this a great choice. Plant in full or part sun position with well drained soils. Cut old flowering stems back to their base to tidy up the plant and encourage repeat flowering. Remove any dead stems from the base of the shoot. New shoots will appear from underground rhizomes. Older plants will benefit by the annual removal of any damaged leaves. Protect from heavy frost.If drainage is poor, such as in most clay soils, break down the clay with gypsum or build up the bed to provide good drainage.</w:t>
      </w:r>
    </w:p>
    <w:p>
      <w:pPr>
        <w:spacing w:after="100"/>
        <w:ind w:left="259"/>
      </w:pPr>
      <w:hyperlink r:id="rId2658">
        <w:r>
          <w:rPr>
            <w:color w:val="225588"/>
          </w:rPr>
          <w:t>Product page</w:t>
        </w:r>
      </w:hyperlink>
      <w:r>
        <w:t xml:space="preserve">  ·  </w:t>
      </w:r>
      <w:hyperlink r:id="rId2659">
        <w:r>
          <w:rPr>
            <w:color w:val="225588"/>
          </w:rPr>
          <w:t>Image</w:t>
        </w:r>
      </w:hyperlink>
    </w:p>
    <w:p>
      <w:pPr>
        <w:keepNext/>
        <w:spacing w:after="20"/>
        <w:ind w:left="259"/>
      </w:pPr>
      <w:r>
        <w:t>Kangaroo Paw - Everlasting Mega Gold ™</w:t>
      </w:r>
      <w:r>
        <w:t xml:space="preserve">  ·  SKU 3902</w:t>
      </w:r>
      <w:r>
        <w:t xml:space="preserve">  ·  source botanical: Anigozanthos hybrid 'KP03'</w:t>
      </w:r>
    </w:p>
    <w:p>
      <w:pPr>
        <w:spacing w:after="20"/>
        <w:ind w:left="259"/>
      </w:pPr>
      <w:r>
        <w:t>Everlasting Mega Gold Anigozanthos is a mid-sized, longer lived Kangaroo Paw that gets far less black spot in comparison to short lived Kangaroo Paws. It has large gold flowers all year round, except in colder climates where it wont flower in the winter months. Tolerant of frost and drought. Perfect for gardens, borders, mass plantings and pots. The flowers also look great when used in cut flower arrangements.</w:t>
      </w:r>
    </w:p>
    <w:p>
      <w:pPr>
        <w:spacing w:after="100"/>
        <w:ind w:left="259"/>
      </w:pPr>
      <w:hyperlink r:id="rId2660">
        <w:r>
          <w:rPr>
            <w:color w:val="225588"/>
          </w:rPr>
          <w:t>Product page</w:t>
        </w:r>
      </w:hyperlink>
      <w:r>
        <w:t xml:space="preserve">  ·  </w:t>
      </w:r>
      <w:hyperlink r:id="rId2661">
        <w:r>
          <w:rPr>
            <w:color w:val="225588"/>
          </w:rPr>
          <w:t>Image</w:t>
        </w:r>
      </w:hyperlink>
    </w:p>
    <w:p>
      <w:pPr>
        <w:keepNext/>
        <w:spacing w:after="20"/>
        <w:ind w:left="259"/>
      </w:pPr>
      <w:r>
        <w:t>Kangaroo Paw - Everlasting Red ™</w:t>
      </w:r>
      <w:r>
        <w:t xml:space="preserve">  ·  SKU 4709</w:t>
      </w:r>
      <w:r>
        <w:t xml:space="preserve">  ·  source botanical: Anigozanthos hybrid</w:t>
      </w:r>
    </w:p>
    <w:p>
      <w:pPr>
        <w:spacing w:after="20"/>
        <w:ind w:left="259"/>
      </w:pPr>
      <w:r>
        <w:t>Uniform, deep red flowers appear on this Kangaroo Paw year round. This compact grower is less susceptible to black spot than other varieties. Flowers grow to 75cm high on a compact plant. They make a beautiful garden display and cut flower. In cooler areas, flowering may pause over winter. Thrive in hot sunny positions and prefer well drained soils</w:t>
      </w:r>
    </w:p>
    <w:p>
      <w:pPr>
        <w:spacing w:after="100"/>
        <w:ind w:left="259"/>
      </w:pPr>
      <w:hyperlink r:id="rId2662">
        <w:r>
          <w:rPr>
            <w:color w:val="225588"/>
          </w:rPr>
          <w:t>Product page</w:t>
        </w:r>
      </w:hyperlink>
      <w:r>
        <w:t xml:space="preserve">  ·  </w:t>
      </w:r>
      <w:hyperlink r:id="rId2663">
        <w:r>
          <w:rPr>
            <w:color w:val="225588"/>
          </w:rPr>
          <w:t>Image</w:t>
        </w:r>
      </w:hyperlink>
    </w:p>
    <w:p>
      <w:pPr>
        <w:keepNext/>
        <w:spacing w:after="20"/>
        <w:ind w:left="259"/>
      </w:pPr>
      <w:r>
        <w:t>Kangaroo Paw - Tango</w:t>
      </w:r>
      <w:r>
        <w:t xml:space="preserve">  ·  SKU 5228</w:t>
      </w:r>
      <w:r>
        <w:t xml:space="preserve">  ·  source botanical: Anigozanthus x hybrid</w:t>
      </w:r>
    </w:p>
    <w:p>
      <w:pPr>
        <w:spacing w:after="20"/>
        <w:ind w:left="259"/>
      </w:pPr>
      <w:r>
        <w:t>A stunning perennial plant with sunset coloured flowers. They feature grass like foliage with brightly coloured flowers that resemble a Kangaroo paw. Anigozanthus will tolerate drought and coastal conditions. They can also survive a light frost. Used in mass plantings, borders, feature plants and for cut flowers. Prune back after flowering to promote new growth. Moderate watering required during dry season. Anigozanthus can be affected by 'ink disease' a fungus which can cause black marks on foliage.</w:t>
      </w:r>
    </w:p>
    <w:p>
      <w:pPr>
        <w:spacing w:after="100"/>
        <w:ind w:left="259"/>
      </w:pPr>
      <w:hyperlink r:id="rId2664">
        <w:r>
          <w:rPr>
            <w:color w:val="225588"/>
          </w:rPr>
          <w:t>Product page</w:t>
        </w:r>
      </w:hyperlink>
      <w:r>
        <w:t xml:space="preserve">  ·  </w:t>
      </w:r>
      <w:hyperlink r:id="rId2665">
        <w:r>
          <w:rPr>
            <w:color w:val="225588"/>
          </w:rPr>
          <w:t>Image</w:t>
        </w:r>
      </w:hyperlink>
    </w:p>
    <w:p>
      <w:pPr>
        <w:pStyle w:val="Heading2"/>
        <w:keepNext/>
      </w:pPr>
      <w:r>
        <w:t>Kangaroo Paw -Yellow Gem  ·  1 product</w:t>
      </w:r>
      <w:r>
        <w:t xml:space="preserve">  [review]</w:t>
      </w:r>
    </w:p>
    <w:p>
      <w:pPr>
        <w:keepNext/>
        <w:spacing w:after="20"/>
        <w:ind w:left="259"/>
      </w:pPr>
      <w:r>
        <w:t>Kangaroo Paw -Yellow Gem</w:t>
      </w:r>
      <w:r>
        <w:t xml:space="preserve">  ·  SKU 4298</w:t>
      </w:r>
      <w:r>
        <w:t xml:space="preserve">  ·  source botanical: Anigozanthos sp</w:t>
      </w:r>
    </w:p>
    <w:p>
      <w:pPr>
        <w:spacing w:after="20"/>
        <w:ind w:left="259"/>
      </w:pPr>
      <w:r>
        <w:t>Compact grassy and evergreen with bright, yellow, furry flowers on 1m stems, in spring and summer. Nectar rich blooms will attract native wildlife to your garden.</w:t>
      </w:r>
    </w:p>
    <w:p>
      <w:pPr>
        <w:spacing w:after="100"/>
        <w:ind w:left="259"/>
      </w:pPr>
      <w:hyperlink r:id="rId2666">
        <w:r>
          <w:rPr>
            <w:color w:val="225588"/>
          </w:rPr>
          <w:t>Product page</w:t>
        </w:r>
      </w:hyperlink>
      <w:r>
        <w:t xml:space="preserve">  ·  </w:t>
      </w:r>
      <w:hyperlink r:id="rId2667">
        <w:r>
          <w:rPr>
            <w:color w:val="225588"/>
          </w:rPr>
          <w:t>Image</w:t>
        </w:r>
      </w:hyperlink>
    </w:p>
    <w:p>
      <w:pPr>
        <w:pStyle w:val="Heading2"/>
        <w:keepNext/>
      </w:pPr>
      <w:r>
        <w:t>Leptospermum Pink Cascade  ·  1 product</w:t>
      </w:r>
      <w:r>
        <w:t xml:space="preserve">  [review]</w:t>
      </w:r>
    </w:p>
    <w:p>
      <w:pPr>
        <w:keepNext/>
        <w:spacing w:after="20"/>
        <w:ind w:left="259"/>
      </w:pPr>
      <w:r>
        <w:t>Leptospermum Pink Cascade</w:t>
      </w:r>
      <w:r>
        <w:t xml:space="preserve">  ·  SKU 260</w:t>
      </w:r>
      <w:r>
        <w:t xml:space="preserve">  ·  source botanical: L. scoparium x polygalifolium</w:t>
      </w:r>
    </w:p>
    <w:p>
      <w:pPr>
        <w:spacing w:after="20"/>
        <w:ind w:left="259"/>
      </w:pPr>
      <w:r>
        <w:t>Low, spreading dense shrub growing to 0.5m tall with a spread of 1m. The branchlets have an arching habit. The new growth is bright red. Pink flowers are borne in dense masses along the stems. Main flowering periods are spring and autumn, with some flowers found all year round.</w:t>
      </w:r>
    </w:p>
    <w:p>
      <w:pPr>
        <w:spacing w:after="100"/>
        <w:ind w:left="259"/>
      </w:pPr>
      <w:hyperlink r:id="rId2668">
        <w:r>
          <w:rPr>
            <w:color w:val="225588"/>
          </w:rPr>
          <w:t>Product page</w:t>
        </w:r>
      </w:hyperlink>
      <w:r>
        <w:t xml:space="preserve">  ·  </w:t>
      </w:r>
      <w:hyperlink r:id="rId2669">
        <w:r>
          <w:rPr>
            <w:color w:val="225588"/>
          </w:rPr>
          <w:t>Image</w:t>
        </w:r>
      </w:hyperlink>
    </w:p>
    <w:p>
      <w:pPr>
        <w:pStyle w:val="Heading2"/>
        <w:keepNext/>
      </w:pPr>
      <w:r>
        <w:t>Loratapetulum Pink  ·  1 product</w:t>
      </w:r>
      <w:r>
        <w:t xml:space="preserve">  [review]</w:t>
      </w:r>
    </w:p>
    <w:p>
      <w:pPr>
        <w:keepNext/>
        <w:spacing w:after="20"/>
        <w:ind w:left="259"/>
      </w:pPr>
      <w:r>
        <w:t>Loratapetulum Pink - Pink Fringe flower</w:t>
      </w:r>
      <w:r>
        <w:t xml:space="preserve">  ·  SKU 189</w:t>
      </w:r>
      <w:r>
        <w:t xml:space="preserve">  ·  source botanical: Loratapetulum</w:t>
      </w:r>
    </w:p>
    <w:p>
      <w:pPr>
        <w:spacing w:after="20"/>
        <w:ind w:left="259"/>
      </w:pPr>
      <w:r>
        <w:t>The new leaves of this shrub are a shade of rosy burgundy and as they mature turn an olive bronze. The deep pink flowers occur in late winter and early spring. They have thin tassel-like petals giving them an almost spidery appearance.</w:t>
      </w:r>
    </w:p>
    <w:p>
      <w:pPr>
        <w:spacing w:after="100"/>
        <w:ind w:left="259"/>
      </w:pPr>
    </w:p>
    <w:p>
      <w:pPr>
        <w:pStyle w:val="Heading2"/>
        <w:keepNext/>
      </w:pPr>
      <w:r>
        <w:t>Macadamia  ·  1 product</w:t>
      </w:r>
      <w:r>
        <w:t xml:space="preserve">  [review]</w:t>
      </w:r>
    </w:p>
    <w:p>
      <w:pPr>
        <w:keepNext/>
        <w:spacing w:after="20"/>
        <w:ind w:left="259"/>
      </w:pPr>
      <w:r>
        <w:t>Macadamia - A29</w:t>
      </w:r>
      <w:r>
        <w:t xml:space="preserve">  ·  SKU 5754</w:t>
      </w:r>
      <w:r>
        <w:t xml:space="preserve">  ·  source botanical: Macadamia</w:t>
      </w:r>
    </w:p>
    <w:p>
      <w:pPr>
        <w:spacing w:after="20"/>
        <w:ind w:left="259"/>
      </w:pPr>
      <w:r>
        <w:t>Early ripening harvest from a large, upright tree with an open habit. Kernel recovery is good. It flowers in the middle of the season and will pollinate well with 849 and 741</w:t>
      </w:r>
    </w:p>
    <w:p>
      <w:pPr>
        <w:spacing w:after="100"/>
        <w:ind w:left="259"/>
      </w:pPr>
      <w:hyperlink r:id="rId2670">
        <w:r>
          <w:rPr>
            <w:color w:val="225588"/>
          </w:rPr>
          <w:t>Product page</w:t>
        </w:r>
      </w:hyperlink>
      <w:r>
        <w:t xml:space="preserve">  ·  </w:t>
      </w:r>
      <w:hyperlink r:id="rId2671">
        <w:r>
          <w:rPr>
            <w:color w:val="225588"/>
          </w:rPr>
          <w:t>Image</w:t>
        </w:r>
      </w:hyperlink>
    </w:p>
    <w:p>
      <w:pPr>
        <w:pStyle w:val="Heading2"/>
        <w:keepNext/>
      </w:pPr>
      <w:r>
        <w:t>Macadamia Nuts in Shell (For Eating) 1kg  ·  1 product</w:t>
      </w:r>
      <w:r>
        <w:t xml:space="preserve">  [review]</w:t>
      </w:r>
    </w:p>
    <w:p>
      <w:pPr>
        <w:keepNext/>
        <w:spacing w:after="20"/>
        <w:ind w:left="259"/>
      </w:pPr>
      <w:r>
        <w:t>Macadamia Nuts in Shell (For Eating) 1kg</w:t>
      </w:r>
      <w:r>
        <w:t xml:space="preserve">  ·  SKU 3096</w:t>
      </w:r>
      <w:r>
        <w:t xml:space="preserve">  ·  source botanical: Macadamia sp.</w:t>
      </w:r>
    </w:p>
    <w:p>
      <w:pPr>
        <w:spacing w:after="20"/>
        <w:ind w:left="259"/>
      </w:pPr>
      <w:r>
        <w:t>Farm fresh organic macadamia nuts, locally grown in Kyogle.</w:t>
      </w:r>
    </w:p>
    <w:p>
      <w:pPr>
        <w:spacing w:after="100"/>
        <w:ind w:left="259"/>
      </w:pPr>
      <w:hyperlink r:id="rId2672">
        <w:r>
          <w:rPr>
            <w:color w:val="225588"/>
          </w:rPr>
          <w:t>Product page</w:t>
        </w:r>
      </w:hyperlink>
      <w:r>
        <w:t xml:space="preserve">  ·  </w:t>
      </w:r>
      <w:hyperlink r:id="rId2673">
        <w:r>
          <w:rPr>
            <w:color w:val="225588"/>
          </w:rPr>
          <w:t>Image</w:t>
        </w:r>
      </w:hyperlink>
    </w:p>
    <w:p>
      <w:pPr>
        <w:pStyle w:val="Heading2"/>
        <w:keepNext/>
      </w:pPr>
      <w:r>
        <w:t>Magnolia  ·  1 product</w:t>
      </w:r>
      <w:r>
        <w:t xml:space="preserve">  [review]</w:t>
      </w:r>
    </w:p>
    <w:p>
      <w:pPr>
        <w:keepNext/>
        <w:spacing w:after="20"/>
        <w:ind w:left="259"/>
      </w:pPr>
      <w:r>
        <w:t>Magnolia - Royal Crown</w:t>
      </w:r>
      <w:r>
        <w:t xml:space="preserve">  ·  SKU 2608</w:t>
      </w:r>
      <w:r>
        <w:t xml:space="preserve">  ·  source botanical: Magnolia sp.</w:t>
      </w:r>
    </w:p>
    <w:p>
      <w:pPr>
        <w:spacing w:after="20"/>
        <w:ind w:left="259"/>
      </w:pPr>
      <w:r>
        <w:t>Forms a rounded plant of 4M. The erect flowers are a deep violet-red on the outside, pale within. Masses of flowers open into large pink blooms with long strap-like petals, shaped like a crown. The lush green leaves appear during spring and then herald the onset of winter when they turn a rich golden colour. Prefers moist well drained soils rich in organic matter.</w:t>
      </w:r>
    </w:p>
    <w:p>
      <w:pPr>
        <w:spacing w:after="100"/>
        <w:ind w:left="259"/>
      </w:pPr>
      <w:hyperlink r:id="rId2674">
        <w:r>
          <w:rPr>
            <w:color w:val="225588"/>
          </w:rPr>
          <w:t>Product page</w:t>
        </w:r>
      </w:hyperlink>
    </w:p>
    <w:p>
      <w:pPr>
        <w:pStyle w:val="Heading2"/>
        <w:keepNext/>
      </w:pPr>
      <w:r>
        <w:t>Michelia  ·  1 product</w:t>
      </w:r>
      <w:r>
        <w:t xml:space="preserve">  [review]</w:t>
      </w:r>
    </w:p>
    <w:p>
      <w:pPr>
        <w:keepNext/>
        <w:spacing w:after="20"/>
        <w:ind w:left="259"/>
      </w:pPr>
      <w:r>
        <w:t>Michelia - Mixed up Miss</w:t>
      </w:r>
      <w:r>
        <w:t xml:space="preserve">  ·  SKU 2819</w:t>
      </w:r>
      <w:r>
        <w:t xml:space="preserve">  ·  source botanical: M. doltsopa x figo</w:t>
      </w:r>
    </w:p>
    <w:p>
      <w:pPr>
        <w:spacing w:after="20"/>
        <w:ind w:left="259"/>
      </w:pPr>
      <w:r>
        <w:t>A bushy evergreen shrub, it produces lovely brown furry flowers buds that open to reveal beautiful flowers to 7 cm that are white with a slight hint of pink. This plant is hardier than its parents. Full sun. Protect from hot coastal winds.</w:t>
      </w:r>
    </w:p>
    <w:p>
      <w:pPr>
        <w:spacing w:after="100"/>
        <w:ind w:left="259"/>
      </w:pPr>
      <w:hyperlink r:id="rId2675">
        <w:r>
          <w:rPr>
            <w:color w:val="225588"/>
          </w:rPr>
          <w:t>Product page</w:t>
        </w:r>
      </w:hyperlink>
      <w:r>
        <w:t xml:space="preserve">  ·  </w:t>
      </w:r>
      <w:hyperlink r:id="rId2676">
        <w:r>
          <w:rPr>
            <w:color w:val="225588"/>
          </w:rPr>
          <w:t>Image</w:t>
        </w:r>
      </w:hyperlink>
    </w:p>
    <w:p>
      <w:pPr>
        <w:pStyle w:val="Heading2"/>
        <w:keepNext/>
      </w:pPr>
      <w:r>
        <w:t>Mint  ·  1 product</w:t>
      </w:r>
      <w:r>
        <w:t xml:space="preserve">  [review]</w:t>
      </w:r>
    </w:p>
    <w:p>
      <w:pPr>
        <w:keepNext/>
        <w:spacing w:after="20"/>
        <w:ind w:left="259"/>
      </w:pPr>
      <w:r>
        <w:t>Mint - Chocolate</w:t>
      </w:r>
      <w:r>
        <w:t xml:space="preserve">  ·  SKU 3739</w:t>
      </w:r>
      <w:r>
        <w:t xml:space="preserve">  ·  source botanical: Mentha X piperita f. citrata</w:t>
      </w:r>
    </w:p>
    <w:p>
      <w:pPr>
        <w:spacing w:after="20"/>
        <w:ind w:left="259"/>
      </w:pPr>
      <w:r>
        <w:t>Chocolate Mint is a medium growing mint reaching up to 60cm tall, with a spreading nature up to 60cm. The large ovate leaves are a dark bronze-green, with deep reddish-purple stems. The lilac-purple flowers appear in summer and open from the bottom of the false whorl, progressing to the top of the inflorescence. The aroma and flavour are open to interpretation. Some people describe the taste as like peppermint with chocolate undertones, while others cannot detect the chocolate flavour at all. The parent plant is Peppermint, so this is the main flavour with the chocolate being a novelty. Nibbling the leaves is a sure way to find out whether your palate can detect the subtle difference.</w:t>
      </w:r>
    </w:p>
    <w:p>
      <w:pPr>
        <w:spacing w:after="100"/>
        <w:ind w:left="259"/>
      </w:pPr>
      <w:hyperlink r:id="rId2677">
        <w:r>
          <w:rPr>
            <w:color w:val="225588"/>
          </w:rPr>
          <w:t>Product page</w:t>
        </w:r>
      </w:hyperlink>
      <w:r>
        <w:t xml:space="preserve">  ·  </w:t>
      </w:r>
      <w:hyperlink r:id="rId2678">
        <w:r>
          <w:rPr>
            <w:color w:val="225588"/>
          </w:rPr>
          <w:t>Image</w:t>
        </w:r>
      </w:hyperlink>
    </w:p>
    <w:p>
      <w:pPr>
        <w:pStyle w:val="Heading2"/>
        <w:keepNext/>
      </w:pPr>
      <w:r>
        <w:t>Misc 140mm  ·  1 product</w:t>
      </w:r>
      <w:r>
        <w:t xml:space="preserve">  [review]</w:t>
      </w:r>
    </w:p>
    <w:p>
      <w:pPr>
        <w:keepNext/>
        <w:spacing w:after="20"/>
        <w:ind w:left="259"/>
      </w:pPr>
      <w:r>
        <w:t>Misc 140mm</w:t>
      </w:r>
      <w:r>
        <w:t xml:space="preserve">  ·  SKU 2435</w:t>
      </w:r>
    </w:p>
    <w:p>
      <w:pPr>
        <w:spacing w:after="100"/>
        <w:ind w:left="259"/>
      </w:pPr>
    </w:p>
    <w:p>
      <w:pPr>
        <w:pStyle w:val="Heading2"/>
        <w:keepNext/>
      </w:pPr>
      <w:r>
        <w:t>Mulberry  ·  1 product</w:t>
      </w:r>
      <w:r>
        <w:t xml:space="preserve">  [review]</w:t>
      </w:r>
    </w:p>
    <w:p>
      <w:pPr>
        <w:keepNext/>
        <w:spacing w:after="20"/>
        <w:ind w:left="259"/>
      </w:pPr>
      <w:r>
        <w:t>Mulberry - Gayes Pink</w:t>
      </w:r>
      <w:r>
        <w:t xml:space="preserve">  ·  SKU 2709</w:t>
      </w:r>
      <w:r>
        <w:t xml:space="preserve">  ·  source botanical: Morus sp</w:t>
      </w:r>
    </w:p>
    <w:p>
      <w:pPr>
        <w:spacing w:after="20"/>
        <w:ind w:left="259"/>
      </w:pPr>
      <w:r>
        <w:t>A sweet pink mulberry that crops well in the subtropics. Weeping habit, can be kept as a small tree with regular pruning, after spring crop then hard prune in winter</w:t>
      </w:r>
    </w:p>
    <w:p>
      <w:pPr>
        <w:spacing w:after="100"/>
        <w:ind w:left="259"/>
      </w:pPr>
      <w:hyperlink r:id="rId2679">
        <w:r>
          <w:rPr>
            <w:color w:val="225588"/>
          </w:rPr>
          <w:t>Product page</w:t>
        </w:r>
      </w:hyperlink>
      <w:r>
        <w:t xml:space="preserve">  ·  </w:t>
      </w:r>
      <w:hyperlink r:id="rId2680">
        <w:r>
          <w:rPr>
            <w:color w:val="225588"/>
          </w:rPr>
          <w:t>Image</w:t>
        </w:r>
      </w:hyperlink>
    </w:p>
    <w:p>
      <w:pPr>
        <w:pStyle w:val="Heading2"/>
        <w:keepNext/>
      </w:pPr>
      <w:r>
        <w:t>Nectarine  ·  1 product</w:t>
      </w:r>
      <w:r>
        <w:t xml:space="preserve">  [review]</w:t>
      </w:r>
    </w:p>
    <w:p>
      <w:pPr>
        <w:keepNext/>
        <w:spacing w:after="20"/>
        <w:ind w:left="259"/>
      </w:pPr>
      <w:r>
        <w:t>Nectarine - Earliglo (PBR)</w:t>
      </w:r>
      <w:r>
        <w:t xml:space="preserve">  ·  SKU 2085</w:t>
      </w:r>
      <w:r>
        <w:t xml:space="preserve">  ·  source botanical: Prunus sp.</w:t>
      </w:r>
    </w:p>
    <w:p>
      <w:pPr>
        <w:spacing w:after="20"/>
        <w:ind w:left="259"/>
      </w:pPr>
      <w:r>
        <w:t>A delicious, highly coloured yellow fleshed clingstone nectarine. Medium sized. Skin colour is glossy red over a golden-yellow ground colour. Good flavour with a firm, juicy flesh. Upright growing habit. Low chill, suitable for areas with limited winter chill. Early maturity.</w:t>
      </w:r>
    </w:p>
    <w:p>
      <w:pPr>
        <w:spacing w:after="100"/>
        <w:ind w:left="259"/>
      </w:pPr>
      <w:hyperlink r:id="rId2681">
        <w:r>
          <w:rPr>
            <w:color w:val="225588"/>
          </w:rPr>
          <w:t>Product page</w:t>
        </w:r>
      </w:hyperlink>
    </w:p>
    <w:p>
      <w:pPr>
        <w:pStyle w:val="Heading2"/>
        <w:keepNext/>
      </w:pPr>
      <w:r>
        <w:t>Olive  ·  1 product</w:t>
      </w:r>
      <w:r>
        <w:t xml:space="preserve">  [review]</w:t>
      </w:r>
    </w:p>
    <w:p>
      <w:pPr>
        <w:keepNext/>
        <w:spacing w:after="20"/>
        <w:ind w:left="259"/>
      </w:pPr>
      <w:r>
        <w:t>Olive - Rootstock</w:t>
      </w:r>
      <w:r>
        <w:t xml:space="preserve">  ·  SKU 3683</w:t>
      </w:r>
    </w:p>
    <w:p>
      <w:pPr>
        <w:spacing w:after="20"/>
        <w:ind w:left="259"/>
      </w:pPr>
      <w:r>
        <w:t>A precocious olive for grafting varieties onto.</w:t>
      </w:r>
    </w:p>
    <w:p>
      <w:pPr>
        <w:spacing w:after="100"/>
        <w:ind w:left="259"/>
      </w:pPr>
      <w:hyperlink r:id="rId2682">
        <w:r>
          <w:rPr>
            <w:color w:val="225588"/>
          </w:rPr>
          <w:t>Product page</w:t>
        </w:r>
      </w:hyperlink>
    </w:p>
    <w:p>
      <w:pPr>
        <w:pStyle w:val="Heading2"/>
        <w:keepNext/>
      </w:pPr>
      <w:r>
        <w:t>Ornamental Grafted $79  ·  1 product</w:t>
      </w:r>
      <w:r>
        <w:t xml:space="preserve">  [review]</w:t>
      </w:r>
    </w:p>
    <w:p>
      <w:pPr>
        <w:keepNext/>
        <w:spacing w:after="20"/>
        <w:ind w:left="259"/>
      </w:pPr>
      <w:r>
        <w:t>Ornamental Grafted $79</w:t>
      </w:r>
      <w:r>
        <w:t xml:space="preserve">  ·  SKU 1977</w:t>
      </w:r>
    </w:p>
    <w:p>
      <w:pPr>
        <w:spacing w:after="100"/>
        <w:ind w:left="259"/>
      </w:pPr>
    </w:p>
    <w:p>
      <w:pPr>
        <w:pStyle w:val="Heading2"/>
        <w:keepNext/>
      </w:pPr>
      <w:r>
        <w:t>Peace Lily  ·  1 product</w:t>
      </w:r>
      <w:r>
        <w:t xml:space="preserve">  [review]</w:t>
      </w:r>
    </w:p>
    <w:p>
      <w:pPr>
        <w:keepNext/>
        <w:spacing w:after="20"/>
        <w:ind w:left="259"/>
      </w:pPr>
      <w:r>
        <w:t>Peace Lily - Mojo</w:t>
      </w:r>
      <w:r>
        <w:t xml:space="preserve">  ·  SKU 4563</w:t>
      </w:r>
      <w:r>
        <w:t xml:space="preserve">  ·  source botanical: Spathiphyllum</w:t>
      </w:r>
    </w:p>
    <w:p>
      <w:pPr>
        <w:spacing w:after="20"/>
        <w:ind w:left="259"/>
      </w:pPr>
      <w:r>
        <w:t>Mojo is a stunning indoor plant with beautiful white flowers and broad dark leaves. Mojo is a little more upright and slender than other varieties. Peace lilies soak up harmful chemicals in the air, helping you breathe easier. A great choice for homes and offices, as well as outside in shady tropical garden borders.</w:t>
      </w:r>
    </w:p>
    <w:p>
      <w:pPr>
        <w:spacing w:after="100"/>
        <w:ind w:left="259"/>
      </w:pPr>
      <w:hyperlink r:id="rId2683">
        <w:r>
          <w:rPr>
            <w:color w:val="225588"/>
          </w:rPr>
          <w:t>Product page</w:t>
        </w:r>
      </w:hyperlink>
      <w:r>
        <w:t xml:space="preserve">  ·  </w:t>
      </w:r>
      <w:hyperlink r:id="rId2684">
        <w:r>
          <w:rPr>
            <w:color w:val="225588"/>
          </w:rPr>
          <w:t>Image</w:t>
        </w:r>
      </w:hyperlink>
    </w:p>
    <w:p>
      <w:pPr>
        <w:pStyle w:val="Heading2"/>
        <w:keepNext/>
      </w:pPr>
      <w:r>
        <w:t>Pecan Nuts with Shell (For Eating) 10kg Bag  ·  1 product</w:t>
      </w:r>
      <w:r>
        <w:t xml:space="preserve">  [review]</w:t>
      </w:r>
    </w:p>
    <w:p>
      <w:pPr>
        <w:keepNext/>
        <w:spacing w:after="20"/>
        <w:ind w:left="259"/>
      </w:pPr>
      <w:r>
        <w:t>Pecan Nuts with Shell (For Eating) 10kg Bag</w:t>
      </w:r>
      <w:r>
        <w:t xml:space="preserve">  ·  SKU 2846</w:t>
      </w:r>
      <w:r>
        <w:t xml:space="preserve">  ·  source botanical: Pecan</w:t>
      </w:r>
    </w:p>
    <w:p>
      <w:pPr>
        <w:spacing w:after="20"/>
        <w:ind w:left="259"/>
      </w:pPr>
      <w:r>
        <w:t>These Pecan Nuts were picked in April 2018 from a farm in Kyogle NSW. They are mixed varieties which are selected for their taste. They are easy to crack open you just hold 2 nuts in your hand and squeeze. Once one of them cracks you simply prize open to reveal the nut and enjoy!!</w:t>
      </w:r>
    </w:p>
    <w:p>
      <w:pPr>
        <w:spacing w:after="100"/>
        <w:ind w:left="259"/>
      </w:pPr>
      <w:hyperlink r:id="rId2685">
        <w:r>
          <w:rPr>
            <w:color w:val="225588"/>
          </w:rPr>
          <w:t>Product page</w:t>
        </w:r>
      </w:hyperlink>
      <w:r>
        <w:t xml:space="preserve">  ·  </w:t>
      </w:r>
      <w:hyperlink r:id="rId2686">
        <w:r>
          <w:rPr>
            <w:color w:val="225588"/>
          </w:rPr>
          <w:t>Image</w:t>
        </w:r>
      </w:hyperlink>
    </w:p>
    <w:p>
      <w:pPr>
        <w:pStyle w:val="Heading2"/>
        <w:keepNext/>
      </w:pPr>
      <w:r>
        <w:t>Pistachio  ·  1 product</w:t>
      </w:r>
      <w:r>
        <w:t xml:space="preserve">  [review]</w:t>
      </w:r>
    </w:p>
    <w:p>
      <w:pPr>
        <w:keepNext/>
        <w:spacing w:after="20"/>
        <w:ind w:left="259"/>
      </w:pPr>
      <w:r>
        <w:t>Pistachio - PG1 rootstock</w:t>
      </w:r>
      <w:r>
        <w:t xml:space="preserve">  ·  SKU 4516</w:t>
      </w:r>
      <w:r>
        <w:t xml:space="preserve">  ·  source botanical: Pistacia hybrid</w:t>
      </w:r>
    </w:p>
    <w:p>
      <w:pPr>
        <w:spacing w:after="20"/>
        <w:ind w:left="259"/>
      </w:pPr>
      <w:r>
        <w:t>New disease resistant F1 hybrid rootstock for grafting pistachio nuts onto.</w:t>
      </w:r>
    </w:p>
    <w:p>
      <w:pPr>
        <w:spacing w:after="100"/>
        <w:ind w:left="259"/>
      </w:pPr>
      <w:hyperlink r:id="rId2687">
        <w:r>
          <w:rPr>
            <w:color w:val="225588"/>
          </w:rPr>
          <w:t>Product page</w:t>
        </w:r>
      </w:hyperlink>
      <w:r>
        <w:t xml:space="preserve">  ·  </w:t>
      </w:r>
      <w:hyperlink r:id="rId1484">
        <w:r>
          <w:rPr>
            <w:color w:val="225588"/>
          </w:rPr>
          <w:t>Image</w:t>
        </w:r>
      </w:hyperlink>
    </w:p>
    <w:p>
      <w:pPr>
        <w:pStyle w:val="Heading2"/>
        <w:keepNext/>
      </w:pPr>
      <w:r>
        <w:t>Plant Staking Kit  ·  1 product</w:t>
      </w:r>
      <w:r>
        <w:t xml:space="preserve">  [review]</w:t>
      </w:r>
    </w:p>
    <w:p>
      <w:pPr>
        <w:keepNext/>
        <w:spacing w:after="20"/>
        <w:ind w:left="259"/>
      </w:pPr>
      <w:r>
        <w:t>Plant Staking Kit - 75cm Bamboo/ Rubbers/ Ties</w:t>
      </w:r>
      <w:r>
        <w:t xml:space="preserve">  ·  SKU 5171</w:t>
      </w:r>
      <w:r>
        <w:t xml:space="preserve">  ·  source botanical: 5 Stakes - 5 Rubbers - 10 Ties</w:t>
      </w:r>
    </w:p>
    <w:p>
      <w:pPr>
        <w:spacing w:after="20"/>
        <w:ind w:left="259"/>
      </w:pPr>
      <w:r>
        <w:t>Support for your growing plants. A mini kit to help keep your vines climbing and your stems straight. Bamboo Stakes, ties and rubbers will keep your plants looking good and feeling great. As your plant develops it will naturally rely on itself to face the challenges of life such as wind, pets, bumps and accidents. Use this kit to revamp old stakes that may have a date with the compost pile. You can never have too much support in your life and plants have feelings too. Perfect for smaller gardens with a few plants. Great as a backup staking system if the initial stakes break down which they will if they are made of natural materials in contact with moisture. Store the kit until you need it or use right away.Contains: 5 Stakes, 5 Rubbers, 10 Ties.</w:t>
      </w:r>
    </w:p>
    <w:p>
      <w:pPr>
        <w:spacing w:after="100"/>
        <w:ind w:left="259"/>
      </w:pPr>
      <w:hyperlink r:id="rId2688">
        <w:r>
          <w:rPr>
            <w:color w:val="225588"/>
          </w:rPr>
          <w:t>Product page</w:t>
        </w:r>
      </w:hyperlink>
      <w:r>
        <w:t xml:space="preserve">  ·  </w:t>
      </w:r>
      <w:hyperlink r:id="rId2689">
        <w:r>
          <w:rPr>
            <w:color w:val="225588"/>
          </w:rPr>
          <w:t>Image</w:t>
        </w:r>
      </w:hyperlink>
    </w:p>
    <w:p>
      <w:pPr>
        <w:pStyle w:val="Heading2"/>
        <w:keepNext/>
      </w:pPr>
      <w:r>
        <w:t>Plum  ·  1 product</w:t>
      </w:r>
      <w:r>
        <w:t xml:space="preserve">  [review]</w:t>
      </w:r>
    </w:p>
    <w:p>
      <w:pPr>
        <w:keepNext/>
        <w:spacing w:after="20"/>
        <w:ind w:left="259"/>
      </w:pPr>
      <w:r>
        <w:t>Plum - Marianna GF8-1</w:t>
      </w:r>
      <w:r>
        <w:t xml:space="preserve">  ·  SKU 2241</w:t>
      </w:r>
    </w:p>
    <w:p>
      <w:pPr>
        <w:spacing w:after="20"/>
        <w:ind w:left="259"/>
      </w:pPr>
      <w:r>
        <w:t>Rootstock for a range of plums other stonefruit, for example, apricots. Better for heavy soils than Myrobalan rootstock</w:t>
      </w:r>
    </w:p>
    <w:p>
      <w:pPr>
        <w:spacing w:after="100"/>
        <w:ind w:left="259"/>
      </w:pPr>
      <w:hyperlink r:id="rId2690">
        <w:r>
          <w:rPr>
            <w:color w:val="225588"/>
          </w:rPr>
          <w:t>Product page</w:t>
        </w:r>
      </w:hyperlink>
    </w:p>
    <w:p>
      <w:pPr>
        <w:pStyle w:val="Heading2"/>
        <w:keepNext/>
      </w:pPr>
      <w:r>
        <w:t>Potted Colour  ·  1 product</w:t>
      </w:r>
      <w:r>
        <w:t xml:space="preserve">  [review]</w:t>
      </w:r>
    </w:p>
    <w:p>
      <w:pPr>
        <w:keepNext/>
        <w:spacing w:after="20"/>
        <w:ind w:left="259"/>
      </w:pPr>
      <w:r>
        <w:t>Potted Colour</w:t>
      </w:r>
      <w:r>
        <w:t xml:space="preserve">  ·  SKU 5628</w:t>
      </w:r>
      <w:r>
        <w:t xml:space="preserve">  ·  source botanical: Assorted sp.</w:t>
      </w:r>
    </w:p>
    <w:p>
      <w:pPr>
        <w:spacing w:after="20"/>
        <w:ind w:left="259"/>
      </w:pPr>
      <w:r>
        <w:t>Visit us instore for a seasonal display of colour and life.</w:t>
      </w:r>
    </w:p>
    <w:p>
      <w:pPr>
        <w:spacing w:after="100"/>
        <w:ind w:left="259"/>
      </w:pPr>
      <w:hyperlink r:id="rId2691">
        <w:r>
          <w:rPr>
            <w:color w:val="225588"/>
          </w:rPr>
          <w:t>Product page</w:t>
        </w:r>
      </w:hyperlink>
      <w:r>
        <w:t xml:space="preserve">  ·  </w:t>
      </w:r>
      <w:hyperlink r:id="rId2692">
        <w:r>
          <w:rPr>
            <w:color w:val="225588"/>
          </w:rPr>
          <w:t>Image</w:t>
        </w:r>
      </w:hyperlink>
    </w:p>
    <w:p>
      <w:pPr>
        <w:pStyle w:val="Heading2"/>
        <w:keepNext/>
      </w:pPr>
      <w:r>
        <w:t>Promo $10 Voucher PICKUP  ·  1 product</w:t>
      </w:r>
      <w:r>
        <w:t xml:space="preserve">  [review]</w:t>
      </w:r>
    </w:p>
    <w:p>
      <w:pPr>
        <w:keepNext/>
        <w:spacing w:after="20"/>
        <w:ind w:left="259"/>
      </w:pPr>
      <w:r>
        <w:t>Promo $10 Voucher PICKUP</w:t>
      </w:r>
      <w:r>
        <w:t xml:space="preserve">  ·  SKU 5530</w:t>
      </w:r>
    </w:p>
    <w:p>
      <w:pPr>
        <w:spacing w:after="100"/>
        <w:ind w:left="259"/>
      </w:pPr>
    </w:p>
    <w:p>
      <w:pPr>
        <w:pStyle w:val="Heading2"/>
        <w:keepNext/>
      </w:pPr>
      <w:r>
        <w:t>Promo Pick Up Voucher  ·  1 product</w:t>
      </w:r>
      <w:r>
        <w:t xml:space="preserve">  [review]</w:t>
      </w:r>
    </w:p>
    <w:p>
      <w:pPr>
        <w:keepNext/>
        <w:spacing w:after="20"/>
        <w:ind w:left="259"/>
      </w:pPr>
      <w:r>
        <w:t>Promo Pick Up Voucher</w:t>
      </w:r>
      <w:r>
        <w:t xml:space="preserve">  ·  SKU 5757</w:t>
      </w:r>
      <w:r>
        <w:t xml:space="preserve">  ·  source botanical: Promo</w:t>
      </w:r>
    </w:p>
    <w:p>
      <w:pPr>
        <w:spacing w:after="20"/>
        <w:ind w:left="259"/>
      </w:pPr>
      <w:r>
        <w:t>Receive a $10 Voucher for use in store when collecting a Pickup of over $100.</w:t>
      </w:r>
    </w:p>
    <w:p>
      <w:pPr>
        <w:spacing w:after="100"/>
        <w:ind w:left="259"/>
      </w:pPr>
      <w:hyperlink r:id="rId2693">
        <w:r>
          <w:rPr>
            <w:color w:val="225588"/>
          </w:rPr>
          <w:t>Product page</w:t>
        </w:r>
      </w:hyperlink>
    </w:p>
    <w:p>
      <w:pPr>
        <w:pStyle w:val="Heading2"/>
        <w:keepNext/>
      </w:pPr>
      <w:r>
        <w:t>Promo Primex  ·  1 product</w:t>
      </w:r>
      <w:r>
        <w:t xml:space="preserve">  [review]</w:t>
      </w:r>
    </w:p>
    <w:p>
      <w:pPr>
        <w:keepNext/>
        <w:spacing w:after="20"/>
        <w:ind w:left="259"/>
      </w:pPr>
      <w:r>
        <w:t>Promo Primex</w:t>
      </w:r>
      <w:r>
        <w:t xml:space="preserve">  ·  SKU 5531</w:t>
      </w:r>
      <w:r>
        <w:t xml:space="preserve">  ·  source botanical: Promo</w:t>
      </w:r>
    </w:p>
    <w:p>
      <w:pPr>
        <w:spacing w:after="100"/>
        <w:ind w:left="259"/>
      </w:pPr>
      <w:hyperlink r:id="rId2694">
        <w:r>
          <w:rPr>
            <w:color w:val="225588"/>
          </w:rPr>
          <w:t>Product page</w:t>
        </w:r>
      </w:hyperlink>
    </w:p>
    <w:p>
      <w:pPr>
        <w:pStyle w:val="Heading2"/>
        <w:keepNext/>
      </w:pPr>
      <w:r>
        <w:t>Purple Fountain Grass  ·  1 product</w:t>
      </w:r>
      <w:r>
        <w:t xml:space="preserve">  [review]</w:t>
      </w:r>
    </w:p>
    <w:p>
      <w:pPr>
        <w:keepNext/>
        <w:spacing w:after="20"/>
        <w:ind w:left="259"/>
      </w:pPr>
      <w:r>
        <w:t>Purple Fountain Grass</w:t>
      </w:r>
      <w:r>
        <w:t xml:space="preserve">  ·  SKU 4083</w:t>
      </w:r>
      <w:r>
        <w:t xml:space="preserve">  ·  source botanical: Pennisetum</w:t>
      </w:r>
    </w:p>
    <w:p>
      <w:pPr>
        <w:spacing w:after="20"/>
        <w:ind w:left="259"/>
      </w:pPr>
      <w:r>
        <w:t>This exceptionally showy clumping grass will make an eye catching addition to any garden. Pennisetum Purple Fountain Grass is a popular perennial grass renowned for its burgundy coloured foliage. The long, narrow, arching leaves grow quickly to form a weeping clump of striking burgundy/purple foliage. The feathery plumes are also a key feature - sitting above the main body of the foliage. The effect of the these moving in the wind is soft and beautiful. This is the ideal plant for gardeners that wish to add some colour, texture and movement to their landscape. This variety will tolerate a range of climatic conditions including high winds, humidity and heat, making it a versatile all round landscape performer. Purple Fountain performs well in high humidity and heat. It is dry tolerant once established.</w:t>
      </w:r>
    </w:p>
    <w:p>
      <w:pPr>
        <w:spacing w:after="100"/>
        <w:ind w:left="259"/>
      </w:pPr>
      <w:hyperlink r:id="rId2695">
        <w:r>
          <w:rPr>
            <w:color w:val="225588"/>
          </w:rPr>
          <w:t>Product page</w:t>
        </w:r>
      </w:hyperlink>
      <w:r>
        <w:t xml:space="preserve">  ·  </w:t>
      </w:r>
      <w:hyperlink r:id="rId2696">
        <w:r>
          <w:rPr>
            <w:color w:val="225588"/>
          </w:rPr>
          <w:t>Image</w:t>
        </w:r>
      </w:hyperlink>
    </w:p>
    <w:p>
      <w:pPr>
        <w:pStyle w:val="Heading2"/>
        <w:keepNext/>
      </w:pPr>
      <w:r>
        <w:t>Quince A  ·  1 product</w:t>
      </w:r>
      <w:r>
        <w:t xml:space="preserve">  [review]</w:t>
      </w:r>
    </w:p>
    <w:p>
      <w:pPr>
        <w:keepNext/>
        <w:spacing w:after="20"/>
        <w:ind w:left="259"/>
      </w:pPr>
      <w:r>
        <w:t>Quince A</w:t>
      </w:r>
      <w:r>
        <w:t xml:space="preserve">  ·  SKU 2284</w:t>
      </w:r>
    </w:p>
    <w:p>
      <w:pPr>
        <w:spacing w:after="100"/>
        <w:ind w:left="259"/>
      </w:pPr>
    </w:p>
    <w:p>
      <w:pPr>
        <w:pStyle w:val="Heading2"/>
        <w:keepNext/>
      </w:pPr>
      <w:r>
        <w:t>Quince C  ·  1 product</w:t>
      </w:r>
      <w:r>
        <w:t xml:space="preserve">  [review]</w:t>
      </w:r>
    </w:p>
    <w:p>
      <w:pPr>
        <w:keepNext/>
        <w:spacing w:after="20"/>
        <w:ind w:left="259"/>
      </w:pPr>
      <w:r>
        <w:t>Quince C</w:t>
      </w:r>
      <w:r>
        <w:t xml:space="preserve">  ·  SKU 3705</w:t>
      </w:r>
    </w:p>
    <w:p>
      <w:pPr>
        <w:spacing w:after="20"/>
        <w:ind w:left="259"/>
      </w:pPr>
      <w:r>
        <w:t>Rootstock used for Quinces and Loquats</w:t>
      </w:r>
    </w:p>
    <w:p>
      <w:pPr>
        <w:spacing w:after="100"/>
        <w:ind w:left="259"/>
      </w:pPr>
      <w:hyperlink r:id="rId2697">
        <w:r>
          <w:rPr>
            <w:color w:val="225588"/>
          </w:rPr>
          <w:t>Product page</w:t>
        </w:r>
      </w:hyperlink>
    </w:p>
    <w:p>
      <w:pPr>
        <w:pStyle w:val="Heading2"/>
        <w:keepNext/>
      </w:pPr>
      <w:r>
        <w:t>Refund  ·  1 product</w:t>
      </w:r>
      <w:r>
        <w:t xml:space="preserve">  [review]</w:t>
      </w:r>
    </w:p>
    <w:p>
      <w:pPr>
        <w:keepNext/>
        <w:spacing w:after="20"/>
        <w:ind w:left="259"/>
      </w:pPr>
      <w:r>
        <w:t>Refund</w:t>
      </w:r>
      <w:r>
        <w:t xml:space="preserve">  ·  SKU 2610</w:t>
      </w:r>
    </w:p>
    <w:p>
      <w:pPr>
        <w:spacing w:after="100"/>
        <w:ind w:left="259"/>
      </w:pPr>
    </w:p>
    <w:p>
      <w:pPr>
        <w:pStyle w:val="Heading2"/>
        <w:keepNext/>
      </w:pPr>
      <w:r>
        <w:t>Scion Wood Dwarf Peach  ·  1 product</w:t>
      </w:r>
      <w:r>
        <w:t xml:space="preserve">  [review]</w:t>
      </w:r>
    </w:p>
    <w:p>
      <w:pPr>
        <w:keepNext/>
        <w:spacing w:after="20"/>
        <w:ind w:left="259"/>
      </w:pPr>
      <w:r>
        <w:t>Scion Wood Dwarf Peach - Valley Red</w:t>
      </w:r>
      <w:r>
        <w:t xml:space="preserve">  ·  SKU 4433</w:t>
      </w:r>
      <w:r>
        <w:t xml:space="preserve">  ·  source botanical: Prunus spp</w:t>
      </w:r>
    </w:p>
    <w:p>
      <w:pPr>
        <w:spacing w:after="20"/>
        <w:ind w:left="259"/>
      </w:pPr>
      <w:r>
        <w:t>Super Dwarf Valley Red scion. Graft onto okinawa peach rootstock</w:t>
      </w:r>
    </w:p>
    <w:p>
      <w:pPr>
        <w:spacing w:after="100"/>
        <w:ind w:left="259"/>
      </w:pPr>
      <w:hyperlink r:id="rId2698">
        <w:r>
          <w:rPr>
            <w:color w:val="225588"/>
          </w:rPr>
          <w:t>Product page</w:t>
        </w:r>
      </w:hyperlink>
      <w:r>
        <w:t xml:space="preserve">  ·  </w:t>
      </w:r>
      <w:hyperlink r:id="rId2699">
        <w:r>
          <w:rPr>
            <w:color w:val="225588"/>
          </w:rPr>
          <w:t>Image</w:t>
        </w:r>
      </w:hyperlink>
    </w:p>
    <w:p>
      <w:pPr>
        <w:pStyle w:val="Heading2"/>
        <w:keepNext/>
      </w:pPr>
      <w:r>
        <w:t>Scion Wood Plum  ·  2 products</w:t>
      </w:r>
      <w:r>
        <w:t xml:space="preserve">  [review]</w:t>
      </w:r>
    </w:p>
    <w:p>
      <w:pPr>
        <w:keepNext/>
        <w:spacing w:after="20"/>
        <w:ind w:left="259"/>
      </w:pPr>
      <w:r>
        <w:t>Scion Wood Plum - Prune dAgen</w:t>
      </w:r>
      <w:r>
        <w:t xml:space="preserve">  ·  SKU 4438</w:t>
      </w:r>
      <w:r>
        <w:t xml:space="preserve">  ·  source botanical: Prunus sp.</w:t>
      </w:r>
    </w:p>
    <w:p>
      <w:pPr>
        <w:spacing w:after="20"/>
        <w:ind w:left="259"/>
      </w:pPr>
      <w:r>
        <w:t>Prune dAgen scion. Graft onto Myrobalan or Marianna rootstock.</w:t>
      </w:r>
    </w:p>
    <w:p>
      <w:pPr>
        <w:spacing w:after="100"/>
        <w:ind w:left="259"/>
      </w:pPr>
      <w:hyperlink r:id="rId2700">
        <w:r>
          <w:rPr>
            <w:color w:val="225588"/>
          </w:rPr>
          <w:t>Product page</w:t>
        </w:r>
      </w:hyperlink>
      <w:r>
        <w:t xml:space="preserve">  ·  </w:t>
      </w:r>
      <w:hyperlink r:id="rId2701">
        <w:r>
          <w:rPr>
            <w:color w:val="225588"/>
          </w:rPr>
          <w:t>Image</w:t>
        </w:r>
      </w:hyperlink>
    </w:p>
    <w:p>
      <w:pPr>
        <w:keepNext/>
        <w:spacing w:after="20"/>
        <w:ind w:left="259"/>
      </w:pPr>
      <w:r>
        <w:t>Scion Wood Plum - Santa Rosa</w:t>
      </w:r>
      <w:r>
        <w:t xml:space="preserve">  ·  SKU 4419</w:t>
      </w:r>
      <w:r>
        <w:t xml:space="preserve">  ·  source botanical: Prunus sp</w:t>
      </w:r>
    </w:p>
    <w:p>
      <w:pPr>
        <w:spacing w:after="20"/>
        <w:ind w:left="259"/>
      </w:pPr>
      <w:r>
        <w:t>Santa Rosa scion. Graft onto Marianna or Myrobalan rootstock.</w:t>
      </w:r>
    </w:p>
    <w:p>
      <w:pPr>
        <w:spacing w:after="100"/>
        <w:ind w:left="259"/>
      </w:pPr>
      <w:hyperlink r:id="rId2702">
        <w:r>
          <w:rPr>
            <w:color w:val="225588"/>
          </w:rPr>
          <w:t>Product page</w:t>
        </w:r>
      </w:hyperlink>
      <w:r>
        <w:t xml:space="preserve">  ·  </w:t>
      </w:r>
      <w:hyperlink r:id="rId2703">
        <w:r>
          <w:rPr>
            <w:color w:val="225588"/>
          </w:rPr>
          <w:t>Image</w:t>
        </w:r>
      </w:hyperlink>
    </w:p>
    <w:p>
      <w:pPr>
        <w:pStyle w:val="Heading2"/>
        <w:keepNext/>
      </w:pPr>
      <w:r>
        <w:t>Seed of Heaven  ·  1 product</w:t>
      </w:r>
      <w:r>
        <w:t xml:space="preserve">  [review]</w:t>
      </w:r>
    </w:p>
    <w:p>
      <w:pPr>
        <w:keepNext/>
        <w:spacing w:after="20"/>
        <w:ind w:left="259"/>
      </w:pPr>
      <w:r>
        <w:t>Seed of Heaven</w:t>
      </w:r>
      <w:r>
        <w:t xml:space="preserve">  ·  SKU 3768</w:t>
      </w:r>
      <w:r>
        <w:t xml:space="preserve">  ·  source botanical: Aframomum sp uganda</w:t>
      </w:r>
    </w:p>
    <w:p>
      <w:pPr>
        <w:spacing w:after="20"/>
        <w:ind w:left="259"/>
      </w:pPr>
      <w:r>
        <w:t>A tropical evergreen, clump-forming, spice and fruit bearing, giant ginger native to West Central Africa. Growing to 6m or more, the rhizomes are reddish-brown, 1.5 cm in diameter. The large, ridged bright red, fleshy fruit are produced at the base of the plant and contain a sweet edible pulp that is tangy and juicy. The seeds are used as a piquant spice, not unlike peppercorns. Grows best in a shaded position. Tolerant of seasonally dry conditions and a part sun position if needed.</w:t>
      </w:r>
    </w:p>
    <w:p>
      <w:pPr>
        <w:spacing w:after="100"/>
        <w:ind w:left="259"/>
      </w:pPr>
      <w:hyperlink r:id="rId2704">
        <w:r>
          <w:rPr>
            <w:color w:val="225588"/>
          </w:rPr>
          <w:t>Product page</w:t>
        </w:r>
      </w:hyperlink>
      <w:r>
        <w:t xml:space="preserve">  ·  </w:t>
      </w:r>
      <w:hyperlink r:id="rId2705">
        <w:r>
          <w:rPr>
            <w:color w:val="225588"/>
          </w:rPr>
          <w:t>Image</w:t>
        </w:r>
      </w:hyperlink>
    </w:p>
    <w:p>
      <w:pPr>
        <w:pStyle w:val="Heading2"/>
        <w:keepNext/>
      </w:pPr>
      <w:r>
        <w:t>Smart Irrigation Controller  ·  1 product</w:t>
      </w:r>
      <w:r>
        <w:t xml:space="preserve">  [review]</w:t>
      </w:r>
    </w:p>
    <w:p>
      <w:pPr>
        <w:keepNext/>
        <w:spacing w:after="20"/>
        <w:ind w:left="259"/>
      </w:pPr>
      <w:r>
        <w:t>Smart Irrigation Controller</w:t>
      </w:r>
      <w:r>
        <w:t xml:space="preserve">  ·  SKU 5284</w:t>
      </w:r>
      <w:r>
        <w:t xml:space="preserve">  ·  source botanical: requires 2 AA Batteries</w:t>
      </w:r>
    </w:p>
    <w:p>
      <w:pPr>
        <w:spacing w:after="20"/>
        <w:ind w:left="259"/>
      </w:pPr>
      <w:r>
        <w:t>This smart irrigation controller lasts a long time using just 2 AA batteries. This is because it uses Zigbee. Other smart controllers use wifi which is very power hungry. The gateway allows you to connect soil sensors to know how much water is needed. You can create schedules and monitor your water usage. The smartlife App allows you to see statistics and set schedules even create watering depending on conditions. Please note: 1 Gateway is needed to use this device. The gateway is powered by a USB connection and can be placed within your house near a window. then you can connect soil sensors and other devices to this gateway.</w:t>
      </w:r>
    </w:p>
    <w:p>
      <w:pPr>
        <w:spacing w:after="100"/>
        <w:ind w:left="259"/>
      </w:pPr>
      <w:hyperlink r:id="rId2706">
        <w:r>
          <w:rPr>
            <w:color w:val="225588"/>
          </w:rPr>
          <w:t>Product page</w:t>
        </w:r>
      </w:hyperlink>
      <w:r>
        <w:t xml:space="preserve">  ·  </w:t>
      </w:r>
      <w:hyperlink r:id="rId2707">
        <w:r>
          <w:rPr>
            <w:color w:val="225588"/>
          </w:rPr>
          <w:t>Image</w:t>
        </w:r>
      </w:hyperlink>
    </w:p>
    <w:p>
      <w:pPr>
        <w:pStyle w:val="Heading2"/>
        <w:keepNext/>
      </w:pPr>
      <w:r>
        <w:t>Smart Soil Sensor  ·  1 product</w:t>
      </w:r>
      <w:r>
        <w:t xml:space="preserve">  [review]</w:t>
      </w:r>
    </w:p>
    <w:p>
      <w:pPr>
        <w:keepNext/>
        <w:spacing w:after="20"/>
        <w:ind w:left="259"/>
      </w:pPr>
      <w:r>
        <w:t>Smart Soil Sensor - Moisture/Humidity</w:t>
      </w:r>
      <w:r>
        <w:t xml:space="preserve">  ·  SKU 5295</w:t>
      </w:r>
      <w:r>
        <w:t xml:space="preserve">  ·  source botanical: Requires 2AA and Home Gateway</w:t>
      </w:r>
    </w:p>
    <w:p>
      <w:pPr>
        <w:spacing w:after="20"/>
        <w:ind w:left="259"/>
      </w:pPr>
      <w:r>
        <w:t>Use this to measure the humidity inside the soil. Humidity in the soil is an indication of the soil moisture. The 3 probes allow you to stick this probe directly into the soil near one of your fruit trees in your irrigation line. You can then use the humidity reading to find out if your plants require irrigation. Weather forecasts are rarely helpful because even though it might have been forecast to rain perhaps your backyard never got a drop. By measuring the humidity between each probe you can know if there is enough moisture to skip todays watering or if your plants are drying out and need more water. It requires 2AA batteries but uses zigbee to wirelessly transmit updates every 15 minutes to your Home Gateway (sold separately) This allows for very low power usage and achieves a long battery life using only 2AA batteries (required)</w:t>
      </w:r>
    </w:p>
    <w:p>
      <w:pPr>
        <w:spacing w:after="100"/>
        <w:ind w:left="259"/>
      </w:pPr>
      <w:hyperlink r:id="rId2708">
        <w:r>
          <w:rPr>
            <w:color w:val="225588"/>
          </w:rPr>
          <w:t>Product page</w:t>
        </w:r>
      </w:hyperlink>
      <w:r>
        <w:t xml:space="preserve">  ·  </w:t>
      </w:r>
      <w:hyperlink r:id="rId2709">
        <w:r>
          <w:rPr>
            <w:color w:val="225588"/>
          </w:rPr>
          <w:t>Image</w:t>
        </w:r>
      </w:hyperlink>
    </w:p>
    <w:p>
      <w:pPr>
        <w:pStyle w:val="Heading2"/>
        <w:keepNext/>
      </w:pPr>
      <w:r>
        <w:t>SPECIAL  ·  1 product</w:t>
      </w:r>
      <w:r>
        <w:t xml:space="preserve">  [review]</w:t>
      </w:r>
    </w:p>
    <w:p>
      <w:pPr>
        <w:keepNext/>
        <w:spacing w:after="20"/>
        <w:ind w:left="259"/>
      </w:pPr>
      <w:r>
        <w:t>SPECIAL</w:t>
      </w:r>
      <w:r>
        <w:t xml:space="preserve">  ·  SKU 2685</w:t>
      </w:r>
    </w:p>
    <w:p>
      <w:pPr>
        <w:spacing w:after="100"/>
        <w:ind w:left="259"/>
      </w:pPr>
    </w:p>
    <w:p>
      <w:pPr>
        <w:pStyle w:val="Heading2"/>
        <w:keepNext/>
      </w:pPr>
      <w:r>
        <w:t>Spicezee  ·  1 product</w:t>
      </w:r>
      <w:r>
        <w:t xml:space="preserve">  [review]</w:t>
      </w:r>
    </w:p>
    <w:p>
      <w:pPr>
        <w:keepNext/>
        <w:spacing w:after="20"/>
        <w:ind w:left="259"/>
      </w:pPr>
      <w:r>
        <w:t>Spicezee - Nectarine x Plum</w:t>
      </w:r>
      <w:r>
        <w:t xml:space="preserve">  ·  SKU 5801</w:t>
      </w:r>
      <w:r>
        <w:t xml:space="preserve">  ·  source botanical: Prunus sp.</w:t>
      </w:r>
    </w:p>
    <w:p>
      <w:pPr>
        <w:spacing w:after="20"/>
        <w:ind w:left="259"/>
      </w:pPr>
      <w:r>
        <w:t>The first true Necta-Plum released by Zaiger hybrids. Very sweet, with a indescribably rich taste and aroma, fully ripe fruit is unparalleled in flavour. A nectarine cross plum with an excellent blend of flavour between the sweet nectarine and the tanginess of the plum. It is a gorgeous tree, with deep red leaves in the spring that gradually become a dark green by mid-summer. Relatively Low chill 300</w:t>
      </w:r>
    </w:p>
    <w:p>
      <w:pPr>
        <w:spacing w:after="100"/>
        <w:ind w:left="259"/>
      </w:pPr>
      <w:hyperlink r:id="rId2710">
        <w:r>
          <w:rPr>
            <w:color w:val="225588"/>
          </w:rPr>
          <w:t>Product page</w:t>
        </w:r>
      </w:hyperlink>
      <w:r>
        <w:t xml:space="preserve">  ·  </w:t>
      </w:r>
      <w:hyperlink r:id="rId2711">
        <w:r>
          <w:rPr>
            <w:color w:val="225588"/>
          </w:rPr>
          <w:t>Image</w:t>
        </w:r>
      </w:hyperlink>
    </w:p>
    <w:p>
      <w:pPr>
        <w:pStyle w:val="Heading2"/>
        <w:keepNext/>
      </w:pPr>
      <w:r>
        <w:t>Strawberry Runners 5 for $20 (Shop only)  ·  1 product</w:t>
      </w:r>
      <w:r>
        <w:t xml:space="preserve">  [review]</w:t>
      </w:r>
    </w:p>
    <w:p>
      <w:pPr>
        <w:keepNext/>
        <w:spacing w:after="20"/>
        <w:ind w:left="259"/>
      </w:pPr>
      <w:r>
        <w:t>Strawberry Runners 5 for $20 (Shop only)</w:t>
      </w:r>
      <w:r>
        <w:t xml:space="preserve">  ·  SKU 3657</w:t>
      </w:r>
      <w:r>
        <w:t xml:space="preserve">  ·  source botanical: Fragaria</w:t>
      </w:r>
    </w:p>
    <w:p>
      <w:pPr>
        <w:spacing w:after="100"/>
        <w:ind w:left="259"/>
      </w:pPr>
    </w:p>
    <w:p>
      <w:pPr>
        <w:pStyle w:val="Heading2"/>
        <w:keepNext/>
      </w:pPr>
      <w:r>
        <w:t>Tayberry  ·  1 product</w:t>
      </w:r>
      <w:r>
        <w:t xml:space="preserve">  [review]</w:t>
      </w:r>
    </w:p>
    <w:p>
      <w:pPr>
        <w:keepNext/>
        <w:spacing w:after="20"/>
        <w:ind w:left="259"/>
      </w:pPr>
      <w:r>
        <w:t>Tayberry</w:t>
      </w:r>
      <w:r>
        <w:t xml:space="preserve">  ·  SKU 5119</w:t>
      </w:r>
      <w:r>
        <w:t xml:space="preserve">  ·  source botanical: (Rubus fruticosus x Rubus idaeus</w:t>
      </w:r>
    </w:p>
    <w:p>
      <w:pPr>
        <w:spacing w:after="20"/>
        <w:ind w:left="259"/>
      </w:pPr>
      <w:r>
        <w:t>A delicious cross between a raspberry and a blackberry that can be eaten fresh or used for cooking. Growth habit is similar to a blackberry bramble, with thorny trailing canes. Grow in full sun with good drainage, in a soil rich in organic matter. A strong trellis will give you a well structured plant for ease of harvest.</w:t>
      </w:r>
    </w:p>
    <w:p>
      <w:pPr>
        <w:spacing w:after="100"/>
        <w:ind w:left="259"/>
      </w:pPr>
      <w:hyperlink r:id="rId2712">
        <w:r>
          <w:rPr>
            <w:color w:val="225588"/>
          </w:rPr>
          <w:t>Product page</w:t>
        </w:r>
      </w:hyperlink>
      <w:r>
        <w:t xml:space="preserve">  ·  </w:t>
      </w:r>
      <w:hyperlink r:id="rId2713">
        <w:r>
          <w:rPr>
            <w:color w:val="225588"/>
          </w:rPr>
          <w:t>Image</w:t>
        </w:r>
      </w:hyperlink>
    </w:p>
    <w:p>
      <w:pPr>
        <w:pStyle w:val="Heading2"/>
        <w:keepNext/>
      </w:pPr>
      <w:r>
        <w:t>Test (DoNotBuy01)  ·  1 product</w:t>
      </w:r>
      <w:r>
        <w:t xml:space="preserve">  [review]</w:t>
      </w:r>
    </w:p>
    <w:p>
      <w:pPr>
        <w:keepNext/>
        <w:spacing w:after="20"/>
        <w:ind w:left="259"/>
      </w:pPr>
      <w:r>
        <w:t>Test (DoNotBuy01)</w:t>
      </w:r>
      <w:r>
        <w:t xml:space="preserve">  ·  SKU 2103</w:t>
      </w:r>
      <w:r>
        <w:t xml:space="preserve">  ·  source botanical: Botanical01</w:t>
      </w:r>
    </w:p>
    <w:p>
      <w:pPr>
        <w:spacing w:after="20"/>
        <w:ind w:left="259"/>
      </w:pPr>
      <w:r>
        <w:t>This is the webmasters test product</w:t>
      </w:r>
    </w:p>
    <w:p>
      <w:pPr>
        <w:spacing w:after="100"/>
        <w:ind w:left="259"/>
      </w:pPr>
      <w:hyperlink r:id="rId2714">
        <w:r>
          <w:rPr>
            <w:color w:val="225588"/>
          </w:rPr>
          <w:t>Product page</w:t>
        </w:r>
      </w:hyperlink>
    </w:p>
    <w:p>
      <w:pPr>
        <w:pStyle w:val="Heading2"/>
        <w:keepNext/>
      </w:pPr>
      <w:r>
        <w:t>Watercress  ·  1 product</w:t>
      </w:r>
      <w:r>
        <w:t xml:space="preserve">  [review]</w:t>
      </w:r>
    </w:p>
    <w:p>
      <w:pPr>
        <w:keepNext/>
        <w:spacing w:after="20"/>
        <w:ind w:left="259"/>
      </w:pPr>
      <w:r>
        <w:t>Watercress</w:t>
      </w:r>
      <w:r>
        <w:t xml:space="preserve">  ·  SKU 980</w:t>
      </w:r>
    </w:p>
    <w:p>
      <w:pPr>
        <w:spacing w:after="20"/>
        <w:ind w:left="259"/>
      </w:pPr>
      <w:r>
        <w:t>Watercress is a member of the mustard family. grows in stream beds, forming masses of pungent, dark green sprigs. Its pungent flavor is slightly bitter and has a peppery taste.</w:t>
      </w:r>
    </w:p>
    <w:p>
      <w:pPr>
        <w:spacing w:after="100"/>
        <w:ind w:left="259"/>
      </w:pPr>
    </w:p>
    <w:p>
      <w:pPr>
        <w:pStyle w:val="Heading2"/>
        <w:keepNext/>
      </w:pPr>
      <w:r>
        <w:t>Workshop Food Forest Introduction Discovery Day  ·  1 product</w:t>
      </w:r>
      <w:r>
        <w:t xml:space="preserve">  [review]</w:t>
      </w:r>
    </w:p>
    <w:p>
      <w:pPr>
        <w:keepNext/>
        <w:spacing w:after="20"/>
        <w:ind w:left="259"/>
      </w:pPr>
      <w:r>
        <w:t>Workshop Food Forest Introduction Discovery Day</w:t>
      </w:r>
      <w:r>
        <w:t xml:space="preserve">  ·  SKU 5362</w:t>
      </w:r>
      <w:r>
        <w:t xml:space="preserve">  ·  source botanical: SATURDAY, MARCH 15, 2025. 2-4pm</w:t>
      </w:r>
    </w:p>
    <w:p>
      <w:pPr>
        <w:spacing w:after="20"/>
        <w:ind w:left="259"/>
      </w:pPr>
      <w:r>
        <w:t>Discover the wonders of Food Forest gardening at our DISCOVERY DAY workshop, where we introduce you to this sustainable gardening method. Learn about its numerous benefits amidst the lush surroundings of Hillyards' terraced food forest. Explore the diverse array of plants and species suitable for food forests, with a brief excursion to Daleys Nursery for additional insights. Don't miss this opportunity to deepen your understanding of food forest gardening and embark on a journey towards sustainable living. Limited spots available, so secure your place today! Combine with the earlier Grafting workshop to make the trip worthwhile. Grafting workshop starts at 10am at Daleys Nursery https://www.daleysfruit.com.au/buy/grafting-workshop-ticket.htm</w:t>
      </w:r>
    </w:p>
    <w:p>
      <w:pPr>
        <w:spacing w:after="100"/>
        <w:ind w:left="259"/>
      </w:pPr>
      <w:hyperlink r:id="rId2715">
        <w:r>
          <w:rPr>
            <w:color w:val="225588"/>
          </w:rPr>
          <w:t>Product page</w:t>
        </w:r>
      </w:hyperlink>
      <w:r>
        <w:t xml:space="preserve">  ·  </w:t>
      </w:r>
      <w:hyperlink r:id="rId2716">
        <w:r>
          <w:rPr>
            <w:color w:val="225588"/>
          </w:rPr>
          <w:t>Image</w:t>
        </w:r>
      </w:hyperlink>
    </w:p>
    <w:p>
      <w:pPr>
        <w:pStyle w:val="Heading1"/>
      </w:pPr>
      <w:r>
        <w:t>Pome fruit</w:t>
      </w:r>
    </w:p>
    <w:p>
      <w:pPr>
        <w:pStyle w:val="Heading2"/>
        <w:keepNext/>
      </w:pPr>
      <w:r>
        <w:t>Apple  ·  53 products</w:t>
      </w:r>
      <w:r>
        <w:rPr>
          <w:i/>
        </w:rPr>
        <w:t xml:space="preserve">  (Malus domestica)</w:t>
      </w:r>
    </w:p>
    <w:p>
      <w:pPr>
        <w:keepNext/>
        <w:spacing w:after="20"/>
        <w:ind w:left="259"/>
      </w:pPr>
      <w:r>
        <w:t>Apple - Bolero Ballerina®</w:t>
      </w:r>
      <w:r>
        <w:t xml:space="preserve">  ·  SKU 5373</w:t>
      </w:r>
    </w:p>
    <w:p>
      <w:pPr>
        <w:spacing w:after="20"/>
        <w:ind w:left="259"/>
      </w:pPr>
      <w:r>
        <w:t>Compact columnar tree. A mid season apple with a crisp texture. Skin colour is green yellow with red blush. Can grow tall if left unpruned but will always be narrow. Perfect for walkways, fences and pots Creamy white flesh, juicy, crisp and moderately firm. Excellent flavour with a freshness. Suitable for table, drying and cooking. White flowers flushed pink</w:t>
      </w:r>
    </w:p>
    <w:p>
      <w:pPr>
        <w:spacing w:after="100"/>
        <w:ind w:left="259"/>
      </w:pPr>
      <w:hyperlink r:id="rId2717">
        <w:r>
          <w:rPr>
            <w:color w:val="225588"/>
          </w:rPr>
          <w:t>Product page</w:t>
        </w:r>
      </w:hyperlink>
      <w:r>
        <w:t xml:space="preserve">  ·  </w:t>
      </w:r>
      <w:hyperlink r:id="rId2718">
        <w:r>
          <w:rPr>
            <w:color w:val="225588"/>
          </w:rPr>
          <w:t>Image</w:t>
        </w:r>
      </w:hyperlink>
    </w:p>
    <w:p>
      <w:pPr>
        <w:keepNext/>
        <w:spacing w:after="20"/>
        <w:ind w:left="259"/>
      </w:pPr>
      <w:r>
        <w:t>Apple - Cox Orange Pippin</w:t>
      </w:r>
      <w:r>
        <w:t xml:space="preserve">  ·  SKU 4575</w:t>
      </w:r>
    </w:p>
    <w:p>
      <w:pPr>
        <w:spacing w:after="20"/>
        <w:ind w:left="259"/>
      </w:pPr>
      <w:r>
        <w:t>Highly regarded due to its excellent flavour and attractive appearance. Medium sized, orange-red in colour deepening to bright red and mottled with carmine over a deep yellow background. The flesh is very aromatic, yellow-white, fine-grained, crisp and very juicy. When ripe apples are shaken, the seeds make a rattling sound as they are only loosely held in the apple flesh. Cox Orange Pippin may be eaten out of hand or brewed in cider.</w:t>
      </w:r>
    </w:p>
    <w:p>
      <w:pPr>
        <w:spacing w:after="100"/>
        <w:ind w:left="259"/>
      </w:pPr>
      <w:hyperlink r:id="rId2719">
        <w:r>
          <w:rPr>
            <w:color w:val="225588"/>
          </w:rPr>
          <w:t>Product page</w:t>
        </w:r>
      </w:hyperlink>
      <w:r>
        <w:t xml:space="preserve">  ·  </w:t>
      </w:r>
      <w:hyperlink r:id="rId2720">
        <w:r>
          <w:rPr>
            <w:color w:val="225588"/>
          </w:rPr>
          <w:t>Image</w:t>
        </w:r>
      </w:hyperlink>
    </w:p>
    <w:p>
      <w:pPr>
        <w:keepNext/>
        <w:spacing w:after="20"/>
        <w:ind w:left="259"/>
      </w:pPr>
      <w:r>
        <w:t>Apple - Dorsett Golden</w:t>
      </w:r>
      <w:r>
        <w:t xml:space="preserve">  ·  SKU 809</w:t>
      </w:r>
    </w:p>
    <w:p>
      <w:pPr>
        <w:spacing w:after="20"/>
        <w:ind w:left="259"/>
      </w:pPr>
      <w:r>
        <w:t>Sweet aromatic apple with yellow fruit and a delightful pink blush and firm white flesh. Low chill requirement allows it to be grown in subtropical climates. It pollinates well with Tropic Sweet or Anna.</w:t>
      </w:r>
    </w:p>
    <w:p>
      <w:pPr>
        <w:spacing w:after="100"/>
        <w:ind w:left="259"/>
      </w:pPr>
      <w:hyperlink r:id="rId2721">
        <w:r>
          <w:rPr>
            <w:color w:val="225588"/>
          </w:rPr>
          <w:t>Product page</w:t>
        </w:r>
      </w:hyperlink>
      <w:r>
        <w:t xml:space="preserve">  ·  </w:t>
      </w:r>
      <w:hyperlink r:id="rId2722">
        <w:r>
          <w:rPr>
            <w:color w:val="225588"/>
          </w:rPr>
          <w:t>Image</w:t>
        </w:r>
      </w:hyperlink>
    </w:p>
    <w:p>
      <w:pPr>
        <w:keepNext/>
        <w:spacing w:after="20"/>
        <w:ind w:left="259"/>
      </w:pPr>
      <w:r>
        <w:t>Apple - Flamenco Ballerina®</w:t>
      </w:r>
      <w:r>
        <w:t xml:space="preserve">  ·  SKU 2502</w:t>
      </w:r>
    </w:p>
    <w:p>
      <w:pPr>
        <w:spacing w:after="20"/>
        <w:ind w:left="259"/>
      </w:pPr>
      <w:r>
        <w:t>Compact columnar tree. A late dessert apple with a crisp texture. Skin colour is flushed red over a green ground cover. Can grow tall if left unpruned but will always be narrow. Perfect for walkways, fences and pots Crisp and juicy. Excellent flavour with a slight tang. White spring flowers, with splashes of pale pink.</w:t>
      </w:r>
    </w:p>
    <w:p>
      <w:pPr>
        <w:spacing w:after="100"/>
        <w:ind w:left="259"/>
      </w:pPr>
      <w:hyperlink r:id="rId2723">
        <w:r>
          <w:rPr>
            <w:color w:val="225588"/>
          </w:rPr>
          <w:t>Product page</w:t>
        </w:r>
      </w:hyperlink>
      <w:r>
        <w:t xml:space="preserve">  ·  </w:t>
      </w:r>
      <w:hyperlink r:id="rId2724">
        <w:r>
          <w:rPr>
            <w:color w:val="225588"/>
          </w:rPr>
          <w:t>Image</w:t>
        </w:r>
      </w:hyperlink>
    </w:p>
    <w:p>
      <w:pPr>
        <w:keepNext/>
        <w:spacing w:after="20"/>
        <w:ind w:left="259"/>
      </w:pPr>
      <w:r>
        <w:t>Apple - Gala</w:t>
      </w:r>
      <w:r>
        <w:t xml:space="preserve">  ·  SKU 4978</w:t>
      </w:r>
    </w:p>
    <w:p>
      <w:pPr>
        <w:spacing w:after="20"/>
        <w:ind w:left="259"/>
      </w:pPr>
      <w:r>
        <w:t>Is this the perfect apple? It has a stripey style, crunch, flavour and looks great in a lunchbox for young or old. Red skinned, aromatic, sweet fleshed apple. Pair it up with another apple for pollination and you'll have gala's galore. These work well with Gala - Granny Smith, Pink Lady, Red Delicious, Red Fuji.</w:t>
      </w:r>
    </w:p>
    <w:p>
      <w:pPr>
        <w:spacing w:after="100"/>
        <w:ind w:left="259"/>
      </w:pPr>
      <w:hyperlink r:id="rId2725">
        <w:r>
          <w:rPr>
            <w:color w:val="225588"/>
          </w:rPr>
          <w:t>Product page</w:t>
        </w:r>
      </w:hyperlink>
      <w:r>
        <w:t xml:space="preserve">  ·  </w:t>
      </w:r>
      <w:hyperlink r:id="rId2726">
        <w:r>
          <w:rPr>
            <w:color w:val="225588"/>
          </w:rPr>
          <w:t>Image</w:t>
        </w:r>
      </w:hyperlink>
    </w:p>
    <w:p>
      <w:pPr>
        <w:keepNext/>
        <w:spacing w:after="20"/>
        <w:ind w:left="259"/>
      </w:pPr>
      <w:r>
        <w:t>Apple - Granny Smith</w:t>
      </w:r>
      <w:r>
        <w:t xml:space="preserve">  ·  SKU 813</w:t>
      </w:r>
    </w:p>
    <w:p>
      <w:pPr>
        <w:spacing w:after="20"/>
        <w:ind w:left="259"/>
      </w:pPr>
      <w:r>
        <w:t>Has a tart-tangy, crisp flavour and bright green skin. One of the best apples for eating out of hand and a very good cooking apple because of its ability to retain flavour. The Granny requires about 600 hours of chill . High potential for self pollination.</w:t>
      </w:r>
    </w:p>
    <w:p>
      <w:pPr>
        <w:spacing w:after="100"/>
        <w:ind w:left="259"/>
      </w:pPr>
      <w:hyperlink r:id="rId2727">
        <w:r>
          <w:rPr>
            <w:color w:val="225588"/>
          </w:rPr>
          <w:t>Product page</w:t>
        </w:r>
      </w:hyperlink>
      <w:r>
        <w:t xml:space="preserve">  ·  </w:t>
      </w:r>
      <w:hyperlink r:id="rId2728">
        <w:r>
          <w:rPr>
            <w:color w:val="225588"/>
          </w:rPr>
          <w:t>Image</w:t>
        </w:r>
      </w:hyperlink>
    </w:p>
    <w:p>
      <w:pPr>
        <w:keepNext/>
        <w:spacing w:after="20"/>
        <w:ind w:left="259"/>
      </w:pPr>
      <w:r>
        <w:t>Apple - Pink Lady</w:t>
      </w:r>
      <w:r>
        <w:t xml:space="preserve">  ·  SKU 815</w:t>
      </w:r>
    </w:p>
    <w:p>
      <w:pPr>
        <w:spacing w:after="20"/>
        <w:ind w:left="259"/>
      </w:pPr>
      <w:r>
        <w:t>An Australian selection named for th attractive pink blush over a yellow undertone. The true pink coloring, crisp crunch and smooth texture assure the ultimate in dessert quality eating apples. Performs best in cooler regions. Cross pollination with other compatible apple varieties such as Granny Smith, Gala, Fuji and Red Delicious.</w:t>
      </w:r>
    </w:p>
    <w:p>
      <w:pPr>
        <w:spacing w:after="100"/>
        <w:ind w:left="259"/>
      </w:pPr>
      <w:hyperlink r:id="rId2729">
        <w:r>
          <w:rPr>
            <w:color w:val="225588"/>
          </w:rPr>
          <w:t>Product page</w:t>
        </w:r>
      </w:hyperlink>
      <w:r>
        <w:t xml:space="preserve">  ·  </w:t>
      </w:r>
      <w:hyperlink r:id="rId2730">
        <w:r>
          <w:rPr>
            <w:color w:val="225588"/>
          </w:rPr>
          <w:t>Image</w:t>
        </w:r>
      </w:hyperlink>
    </w:p>
    <w:p>
      <w:pPr>
        <w:keepNext/>
        <w:spacing w:after="20"/>
        <w:ind w:left="259"/>
      </w:pPr>
      <w:r>
        <w:t>Apple - Red Delicious</w:t>
      </w:r>
      <w:r>
        <w:t xml:space="preserve">  ·  SKU 4711</w:t>
      </w:r>
      <w:r>
        <w:t xml:space="preserve">  ·  source botanical: Malus Domestica</w:t>
      </w:r>
    </w:p>
    <w:p>
      <w:pPr>
        <w:spacing w:after="20"/>
        <w:ind w:left="259"/>
      </w:pPr>
      <w:r>
        <w:t>Red delicious produces excellent crops of bright red, large, crunchy apples. The flesh is greenish white and has a crisp texture. The are great to eat straight off the tree. Pollinate with a Granny Smith, Pink Lady or a Red Fuji. A high chill variety for cooler regions.</w:t>
      </w:r>
    </w:p>
    <w:p>
      <w:pPr>
        <w:spacing w:after="100"/>
        <w:ind w:left="259"/>
      </w:pPr>
      <w:hyperlink r:id="rId2731">
        <w:r>
          <w:rPr>
            <w:color w:val="225588"/>
          </w:rPr>
          <w:t>Product page</w:t>
        </w:r>
      </w:hyperlink>
      <w:r>
        <w:t xml:space="preserve">  ·  </w:t>
      </w:r>
      <w:hyperlink r:id="rId2732">
        <w:r>
          <w:rPr>
            <w:color w:val="225588"/>
          </w:rPr>
          <w:t>Image</w:t>
        </w:r>
      </w:hyperlink>
    </w:p>
    <w:p>
      <w:pPr>
        <w:keepNext/>
        <w:spacing w:after="20"/>
        <w:ind w:left="259"/>
      </w:pPr>
      <w:r>
        <w:t>Apple - Red Fuji</w:t>
      </w:r>
      <w:r>
        <w:t xml:space="preserve">  ·  SKU 4969</w:t>
      </w:r>
    </w:p>
    <w:p>
      <w:pPr>
        <w:spacing w:after="20"/>
        <w:ind w:left="259"/>
      </w:pPr>
      <w:r>
        <w:t>The aromatic flesh of the red fuji is tinged with a delicate honey-pineapple flavour, sweet and aromatic. The crisp, crunchy flesh is very juicy and the fruits hold well on the tree. The skin ripens from greenish yellow to a dull russett red. Partially Self pollinating, pollinates with the red delicious, and pink lady. Fuji will perform in both cold and warmer temperate climates. If you are wanting a Dwarf tree please look At Dwarf Apple-Red Fuji as an alternative.</w:t>
      </w:r>
    </w:p>
    <w:p>
      <w:pPr>
        <w:spacing w:after="100"/>
        <w:ind w:left="259"/>
      </w:pPr>
      <w:hyperlink r:id="rId2733">
        <w:r>
          <w:rPr>
            <w:color w:val="225588"/>
          </w:rPr>
          <w:t>Product page</w:t>
        </w:r>
      </w:hyperlink>
      <w:r>
        <w:t xml:space="preserve">  ·  </w:t>
      </w:r>
      <w:hyperlink r:id="rId2734">
        <w:r>
          <w:rPr>
            <w:color w:val="225588"/>
          </w:rPr>
          <w:t>Image</w:t>
        </w:r>
      </w:hyperlink>
    </w:p>
    <w:p>
      <w:pPr>
        <w:keepNext/>
        <w:spacing w:after="20"/>
        <w:ind w:left="259"/>
      </w:pPr>
      <w:r>
        <w:t>Apple - Tropic Sweet</w:t>
      </w:r>
      <w:r>
        <w:t xml:space="preserve">  ·  SKU 816</w:t>
      </w:r>
    </w:p>
    <w:p>
      <w:pPr>
        <w:spacing w:after="20"/>
        <w:ind w:left="259"/>
      </w:pPr>
      <w:r>
        <w:t>These delicious and crunchy apples only require a low amount of chill to fruit. Very similar to the Jonathon apple in looks and flavour. Earliest fruiting apple, 2 weeks before Anna.</w:t>
      </w:r>
    </w:p>
    <w:p>
      <w:pPr>
        <w:spacing w:after="100"/>
        <w:ind w:left="259"/>
      </w:pPr>
      <w:hyperlink r:id="rId2735">
        <w:r>
          <w:rPr>
            <w:color w:val="225588"/>
          </w:rPr>
          <w:t>Product page</w:t>
        </w:r>
      </w:hyperlink>
      <w:r>
        <w:t xml:space="preserve">  ·  </w:t>
      </w:r>
      <w:hyperlink r:id="rId2736">
        <w:r>
          <w:rPr>
            <w:color w:val="225588"/>
          </w:rPr>
          <w:t>Image</w:t>
        </w:r>
      </w:hyperlink>
    </w:p>
    <w:p>
      <w:pPr>
        <w:keepNext/>
        <w:spacing w:after="20"/>
        <w:ind w:left="259"/>
      </w:pPr>
      <w:r>
        <w:t>Apple - Tropical Anna</w:t>
      </w:r>
      <w:r>
        <w:t xml:space="preserve">  ·  SKU 808</w:t>
      </w:r>
    </w:p>
    <w:p>
      <w:pPr>
        <w:spacing w:after="20"/>
        <w:ind w:left="259"/>
      </w:pPr>
      <w:r>
        <w:t>These delicious and crunchy apples are very similar to their cold climate cousins however they only require a low amount of chill. Similar in taste and shape to Red Delicious.</w:t>
      </w:r>
    </w:p>
    <w:p>
      <w:pPr>
        <w:spacing w:after="100"/>
        <w:ind w:left="259"/>
      </w:pPr>
      <w:hyperlink r:id="rId2737">
        <w:r>
          <w:rPr>
            <w:color w:val="225588"/>
          </w:rPr>
          <w:t>Product page</w:t>
        </w:r>
      </w:hyperlink>
      <w:r>
        <w:t xml:space="preserve">  ·  </w:t>
      </w:r>
      <w:hyperlink r:id="rId2738">
        <w:r>
          <w:rPr>
            <w:color w:val="225588"/>
          </w:rPr>
          <w:t>Image</w:t>
        </w:r>
      </w:hyperlink>
    </w:p>
    <w:p>
      <w:pPr>
        <w:keepNext/>
        <w:spacing w:after="20"/>
        <w:ind w:left="259"/>
      </w:pPr>
      <w:r>
        <w:t>Apple - Waltz Ballerina®</w:t>
      </w:r>
      <w:r>
        <w:t xml:space="preserve">  ·  SKU 5563</w:t>
      </w:r>
    </w:p>
    <w:p>
      <w:pPr>
        <w:spacing w:after="20"/>
        <w:ind w:left="259"/>
      </w:pPr>
      <w:r>
        <w:t>Compact columnar tree. Medium to large round-conical fruit with a solid red skin on exposed areas. Crisp and juicy. An excellent flavour with a slight tang. Suitable for fresh fruit, drying and cooking. Pinkish-red buds open to large white flowers.</w:t>
      </w:r>
    </w:p>
    <w:p>
      <w:pPr>
        <w:spacing w:after="100"/>
        <w:ind w:left="259"/>
      </w:pPr>
      <w:hyperlink r:id="rId2739">
        <w:r>
          <w:rPr>
            <w:color w:val="225588"/>
          </w:rPr>
          <w:t>Product page</w:t>
        </w:r>
      </w:hyperlink>
      <w:r>
        <w:t xml:space="preserve">  ·  </w:t>
      </w:r>
      <w:hyperlink r:id="rId2740">
        <w:r>
          <w:rPr>
            <w:color w:val="225588"/>
          </w:rPr>
          <w:t>Image</w:t>
        </w:r>
      </w:hyperlink>
    </w:p>
    <w:p>
      <w:pPr>
        <w:keepNext/>
        <w:spacing w:after="20"/>
        <w:ind w:left="259"/>
      </w:pPr>
      <w:r>
        <w:t>Apple 2 way - Gala/Red Fuji</w:t>
      </w:r>
      <w:r>
        <w:t xml:space="preserve">  ·  SKU 5376</w:t>
      </w:r>
    </w:p>
    <w:p>
      <w:pPr>
        <w:spacing w:after="20"/>
        <w:ind w:left="259"/>
      </w:pPr>
      <w:r>
        <w:t>2 Apple fruit trees grafted onto one rootstock. Perfect for small backyards. Delicious varieties, Gala: very good eating apple with firm, crisp, fragrant flesh, matures early to mid season. Red Fuji: very sweet, crunchy, used for fresh fruit, cooking and drying. Keeps well. Delicate honey-pineapple flavour.</w:t>
      </w:r>
    </w:p>
    <w:p>
      <w:pPr>
        <w:spacing w:after="100"/>
        <w:ind w:left="259"/>
      </w:pPr>
      <w:hyperlink r:id="rId2741">
        <w:r>
          <w:rPr>
            <w:color w:val="225588"/>
          </w:rPr>
          <w:t>Product page</w:t>
        </w:r>
      </w:hyperlink>
      <w:r>
        <w:t xml:space="preserve">  ·  </w:t>
      </w:r>
      <w:hyperlink r:id="rId2742">
        <w:r>
          <w:rPr>
            <w:color w:val="225588"/>
          </w:rPr>
          <w:t>Image</w:t>
        </w:r>
      </w:hyperlink>
    </w:p>
    <w:p>
      <w:pPr>
        <w:keepNext/>
        <w:spacing w:after="20"/>
        <w:ind w:left="259"/>
      </w:pPr>
      <w:r>
        <w:t>Apple 2 way - Golden Delicious and Granny Smith</w:t>
      </w:r>
      <w:r>
        <w:t xml:space="preserve">  ·  SKU 5375</w:t>
      </w:r>
    </w:p>
    <w:p>
      <w:pPr>
        <w:spacing w:after="20"/>
        <w:ind w:left="259"/>
      </w:pPr>
      <w:r>
        <w:t>2 Apple fruit trees grafted onto one rootstock. Perfect for small backyards. Heritage varieties, Golden Delicious: sweet, crisp and lightly textured, green turning yellow, mid season. Granny Smith: tangy but sweet if left on tree, firm texture, the great Australian cooking apple, mid to late season.</w:t>
      </w:r>
    </w:p>
    <w:p>
      <w:pPr>
        <w:spacing w:after="100"/>
        <w:ind w:left="259"/>
      </w:pPr>
      <w:hyperlink r:id="rId2743">
        <w:r>
          <w:rPr>
            <w:color w:val="225588"/>
          </w:rPr>
          <w:t>Product page</w:t>
        </w:r>
      </w:hyperlink>
      <w:r>
        <w:t xml:space="preserve">  ·  </w:t>
      </w:r>
      <w:hyperlink r:id="rId2744">
        <w:r>
          <w:rPr>
            <w:color w:val="225588"/>
          </w:rPr>
          <w:t>Image</w:t>
        </w:r>
      </w:hyperlink>
    </w:p>
    <w:p>
      <w:pPr>
        <w:keepNext/>
        <w:spacing w:after="20"/>
        <w:ind w:left="259"/>
      </w:pPr>
      <w:r>
        <w:t>Apple 3 Way - Crimson Crisp, Pixie Crunch, Williams Pride Easycare(TM)</w:t>
      </w:r>
      <w:r>
        <w:t xml:space="preserve">  ·  SKU 2850</w:t>
      </w:r>
    </w:p>
    <w:p>
      <w:pPr>
        <w:spacing w:after="20"/>
        <w:ind w:left="259"/>
      </w:pPr>
      <w:r>
        <w:t>Multi-graft trees are an alternative for small gardens where space is limited and several types of fruit are desired. Suitable cultivars for cross pollination have been grafted on to the one tree. Crimson Crisp is an easy care apple. This gorgeous, apple makes excellent eating. Flesh is creamy-white, moderately firm and with a mild flavour. Bred for resistance to apple scab, making it low maintenance and just right for home gardeners. Pixie Crunch is a bright, crisp and tasty apple is a delight to eat, and has the advantage of being bred for resistance to apple scab, making it low maintenance, just right for home gardeners. Williams Pride is an attractive, early season apple with excellent size. Has the added advantages of having good fruit quality, resistance to apple scab and powdery mildew. Medium to large fruit with red striped skin over pale green. All three varieties are grafted on to the one tree. High chill varieties suited to cooler areas.</w:t>
      </w:r>
    </w:p>
    <w:p>
      <w:pPr>
        <w:spacing w:after="100"/>
        <w:ind w:left="259"/>
      </w:pPr>
      <w:hyperlink r:id="rId2745">
        <w:r>
          <w:rPr>
            <w:color w:val="225588"/>
          </w:rPr>
          <w:t>Product page</w:t>
        </w:r>
      </w:hyperlink>
      <w:r>
        <w:t xml:space="preserve">  ·  </w:t>
      </w:r>
      <w:hyperlink r:id="rId2746">
        <w:r>
          <w:rPr>
            <w:color w:val="225588"/>
          </w:rPr>
          <w:t>Image</w:t>
        </w:r>
      </w:hyperlink>
    </w:p>
    <w:p>
      <w:pPr>
        <w:keepNext/>
        <w:spacing w:after="20"/>
        <w:ind w:left="259"/>
      </w:pPr>
      <w:r>
        <w:t>Apple 3 way - Gala Pink Lady Red Fuji</w:t>
      </w:r>
      <w:r>
        <w:t xml:space="preserve">  ·  SKU 3141</w:t>
      </w:r>
    </w:p>
    <w:p>
      <w:pPr>
        <w:spacing w:after="20"/>
        <w:ind w:left="259"/>
      </w:pPr>
      <w:r>
        <w:t>Multigraft trees are an alternative for small gardens where space is limited and several types of fruit are desired. Suitable cultivars for cross pollination have been grafted on to the one tree. Gala is Early to mid-season. Red Fuji, Mid- to late season and Pink Lady is a late season variety.</w:t>
      </w:r>
    </w:p>
    <w:p>
      <w:pPr>
        <w:spacing w:after="100"/>
        <w:ind w:left="259"/>
      </w:pPr>
      <w:hyperlink r:id="rId2747">
        <w:r>
          <w:rPr>
            <w:color w:val="225588"/>
          </w:rPr>
          <w:t>Product page</w:t>
        </w:r>
      </w:hyperlink>
      <w:r>
        <w:t xml:space="preserve">  ·  </w:t>
      </w:r>
      <w:hyperlink r:id="rId2748">
        <w:r>
          <w:rPr>
            <w:color w:val="225588"/>
          </w:rPr>
          <w:t>Image</w:t>
        </w:r>
      </w:hyperlink>
    </w:p>
    <w:p>
      <w:pPr>
        <w:keepNext/>
        <w:spacing w:after="20"/>
        <w:ind w:left="259"/>
      </w:pPr>
      <w:r>
        <w:t>Apple 3 way - Gala, Pink Lady, Red Delicious</w:t>
      </w:r>
      <w:r>
        <w:t xml:space="preserve">  ·  SKU 3213</w:t>
      </w:r>
    </w:p>
    <w:p>
      <w:pPr>
        <w:spacing w:after="20"/>
        <w:ind w:left="259"/>
      </w:pPr>
      <w:r>
        <w:t>Multigraft trees are an alternative for small gardens where space is limited and several types of fruit are desired. Suitable cultivars for cross pollination have been grafted on to the one tree. Gala is early to mid-season. Red Delicious is mid-season. Pink Lady - Cripps Pink is late season.</w:t>
      </w:r>
    </w:p>
    <w:p>
      <w:pPr>
        <w:spacing w:after="100"/>
        <w:ind w:left="259"/>
      </w:pPr>
      <w:hyperlink r:id="rId2749">
        <w:r>
          <w:rPr>
            <w:color w:val="225588"/>
          </w:rPr>
          <w:t>Product page</w:t>
        </w:r>
      </w:hyperlink>
      <w:r>
        <w:t xml:space="preserve">  ·  </w:t>
      </w:r>
      <w:hyperlink r:id="rId2750">
        <w:r>
          <w:rPr>
            <w:color w:val="225588"/>
          </w:rPr>
          <w:t>Image</w:t>
        </w:r>
      </w:hyperlink>
    </w:p>
    <w:p>
      <w:pPr>
        <w:keepNext/>
        <w:spacing w:after="20"/>
        <w:ind w:left="259"/>
      </w:pPr>
      <w:r>
        <w:t>Apple 3 Way Golden Delicious/ Granny Smith/ Jonathan</w:t>
      </w:r>
      <w:r>
        <w:t xml:space="preserve">  ·  SKU 4876</w:t>
      </w:r>
    </w:p>
    <w:p>
      <w:pPr>
        <w:spacing w:after="20"/>
        <w:ind w:left="259"/>
      </w:pPr>
      <w:r>
        <w:t>A triple treat with 3 classic varieties of Apple. Perfect for eating fresh, stewing or baking. Enjoy a mix of gold, green and red apples of yesteryear. Excellent flavour fruits, a tree suited best to cool climates.</w:t>
      </w:r>
    </w:p>
    <w:p>
      <w:pPr>
        <w:spacing w:after="100"/>
        <w:ind w:left="259"/>
      </w:pPr>
      <w:hyperlink r:id="rId2751">
        <w:r>
          <w:rPr>
            <w:color w:val="225588"/>
          </w:rPr>
          <w:t>Product page</w:t>
        </w:r>
      </w:hyperlink>
      <w:r>
        <w:t xml:space="preserve">  ·  </w:t>
      </w:r>
      <w:hyperlink r:id="rId2752">
        <w:r>
          <w:rPr>
            <w:color w:val="225588"/>
          </w:rPr>
          <w:t>Image</w:t>
        </w:r>
      </w:hyperlink>
    </w:p>
    <w:p>
      <w:pPr>
        <w:keepNext/>
        <w:spacing w:after="20"/>
        <w:ind w:left="259"/>
      </w:pPr>
      <w:r>
        <w:t>Apple Rootstock - MM102</w:t>
      </w:r>
      <w:r>
        <w:t xml:space="preserve">  ·  SKU 4626</w:t>
      </w:r>
    </w:p>
    <w:p>
      <w:pPr>
        <w:spacing w:after="20"/>
        <w:ind w:left="259"/>
      </w:pPr>
      <w:r>
        <w:t>Semi Dwarfing apple rootstock. Best grafted in August and September while deciduous. Apple grafting is a great place for beginners to start.</w:t>
      </w:r>
    </w:p>
    <w:p>
      <w:pPr>
        <w:spacing w:after="100"/>
        <w:ind w:left="259"/>
      </w:pPr>
      <w:hyperlink r:id="rId2753">
        <w:r>
          <w:rPr>
            <w:color w:val="225588"/>
          </w:rPr>
          <w:t>Product page</w:t>
        </w:r>
      </w:hyperlink>
      <w:r>
        <w:t xml:space="preserve">  ·  </w:t>
      </w:r>
      <w:hyperlink r:id="rId2754">
        <w:r>
          <w:rPr>
            <w:color w:val="225588"/>
          </w:rPr>
          <w:t>Image</w:t>
        </w:r>
      </w:hyperlink>
    </w:p>
    <w:p>
      <w:pPr>
        <w:keepNext/>
        <w:spacing w:after="20"/>
        <w:ind w:left="259"/>
      </w:pPr>
      <w:r>
        <w:t>Dwarf Apple - Cox Orange Pippin</w:t>
      </w:r>
      <w:r>
        <w:t xml:space="preserve">  ·  SKU 2804</w:t>
      </w:r>
    </w:p>
    <w:p>
      <w:pPr>
        <w:spacing w:after="20"/>
        <w:ind w:left="259"/>
      </w:pPr>
      <w:r>
        <w:t>Highly regarded due to its excellent flavour and attractive appearance. Medium sized, orange-red in colour deepening to bright red and mottled with carmine over a deep yellow background. The flesh is very aromatic, yellow-white, fine-grained, crisp and very juicy. When ripe apples are shaken, the seeds make a rattling sound as they are only loosely held in the apple flesh. Cox Orange Pippin may be eaten out of hand or brewed in cider.</w:t>
      </w:r>
    </w:p>
    <w:p>
      <w:pPr>
        <w:spacing w:after="100"/>
        <w:ind w:left="259"/>
      </w:pPr>
      <w:hyperlink r:id="rId2755">
        <w:r>
          <w:rPr>
            <w:color w:val="225588"/>
          </w:rPr>
          <w:t>Product page</w:t>
        </w:r>
      </w:hyperlink>
      <w:r>
        <w:t xml:space="preserve">  ·  </w:t>
      </w:r>
      <w:hyperlink r:id="rId2720">
        <w:r>
          <w:rPr>
            <w:color w:val="225588"/>
          </w:rPr>
          <w:t>Image</w:t>
        </w:r>
      </w:hyperlink>
    </w:p>
    <w:p>
      <w:pPr>
        <w:keepNext/>
        <w:spacing w:after="20"/>
        <w:ind w:left="259"/>
      </w:pPr>
      <w:r>
        <w:t>Dwarf Apple - Dorsett Golden</w:t>
      </w:r>
      <w:r>
        <w:t xml:space="preserve">  ·  SKU 812</w:t>
      </w:r>
    </w:p>
    <w:p>
      <w:pPr>
        <w:spacing w:after="20"/>
        <w:ind w:left="259"/>
      </w:pPr>
      <w:r>
        <w:t>Sweet aromatic apple with yellow fruit and a delightful pink blush and firm white flesh. Low chill requirement allows it to be grown in subtropical climates. Grafted on a dwarfing rootstock they are ideal for backyard plantings.</w:t>
      </w:r>
    </w:p>
    <w:p>
      <w:pPr>
        <w:spacing w:after="100"/>
        <w:ind w:left="259"/>
      </w:pPr>
      <w:hyperlink r:id="rId2756">
        <w:r>
          <w:rPr>
            <w:color w:val="225588"/>
          </w:rPr>
          <w:t>Product page</w:t>
        </w:r>
      </w:hyperlink>
      <w:r>
        <w:t xml:space="preserve">  ·  </w:t>
      </w:r>
      <w:hyperlink r:id="rId2722">
        <w:r>
          <w:rPr>
            <w:color w:val="225588"/>
          </w:rPr>
          <w:t>Image</w:t>
        </w:r>
      </w:hyperlink>
    </w:p>
    <w:p>
      <w:pPr>
        <w:keepNext/>
        <w:spacing w:after="20"/>
        <w:ind w:left="259"/>
      </w:pPr>
      <w:r>
        <w:t>Dwarf Apple - Gala</w:t>
      </w:r>
      <w:r>
        <w:t xml:space="preserve">  ·  SKU 2236</w:t>
      </w:r>
    </w:p>
    <w:p>
      <w:pPr>
        <w:spacing w:after="20"/>
        <w:ind w:left="259"/>
      </w:pPr>
      <w:r>
        <w:t>A juicy apple with a mild sweet flavour and crisp, creamy yellow flesh. Excellent for eating fresh, cutting into salads or adding to the kids lunch box. They are a thin skinned apple. A high chill variety for cooler/ temperate regions with approximately 600 chill hours. Usually ripens in February and stores well.</w:t>
      </w:r>
    </w:p>
    <w:p>
      <w:pPr>
        <w:spacing w:after="100"/>
        <w:ind w:left="259"/>
      </w:pPr>
      <w:hyperlink r:id="rId2757">
        <w:r>
          <w:rPr>
            <w:color w:val="225588"/>
          </w:rPr>
          <w:t>Product page</w:t>
        </w:r>
      </w:hyperlink>
      <w:r>
        <w:t xml:space="preserve">  ·  </w:t>
      </w:r>
      <w:hyperlink r:id="rId2758">
        <w:r>
          <w:rPr>
            <w:color w:val="225588"/>
          </w:rPr>
          <w:t>Image</w:t>
        </w:r>
      </w:hyperlink>
    </w:p>
    <w:p>
      <w:pPr>
        <w:keepNext/>
        <w:spacing w:after="20"/>
        <w:ind w:left="259"/>
      </w:pPr>
      <w:r>
        <w:t>Dwarf Apple - Golden Delicious</w:t>
      </w:r>
      <w:r>
        <w:t xml:space="preserve">  ·  SKU 5541</w:t>
      </w:r>
    </w:p>
    <w:p>
      <w:pPr>
        <w:spacing w:after="20"/>
        <w:ind w:left="259"/>
      </w:pPr>
      <w:r>
        <w:t>Much loved traditional apple with sweet, crisp and lightly textured flesh. Green, turning golden yellow when fully ripe and the sweetness really shines, mid season. Suited to fresh eating or cooking.</w:t>
      </w:r>
    </w:p>
    <w:p>
      <w:pPr>
        <w:spacing w:after="100"/>
        <w:ind w:left="259"/>
      </w:pPr>
      <w:hyperlink r:id="rId2759">
        <w:r>
          <w:rPr>
            <w:color w:val="225588"/>
          </w:rPr>
          <w:t>Product page</w:t>
        </w:r>
      </w:hyperlink>
      <w:r>
        <w:t xml:space="preserve">  ·  </w:t>
      </w:r>
      <w:hyperlink r:id="rId2760">
        <w:r>
          <w:rPr>
            <w:color w:val="225588"/>
          </w:rPr>
          <w:t>Image</w:t>
        </w:r>
      </w:hyperlink>
    </w:p>
    <w:p>
      <w:pPr>
        <w:keepNext/>
        <w:spacing w:after="20"/>
        <w:ind w:left="259"/>
      </w:pPr>
      <w:r>
        <w:t>Dwarf Apple - Granny Smith</w:t>
      </w:r>
      <w:r>
        <w:t xml:space="preserve">  ·  SKU 814</w:t>
      </w:r>
    </w:p>
    <w:p>
      <w:pPr>
        <w:spacing w:after="20"/>
        <w:ind w:left="259"/>
      </w:pPr>
      <w:r>
        <w:t>The Dwarf Granny Smith apple tree has a tart-tangy, crisp flavour and bright green skin. One of the best apples for eating out of hand and a very good cooking apple because of its ability to retain flavour. Perform best in cooler regions.</w:t>
      </w:r>
    </w:p>
    <w:p>
      <w:pPr>
        <w:spacing w:after="100"/>
        <w:ind w:left="259"/>
      </w:pPr>
      <w:hyperlink r:id="rId2761">
        <w:r>
          <w:rPr>
            <w:color w:val="225588"/>
          </w:rPr>
          <w:t>Product page</w:t>
        </w:r>
      </w:hyperlink>
      <w:r>
        <w:t xml:space="preserve">  ·  </w:t>
      </w:r>
      <w:hyperlink r:id="rId2762">
        <w:r>
          <w:rPr>
            <w:color w:val="225588"/>
          </w:rPr>
          <w:t>Image</w:t>
        </w:r>
      </w:hyperlink>
    </w:p>
    <w:p>
      <w:pPr>
        <w:keepNext/>
        <w:spacing w:after="20"/>
        <w:ind w:left="259"/>
      </w:pPr>
      <w:r>
        <w:t>Dwarf Apple - Leprechaun Granny Smith PBR</w:t>
      </w:r>
      <w:r>
        <w:t xml:space="preserve">  ·  SKU 4710</w:t>
      </w:r>
    </w:p>
    <w:p>
      <w:pPr>
        <w:spacing w:after="20"/>
        <w:ind w:left="259"/>
      </w:pPr>
      <w:r>
        <w:t>A dwarf Granny Smith apple with compact growth perfect for pots and small spaces. A tasty, tart and crisp flavoured apple with green skin and a white coloured flesh. Requires cross pollination. PBR variety.. Excellent fresh or used for cooking. This variety is subject to Plant Breeder Rights.</w:t>
      </w:r>
    </w:p>
    <w:p>
      <w:pPr>
        <w:spacing w:after="100"/>
        <w:ind w:left="259"/>
      </w:pPr>
      <w:hyperlink r:id="rId2763">
        <w:r>
          <w:rPr>
            <w:color w:val="225588"/>
          </w:rPr>
          <w:t>Product page</w:t>
        </w:r>
      </w:hyperlink>
      <w:r>
        <w:t xml:space="preserve">  ·  </w:t>
      </w:r>
      <w:hyperlink r:id="rId2764">
        <w:r>
          <w:rPr>
            <w:color w:val="225588"/>
          </w:rPr>
          <w:t>Image</w:t>
        </w:r>
      </w:hyperlink>
    </w:p>
    <w:p>
      <w:pPr>
        <w:keepNext/>
        <w:spacing w:after="20"/>
        <w:ind w:left="259"/>
      </w:pPr>
      <w:r>
        <w:t>Dwarf Apple - Magnus Summer Surprise PBR</w:t>
      </w:r>
      <w:r>
        <w:t xml:space="preserve">  ·  SKU 4588</w:t>
      </w:r>
    </w:p>
    <w:p>
      <w:pPr>
        <w:spacing w:after="20"/>
        <w:ind w:left="259"/>
      </w:pPr>
      <w:r>
        <w:t>Bright, shiny, vibrant red apple with deep-pink coloured flesh inside. When left on the tree to ripen they develop a sweet, berry flavour. All parts of the tree including flowers, branches and fruit have red-purple colouring. Growing to a height of 2-3 metres with a spread of 2-3 metres, so it is good for backyards. This variety is subject to Plant Breeder Rights.</w:t>
      </w:r>
    </w:p>
    <w:p>
      <w:pPr>
        <w:spacing w:after="100"/>
        <w:ind w:left="259"/>
      </w:pPr>
      <w:hyperlink r:id="rId2765">
        <w:r>
          <w:rPr>
            <w:color w:val="225588"/>
          </w:rPr>
          <w:t>Product page</w:t>
        </w:r>
      </w:hyperlink>
      <w:r>
        <w:t xml:space="preserve">  ·  </w:t>
      </w:r>
      <w:hyperlink r:id="rId2766">
        <w:r>
          <w:rPr>
            <w:color w:val="225588"/>
          </w:rPr>
          <w:t>Image</w:t>
        </w:r>
      </w:hyperlink>
    </w:p>
    <w:p>
      <w:pPr>
        <w:keepNext/>
        <w:spacing w:after="20"/>
        <w:ind w:left="259"/>
      </w:pPr>
      <w:r>
        <w:t>Dwarf Apple - Montys Surprise TM</w:t>
      </w:r>
      <w:r>
        <w:t xml:space="preserve">  ·  SKU 3203</w:t>
      </w:r>
    </w:p>
    <w:p>
      <w:pPr>
        <w:spacing w:after="20"/>
        <w:ind w:left="259"/>
      </w:pPr>
      <w:r>
        <w:t>A crisp, flavoursome apple and an excellent cooking apple. Great for juicing, pies, and sauces. Extra large fruit size. Best for cooler regions, producing a harvest in March/April This apple arose from a chance seedling and upon investigation was found to have the highest flavonoids and antioxidant levels of any other apple variety tested. An apple a day as they say...</w:t>
      </w:r>
    </w:p>
    <w:p>
      <w:pPr>
        <w:spacing w:after="100"/>
        <w:ind w:left="259"/>
      </w:pPr>
      <w:hyperlink r:id="rId2767">
        <w:r>
          <w:rPr>
            <w:color w:val="225588"/>
          </w:rPr>
          <w:t>Product page</w:t>
        </w:r>
      </w:hyperlink>
      <w:r>
        <w:t xml:space="preserve">  ·  </w:t>
      </w:r>
      <w:hyperlink r:id="rId2768">
        <w:r>
          <w:rPr>
            <w:color w:val="225588"/>
          </w:rPr>
          <w:t>Image</w:t>
        </w:r>
      </w:hyperlink>
    </w:p>
    <w:p>
      <w:pPr>
        <w:keepNext/>
        <w:spacing w:after="20"/>
        <w:ind w:left="259"/>
      </w:pPr>
      <w:r>
        <w:t>Dwarf Apple - Pink Lady</w:t>
      </w:r>
      <w:r>
        <w:t xml:space="preserve">  ·  SKU 2122</w:t>
      </w:r>
    </w:p>
    <w:p>
      <w:pPr>
        <w:spacing w:after="20"/>
        <w:ind w:left="259"/>
      </w:pPr>
      <w:r>
        <w:t>An Australian selection named for the attractive pink blush over a yellow undertone. The true pink coloring, crisp crunch and smooth texture assure the ultimate in dessert quality eating apples. Performs best in cooler regions. Cross pollination required with another compatible variety such as Granny Smith, Red Delicious, Red Fuji or Gala.</w:t>
      </w:r>
    </w:p>
    <w:p>
      <w:pPr>
        <w:spacing w:after="100"/>
        <w:ind w:left="259"/>
      </w:pPr>
      <w:hyperlink r:id="rId2769">
        <w:r>
          <w:rPr>
            <w:color w:val="225588"/>
          </w:rPr>
          <w:t>Product page</w:t>
        </w:r>
      </w:hyperlink>
      <w:r>
        <w:t xml:space="preserve">  ·  </w:t>
      </w:r>
      <w:hyperlink r:id="rId2770">
        <w:r>
          <w:rPr>
            <w:color w:val="225588"/>
          </w:rPr>
          <w:t>Image</w:t>
        </w:r>
      </w:hyperlink>
    </w:p>
    <w:p>
      <w:pPr>
        <w:keepNext/>
        <w:spacing w:after="20"/>
        <w:ind w:left="259"/>
      </w:pPr>
      <w:r>
        <w:t>Dwarf Apple - Pinkabelle PBR</w:t>
      </w:r>
      <w:r>
        <w:t xml:space="preserve">  ·  SKU 2065</w:t>
      </w:r>
    </w:p>
    <w:p>
      <w:pPr>
        <w:spacing w:after="20"/>
        <w:ind w:left="259"/>
      </w:pPr>
      <w:r>
        <w:t>Compact apple tree growing to only 2m high making it ideal for containers, courtyards, decks and balconies. It has delicious fruit that ripen two weeks earlier than the Pink Lady but are similar in flavour. Grows well in all temperate climates of Australia. Partially self pollinating, planting with Granny Smith will improve fruit set. This variety is subject to Plant Breeder Rights.</w:t>
      </w:r>
    </w:p>
    <w:p>
      <w:pPr>
        <w:spacing w:after="100"/>
        <w:ind w:left="259"/>
      </w:pPr>
      <w:hyperlink r:id="rId2771">
        <w:r>
          <w:rPr>
            <w:color w:val="225588"/>
          </w:rPr>
          <w:t>Product page</w:t>
        </w:r>
      </w:hyperlink>
      <w:r>
        <w:t xml:space="preserve">  ·  </w:t>
      </w:r>
      <w:hyperlink r:id="rId2772">
        <w:r>
          <w:rPr>
            <w:color w:val="225588"/>
          </w:rPr>
          <w:t>Image</w:t>
        </w:r>
      </w:hyperlink>
    </w:p>
    <w:p>
      <w:pPr>
        <w:keepNext/>
        <w:spacing w:after="20"/>
        <w:ind w:left="259"/>
      </w:pPr>
      <w:r>
        <w:t>Dwarf Apple - Red Delicious</w:t>
      </w:r>
      <w:r>
        <w:t xml:space="preserve">  ·  SKU 2190</w:t>
      </w:r>
    </w:p>
    <w:p>
      <w:pPr>
        <w:spacing w:after="20"/>
        <w:ind w:left="259"/>
      </w:pPr>
      <w:r>
        <w:t>Red delicious produces excellent crops of bright red, large, crunchy apples. The flesh is greenish white and has a crisp texture. The are great to eat straight off the tree. Pollinate with a Granny Smith, Pink Lady or a Red Fuji. A high chill variety for cooler regions.</w:t>
      </w:r>
    </w:p>
    <w:p>
      <w:pPr>
        <w:spacing w:after="100"/>
        <w:ind w:left="259"/>
      </w:pPr>
      <w:hyperlink r:id="rId2773">
        <w:r>
          <w:rPr>
            <w:color w:val="225588"/>
          </w:rPr>
          <w:t>Product page</w:t>
        </w:r>
      </w:hyperlink>
      <w:r>
        <w:t xml:space="preserve">  ·  </w:t>
      </w:r>
      <w:hyperlink r:id="rId2732">
        <w:r>
          <w:rPr>
            <w:color w:val="225588"/>
          </w:rPr>
          <w:t>Image</w:t>
        </w:r>
      </w:hyperlink>
    </w:p>
    <w:p>
      <w:pPr>
        <w:keepNext/>
        <w:spacing w:after="20"/>
        <w:ind w:left="259"/>
      </w:pPr>
      <w:r>
        <w:t>Dwarf Apple - Red Fuji</w:t>
      </w:r>
      <w:r>
        <w:t xml:space="preserve">  ·  SKU 2191</w:t>
      </w:r>
    </w:p>
    <w:p>
      <w:pPr>
        <w:spacing w:after="20"/>
        <w:ind w:left="259"/>
      </w:pPr>
      <w:r>
        <w:t>The aromatic flesh of the red fuji is tinged with a delicate honey-pineapple flavour, sweet and aromatic. The crisp, crunchy flesh is very juicy and the fruits hold well on the tree. The skin ripens from greenish yellow to a dull russett red. Partially Self pollinating, pollinates with the red delicious, and pink lady. Fuji will perform in both cold and warmer temperate climates.</w:t>
      </w:r>
    </w:p>
    <w:p>
      <w:pPr>
        <w:spacing w:after="100"/>
        <w:ind w:left="259"/>
      </w:pPr>
      <w:hyperlink r:id="rId2774">
        <w:r>
          <w:rPr>
            <w:color w:val="225588"/>
          </w:rPr>
          <w:t>Product page</w:t>
        </w:r>
      </w:hyperlink>
      <w:r>
        <w:t xml:space="preserve">  ·  </w:t>
      </w:r>
      <w:hyperlink r:id="rId2775">
        <w:r>
          <w:rPr>
            <w:color w:val="225588"/>
          </w:rPr>
          <w:t>Image</w:t>
        </w:r>
      </w:hyperlink>
    </w:p>
    <w:p>
      <w:pPr>
        <w:keepNext/>
        <w:spacing w:after="20"/>
        <w:ind w:left="259"/>
      </w:pPr>
      <w:r>
        <w:t>Dwarf Apple - Redlove</w:t>
      </w:r>
      <w:r>
        <w:t xml:space="preserve">  ·  SKU 4082</w:t>
      </w:r>
    </w:p>
    <w:p>
      <w:pPr>
        <w:spacing w:after="20"/>
        <w:ind w:left="259"/>
      </w:pPr>
      <w:r>
        <w:t>Discontinued: unfortunate we are unable to source this variety any more. Try Magnus Summer Surprise PBR for a red fleshed appleStunning and unique red flesh are the highlight of this new variety of apple. It is a beautiful backyard tree to grow, producing an attractive flush of burgundy coloured spring growth, dark bark and deep red skin also make this a pretty tree. Blackspot and powdery mildew resistant it only grow to about 2.5m and is perfect for pots. Pollinators - Granny Smith, Pinkabelle and Pink Lady</w:t>
      </w:r>
    </w:p>
    <w:p>
      <w:pPr>
        <w:spacing w:after="100"/>
        <w:ind w:left="259"/>
      </w:pPr>
      <w:hyperlink r:id="rId2776">
        <w:r>
          <w:rPr>
            <w:color w:val="225588"/>
          </w:rPr>
          <w:t>Product page</w:t>
        </w:r>
      </w:hyperlink>
      <w:r>
        <w:t xml:space="preserve">  ·  </w:t>
      </w:r>
      <w:hyperlink r:id="rId2777">
        <w:r>
          <w:rPr>
            <w:color w:val="225588"/>
          </w:rPr>
          <w:t>Image</w:t>
        </w:r>
      </w:hyperlink>
    </w:p>
    <w:p>
      <w:pPr>
        <w:keepNext/>
        <w:spacing w:after="20"/>
        <w:ind w:left="259"/>
      </w:pPr>
      <w:r>
        <w:t>Dwarf Apple - Rome Beauty</w:t>
      </w:r>
      <w:r>
        <w:t xml:space="preserve">  ·  SKU 4990</w:t>
      </w:r>
    </w:p>
    <w:p>
      <w:pPr>
        <w:spacing w:after="20"/>
        <w:ind w:left="259"/>
      </w:pPr>
      <w:r>
        <w:t>Heirloom red skinned apple eaten fresh, baked or for cider, fruit holds well during cooking. Partially Self fertile. The flavour is sweet and tangy Originating 1820 in Rome, Ohio. Worth trying in cooler areas of the sub-tropics. To increase yield cross pollinate with another variety, see suggestions below</w:t>
      </w:r>
    </w:p>
    <w:p>
      <w:pPr>
        <w:spacing w:after="100"/>
        <w:ind w:left="259"/>
      </w:pPr>
      <w:hyperlink r:id="rId2778">
        <w:r>
          <w:rPr>
            <w:color w:val="225588"/>
          </w:rPr>
          <w:t>Product page</w:t>
        </w:r>
      </w:hyperlink>
      <w:r>
        <w:t xml:space="preserve">  ·  </w:t>
      </w:r>
      <w:hyperlink r:id="rId2779">
        <w:r>
          <w:rPr>
            <w:color w:val="225588"/>
          </w:rPr>
          <w:t>Image</w:t>
        </w:r>
      </w:hyperlink>
    </w:p>
    <w:p>
      <w:pPr>
        <w:keepNext/>
        <w:spacing w:after="20"/>
        <w:ind w:left="259"/>
      </w:pPr>
      <w:r>
        <w:t>Dwarf Apple - Trixzie® Gala</w:t>
      </w:r>
      <w:r>
        <w:t xml:space="preserve">  ·  SKU 5120</w:t>
      </w:r>
    </w:p>
    <w:p>
      <w:pPr>
        <w:spacing w:after="20"/>
        <w:ind w:left="259"/>
      </w:pPr>
      <w:r>
        <w:t>A super dwarf grafted offering of the Gala apple. A high chill variety with high crunch and high flavour. Best in a full sun location with good drainage. Pollinator required such as granny smith, pink lady, red fuji</w:t>
      </w:r>
    </w:p>
    <w:p>
      <w:pPr>
        <w:spacing w:after="100"/>
        <w:ind w:left="259"/>
      </w:pPr>
      <w:hyperlink r:id="rId2780">
        <w:r>
          <w:rPr>
            <w:color w:val="225588"/>
          </w:rPr>
          <w:t>Product page</w:t>
        </w:r>
      </w:hyperlink>
      <w:r>
        <w:t xml:space="preserve">  ·  </w:t>
      </w:r>
      <w:hyperlink r:id="rId2758">
        <w:r>
          <w:rPr>
            <w:color w:val="225588"/>
          </w:rPr>
          <w:t>Image</w:t>
        </w:r>
      </w:hyperlink>
    </w:p>
    <w:p>
      <w:pPr>
        <w:keepNext/>
        <w:spacing w:after="20"/>
        <w:ind w:left="259"/>
      </w:pPr>
      <w:r>
        <w:t>Dwarf Apple - Trixzie® Pink Lady</w:t>
      </w:r>
      <w:r>
        <w:t xml:space="preserve">  ·  SKU 5121</w:t>
      </w:r>
    </w:p>
    <w:p>
      <w:pPr>
        <w:spacing w:after="20"/>
        <w:ind w:left="259"/>
      </w:pPr>
      <w:r>
        <w:t>Super dwarf grafted Pink Lady apple which is one of the most popular varieties. For pots, small spaces or home orchards. Full sun and good drainage for cool climates.</w:t>
      </w:r>
    </w:p>
    <w:p>
      <w:pPr>
        <w:spacing w:after="100"/>
        <w:ind w:left="259"/>
      </w:pPr>
      <w:hyperlink r:id="rId2781">
        <w:r>
          <w:rPr>
            <w:color w:val="225588"/>
          </w:rPr>
          <w:t>Product page</w:t>
        </w:r>
      </w:hyperlink>
      <w:r>
        <w:t xml:space="preserve">  ·  </w:t>
      </w:r>
      <w:hyperlink r:id="rId2782">
        <w:r>
          <w:rPr>
            <w:color w:val="225588"/>
          </w:rPr>
          <w:t>Image</w:t>
        </w:r>
      </w:hyperlink>
    </w:p>
    <w:p>
      <w:pPr>
        <w:keepNext/>
        <w:spacing w:after="20"/>
        <w:ind w:left="259"/>
      </w:pPr>
      <w:r>
        <w:t>Dwarf Apple - Tropic Sweet</w:t>
      </w:r>
      <w:r>
        <w:t xml:space="preserve">  ·  SKU 810</w:t>
      </w:r>
    </w:p>
    <w:p>
      <w:pPr>
        <w:spacing w:after="20"/>
        <w:ind w:left="259"/>
      </w:pPr>
      <w:r>
        <w:t>A low chill, deliciously sweet and crunchy apple. Bears two weeks before Anna. On a semi dwarfing rootstock, ideal for backyard plantings and container specimens.</w:t>
      </w:r>
    </w:p>
    <w:p>
      <w:pPr>
        <w:spacing w:after="100"/>
        <w:ind w:left="259"/>
      </w:pPr>
      <w:hyperlink r:id="rId2783">
        <w:r>
          <w:rPr>
            <w:color w:val="225588"/>
          </w:rPr>
          <w:t>Product page</w:t>
        </w:r>
      </w:hyperlink>
      <w:r>
        <w:t xml:space="preserve">  ·  </w:t>
      </w:r>
      <w:hyperlink r:id="rId2784">
        <w:r>
          <w:rPr>
            <w:color w:val="225588"/>
          </w:rPr>
          <w:t>Image</w:t>
        </w:r>
      </w:hyperlink>
    </w:p>
    <w:p>
      <w:pPr>
        <w:keepNext/>
        <w:spacing w:after="20"/>
        <w:ind w:left="259"/>
      </w:pPr>
      <w:r>
        <w:t>Dwarf Apple - Tropical Anna</w:t>
      </w:r>
      <w:r>
        <w:t xml:space="preserve">  ·  SKU 811</w:t>
      </w:r>
    </w:p>
    <w:p>
      <w:pPr>
        <w:spacing w:after="20"/>
        <w:ind w:left="259"/>
      </w:pPr>
      <w:r>
        <w:t>Delicious crunchy apples similar to their cold climate cousins, Red Delicious, but only require a low amount of chill. On a semi dwarfing rootstock they are ideal for backyard plantings and container specimens. Anna will set some fruit on its own, an added bonus for small areas. Pollinate with Dorsett Golden or Tropic Sweet for greater fruit set. An apple best eaten fresh off the tree as they are not a storing apple.</w:t>
      </w:r>
    </w:p>
    <w:p>
      <w:pPr>
        <w:spacing w:after="100"/>
        <w:ind w:left="259"/>
      </w:pPr>
      <w:hyperlink r:id="rId2785">
        <w:r>
          <w:rPr>
            <w:color w:val="225588"/>
          </w:rPr>
          <w:t>Product page</w:t>
        </w:r>
      </w:hyperlink>
      <w:r>
        <w:t xml:space="preserve">  ·  </w:t>
      </w:r>
      <w:hyperlink r:id="rId2786">
        <w:r>
          <w:rPr>
            <w:color w:val="225588"/>
          </w:rPr>
          <w:t>Image</w:t>
        </w:r>
      </w:hyperlink>
    </w:p>
    <w:p>
      <w:pPr>
        <w:keepNext/>
        <w:spacing w:after="20"/>
        <w:ind w:left="259"/>
      </w:pPr>
      <w:r>
        <w:t>Dwarf Apple 2 Way - Dorsett Golden/Anna</w:t>
      </w:r>
      <w:r>
        <w:t xml:space="preserve">  ·  SKU 5482</w:t>
      </w:r>
    </w:p>
    <w:p>
      <w:pPr>
        <w:spacing w:after="20"/>
        <w:ind w:left="259"/>
      </w:pPr>
      <w:r>
        <w:t>Low chill Dwarf 2 way apple. Double grafted with 2 popular low chill varieties now on one tree, beneficial for pollination. Grow fresh tasty apples at home. Space saving so you can fit more fruit trees in small spaces. Suitable for warm temperate to subtropical climates. Full sun and regular fertiliser and good moisture levels for quality fruit. Cover young fruits to protect from pests. Grow in a large pot, espalier or in the ground. Prune regularly to maintain compact shape. Dorsett Golden is a golden skinned apple with a beautiful tart sweet flavour and Anna which is similar to a Red Delicious - crunchy, juicy and sweet. These apples are suitable for fresh eating and cooking. Grow your own chemical free apples and enjoy the benefits of eating straight from the tree. Protect trees from late frost if you are in a more temperate area.</w:t>
      </w:r>
    </w:p>
    <w:p>
      <w:pPr>
        <w:spacing w:after="100"/>
        <w:ind w:left="259"/>
      </w:pPr>
      <w:hyperlink r:id="rId2787">
        <w:r>
          <w:rPr>
            <w:color w:val="225588"/>
          </w:rPr>
          <w:t>Product page</w:t>
        </w:r>
      </w:hyperlink>
      <w:r>
        <w:t xml:space="preserve">  ·  </w:t>
      </w:r>
      <w:hyperlink r:id="rId2788">
        <w:r>
          <w:rPr>
            <w:color w:val="225588"/>
          </w:rPr>
          <w:t>Image</w:t>
        </w:r>
      </w:hyperlink>
    </w:p>
    <w:p>
      <w:pPr>
        <w:keepNext/>
        <w:spacing w:after="20"/>
        <w:ind w:left="259"/>
      </w:pPr>
      <w:r>
        <w:t>Dwarf Apple 2 Way - Dorsett Golden/Tropic Sweet</w:t>
      </w:r>
      <w:r>
        <w:t xml:space="preserve">  ·  SKU 5092</w:t>
      </w:r>
    </w:p>
    <w:p>
      <w:pPr>
        <w:spacing w:after="20"/>
        <w:ind w:left="259"/>
      </w:pPr>
      <w:r>
        <w:t>Low chill Dwarf 2 way apple. Double grafted with 2 popular low chill varieties now on one tree, beneficial for pollination. Grow fresh tasty apples at home. Space saving so you can fit more fruit trees in. Suitable for warm temperate to subtropical climates. Full sun and regular fertiliser and good moisture levels for quality fruit. Cover young fruits to protect from pests. Grow in a large pot, espalier or in the ground. Prune regularly to maintain compact shape. Dorsett Golden is a golden skinned apple with a beautiful tart sweet flavour and Tropic Sweet has a red blush skin and sweet flavour. Crisp and delicious suitable for fresh eating and cooking. Grow your own chemical free apples and enjoy the benefits of eating straight from the tree. Protect trees from late frost if you are in a more temperate area.</w:t>
      </w:r>
    </w:p>
    <w:p>
      <w:pPr>
        <w:spacing w:after="100"/>
        <w:ind w:left="259"/>
      </w:pPr>
      <w:hyperlink r:id="rId2789">
        <w:r>
          <w:rPr>
            <w:color w:val="225588"/>
          </w:rPr>
          <w:t>Product page</w:t>
        </w:r>
      </w:hyperlink>
      <w:r>
        <w:t xml:space="preserve">  ·  </w:t>
      </w:r>
      <w:hyperlink r:id="rId2790">
        <w:r>
          <w:rPr>
            <w:color w:val="225588"/>
          </w:rPr>
          <w:t>Image</w:t>
        </w:r>
      </w:hyperlink>
    </w:p>
    <w:p>
      <w:pPr>
        <w:keepNext/>
        <w:spacing w:after="20"/>
        <w:ind w:left="259"/>
      </w:pPr>
      <w:r>
        <w:t>Dwarf Apple Duo - Dorsett-Anna</w:t>
      </w:r>
      <w:r>
        <w:t xml:space="preserve">  ·  SKU 5196</w:t>
      </w:r>
    </w:p>
    <w:p>
      <w:pPr>
        <w:spacing w:after="20"/>
        <w:ind w:left="259"/>
      </w:pPr>
      <w:r>
        <w:t>Two low chill apple varieties in one pot. Plant a pollinating pair in one hole and prune as if one tree. Golden skinned Dorsett and red skinned Anna, sweet apples suitable for fresh eating and cooking. Dorsett Golden is a golden skinned apple with a beautifully tangy, sweet flavour and Tropic Anna has a red blush skin and sweet flavour, similar to the Red Delicious. The subtropical varieties are best when eaten fresh off the tree, and not used for storage. You can grow in a large pot, as an espalier or in the ground. Duo plantings are perfect for small back yards. Prune regularly to maintain compact shape, taking all inward pointing branches out. Provide nutrition slightly more than for one tree. Suitable for warm temperate to subtropical climates. Protect trees from late frost if you are in a more temperate area.</w:t>
      </w:r>
    </w:p>
    <w:p>
      <w:pPr>
        <w:spacing w:after="100"/>
        <w:ind w:left="259"/>
      </w:pPr>
      <w:hyperlink r:id="rId2791">
        <w:r>
          <w:rPr>
            <w:color w:val="225588"/>
          </w:rPr>
          <w:t>Product page</w:t>
        </w:r>
      </w:hyperlink>
      <w:r>
        <w:t xml:space="preserve">  ·  </w:t>
      </w:r>
      <w:hyperlink r:id="rId2792">
        <w:r>
          <w:rPr>
            <w:color w:val="225588"/>
          </w:rPr>
          <w:t>Image</w:t>
        </w:r>
      </w:hyperlink>
    </w:p>
    <w:p>
      <w:pPr>
        <w:keepNext/>
        <w:spacing w:after="20"/>
        <w:ind w:left="259"/>
      </w:pPr>
      <w:r>
        <w:t>Dwarf Apple Duo - Dorsett-Tropic Sweet</w:t>
      </w:r>
      <w:r>
        <w:t xml:space="preserve">  ·  SKU 5707</w:t>
      </w:r>
    </w:p>
    <w:p>
      <w:pPr>
        <w:spacing w:after="20"/>
        <w:ind w:left="259"/>
      </w:pPr>
      <w:r>
        <w:t>Two low chill apple varieties in one pot. Plant a pollinating pair in one hole and prune as if one tree. Golden skinned Dorsett Golden and red skinned Tropic Sweet, sweet apples suitable for fresh eating and cooking. Dorsett Golden is a golden skinned apple with a beautifully tangy, sweet flavour and Tropic Sweet has a red blush skin and sweet flavour, similar to the Johnathon. The subtropical varieties are best when eaten fresh off the tree, and not used for extended storage. You can grow in a large pot, as an espalier or in the ground. Duo plantings are perfect for small back yards. Prune regularly to maintain compact shape, taking all inward pointing branches out. Provide nutrition slightly more than for one tree. Suitable for warm temperate to subtropical climates. Protect trees from late frost if you are in a more temperate area.</w:t>
      </w:r>
    </w:p>
    <w:p>
      <w:pPr>
        <w:spacing w:after="100"/>
        <w:ind w:left="259"/>
      </w:pPr>
      <w:hyperlink r:id="rId2793">
        <w:r>
          <w:rPr>
            <w:color w:val="225588"/>
          </w:rPr>
          <w:t>Product page</w:t>
        </w:r>
      </w:hyperlink>
      <w:r>
        <w:t xml:space="preserve">  ·  </w:t>
      </w:r>
      <w:hyperlink r:id="rId2794">
        <w:r>
          <w:rPr>
            <w:color w:val="225588"/>
          </w:rPr>
          <w:t>Image</w:t>
        </w:r>
      </w:hyperlink>
    </w:p>
    <w:p>
      <w:pPr>
        <w:keepNext/>
        <w:spacing w:after="20"/>
        <w:ind w:left="259"/>
      </w:pPr>
      <w:r>
        <w:t>Dwarf Cider Apple - Improved Foxwhelp</w:t>
      </w:r>
      <w:r>
        <w:t xml:space="preserve">  ·  SKU 4948</w:t>
      </w:r>
    </w:p>
    <w:p>
      <w:pPr>
        <w:spacing w:after="20"/>
        <w:ind w:left="259"/>
      </w:pPr>
      <w:r>
        <w:t>An English Cider apple, pollinates with Yarlington Mill. Produces a bittersharp juice. Red skinned with a stripe.</w:t>
      </w:r>
    </w:p>
    <w:p>
      <w:pPr>
        <w:spacing w:after="100"/>
        <w:ind w:left="259"/>
      </w:pPr>
      <w:hyperlink r:id="rId2795">
        <w:r>
          <w:rPr>
            <w:color w:val="225588"/>
          </w:rPr>
          <w:t>Product page</w:t>
        </w:r>
      </w:hyperlink>
      <w:r>
        <w:t xml:space="preserve">  ·  </w:t>
      </w:r>
      <w:hyperlink r:id="rId2796">
        <w:r>
          <w:rPr>
            <w:color w:val="225588"/>
          </w:rPr>
          <w:t>Image</w:t>
        </w:r>
      </w:hyperlink>
    </w:p>
    <w:p>
      <w:pPr>
        <w:keepNext/>
        <w:spacing w:after="20"/>
        <w:ind w:left="259"/>
      </w:pPr>
      <w:r>
        <w:t>Dwarf Cider Apple - Kingston Black</w:t>
      </w:r>
      <w:r>
        <w:t xml:space="preserve">  ·  SKU 4947</w:t>
      </w:r>
    </w:p>
    <w:p>
      <w:pPr>
        <w:spacing w:after="20"/>
        <w:ind w:left="259"/>
      </w:pPr>
      <w:r>
        <w:t>Produces a bittersharp juice, one of the best flavoured juices when making cider. Partially self fertile. Plant with Fuji, Monty's surprise or Cripps Pink for cross pollination. Dark red skin with some russet. On dwarfing rootstock.</w:t>
      </w:r>
    </w:p>
    <w:p>
      <w:pPr>
        <w:spacing w:after="100"/>
        <w:ind w:left="259"/>
      </w:pPr>
      <w:hyperlink r:id="rId2797">
        <w:r>
          <w:rPr>
            <w:color w:val="225588"/>
          </w:rPr>
          <w:t>Product page</w:t>
        </w:r>
      </w:hyperlink>
      <w:r>
        <w:t xml:space="preserve">  ·  </w:t>
      </w:r>
      <w:hyperlink r:id="rId2798">
        <w:r>
          <w:rPr>
            <w:color w:val="225588"/>
          </w:rPr>
          <w:t>Image</w:t>
        </w:r>
      </w:hyperlink>
    </w:p>
    <w:p>
      <w:pPr>
        <w:keepNext/>
        <w:spacing w:after="20"/>
        <w:ind w:left="259"/>
      </w:pPr>
      <w:r>
        <w:t>Dwarf Cider Apple - Yarlington Mill</w:t>
      </w:r>
      <w:r>
        <w:t xml:space="preserve">  ·  SKU 4949</w:t>
      </w:r>
    </w:p>
    <w:p>
      <w:pPr>
        <w:spacing w:after="20"/>
        <w:ind w:left="259"/>
      </w:pPr>
      <w:r>
        <w:t>A cider apple variety from England. Pollinate with Improved Foxwhelp. Produces a bittersweet juice</w:t>
      </w:r>
    </w:p>
    <w:p>
      <w:pPr>
        <w:spacing w:after="100"/>
        <w:ind w:left="259"/>
      </w:pPr>
      <w:hyperlink r:id="rId2799">
        <w:r>
          <w:rPr>
            <w:color w:val="225588"/>
          </w:rPr>
          <w:t>Product page</w:t>
        </w:r>
      </w:hyperlink>
      <w:r>
        <w:t xml:space="preserve">  ·  </w:t>
      </w:r>
      <w:hyperlink r:id="rId2800">
        <w:r>
          <w:rPr>
            <w:color w:val="225588"/>
          </w:rPr>
          <w:t>Image</w:t>
        </w:r>
      </w:hyperlink>
    </w:p>
    <w:p>
      <w:pPr>
        <w:keepNext/>
        <w:spacing w:after="20"/>
        <w:ind w:left="259"/>
      </w:pPr>
      <w:r>
        <w:t>Scion Wood - Apple Dorsett Golden</w:t>
      </w:r>
      <w:r>
        <w:t xml:space="preserve">  ·  SKU 5213</w:t>
      </w:r>
    </w:p>
    <w:p>
      <w:pPr>
        <w:spacing w:after="20"/>
        <w:ind w:left="259"/>
      </w:pPr>
      <w:r>
        <w:t>Low Chill Apple Scion suitable for warmer climates. Use this scion wood to graft your own apple tree or use the scion to create a multi grafted tree on established apple trees in your own backyard.</w:t>
      </w:r>
    </w:p>
    <w:p>
      <w:pPr>
        <w:spacing w:after="100"/>
        <w:ind w:left="259"/>
      </w:pPr>
      <w:hyperlink r:id="rId2801">
        <w:r>
          <w:rPr>
            <w:color w:val="225588"/>
          </w:rPr>
          <w:t>Product page</w:t>
        </w:r>
      </w:hyperlink>
      <w:r>
        <w:t xml:space="preserve">  ·  </w:t>
      </w:r>
      <w:hyperlink r:id="rId2802">
        <w:r>
          <w:rPr>
            <w:color w:val="225588"/>
          </w:rPr>
          <w:t>Image</w:t>
        </w:r>
      </w:hyperlink>
    </w:p>
    <w:p>
      <w:pPr>
        <w:keepNext/>
        <w:spacing w:after="20"/>
        <w:ind w:left="259"/>
      </w:pPr>
      <w:r>
        <w:t>Scion Wood - Apple Tropic Anna</w:t>
      </w:r>
      <w:r>
        <w:t xml:space="preserve">  ·  SKU 5215</w:t>
      </w:r>
    </w:p>
    <w:p>
      <w:pPr>
        <w:spacing w:after="20"/>
        <w:ind w:left="259"/>
      </w:pPr>
      <w:r>
        <w:t>Low chill apple scion for warm climates. Use this scion to graft your own apple tree on a compatible rootstock or add to an existing apple tree for a multigrafted variety in your backyard.</w:t>
      </w:r>
    </w:p>
    <w:p>
      <w:pPr>
        <w:spacing w:after="100"/>
        <w:ind w:left="259"/>
      </w:pPr>
      <w:hyperlink r:id="rId2803">
        <w:r>
          <w:rPr>
            <w:color w:val="225588"/>
          </w:rPr>
          <w:t>Product page</w:t>
        </w:r>
      </w:hyperlink>
      <w:r>
        <w:t xml:space="preserve">  ·  </w:t>
      </w:r>
      <w:hyperlink r:id="rId2802">
        <w:r>
          <w:rPr>
            <w:color w:val="225588"/>
          </w:rPr>
          <w:t>Image</w:t>
        </w:r>
      </w:hyperlink>
    </w:p>
    <w:p>
      <w:pPr>
        <w:keepNext/>
        <w:spacing w:after="20"/>
        <w:ind w:left="259"/>
      </w:pPr>
      <w:r>
        <w:t>Scion Wood - Apple Tropic Sweet</w:t>
      </w:r>
      <w:r>
        <w:t xml:space="preserve">  ·  SKU 5214</w:t>
      </w:r>
    </w:p>
    <w:p>
      <w:pPr>
        <w:spacing w:after="20"/>
        <w:ind w:left="259"/>
      </w:pPr>
      <w:r>
        <w:t>Low chill apple scion suitable for warm climates. Use this scion to graft onto rootstocks or add a new selection to an existing apple tree in your backyard. Tropic Sweet is a flavoful variety that is crisp with a red blush to the skin.</w:t>
      </w:r>
    </w:p>
    <w:p>
      <w:pPr>
        <w:spacing w:after="100"/>
        <w:ind w:left="259"/>
      </w:pPr>
      <w:hyperlink r:id="rId2804">
        <w:r>
          <w:rPr>
            <w:color w:val="225588"/>
          </w:rPr>
          <w:t>Product page</w:t>
        </w:r>
      </w:hyperlink>
      <w:r>
        <w:t xml:space="preserve">  ·  </w:t>
      </w:r>
      <w:hyperlink r:id="rId2802">
        <w:r>
          <w:rPr>
            <w:color w:val="225588"/>
          </w:rPr>
          <w:t>Image</w:t>
        </w:r>
      </w:hyperlink>
    </w:p>
    <w:p>
      <w:pPr>
        <w:keepNext/>
        <w:spacing w:after="20"/>
        <w:ind w:left="259"/>
      </w:pPr>
      <w:r>
        <w:t>Scion Wood Apple - Cox Orange Pippin</w:t>
      </w:r>
      <w:r>
        <w:t xml:space="preserve">  ·  SKU 4421</w:t>
      </w:r>
    </w:p>
    <w:p>
      <w:pPr>
        <w:spacing w:after="20"/>
        <w:ind w:left="259"/>
      </w:pPr>
      <w:r>
        <w:t>Cox Orange Pippin scion. Graft on MM102 or MM106 rootstock for a dwarf tree or onto granny smith rootstock for a full sized tree.</w:t>
      </w:r>
    </w:p>
    <w:p>
      <w:pPr>
        <w:spacing w:after="100"/>
        <w:ind w:left="259"/>
      </w:pPr>
      <w:hyperlink r:id="rId2805">
        <w:r>
          <w:rPr>
            <w:color w:val="225588"/>
          </w:rPr>
          <w:t>Product page</w:t>
        </w:r>
      </w:hyperlink>
      <w:r>
        <w:t xml:space="preserve">  ·  </w:t>
      </w:r>
      <w:hyperlink r:id="rId2806">
        <w:r>
          <w:rPr>
            <w:color w:val="225588"/>
          </w:rPr>
          <w:t>Image</w:t>
        </w:r>
      </w:hyperlink>
    </w:p>
    <w:p>
      <w:pPr>
        <w:keepNext/>
        <w:spacing w:after="20"/>
        <w:ind w:left="259"/>
      </w:pPr>
      <w:r>
        <w:t>Scion Wood Apple - Gala</w:t>
      </w:r>
      <w:r>
        <w:t xml:space="preserve">  ·  SKU 4422</w:t>
      </w:r>
    </w:p>
    <w:p>
      <w:pPr>
        <w:spacing w:after="20"/>
        <w:ind w:left="259"/>
      </w:pPr>
      <w:r>
        <w:t>Gala apple scion. Graft on MM102 or MM106 rootstock for a dwarf tree or onto granny smith rootstock for a full sized tree.</w:t>
      </w:r>
    </w:p>
    <w:p>
      <w:pPr>
        <w:spacing w:after="100"/>
        <w:ind w:left="259"/>
      </w:pPr>
      <w:hyperlink r:id="rId2807">
        <w:r>
          <w:rPr>
            <w:color w:val="225588"/>
          </w:rPr>
          <w:t>Product page</w:t>
        </w:r>
      </w:hyperlink>
      <w:r>
        <w:t xml:space="preserve">  ·  </w:t>
      </w:r>
      <w:hyperlink r:id="rId2808">
        <w:r>
          <w:rPr>
            <w:color w:val="225588"/>
          </w:rPr>
          <w:t>Image</w:t>
        </w:r>
      </w:hyperlink>
    </w:p>
    <w:p>
      <w:pPr>
        <w:keepNext/>
        <w:spacing w:after="20"/>
        <w:ind w:left="259"/>
      </w:pPr>
      <w:r>
        <w:t>Scion Wood Apple - Granny Smith</w:t>
      </w:r>
      <w:r>
        <w:t xml:space="preserve">  ·  SKU 4424</w:t>
      </w:r>
    </w:p>
    <w:p>
      <w:pPr>
        <w:spacing w:after="20"/>
        <w:ind w:left="259"/>
      </w:pPr>
      <w:r>
        <w:t>Granny smith apple scion wood. Graft on MM102 or MM106 rootstock for a dwarf tree or onto granny smith rootstock for a full sized tree.</w:t>
      </w:r>
    </w:p>
    <w:p>
      <w:pPr>
        <w:spacing w:after="100"/>
        <w:ind w:left="259"/>
      </w:pPr>
      <w:hyperlink r:id="rId2809">
        <w:r>
          <w:rPr>
            <w:color w:val="225588"/>
          </w:rPr>
          <w:t>Product page</w:t>
        </w:r>
      </w:hyperlink>
      <w:r>
        <w:t xml:space="preserve">  ·  </w:t>
      </w:r>
      <w:hyperlink r:id="rId2810">
        <w:r>
          <w:rPr>
            <w:color w:val="225588"/>
          </w:rPr>
          <w:t>Image</w:t>
        </w:r>
      </w:hyperlink>
    </w:p>
    <w:p>
      <w:pPr>
        <w:keepNext/>
        <w:spacing w:after="20"/>
        <w:ind w:left="259"/>
      </w:pPr>
      <w:r>
        <w:t>Scion Wood Apple - Pink Lady</w:t>
      </w:r>
      <w:r>
        <w:t xml:space="preserve">  ·  SKU 4425</w:t>
      </w:r>
    </w:p>
    <w:p>
      <w:pPr>
        <w:spacing w:after="20"/>
        <w:ind w:left="259"/>
      </w:pPr>
      <w:r>
        <w:t>Pink lady scion. Graft on MM102 or MM106 rootstock for a dwarf tree or onto granny smith rootstock for a full sized tree.</w:t>
      </w:r>
    </w:p>
    <w:p>
      <w:pPr>
        <w:spacing w:after="100"/>
        <w:ind w:left="259"/>
      </w:pPr>
      <w:hyperlink r:id="rId2811">
        <w:r>
          <w:rPr>
            <w:color w:val="225588"/>
          </w:rPr>
          <w:t>Product page</w:t>
        </w:r>
      </w:hyperlink>
      <w:r>
        <w:t xml:space="preserve">  ·  </w:t>
      </w:r>
      <w:hyperlink r:id="rId2812">
        <w:r>
          <w:rPr>
            <w:color w:val="225588"/>
          </w:rPr>
          <w:t>Image</w:t>
        </w:r>
      </w:hyperlink>
    </w:p>
    <w:p>
      <w:pPr>
        <w:keepNext/>
        <w:spacing w:after="20"/>
        <w:ind w:left="259"/>
      </w:pPr>
      <w:r>
        <w:t>Scion Wood Apple - Red Delicious</w:t>
      </w:r>
      <w:r>
        <w:t xml:space="preserve">  ·  SKU 4426</w:t>
      </w:r>
    </w:p>
    <w:p>
      <w:pPr>
        <w:spacing w:after="20"/>
        <w:ind w:left="259"/>
      </w:pPr>
      <w:r>
        <w:t>Red delicious apple scion. Graft on MM102 or MM106 rootstock for a dwarf tree or onto granny smith rootstock for a full sized tree.</w:t>
      </w:r>
    </w:p>
    <w:p>
      <w:pPr>
        <w:spacing w:after="100"/>
        <w:ind w:left="259"/>
      </w:pPr>
      <w:hyperlink r:id="rId2813">
        <w:r>
          <w:rPr>
            <w:color w:val="225588"/>
          </w:rPr>
          <w:t>Product page</w:t>
        </w:r>
      </w:hyperlink>
      <w:r>
        <w:t xml:space="preserve">  ·  </w:t>
      </w:r>
      <w:hyperlink r:id="rId2802">
        <w:r>
          <w:rPr>
            <w:color w:val="225588"/>
          </w:rPr>
          <w:t>Image</w:t>
        </w:r>
      </w:hyperlink>
    </w:p>
    <w:p>
      <w:pPr>
        <w:keepNext/>
        <w:spacing w:after="20"/>
        <w:ind w:left="259"/>
      </w:pPr>
      <w:r>
        <w:t>Scion Wood Apple - Red Fuji</w:t>
      </w:r>
      <w:r>
        <w:t xml:space="preserve">  ·  SKU 4427</w:t>
      </w:r>
    </w:p>
    <w:p>
      <w:pPr>
        <w:spacing w:after="20"/>
        <w:ind w:left="259"/>
      </w:pPr>
      <w:r>
        <w:t>Red Fuji apple scion. Graft on MM102 or MM106 rootstock for a dwarf tree or onto granny smith rootstock for a full sized tree.</w:t>
      </w:r>
    </w:p>
    <w:p>
      <w:pPr>
        <w:spacing w:after="100"/>
        <w:ind w:left="259"/>
      </w:pPr>
      <w:hyperlink r:id="rId2814">
        <w:r>
          <w:rPr>
            <w:color w:val="225588"/>
          </w:rPr>
          <w:t>Product page</w:t>
        </w:r>
      </w:hyperlink>
      <w:r>
        <w:t xml:space="preserve">  ·  </w:t>
      </w:r>
      <w:hyperlink r:id="rId2802">
        <w:r>
          <w:rPr>
            <w:color w:val="225588"/>
          </w:rPr>
          <w:t>Image</w:t>
        </w:r>
      </w:hyperlink>
    </w:p>
    <w:p>
      <w:pPr>
        <w:pStyle w:val="Heading2"/>
        <w:keepNext/>
      </w:pPr>
      <w:r>
        <w:t>Cydonia oblonga  ·  3 products</w:t>
      </w:r>
    </w:p>
    <w:p>
      <w:pPr>
        <w:keepNext/>
        <w:spacing w:after="20"/>
        <w:ind w:left="259"/>
      </w:pPr>
      <w:r>
        <w:t>Quince - Champion</w:t>
      </w:r>
      <w:r>
        <w:t xml:space="preserve">  ·  SKU 4356</w:t>
      </w:r>
    </w:p>
    <w:p>
      <w:pPr>
        <w:spacing w:after="20"/>
        <w:ind w:left="259"/>
      </w:pPr>
      <w:r>
        <w:t>Large, golden yellow, pear shaped fruit with a mild flavour. Excellent when preserved. The flesh becomes a beautiful dark red when cooked and the conserve, quince jelly, is one of the best. A very hardy small tree that thrives and bears well.</w:t>
      </w:r>
    </w:p>
    <w:p>
      <w:pPr>
        <w:spacing w:after="100"/>
        <w:ind w:left="259"/>
      </w:pPr>
      <w:hyperlink r:id="rId2815">
        <w:r>
          <w:rPr>
            <w:color w:val="225588"/>
          </w:rPr>
          <w:t>Product page</w:t>
        </w:r>
      </w:hyperlink>
      <w:r>
        <w:t xml:space="preserve">  ·  </w:t>
      </w:r>
      <w:hyperlink r:id="rId2816">
        <w:r>
          <w:rPr>
            <w:color w:val="225588"/>
          </w:rPr>
          <w:t>Image</w:t>
        </w:r>
      </w:hyperlink>
    </w:p>
    <w:p>
      <w:pPr>
        <w:keepNext/>
        <w:spacing w:after="20"/>
        <w:ind w:left="259"/>
      </w:pPr>
      <w:r>
        <w:t>Quince - Pineapple</w:t>
      </w:r>
      <w:r>
        <w:t xml:space="preserve">  ·  SKU 5141</w:t>
      </w:r>
    </w:p>
    <w:p>
      <w:pPr>
        <w:spacing w:after="20"/>
        <w:ind w:left="259"/>
      </w:pPr>
      <w:r>
        <w:t>Pineapple quince is a very old variety, vigorous growing tree, extra large leaves, fruit harvests late and has pineapple aroma, Large, pale yellow fruit. Self Pollinating Not usually eaten as fresh fruit as it is too acid, but stewed it becomes soft and tender with a pink color and has a delicious flavour and aroma. Used in preserves and jellies. Prefers a sheltered position away from winds. Suitable in temperate climates, a hardy vigorous growing tree.</w:t>
      </w:r>
    </w:p>
    <w:p>
      <w:pPr>
        <w:spacing w:after="100"/>
        <w:ind w:left="259"/>
      </w:pPr>
      <w:hyperlink r:id="rId2817">
        <w:r>
          <w:rPr>
            <w:color w:val="225588"/>
          </w:rPr>
          <w:t>Product page</w:t>
        </w:r>
      </w:hyperlink>
      <w:r>
        <w:t xml:space="preserve">  ·  </w:t>
      </w:r>
      <w:hyperlink r:id="rId2818">
        <w:r>
          <w:rPr>
            <w:color w:val="225588"/>
          </w:rPr>
          <w:t>Image</w:t>
        </w:r>
      </w:hyperlink>
    </w:p>
    <w:p>
      <w:pPr>
        <w:keepNext/>
        <w:spacing w:after="20"/>
        <w:ind w:left="259"/>
      </w:pPr>
      <w:r>
        <w:t>Quince - Smyrna</w:t>
      </w:r>
      <w:r>
        <w:t xml:space="preserve">  ·  SKU 4355</w:t>
      </w:r>
    </w:p>
    <w:p>
      <w:pPr>
        <w:spacing w:after="20"/>
        <w:ind w:left="259"/>
      </w:pPr>
      <w:r>
        <w:t>Add some gourmet to your garden! The quince is valued for its high pectin content and is used frequently in jams, jellies and cosmetics. This fruit is one of the few that must be cooked as it is too tart, hard and unpalatable to eat raw. The quince tree has been cultivated by people for thousands of years. Originating from Turkey and Iran this is a fruit with a fascinating history, it features strongly in the history and mythology of both Greece and Rome. Trees are very long lived and have a beautiful, gnarly twisted appearance, they are exceptionally hardy and can withstand both periods of dry and severe cold. 'Smyrna' is a Turkish variety of Quince with extremely large fruit, light yellow flesh and bright yellow skin. It can be grown as an attractive tree (or multi-stemmed shrub) and has dark green foliage and a very showy bloom</w:t>
      </w:r>
    </w:p>
    <w:p>
      <w:pPr>
        <w:spacing w:after="100"/>
        <w:ind w:left="259"/>
      </w:pPr>
      <w:hyperlink r:id="rId2819">
        <w:r>
          <w:rPr>
            <w:color w:val="225588"/>
          </w:rPr>
          <w:t>Product page</w:t>
        </w:r>
      </w:hyperlink>
      <w:r>
        <w:t xml:space="preserve">  ·  </w:t>
      </w:r>
      <w:hyperlink r:id="rId2820">
        <w:r>
          <w:rPr>
            <w:color w:val="225588"/>
          </w:rPr>
          <w:t>Image</w:t>
        </w:r>
      </w:hyperlink>
    </w:p>
    <w:p>
      <w:pPr>
        <w:pStyle w:val="Heading2"/>
        <w:keepNext/>
      </w:pPr>
      <w:r>
        <w:t>Eriobotrya japonica  ·  7 products</w:t>
      </w:r>
    </w:p>
    <w:p>
      <w:pPr>
        <w:keepNext/>
        <w:spacing w:after="20"/>
        <w:ind w:left="259"/>
      </w:pPr>
      <w:r>
        <w:t>Dwarf Loquat - Bessell Brown</w:t>
      </w:r>
      <w:r>
        <w:t xml:space="preserve">  ·  SKU 5021</w:t>
      </w:r>
    </w:p>
    <w:p>
      <w:pPr>
        <w:spacing w:after="20"/>
        <w:ind w:left="259"/>
      </w:pPr>
      <w:r>
        <w:t>Grafted onto Quince C rootstock, creating a small and compact tree. Bessell Brown are large fruited with thick, orange skin resistant to bruising and firm golden coloured flesh, having a pleasant mild flavour. Now it can be grown in small yards with this Dwarf variety. The tree is hardy and well suited to a range of climates.</w:t>
      </w:r>
    </w:p>
    <w:p>
      <w:pPr>
        <w:spacing w:after="100"/>
        <w:ind w:left="259"/>
      </w:pPr>
      <w:hyperlink r:id="rId2821">
        <w:r>
          <w:rPr>
            <w:color w:val="225588"/>
          </w:rPr>
          <w:t>Product page</w:t>
        </w:r>
      </w:hyperlink>
      <w:r>
        <w:t xml:space="preserve">  ·  </w:t>
      </w:r>
      <w:hyperlink r:id="rId2822">
        <w:r>
          <w:rPr>
            <w:color w:val="225588"/>
          </w:rPr>
          <w:t>Image</w:t>
        </w:r>
      </w:hyperlink>
    </w:p>
    <w:p>
      <w:pPr>
        <w:keepNext/>
        <w:spacing w:after="20"/>
        <w:ind w:left="259"/>
      </w:pPr>
      <w:r>
        <w:t>Dwarf Loquat Nagasakiwase</w:t>
      </w:r>
      <w:r>
        <w:t xml:space="preserve">  ·  SKU 4398</w:t>
      </w:r>
    </w:p>
    <w:p>
      <w:pPr>
        <w:spacing w:after="20"/>
        <w:ind w:left="259"/>
      </w:pPr>
      <w:r>
        <w:t>Grafted onto quince C creating a small and compact tree. Nagasakiwase has a superior flavour with deep orange, sweet juicy fruit. Dwarf loquats are perfect for pots, patios and small backyards. Early to ripen and produces a huge crop. Thinning the fruit will increase fruit size.</w:t>
      </w:r>
    </w:p>
    <w:p>
      <w:pPr>
        <w:spacing w:after="100"/>
        <w:ind w:left="259"/>
      </w:pPr>
      <w:hyperlink r:id="rId2823">
        <w:r>
          <w:rPr>
            <w:color w:val="225588"/>
          </w:rPr>
          <w:t>Product page</w:t>
        </w:r>
      </w:hyperlink>
      <w:r>
        <w:t xml:space="preserve">  ·  </w:t>
      </w:r>
      <w:hyperlink r:id="rId2824">
        <w:r>
          <w:rPr>
            <w:color w:val="225588"/>
          </w:rPr>
          <w:t>Image</w:t>
        </w:r>
      </w:hyperlink>
    </w:p>
    <w:p>
      <w:pPr>
        <w:keepNext/>
        <w:spacing w:after="20"/>
        <w:ind w:left="259"/>
      </w:pPr>
      <w:r>
        <w:t>Loquat - Bessell Brown</w:t>
      </w:r>
      <w:r>
        <w:t xml:space="preserve">  ·  SKU 651</w:t>
      </w:r>
    </w:p>
    <w:p>
      <w:pPr>
        <w:spacing w:after="20"/>
        <w:ind w:left="259"/>
      </w:pPr>
      <w:r>
        <w:t>Large to very large fruit with large seed. Thick, orange skin resistant to bruising with firm golden coloured flesh. Pleasant mild flavour. The tree is hardy and well suited to a range of climates.</w:t>
      </w:r>
    </w:p>
    <w:p>
      <w:pPr>
        <w:spacing w:after="100"/>
        <w:ind w:left="259"/>
      </w:pPr>
      <w:hyperlink r:id="rId2825">
        <w:r>
          <w:rPr>
            <w:color w:val="225588"/>
          </w:rPr>
          <w:t>Product page</w:t>
        </w:r>
      </w:hyperlink>
      <w:r>
        <w:t xml:space="preserve">  ·  </w:t>
      </w:r>
      <w:hyperlink r:id="rId2822">
        <w:r>
          <w:rPr>
            <w:color w:val="225588"/>
          </w:rPr>
          <w:t>Image</w:t>
        </w:r>
      </w:hyperlink>
    </w:p>
    <w:p>
      <w:pPr>
        <w:keepNext/>
        <w:spacing w:after="20"/>
        <w:ind w:left="259"/>
      </w:pPr>
      <w:r>
        <w:t>Loquat - Enormity</w:t>
      </w:r>
      <w:r>
        <w:t xml:space="preserve">  ·  SKU 5369</w:t>
      </w:r>
    </w:p>
    <w:p>
      <w:pPr>
        <w:spacing w:after="20"/>
        <w:ind w:left="259"/>
      </w:pPr>
      <w:r>
        <w:t>A new Variety of a classic backyard fruit. This popular evergreen tree has been under cultivation for over a century throughout many parts of Australia. It has beautiful downy foliage, fragrant flowers, delicious fruit, and it's easy to grow! The golden-yellow fruit has a pear-like flavour with a touch of apricot and pineapple. It is delicious eaten raw, stewed, preserved, dried and the roasted seeds can be used as a coffee substitute.</w:t>
      </w:r>
    </w:p>
    <w:p>
      <w:pPr>
        <w:spacing w:after="100"/>
        <w:ind w:left="259"/>
      </w:pPr>
      <w:hyperlink r:id="rId2826">
        <w:r>
          <w:rPr>
            <w:color w:val="225588"/>
          </w:rPr>
          <w:t>Product page</w:t>
        </w:r>
      </w:hyperlink>
      <w:r>
        <w:t xml:space="preserve">  ·  </w:t>
      </w:r>
      <w:hyperlink r:id="rId2827">
        <w:r>
          <w:rPr>
            <w:color w:val="225588"/>
          </w:rPr>
          <w:t>Image</w:t>
        </w:r>
      </w:hyperlink>
    </w:p>
    <w:p>
      <w:pPr>
        <w:keepNext/>
        <w:spacing w:after="20"/>
        <w:ind w:left="259"/>
      </w:pPr>
      <w:r>
        <w:t>Loquat - Honey Dew</w:t>
      </w:r>
      <w:r>
        <w:t xml:space="preserve">  ·  SKU 5368</w:t>
      </w:r>
    </w:p>
    <w:p>
      <w:pPr>
        <w:spacing w:after="20"/>
        <w:ind w:left="259"/>
      </w:pPr>
      <w:r>
        <w:t>A new Variety of a classic backyard fruit. This popular evergreen tree has been under cultivation for over a century throughout many parts of Australia. It has beautiful downy foliage, fragrant flowers, delicious fruit, and it's easy to grow! The golden-yellow fruit has a pear-like flavour with a touch of apricot and pineapple. It is delicious eaten raw, stewed, preserved, dried and the roasted seeds can be used as a coffee substitute.</w:t>
      </w:r>
    </w:p>
    <w:p>
      <w:pPr>
        <w:spacing w:after="100"/>
        <w:ind w:left="259"/>
      </w:pPr>
      <w:hyperlink r:id="rId2828">
        <w:r>
          <w:rPr>
            <w:color w:val="225588"/>
          </w:rPr>
          <w:t>Product page</w:t>
        </w:r>
      </w:hyperlink>
      <w:r>
        <w:t xml:space="preserve">  ·  </w:t>
      </w:r>
      <w:hyperlink r:id="rId2829">
        <w:r>
          <w:rPr>
            <w:color w:val="225588"/>
          </w:rPr>
          <w:t>Image</w:t>
        </w:r>
      </w:hyperlink>
    </w:p>
    <w:p>
      <w:pPr>
        <w:keepNext/>
        <w:spacing w:after="20"/>
        <w:ind w:left="259"/>
      </w:pPr>
      <w:r>
        <w:t>Loquat - Nagasakiwase</w:t>
      </w:r>
      <w:r>
        <w:t xml:space="preserve">  ·  SKU 653</w:t>
      </w:r>
    </w:p>
    <w:p>
      <w:pPr>
        <w:spacing w:after="20"/>
        <w:ind w:left="259"/>
      </w:pPr>
      <w:r>
        <w:t>The best Japanese variety so far, it has deep orange flesh, high flesh/seed ratio and very sweet flavour. Earliest variety to ripen. Thinning fruit will enhance fruit size. The Nagasakiwase often has 2 crops a year in the subtropics. The first crop in April / May then again in August. We have found by cincturing in summer, the August crop has a much larger crop and better fruit size.</w:t>
      </w:r>
    </w:p>
    <w:p>
      <w:pPr>
        <w:spacing w:after="100"/>
        <w:ind w:left="259"/>
      </w:pPr>
      <w:hyperlink r:id="rId2830">
        <w:r>
          <w:rPr>
            <w:color w:val="225588"/>
          </w:rPr>
          <w:t>Product page</w:t>
        </w:r>
      </w:hyperlink>
      <w:r>
        <w:t xml:space="preserve">  ·  </w:t>
      </w:r>
      <w:hyperlink r:id="rId2831">
        <w:r>
          <w:rPr>
            <w:color w:val="225588"/>
          </w:rPr>
          <w:t>Image</w:t>
        </w:r>
      </w:hyperlink>
    </w:p>
    <w:p>
      <w:pPr>
        <w:keepNext/>
        <w:spacing w:after="20"/>
        <w:ind w:left="259"/>
      </w:pPr>
      <w:r>
        <w:t>Loquat - Seedling</w:t>
      </w:r>
      <w:r>
        <w:t xml:space="preserve">  ·  SKU 654</w:t>
      </w:r>
    </w:p>
    <w:p>
      <w:pPr>
        <w:spacing w:after="20"/>
        <w:ind w:left="259"/>
      </w:pPr>
      <w:r>
        <w:t>Seedling of the popular Nagasakiwase variety. Quick growing and hardy, bearing after 4-5years. Loquats are suitable for growing in a range of climates as they do well in the subtropics but are also ideal for temperate gardens.</w:t>
      </w:r>
    </w:p>
    <w:p>
      <w:pPr>
        <w:spacing w:after="100"/>
        <w:ind w:left="259"/>
      </w:pPr>
      <w:hyperlink r:id="rId2832">
        <w:r>
          <w:rPr>
            <w:color w:val="225588"/>
          </w:rPr>
          <w:t>Product page</w:t>
        </w:r>
      </w:hyperlink>
      <w:r>
        <w:t xml:space="preserve">  ·  </w:t>
      </w:r>
      <w:hyperlink r:id="rId2833">
        <w:r>
          <w:rPr>
            <w:color w:val="225588"/>
          </w:rPr>
          <w:t>Image</w:t>
        </w:r>
      </w:hyperlink>
    </w:p>
    <w:p>
      <w:pPr>
        <w:pStyle w:val="Heading2"/>
        <w:keepNext/>
      </w:pPr>
      <w:r>
        <w:t>European pear  ·  19 products</w:t>
      </w:r>
      <w:r>
        <w:rPr>
          <w:i/>
        </w:rPr>
        <w:t xml:space="preserve">  (Pyrus communis)</w:t>
      </w:r>
    </w:p>
    <w:p>
      <w:pPr>
        <w:keepNext/>
        <w:spacing w:after="20"/>
        <w:ind w:left="259"/>
      </w:pPr>
      <w:r>
        <w:t>Dwarf Pear - Beurre Bosc</w:t>
      </w:r>
      <w:r>
        <w:t xml:space="preserve">  ·  SKU 5187</w:t>
      </w:r>
    </w:p>
    <w:p>
      <w:pPr>
        <w:spacing w:after="20"/>
        <w:ind w:left="259"/>
      </w:pPr>
      <w:r>
        <w:t>The famous brown skinned pear. Large fruit, russet yellow-brown colour. Flesh is yellowish-white and juicy with a coarse texture and slightly granular. Flavour is very good and sweet. Full flavour develops after three to four weeks under refrigeration. Mid-season maturity. Recommended by Flemings Nursery - Pick of the CropPollinator Williams, nijiseiki</w:t>
      </w:r>
    </w:p>
    <w:p>
      <w:pPr>
        <w:spacing w:after="100"/>
        <w:ind w:left="259"/>
      </w:pPr>
      <w:hyperlink r:id="rId2834">
        <w:r>
          <w:rPr>
            <w:color w:val="225588"/>
          </w:rPr>
          <w:t>Product page</w:t>
        </w:r>
      </w:hyperlink>
      <w:r>
        <w:t xml:space="preserve">  ·  </w:t>
      </w:r>
      <w:hyperlink r:id="rId2835">
        <w:r>
          <w:rPr>
            <w:color w:val="225588"/>
          </w:rPr>
          <w:t>Image</w:t>
        </w:r>
      </w:hyperlink>
    </w:p>
    <w:p>
      <w:pPr>
        <w:keepNext/>
        <w:spacing w:after="20"/>
        <w:ind w:left="259"/>
      </w:pPr>
      <w:r>
        <w:t>Dwarf Pear - Corella</w:t>
      </w:r>
      <w:r>
        <w:t xml:space="preserve">  ·  SKU 3847</w:t>
      </w:r>
    </w:p>
    <w:p>
      <w:pPr>
        <w:spacing w:after="20"/>
        <w:ind w:left="259"/>
      </w:pPr>
      <w:r>
        <w:t>Attractive red skinned flesh with yellow background. Mid season, early flowering variety requiring only a medium chill. Unlike the common green skinned varieties where the skin becomes very thin and hard to differentiate when biting into it. The Corella variety when ripe still has the sweet soft flesh but the skin remains hard and crunchy and it makes for a satisfying mouth feel with the crunchy tasty skin contrasting the very juicy sweet flesh. Moderate juice and the fruit is small to medium sized fruit.Pollinators, Williams, Buerre Bosc, Ya li</w:t>
      </w:r>
    </w:p>
    <w:p>
      <w:pPr>
        <w:spacing w:after="100"/>
        <w:ind w:left="259"/>
      </w:pPr>
      <w:hyperlink r:id="rId2836">
        <w:r>
          <w:rPr>
            <w:color w:val="225588"/>
          </w:rPr>
          <w:t>Product page</w:t>
        </w:r>
      </w:hyperlink>
      <w:r>
        <w:t xml:space="preserve">  ·  </w:t>
      </w:r>
      <w:hyperlink r:id="rId2837">
        <w:r>
          <w:rPr>
            <w:color w:val="225588"/>
          </w:rPr>
          <w:t>Image</w:t>
        </w:r>
      </w:hyperlink>
    </w:p>
    <w:p>
      <w:pPr>
        <w:keepNext/>
        <w:spacing w:after="20"/>
        <w:ind w:left="259"/>
      </w:pPr>
      <w:r>
        <w:t>Dwarf Pear - Packhams Triumph</w:t>
      </w:r>
      <w:r>
        <w:t xml:space="preserve">  ·  SKU 5131</w:t>
      </w:r>
    </w:p>
    <w:p>
      <w:pPr>
        <w:spacing w:after="20"/>
        <w:ind w:left="259"/>
      </w:pPr>
      <w:r>
        <w:t>Dwarf option on one of the most loved and well known pears. Large fruited, midseason variety with excellent flavour and good keeping qualities. Used fresh, juice, preserve, stew.</w:t>
      </w:r>
    </w:p>
    <w:p>
      <w:pPr>
        <w:spacing w:after="100"/>
        <w:ind w:left="259"/>
      </w:pPr>
      <w:hyperlink r:id="rId2838">
        <w:r>
          <w:rPr>
            <w:color w:val="225588"/>
          </w:rPr>
          <w:t>Product page</w:t>
        </w:r>
      </w:hyperlink>
      <w:r>
        <w:t xml:space="preserve">  ·  </w:t>
      </w:r>
      <w:hyperlink r:id="rId2839">
        <w:r>
          <w:rPr>
            <w:color w:val="225588"/>
          </w:rPr>
          <w:t>Image</w:t>
        </w:r>
      </w:hyperlink>
    </w:p>
    <w:p>
      <w:pPr>
        <w:keepNext/>
        <w:spacing w:after="20"/>
        <w:ind w:left="259"/>
      </w:pPr>
      <w:r>
        <w:t>Dwarf Pear - Pretty Face</w:t>
      </w:r>
      <w:r>
        <w:t xml:space="preserve">  ·  SKU 3861</w:t>
      </w:r>
    </w:p>
    <w:p>
      <w:pPr>
        <w:spacing w:after="20"/>
        <w:ind w:left="259"/>
      </w:pPr>
      <w:r>
        <w:t>Note: This variety is no longer being produced by our suppliers. It is now a legacy variety and a plant we are very unlikely to get in the future.We only offered this variety for sale back in the winter of 2016 to only a small number of people. If you have this variety and would like to contribute some information about it please feel free to contact us.A small cocktail pear maturing early in the season. The attractive fruits have green/yellow skin with a red blush. Pollinators - Corella</w:t>
      </w:r>
    </w:p>
    <w:p>
      <w:pPr>
        <w:spacing w:after="100"/>
        <w:ind w:left="259"/>
      </w:pPr>
      <w:hyperlink r:id="rId2840">
        <w:r>
          <w:rPr>
            <w:color w:val="225588"/>
          </w:rPr>
          <w:t>Product page</w:t>
        </w:r>
      </w:hyperlink>
      <w:r>
        <w:t xml:space="preserve">  ·  </w:t>
      </w:r>
      <w:hyperlink r:id="rId2841">
        <w:r>
          <w:rPr>
            <w:color w:val="225588"/>
          </w:rPr>
          <w:t>Image</w:t>
        </w:r>
      </w:hyperlink>
    </w:p>
    <w:p>
      <w:pPr>
        <w:keepNext/>
        <w:spacing w:after="20"/>
        <w:ind w:left="259"/>
      </w:pPr>
      <w:r>
        <w:t>Dwarf Pear - Red Princess</w:t>
      </w:r>
      <w:r>
        <w:t xml:space="preserve">  ·  SKU 5133</w:t>
      </w:r>
    </w:p>
    <w:p>
      <w:pPr>
        <w:spacing w:after="20"/>
        <w:ind w:left="259"/>
      </w:pPr>
      <w:r>
        <w:t>Excellent flavour and beautiful fruit. The red skin will turn a darker red as they ripen further. Non browning sweet lemony pear flavoured fruits will look good inside and out on fruit platters and in lunch boxes! PBR Variety Cross pollination required suggested cultivars are Williams, Packhams, Beurre Bosc, Dwarf or regular sized varieties. Perfect for pots. Height 2.5m x Width 2m</w:t>
      </w:r>
    </w:p>
    <w:p>
      <w:pPr>
        <w:spacing w:after="100"/>
        <w:ind w:left="259"/>
      </w:pPr>
      <w:hyperlink r:id="rId2842">
        <w:r>
          <w:rPr>
            <w:color w:val="225588"/>
          </w:rPr>
          <w:t>Product page</w:t>
        </w:r>
      </w:hyperlink>
      <w:r>
        <w:t xml:space="preserve">  ·  </w:t>
      </w:r>
      <w:hyperlink r:id="rId2843">
        <w:r>
          <w:rPr>
            <w:color w:val="225588"/>
          </w:rPr>
          <w:t>Image</w:t>
        </w:r>
      </w:hyperlink>
    </w:p>
    <w:p>
      <w:pPr>
        <w:keepNext/>
        <w:spacing w:after="20"/>
        <w:ind w:left="259"/>
      </w:pPr>
      <w:r>
        <w:t>Dwarf Pear - Trixzie® Pyvert</w:t>
      </w:r>
      <w:r>
        <w:t xml:space="preserve">  ·  SKU 4874</w:t>
      </w:r>
    </w:p>
    <w:p>
      <w:pPr>
        <w:spacing w:after="20"/>
        <w:ind w:left="259"/>
      </w:pPr>
      <w:r>
        <w:t>A self-pollinating Dwarf Pear for cool climates. A green skinned pear with soft, white, sweet flesh. Perfect for growing in a pot. Approximate size at maturity is 1.5 x 1.5m.</w:t>
      </w:r>
    </w:p>
    <w:p>
      <w:pPr>
        <w:spacing w:after="100"/>
        <w:ind w:left="259"/>
      </w:pPr>
      <w:hyperlink r:id="rId2844">
        <w:r>
          <w:rPr>
            <w:color w:val="225588"/>
          </w:rPr>
          <w:t>Product page</w:t>
        </w:r>
      </w:hyperlink>
      <w:r>
        <w:t xml:space="preserve">  ·  </w:t>
      </w:r>
      <w:hyperlink r:id="rId2845">
        <w:r>
          <w:rPr>
            <w:color w:val="225588"/>
          </w:rPr>
          <w:t>Image</w:t>
        </w:r>
      </w:hyperlink>
    </w:p>
    <w:p>
      <w:pPr>
        <w:keepNext/>
        <w:spacing w:after="20"/>
        <w:ind w:left="259"/>
      </w:pPr>
      <w:r>
        <w:t>Dwarf Pear - Williams</w:t>
      </w:r>
      <w:r>
        <w:t xml:space="preserve">  ·  SKU 5132</w:t>
      </w:r>
    </w:p>
    <w:p>
      <w:pPr>
        <w:spacing w:after="20"/>
        <w:ind w:left="259"/>
      </w:pPr>
      <w:r>
        <w:t>Medium to large fruits that are very juicy with a sweet flavour. Pale green at picking, ripening to a clear attractive yellow, sometimes with a slight blush. Used for fresh fruit, juice, stewing, preserving and drying. Early season maturity. Pollinated by 'Beurre Bosc' or 'Nijisseiki' nashi. Partially self-fertile.</w:t>
      </w:r>
    </w:p>
    <w:p>
      <w:pPr>
        <w:spacing w:after="100"/>
        <w:ind w:left="259"/>
      </w:pPr>
      <w:hyperlink r:id="rId2846">
        <w:r>
          <w:rPr>
            <w:color w:val="225588"/>
          </w:rPr>
          <w:t>Product page</w:t>
        </w:r>
      </w:hyperlink>
      <w:r>
        <w:t xml:space="preserve">  ·  </w:t>
      </w:r>
      <w:hyperlink r:id="rId2847">
        <w:r>
          <w:rPr>
            <w:color w:val="225588"/>
          </w:rPr>
          <w:t>Image</w:t>
        </w:r>
      </w:hyperlink>
    </w:p>
    <w:p>
      <w:pPr>
        <w:keepNext/>
        <w:spacing w:after="20"/>
        <w:ind w:left="259"/>
      </w:pPr>
      <w:r>
        <w:t>Pear - Baby Face</w:t>
      </w:r>
      <w:r>
        <w:t xml:space="preserve">  ·  SKU 4234</w:t>
      </w:r>
    </w:p>
    <w:p>
      <w:pPr>
        <w:spacing w:after="20"/>
        <w:ind w:left="259"/>
      </w:pPr>
      <w:r>
        <w:t>A small cocktail Pear, very sweet fruit, with green skin and attractive blush. Best eaten fresh, used on cheese platters and in childrens lunch boxes. Plant in a sunny position with well drained and well worked soil. Take care to plant the bud union above the soil level. Water in well and keep soil moist until tree is established. Fertilize when planting and again after new growth appears. Prune tree when planting to encourage new growth. Pollinate with a Packhams Triumph. Matures, late February, early March (Mid Season)</w:t>
      </w:r>
    </w:p>
    <w:p>
      <w:pPr>
        <w:spacing w:after="100"/>
        <w:ind w:left="259"/>
      </w:pPr>
      <w:hyperlink r:id="rId2848">
        <w:r>
          <w:rPr>
            <w:color w:val="225588"/>
          </w:rPr>
          <w:t>Product page</w:t>
        </w:r>
      </w:hyperlink>
      <w:r>
        <w:t xml:space="preserve">  ·  </w:t>
      </w:r>
      <w:hyperlink r:id="rId2849">
        <w:r>
          <w:rPr>
            <w:color w:val="225588"/>
          </w:rPr>
          <w:t>Image</w:t>
        </w:r>
      </w:hyperlink>
    </w:p>
    <w:p>
      <w:pPr>
        <w:keepNext/>
        <w:spacing w:after="20"/>
        <w:ind w:left="259"/>
      </w:pPr>
      <w:r>
        <w:t>Pear - Beurre Bosc</w:t>
      </w:r>
      <w:r>
        <w:t xml:space="preserve">  ·  SKU 5439</w:t>
      </w:r>
    </w:p>
    <w:p>
      <w:pPr>
        <w:spacing w:after="20"/>
        <w:ind w:left="259"/>
      </w:pPr>
      <w:r>
        <w:t>Large fruit, russet yellow-brown colour. Flesh is yellowish-white and juicy with a coarse texture and slightly granular. Flavour is very good and sweet. Full flavour develops after three to four weeks under refrigeration. Mid-season maturity. Recommended by Flemings Nursery - Pick of the CropPollinator Williams, nijiseiki</w:t>
      </w:r>
    </w:p>
    <w:p>
      <w:pPr>
        <w:spacing w:after="100"/>
        <w:ind w:left="259"/>
      </w:pPr>
      <w:hyperlink r:id="rId2850">
        <w:r>
          <w:rPr>
            <w:color w:val="225588"/>
          </w:rPr>
          <w:t>Product page</w:t>
        </w:r>
      </w:hyperlink>
      <w:r>
        <w:t xml:space="preserve">  ·  </w:t>
      </w:r>
      <w:hyperlink r:id="rId2851">
        <w:r>
          <w:rPr>
            <w:color w:val="225588"/>
          </w:rPr>
          <w:t>Image</w:t>
        </w:r>
      </w:hyperlink>
    </w:p>
    <w:p>
      <w:pPr>
        <w:keepNext/>
        <w:spacing w:after="20"/>
        <w:ind w:left="259"/>
      </w:pPr>
      <w:r>
        <w:t>Pear - Corella</w:t>
      </w:r>
      <w:r>
        <w:t xml:space="preserve">  ·  SKU 2106</w:t>
      </w:r>
    </w:p>
    <w:p>
      <w:pPr>
        <w:spacing w:after="20"/>
        <w:ind w:left="259"/>
      </w:pPr>
      <w:r>
        <w:t>Attractive red skinned flesh with yellow background. Mid season, early flowering variety requiring only a medium chill. Unlike the common green skinned varieties where the skin becomes very thin and hard to differentiate when biting into it. The Corella variety when ripe still has the sweet soft flesh but the skin remains hard and crunchy and it makes for a satisfying mouth feel with the crunchy tasty skin contrasting the very juicy sweet flesh. Moderate juice and the fruit is small to medium sized fruit.Pollinators, Williams, Buerre Bosc, Ya li</w:t>
      </w:r>
    </w:p>
    <w:p>
      <w:pPr>
        <w:spacing w:after="100"/>
        <w:ind w:left="259"/>
      </w:pPr>
      <w:hyperlink r:id="rId2852">
        <w:r>
          <w:rPr>
            <w:color w:val="225588"/>
          </w:rPr>
          <w:t>Product page</w:t>
        </w:r>
      </w:hyperlink>
      <w:r>
        <w:t xml:space="preserve">  ·  </w:t>
      </w:r>
      <w:hyperlink r:id="rId2837">
        <w:r>
          <w:rPr>
            <w:color w:val="225588"/>
          </w:rPr>
          <w:t>Image</w:t>
        </w:r>
      </w:hyperlink>
    </w:p>
    <w:p>
      <w:pPr>
        <w:keepNext/>
        <w:spacing w:after="20"/>
        <w:ind w:left="259"/>
      </w:pPr>
      <w:r>
        <w:t>Pear - Fla 57-75</w:t>
      </w:r>
      <w:r>
        <w:t xml:space="preserve">  ·  SKU 2342</w:t>
      </w:r>
    </w:p>
    <w:p>
      <w:pPr>
        <w:spacing w:after="20"/>
        <w:ind w:left="259"/>
      </w:pPr>
      <w:r>
        <w:t>A low chill selection developed in Florida, a pollinator for the Hood and the Flordahome. The fruits are small and rounded with a light red blush. They have a good texture and a sweet flavour. They are picked early in the season with other low chill pears. They do not store well.</w:t>
      </w:r>
    </w:p>
    <w:p>
      <w:pPr>
        <w:spacing w:after="100"/>
        <w:ind w:left="259"/>
      </w:pPr>
      <w:hyperlink r:id="rId2853">
        <w:r>
          <w:rPr>
            <w:color w:val="225588"/>
          </w:rPr>
          <w:t>Product page</w:t>
        </w:r>
      </w:hyperlink>
    </w:p>
    <w:p>
      <w:pPr>
        <w:keepNext/>
        <w:spacing w:after="20"/>
        <w:ind w:left="259"/>
      </w:pPr>
      <w:r>
        <w:t>Pear - Flordahome</w:t>
      </w:r>
      <w:r>
        <w:t xml:space="preserve">  ·  SKU 856</w:t>
      </w:r>
    </w:p>
    <w:p>
      <w:pPr>
        <w:spacing w:after="20"/>
        <w:ind w:left="259"/>
      </w:pPr>
      <w:r>
        <w:t>Large fruit with green skin and thin tender white flesh. The flesh is very sweet with a juicy melting mild taste. Stores well and is very productive. Subtropical variety, chill 350 hours.</w:t>
      </w:r>
    </w:p>
    <w:p>
      <w:pPr>
        <w:spacing w:after="100"/>
        <w:ind w:left="259"/>
      </w:pPr>
      <w:hyperlink r:id="rId2854">
        <w:r>
          <w:rPr>
            <w:color w:val="225588"/>
          </w:rPr>
          <w:t>Product page</w:t>
        </w:r>
      </w:hyperlink>
      <w:r>
        <w:t xml:space="preserve">  ·  </w:t>
      </w:r>
      <w:hyperlink r:id="rId2855">
        <w:r>
          <w:rPr>
            <w:color w:val="225588"/>
          </w:rPr>
          <w:t>Image</w:t>
        </w:r>
      </w:hyperlink>
    </w:p>
    <w:p>
      <w:pPr>
        <w:keepNext/>
        <w:spacing w:after="20"/>
        <w:ind w:left="259"/>
      </w:pPr>
      <w:r>
        <w:t>Pear - Hood</w:t>
      </w:r>
      <w:r>
        <w:t xml:space="preserve">  ·  SKU 857</w:t>
      </w:r>
    </w:p>
    <w:p>
      <w:pPr>
        <w:spacing w:after="20"/>
        <w:ind w:left="259"/>
      </w:pPr>
      <w:r>
        <w:t>Large, golden yellow fruit with a creamy white flesh. Great for fresh eating as the flesh is crisp and sweet. Vigorous tree, resistant to blight. Subtropical variety Chill 350 hours.</w:t>
      </w:r>
    </w:p>
    <w:p>
      <w:pPr>
        <w:spacing w:after="100"/>
        <w:ind w:left="259"/>
      </w:pPr>
      <w:hyperlink r:id="rId2856">
        <w:r>
          <w:rPr>
            <w:color w:val="225588"/>
          </w:rPr>
          <w:t>Product page</w:t>
        </w:r>
      </w:hyperlink>
      <w:r>
        <w:t xml:space="preserve">  ·  </w:t>
      </w:r>
      <w:hyperlink r:id="rId2857">
        <w:r>
          <w:rPr>
            <w:color w:val="225588"/>
          </w:rPr>
          <w:t>Image</w:t>
        </w:r>
      </w:hyperlink>
    </w:p>
    <w:p>
      <w:pPr>
        <w:keepNext/>
        <w:spacing w:after="20"/>
        <w:ind w:left="259"/>
      </w:pPr>
      <w:r>
        <w:t>Pear - Packhams Triumph</w:t>
      </w:r>
      <w:r>
        <w:t xml:space="preserve">  ·  SKU 2110</w:t>
      </w:r>
    </w:p>
    <w:p>
      <w:pPr>
        <w:spacing w:after="20"/>
        <w:ind w:left="259"/>
      </w:pPr>
      <w:r>
        <w:t>This sweet juicy pear has a subtle flavour that makes them ideal for cooking and bottling. Large fruit, green in colour and long in shape. A regular and heavy bearer. Requires a cold winter for good crops.Requires pollination with a Nijiseiki nashi.</w:t>
      </w:r>
    </w:p>
    <w:p>
      <w:pPr>
        <w:spacing w:after="100"/>
        <w:ind w:left="259"/>
      </w:pPr>
      <w:hyperlink r:id="rId2858">
        <w:r>
          <w:rPr>
            <w:color w:val="225588"/>
          </w:rPr>
          <w:t>Product page</w:t>
        </w:r>
      </w:hyperlink>
      <w:r>
        <w:t xml:space="preserve">  ·  </w:t>
      </w:r>
      <w:hyperlink r:id="rId2839">
        <w:r>
          <w:rPr>
            <w:color w:val="225588"/>
          </w:rPr>
          <w:t>Image</w:t>
        </w:r>
      </w:hyperlink>
    </w:p>
    <w:p>
      <w:pPr>
        <w:keepNext/>
        <w:spacing w:after="20"/>
        <w:ind w:left="259"/>
      </w:pPr>
      <w:r>
        <w:t>Pear - Sensation</w:t>
      </w:r>
      <w:r>
        <w:t xml:space="preserve">  ·  SKU 4603</w:t>
      </w:r>
    </w:p>
    <w:p>
      <w:pPr>
        <w:spacing w:after="20"/>
        <w:ind w:left="259"/>
      </w:pPr>
      <w:r>
        <w:t>Also known as Red Williams, this medium size fruit is bright red over a yellow background. Sweet and juicy fine textured flesh with good flavour, similar to Williams Bon Chretien.Used for fresh fruit, cooking and juice. An upright spreading tree which can be suitable to espalier. Self pollinating and will help pollinate: Josephine, Packhams, Shinseiki</w:t>
      </w:r>
    </w:p>
    <w:p>
      <w:pPr>
        <w:spacing w:after="100"/>
        <w:ind w:left="259"/>
      </w:pPr>
      <w:hyperlink r:id="rId2859">
        <w:r>
          <w:rPr>
            <w:color w:val="225588"/>
          </w:rPr>
          <w:t>Product page</w:t>
        </w:r>
      </w:hyperlink>
      <w:r>
        <w:t xml:space="preserve">  ·  </w:t>
      </w:r>
      <w:hyperlink r:id="rId2860">
        <w:r>
          <w:rPr>
            <w:color w:val="225588"/>
          </w:rPr>
          <w:t>Image</w:t>
        </w:r>
      </w:hyperlink>
    </w:p>
    <w:p>
      <w:pPr>
        <w:keepNext/>
        <w:spacing w:after="20"/>
        <w:ind w:left="259"/>
      </w:pPr>
      <w:r>
        <w:t>Pear - Williams</w:t>
      </w:r>
      <w:r>
        <w:t xml:space="preserve">  ·  SKU 2087</w:t>
      </w:r>
    </w:p>
    <w:p>
      <w:pPr>
        <w:spacing w:after="20"/>
        <w:ind w:left="259"/>
      </w:pPr>
      <w:r>
        <w:t>Often called 'Bartlett' or Bon Chretien. Medium to large in size and very juicy with a sweet flavour. Pale green at picking, ripening to a clear attractive yellow, sometimes with a slight blush. Used for fresh fruit, juice, stewing, preserving and drying. Early season maturity. Pollinated by 'Beurre Bosc' or 'Nijisseiki' nashi. Partially self-fertile.</w:t>
      </w:r>
    </w:p>
    <w:p>
      <w:pPr>
        <w:spacing w:after="100"/>
        <w:ind w:left="259"/>
      </w:pPr>
      <w:hyperlink r:id="rId2861">
        <w:r>
          <w:rPr>
            <w:color w:val="225588"/>
          </w:rPr>
          <w:t>Product page</w:t>
        </w:r>
      </w:hyperlink>
      <w:r>
        <w:t xml:space="preserve">  ·  </w:t>
      </w:r>
      <w:hyperlink r:id="rId2847">
        <w:r>
          <w:rPr>
            <w:color w:val="225588"/>
          </w:rPr>
          <w:t>Image</w:t>
        </w:r>
      </w:hyperlink>
    </w:p>
    <w:p>
      <w:pPr>
        <w:keepNext/>
        <w:spacing w:after="20"/>
        <w:ind w:left="259"/>
      </w:pPr>
      <w:r>
        <w:t>Pear 2 way Packhams / Williams</w:t>
      </w:r>
      <w:r>
        <w:t xml:space="preserve">  ·  SKU 4875</w:t>
      </w:r>
    </w:p>
    <w:p>
      <w:pPr>
        <w:spacing w:after="20"/>
        <w:ind w:left="259"/>
      </w:pPr>
      <w:r>
        <w:t>A multi grafted Pear tree with two flavourful Pears. Pollination is made easy with these compatible varieties on the one tree.Packhams is a Mid season Pear and Williams is an early season variety which will extend your harvest time.Growing to approximately 4 x 4 metres. The perfect pear tree for cool climates.</w:t>
      </w:r>
    </w:p>
    <w:p>
      <w:pPr>
        <w:spacing w:after="100"/>
        <w:ind w:left="259"/>
      </w:pPr>
      <w:hyperlink r:id="rId2862">
        <w:r>
          <w:rPr>
            <w:color w:val="225588"/>
          </w:rPr>
          <w:t>Product page</w:t>
        </w:r>
      </w:hyperlink>
      <w:r>
        <w:t xml:space="preserve">  ·  </w:t>
      </w:r>
      <w:hyperlink r:id="rId2863">
        <w:r>
          <w:rPr>
            <w:color w:val="225588"/>
          </w:rPr>
          <w:t>Image</w:t>
        </w:r>
      </w:hyperlink>
    </w:p>
    <w:p>
      <w:pPr>
        <w:keepNext/>
        <w:spacing w:after="20"/>
        <w:ind w:left="259"/>
      </w:pPr>
      <w:r>
        <w:t>Pear 3 Way Beurre Bosc / Packham / Williams</w:t>
      </w:r>
      <w:r>
        <w:t xml:space="preserve">  ·  SKU 4878</w:t>
      </w:r>
    </w:p>
    <w:p>
      <w:pPr>
        <w:spacing w:after="20"/>
        <w:ind w:left="259"/>
      </w:pPr>
      <w:r>
        <w:t>A Multigrafted Pear tree for smaller gardens where space is limited. Grows full size fruits and satisfies all your pollination requirements for successfully growing Pears. All varieties on this tree are of superb flavour and fruit harvest period will be extended. A triplet tree for Pear lovers.</w:t>
      </w:r>
    </w:p>
    <w:p>
      <w:pPr>
        <w:spacing w:after="100"/>
        <w:ind w:left="259"/>
      </w:pPr>
      <w:hyperlink r:id="rId2864">
        <w:r>
          <w:rPr>
            <w:color w:val="225588"/>
          </w:rPr>
          <w:t>Product page</w:t>
        </w:r>
      </w:hyperlink>
      <w:r>
        <w:t xml:space="preserve">  ·  </w:t>
      </w:r>
      <w:hyperlink r:id="rId2865">
        <w:r>
          <w:rPr>
            <w:color w:val="225588"/>
          </w:rPr>
          <w:t>Image</w:t>
        </w:r>
      </w:hyperlink>
    </w:p>
    <w:p>
      <w:pPr>
        <w:keepNext/>
        <w:spacing w:after="20"/>
        <w:ind w:left="259"/>
      </w:pPr>
      <w:r>
        <w:t>Scion Wood Pear - Beurre Bosc</w:t>
      </w:r>
      <w:r>
        <w:t xml:space="preserve">  ·  SKU 4435</w:t>
      </w:r>
    </w:p>
    <w:p>
      <w:pPr>
        <w:spacing w:after="20"/>
        <w:ind w:left="259"/>
      </w:pPr>
      <w:r>
        <w:t>Buerre Bosc pear scion wood. Graft onto D6 pear rootstock.</w:t>
      </w:r>
    </w:p>
    <w:p>
      <w:pPr>
        <w:spacing w:after="100"/>
        <w:ind w:left="259"/>
      </w:pPr>
      <w:hyperlink r:id="rId2866">
        <w:r>
          <w:rPr>
            <w:color w:val="225588"/>
          </w:rPr>
          <w:t>Product page</w:t>
        </w:r>
      </w:hyperlink>
      <w:r>
        <w:t xml:space="preserve">  ·  </w:t>
      </w:r>
      <w:hyperlink r:id="rId2867">
        <w:r>
          <w:rPr>
            <w:color w:val="225588"/>
          </w:rPr>
          <w:t>Image</w:t>
        </w:r>
      </w:hyperlink>
    </w:p>
    <w:p>
      <w:pPr>
        <w:pStyle w:val="Heading2"/>
        <w:keepNext/>
      </w:pPr>
      <w:r>
        <w:t>Malus ioensis  ·  1 product</w:t>
      </w:r>
    </w:p>
    <w:p>
      <w:pPr>
        <w:keepNext/>
        <w:spacing w:after="20"/>
        <w:ind w:left="259"/>
      </w:pPr>
      <w:r>
        <w:t>Crab apple Ioensis Plena</w:t>
      </w:r>
      <w:r>
        <w:t xml:space="preserve">  ·  SKU 2587</w:t>
      </w:r>
      <w:r>
        <w:t xml:space="preserve">  ·  source botanical: Malus Ioensis</w:t>
      </w:r>
    </w:p>
    <w:p>
      <w:pPr>
        <w:spacing w:after="20"/>
        <w:ind w:left="259"/>
      </w:pPr>
      <w:r>
        <w:t>A small to medium sized tree with a spreading habit. The large double flowers start as bright pink buds, as the buds open the outer petals become a soft pink and the centers white. These beautiful blooms are produced in abundance. Attractive autumn foliage. Suitable for cooler climates only</w:t>
      </w:r>
    </w:p>
    <w:p>
      <w:pPr>
        <w:spacing w:after="100"/>
        <w:ind w:left="259"/>
      </w:pPr>
      <w:hyperlink r:id="rId2868">
        <w:r>
          <w:rPr>
            <w:color w:val="225588"/>
          </w:rPr>
          <w:t>Product page</w:t>
        </w:r>
      </w:hyperlink>
      <w:r>
        <w:t xml:space="preserve">  ·  </w:t>
      </w:r>
      <w:hyperlink r:id="rId2869">
        <w:r>
          <w:rPr>
            <w:color w:val="225588"/>
          </w:rPr>
          <w:t>Image</w:t>
        </w:r>
      </w:hyperlink>
    </w:p>
    <w:p>
      <w:pPr>
        <w:pStyle w:val="Heading2"/>
        <w:keepNext/>
      </w:pPr>
      <w:r>
        <w:t>Malus prunifolia  ·  1 product</w:t>
      </w:r>
    </w:p>
    <w:p>
      <w:pPr>
        <w:keepNext/>
        <w:spacing w:after="20"/>
        <w:ind w:left="259"/>
      </w:pPr>
      <w:r>
        <w:t>Malus prunifolia</w:t>
      </w:r>
      <w:r>
        <w:t xml:space="preserve">  ·  SKU 4771</w:t>
      </w:r>
    </w:p>
    <w:p>
      <w:pPr>
        <w:spacing w:after="20"/>
        <w:ind w:left="259"/>
      </w:pPr>
      <w:r>
        <w:t>A deciduous tree used as a rootstock for apples. Fruits are edible but astringent, the seed contains a toxin. During flowering time, it is an attractive ornamental</w:t>
      </w:r>
    </w:p>
    <w:p>
      <w:pPr>
        <w:spacing w:after="100"/>
        <w:ind w:left="259"/>
      </w:pPr>
      <w:hyperlink r:id="rId2870">
        <w:r>
          <w:rPr>
            <w:color w:val="225588"/>
          </w:rPr>
          <w:t>Product page</w:t>
        </w:r>
      </w:hyperlink>
    </w:p>
    <w:p>
      <w:pPr>
        <w:pStyle w:val="Heading2"/>
        <w:keepNext/>
      </w:pPr>
      <w:r>
        <w:t>Pyrus bretschneideri  ·  3 products</w:t>
      </w:r>
    </w:p>
    <w:p>
      <w:pPr>
        <w:keepNext/>
        <w:spacing w:after="20"/>
        <w:ind w:left="259"/>
      </w:pPr>
      <w:r>
        <w:t>Dwarf Nashi Pear - Ya Li</w:t>
      </w:r>
      <w:r>
        <w:t xml:space="preserve">  ·  SKU 3846</w:t>
      </w:r>
    </w:p>
    <w:p>
      <w:pPr>
        <w:spacing w:after="20"/>
        <w:ind w:left="259"/>
      </w:pPr>
      <w:r>
        <w:t>The Ya Li pear has very white, very juicy and very sweet flesh, with a satisfying crunch to it. The skin and the flesh texture is smooth making it a scrumptious delight. It pollinates well with all other nashis.</w:t>
      </w:r>
    </w:p>
    <w:p>
      <w:pPr>
        <w:spacing w:after="100"/>
        <w:ind w:left="259"/>
      </w:pPr>
      <w:hyperlink r:id="rId2871">
        <w:r>
          <w:rPr>
            <w:color w:val="225588"/>
          </w:rPr>
          <w:t>Product page</w:t>
        </w:r>
      </w:hyperlink>
      <w:r>
        <w:t xml:space="preserve">  ·  </w:t>
      </w:r>
      <w:hyperlink r:id="rId2872">
        <w:r>
          <w:rPr>
            <w:color w:val="225588"/>
          </w:rPr>
          <w:t>Image</w:t>
        </w:r>
      </w:hyperlink>
    </w:p>
    <w:p>
      <w:pPr>
        <w:keepNext/>
        <w:spacing w:after="20"/>
        <w:ind w:left="259"/>
      </w:pPr>
      <w:r>
        <w:t>Nashi Pear - China</w:t>
      </w:r>
      <w:r>
        <w:t xml:space="preserve">  ·  SKU 855</w:t>
      </w:r>
    </w:p>
    <w:p>
      <w:pPr>
        <w:spacing w:after="20"/>
        <w:ind w:left="259"/>
      </w:pPr>
      <w:r>
        <w:t>Very low chill selection that has acclimatised to the subtropical areas of northern NSW. Used as a cooking pear as the fruit doesn't go soft on ripening. Self pollinating.</w:t>
      </w:r>
    </w:p>
    <w:p>
      <w:pPr>
        <w:spacing w:after="100"/>
        <w:ind w:left="259"/>
      </w:pPr>
      <w:hyperlink r:id="rId2873">
        <w:r>
          <w:rPr>
            <w:color w:val="225588"/>
          </w:rPr>
          <w:t>Product page</w:t>
        </w:r>
      </w:hyperlink>
      <w:r>
        <w:t xml:space="preserve">  ·  </w:t>
      </w:r>
      <w:hyperlink r:id="rId2874">
        <w:r>
          <w:rPr>
            <w:color w:val="225588"/>
          </w:rPr>
          <w:t>Image</w:t>
        </w:r>
      </w:hyperlink>
    </w:p>
    <w:p>
      <w:pPr>
        <w:keepNext/>
        <w:spacing w:after="20"/>
        <w:ind w:left="259"/>
      </w:pPr>
      <w:r>
        <w:t>Nashi Pear - Ya Li</w:t>
      </w:r>
      <w:r>
        <w:t xml:space="preserve">  ·  SKU 2192</w:t>
      </w:r>
    </w:p>
    <w:p>
      <w:pPr>
        <w:spacing w:after="20"/>
        <w:ind w:left="259"/>
      </w:pPr>
      <w:r>
        <w:t>The Ya Li pear has very white, very juicy and very sweet flesh, with a satisfying crunch to it. The skin and the flesh texture is smooth making it a scrumptious delight. It pollinates well with all other nashis.</w:t>
      </w:r>
    </w:p>
    <w:p>
      <w:pPr>
        <w:spacing w:after="100"/>
        <w:ind w:left="259"/>
      </w:pPr>
      <w:hyperlink r:id="rId2875">
        <w:r>
          <w:rPr>
            <w:color w:val="225588"/>
          </w:rPr>
          <w:t>Product page</w:t>
        </w:r>
      </w:hyperlink>
      <w:r>
        <w:t xml:space="preserve">  ·  </w:t>
      </w:r>
      <w:hyperlink r:id="rId2876">
        <w:r>
          <w:rPr>
            <w:color w:val="225588"/>
          </w:rPr>
          <w:t>Image</w:t>
        </w:r>
      </w:hyperlink>
    </w:p>
    <w:p>
      <w:pPr>
        <w:pStyle w:val="Heading2"/>
        <w:keepNext/>
      </w:pPr>
      <w:r>
        <w:t>Pyrus callyerana  ·  1 product</w:t>
      </w:r>
    </w:p>
    <w:p>
      <w:pPr>
        <w:keepNext/>
        <w:spacing w:after="20"/>
        <w:ind w:left="259"/>
      </w:pPr>
      <w:r>
        <w:t>Pear - Rootstock D6</w:t>
      </w:r>
      <w:r>
        <w:t xml:space="preserve">  ·  SKU 2317</w:t>
      </w:r>
    </w:p>
    <w:p>
      <w:pPr>
        <w:spacing w:after="20"/>
        <w:ind w:left="259"/>
      </w:pPr>
      <w:r>
        <w:t>Used primarily as a rootstock for grafting known Pear varieties</w:t>
      </w:r>
    </w:p>
    <w:p>
      <w:pPr>
        <w:spacing w:after="100"/>
        <w:ind w:left="259"/>
      </w:pPr>
      <w:hyperlink r:id="rId2877">
        <w:r>
          <w:rPr>
            <w:color w:val="225588"/>
          </w:rPr>
          <w:t>Product page</w:t>
        </w:r>
      </w:hyperlink>
    </w:p>
    <w:p>
      <w:pPr>
        <w:pStyle w:val="Heading2"/>
        <w:keepNext/>
      </w:pPr>
      <w:r>
        <w:t>Pyrus pyrifolia  ·  10 products</w:t>
      </w:r>
    </w:p>
    <w:p>
      <w:pPr>
        <w:keepNext/>
        <w:spacing w:after="20"/>
        <w:ind w:left="259"/>
      </w:pPr>
      <w:r>
        <w:t>Dwarf Nashi Pear - Nijisseiki</w:t>
      </w:r>
      <w:r>
        <w:t xml:space="preserve">  ·  SKU 3845</w:t>
      </w:r>
    </w:p>
    <w:p>
      <w:pPr>
        <w:spacing w:after="20"/>
        <w:ind w:left="259"/>
      </w:pPr>
      <w:r>
        <w:t>A heavy bearing variety. Medium sized round fruit of excellent eating quality with crisp, white flesh and yellowish-green, transparent skin and moderate sugar content. This variety appears to set fruit without pollination however the fruit is smaller.</w:t>
      </w:r>
    </w:p>
    <w:p>
      <w:pPr>
        <w:spacing w:after="100"/>
        <w:ind w:left="259"/>
      </w:pPr>
      <w:hyperlink r:id="rId2878">
        <w:r>
          <w:rPr>
            <w:color w:val="225588"/>
          </w:rPr>
          <w:t>Product page</w:t>
        </w:r>
      </w:hyperlink>
      <w:r>
        <w:t xml:space="preserve">  ·  </w:t>
      </w:r>
      <w:hyperlink r:id="rId2879">
        <w:r>
          <w:rPr>
            <w:color w:val="225588"/>
          </w:rPr>
          <w:t>Image</w:t>
        </w:r>
      </w:hyperlink>
    </w:p>
    <w:p>
      <w:pPr>
        <w:keepNext/>
        <w:spacing w:after="20"/>
        <w:ind w:left="259"/>
      </w:pPr>
      <w:r>
        <w:t>Nashi 2 way - Nijisseiki / Shinsui</w:t>
      </w:r>
      <w:r>
        <w:t xml:space="preserve">  ·  SKU 3830</w:t>
      </w:r>
    </w:p>
    <w:p>
      <w:pPr>
        <w:spacing w:after="20"/>
        <w:ind w:left="259"/>
      </w:pPr>
      <w:r>
        <w:t>Nijisseiki Mid season maturity. A heavy bearing spreading variety. Medium sized round fruit of excellent eating quality with yellowish green clear skin and moderate sugar content. Shinsui Early mid season maturity. Yellow-brown russet skin, excellent eating quality. Crisp flesh is fine textured, sweet and juicy. Upright and vigorous</w:t>
      </w:r>
    </w:p>
    <w:p>
      <w:pPr>
        <w:spacing w:after="100"/>
        <w:ind w:left="259"/>
      </w:pPr>
      <w:hyperlink r:id="rId2880">
        <w:r>
          <w:rPr>
            <w:color w:val="225588"/>
          </w:rPr>
          <w:t>Product page</w:t>
        </w:r>
      </w:hyperlink>
      <w:r>
        <w:t xml:space="preserve">  ·  </w:t>
      </w:r>
      <w:hyperlink r:id="rId2881">
        <w:r>
          <w:rPr>
            <w:color w:val="225588"/>
          </w:rPr>
          <w:t>Image</w:t>
        </w:r>
      </w:hyperlink>
    </w:p>
    <w:p>
      <w:pPr>
        <w:keepNext/>
        <w:spacing w:after="20"/>
        <w:ind w:left="259"/>
      </w:pPr>
      <w:r>
        <w:t>Nashi Pear - 2 Way - Nijisseiki / Shinseiki</w:t>
      </w:r>
      <w:r>
        <w:t xml:space="preserve">  ·  SKU 5169</w:t>
      </w:r>
    </w:p>
    <w:p>
      <w:pPr>
        <w:spacing w:after="20"/>
        <w:ind w:left="259"/>
      </w:pPr>
      <w:r>
        <w:t>Nijisseiki Mid season maturity. A heavy bearing spreading variety. Medium sized round fruit of excellent eating quality with yellowish green clear skin and moderate sugar content. Shinseiki - Round, medium to large yellow fruit.Vigorous and spreading grower, early ripening.</w:t>
      </w:r>
    </w:p>
    <w:p>
      <w:pPr>
        <w:spacing w:after="100"/>
        <w:ind w:left="259"/>
      </w:pPr>
      <w:hyperlink r:id="rId2882">
        <w:r>
          <w:rPr>
            <w:color w:val="225588"/>
          </w:rPr>
          <w:t>Product page</w:t>
        </w:r>
      </w:hyperlink>
      <w:r>
        <w:t xml:space="preserve">  ·  </w:t>
      </w:r>
      <w:hyperlink r:id="rId2883">
        <w:r>
          <w:rPr>
            <w:color w:val="225588"/>
          </w:rPr>
          <w:t>Image</w:t>
        </w:r>
      </w:hyperlink>
    </w:p>
    <w:p>
      <w:pPr>
        <w:keepNext/>
        <w:spacing w:after="20"/>
        <w:ind w:left="259"/>
      </w:pPr>
      <w:r>
        <w:t>Nashi Pear - Chojuro</w:t>
      </w:r>
      <w:r>
        <w:t xml:space="preserve">  ·  SKU 4810</w:t>
      </w:r>
    </w:p>
    <w:p>
      <w:pPr>
        <w:spacing w:after="20"/>
        <w:ind w:left="259"/>
      </w:pPr>
      <w:r>
        <w:t>Medium sized round fruit, with texture of an Apple, flesh is crisp and white, and has a nice flavour. Russetted brown skin. Low chill variety suitable for more temperate climates. Suggested pollinators Nijisseiki (20th Century) and Williams.</w:t>
      </w:r>
    </w:p>
    <w:p>
      <w:pPr>
        <w:spacing w:after="100"/>
        <w:ind w:left="259"/>
      </w:pPr>
      <w:hyperlink r:id="rId2884">
        <w:r>
          <w:rPr>
            <w:color w:val="225588"/>
          </w:rPr>
          <w:t>Product page</w:t>
        </w:r>
      </w:hyperlink>
      <w:r>
        <w:t xml:space="preserve">  ·  </w:t>
      </w:r>
      <w:hyperlink r:id="rId2885">
        <w:r>
          <w:rPr>
            <w:color w:val="225588"/>
          </w:rPr>
          <w:t>Image</w:t>
        </w:r>
      </w:hyperlink>
    </w:p>
    <w:p>
      <w:pPr>
        <w:keepNext/>
        <w:spacing w:after="20"/>
        <w:ind w:left="259"/>
      </w:pPr>
      <w:r>
        <w:t>Nashi Pear - Dwarf Bonza</w:t>
      </w:r>
      <w:r>
        <w:t xml:space="preserve">  ·  SKU 3859</w:t>
      </w:r>
    </w:p>
    <w:p>
      <w:pPr>
        <w:spacing w:after="20"/>
        <w:ind w:left="259"/>
      </w:pPr>
      <w:r>
        <w:t>An early fruiting variety that is low chill and well suited to warmer regions. Harvest when the skin is still green and the fruit will ripen to yellow. Very sweet and self fertile.</w:t>
      </w:r>
    </w:p>
    <w:p>
      <w:pPr>
        <w:spacing w:after="100"/>
        <w:ind w:left="259"/>
      </w:pPr>
      <w:hyperlink r:id="rId2886">
        <w:r>
          <w:rPr>
            <w:color w:val="225588"/>
          </w:rPr>
          <w:t>Product page</w:t>
        </w:r>
      </w:hyperlink>
      <w:r>
        <w:t xml:space="preserve">  ·  </w:t>
      </w:r>
      <w:hyperlink r:id="rId2887">
        <w:r>
          <w:rPr>
            <w:color w:val="225588"/>
          </w:rPr>
          <w:t>Image</w:t>
        </w:r>
      </w:hyperlink>
    </w:p>
    <w:p>
      <w:pPr>
        <w:keepNext/>
        <w:spacing w:after="20"/>
        <w:ind w:left="259"/>
      </w:pPr>
      <w:r>
        <w:t>Nashi Pear - Hosui</w:t>
      </w:r>
      <w:r>
        <w:t xml:space="preserve">  ·  SKU 830</w:t>
      </w:r>
    </w:p>
    <w:p>
      <w:pPr>
        <w:spacing w:after="20"/>
        <w:ind w:left="259"/>
      </w:pPr>
      <w:r>
        <w:t>A very large, juicy, sweet, low acid, bronze-skinned pear that is one of the most popular varieties. Hosui is partially self-pollinating however will benefit from cross pollination with Kosui.</w:t>
      </w:r>
    </w:p>
    <w:p>
      <w:pPr>
        <w:spacing w:after="100"/>
        <w:ind w:left="259"/>
      </w:pPr>
      <w:hyperlink r:id="rId2888">
        <w:r>
          <w:rPr>
            <w:color w:val="225588"/>
          </w:rPr>
          <w:t>Product page</w:t>
        </w:r>
      </w:hyperlink>
      <w:r>
        <w:t xml:space="preserve">  ·  </w:t>
      </w:r>
      <w:hyperlink r:id="rId2889">
        <w:r>
          <w:rPr>
            <w:color w:val="225588"/>
          </w:rPr>
          <w:t>Image</w:t>
        </w:r>
      </w:hyperlink>
    </w:p>
    <w:p>
      <w:pPr>
        <w:keepNext/>
        <w:spacing w:after="20"/>
        <w:ind w:left="259"/>
      </w:pPr>
      <w:r>
        <w:t>Nashi Pear - Kosui</w:t>
      </w:r>
      <w:r>
        <w:t xml:space="preserve">  ·  SKU 831</w:t>
      </w:r>
    </w:p>
    <w:p>
      <w:pPr>
        <w:spacing w:after="20"/>
        <w:ind w:left="259"/>
      </w:pPr>
      <w:r>
        <w:t>Small, flat, bronze russet, early maturing, high quality sweet fruit. Nashi's combine the crunchiness of an apple and the sweetness of a pear.</w:t>
      </w:r>
    </w:p>
    <w:p>
      <w:pPr>
        <w:spacing w:after="100"/>
        <w:ind w:left="259"/>
      </w:pPr>
      <w:hyperlink r:id="rId2890">
        <w:r>
          <w:rPr>
            <w:color w:val="225588"/>
          </w:rPr>
          <w:t>Product page</w:t>
        </w:r>
      </w:hyperlink>
      <w:r>
        <w:t xml:space="preserve">  ·  </w:t>
      </w:r>
      <w:hyperlink r:id="rId2891">
        <w:r>
          <w:rPr>
            <w:color w:val="225588"/>
          </w:rPr>
          <w:t>Image</w:t>
        </w:r>
      </w:hyperlink>
    </w:p>
    <w:p>
      <w:pPr>
        <w:keepNext/>
        <w:spacing w:after="20"/>
        <w:ind w:left="259"/>
      </w:pPr>
      <w:r>
        <w:t>Nashi Pear - Nijisseiki</w:t>
      </w:r>
      <w:r>
        <w:t xml:space="preserve">  ·  SKU 832</w:t>
      </w:r>
    </w:p>
    <w:p>
      <w:pPr>
        <w:spacing w:after="20"/>
        <w:ind w:left="259"/>
      </w:pPr>
      <w:r>
        <w:t>A heavy bearing variety. Medium sized round fruit of excellent eating quality with crisp, white flesh and yellowish-green, transparent skin and moderate sugar content. Will set fruit without pollination however the fruit is smaller.</w:t>
      </w:r>
    </w:p>
    <w:p>
      <w:pPr>
        <w:spacing w:after="100"/>
        <w:ind w:left="259"/>
      </w:pPr>
      <w:hyperlink r:id="rId2892">
        <w:r>
          <w:rPr>
            <w:color w:val="225588"/>
          </w:rPr>
          <w:t>Product page</w:t>
        </w:r>
      </w:hyperlink>
      <w:r>
        <w:t xml:space="preserve">  ·  </w:t>
      </w:r>
      <w:hyperlink r:id="rId2893">
        <w:r>
          <w:rPr>
            <w:color w:val="225588"/>
          </w:rPr>
          <w:t>Image</w:t>
        </w:r>
      </w:hyperlink>
    </w:p>
    <w:p>
      <w:pPr>
        <w:keepNext/>
        <w:spacing w:after="20"/>
        <w:ind w:left="259"/>
      </w:pPr>
      <w:r>
        <w:t>Nashi Pear - Shinseiki</w:t>
      </w:r>
      <w:r>
        <w:t xml:space="preserve">  ·  SKU 833</w:t>
      </w:r>
    </w:p>
    <w:p>
      <w:pPr>
        <w:spacing w:after="20"/>
        <w:ind w:left="259"/>
      </w:pPr>
      <w:r>
        <w:t>Round, medium to large, yellow fruit. Crisp creamy white flesh; mild, sweet flavour. Tastes best when tree ripened. Hangs on the tree in good condition for 4 - 6 weeks. Vigorous and spreading. Self-pollinating with a lower chill requirement than most.</w:t>
      </w:r>
    </w:p>
    <w:p>
      <w:pPr>
        <w:spacing w:after="100"/>
        <w:ind w:left="259"/>
      </w:pPr>
      <w:hyperlink r:id="rId2894">
        <w:r>
          <w:rPr>
            <w:color w:val="225588"/>
          </w:rPr>
          <w:t>Product page</w:t>
        </w:r>
      </w:hyperlink>
      <w:r>
        <w:t xml:space="preserve">  ·  </w:t>
      </w:r>
      <w:hyperlink r:id="rId2895">
        <w:r>
          <w:rPr>
            <w:color w:val="225588"/>
          </w:rPr>
          <w:t>Image</w:t>
        </w:r>
      </w:hyperlink>
    </w:p>
    <w:p>
      <w:pPr>
        <w:keepNext/>
        <w:spacing w:after="20"/>
        <w:ind w:left="259"/>
      </w:pPr>
      <w:r>
        <w:t>Nashi Pear - Tropical Sunshu</w:t>
      </w:r>
      <w:r>
        <w:t xml:space="preserve">  ·  SKU 2656</w:t>
      </w:r>
    </w:p>
    <w:p>
      <w:pPr>
        <w:spacing w:after="20"/>
        <w:ind w:left="259"/>
      </w:pPr>
      <w:r>
        <w:t>A superior low chill Nashi suitable for warm temperate and subtropical areas, a vigorous selection that is self pollinating and will be highly productive within 2-3 years. The delicate beige speckled skin is attractive, the flesh is white, crisp and crunchy and melts in the mouth. Delicious eaten straight off the tree.</w:t>
      </w:r>
    </w:p>
    <w:p>
      <w:pPr>
        <w:spacing w:after="100"/>
        <w:ind w:left="259"/>
      </w:pPr>
      <w:hyperlink r:id="rId2896">
        <w:r>
          <w:rPr>
            <w:color w:val="225588"/>
          </w:rPr>
          <w:t>Product page</w:t>
        </w:r>
      </w:hyperlink>
      <w:r>
        <w:t xml:space="preserve">  ·  </w:t>
      </w:r>
      <w:hyperlink r:id="rId2897">
        <w:r>
          <w:rPr>
            <w:color w:val="225588"/>
          </w:rPr>
          <w:t>Image</w:t>
        </w:r>
      </w:hyperlink>
    </w:p>
    <w:p>
      <w:pPr>
        <w:pStyle w:val="Heading1"/>
      </w:pPr>
      <w:r>
        <w:t>Stone fruit</w:t>
      </w:r>
    </w:p>
    <w:p>
      <w:pPr>
        <w:pStyle w:val="Heading2"/>
        <w:keepNext/>
      </w:pPr>
      <w:r>
        <w:t>Apricot  ·  21 products</w:t>
      </w:r>
      <w:r>
        <w:rPr>
          <w:i/>
        </w:rPr>
        <w:t xml:space="preserve">  (Prunus armeniaca)</w:t>
      </w:r>
    </w:p>
    <w:p>
      <w:pPr>
        <w:keepNext/>
        <w:spacing w:after="20"/>
        <w:ind w:left="259"/>
      </w:pPr>
      <w:r>
        <w:t>Apricot - Bentley</w:t>
      </w:r>
      <w:r>
        <w:t xml:space="preserve">  ·  SKU 817</w:t>
      </w:r>
    </w:p>
    <w:p>
      <w:pPr>
        <w:spacing w:after="20"/>
        <w:ind w:left="259"/>
      </w:pPr>
      <w:r>
        <w:t>Very similar to the Glengarry, this local selection originates from just outside Lismore. A hardy tree, that comes into fruiting early and produces good crops of good quality, medium sized apricots. Approx. chill hours 500, slightly higher than Glengarry, fruiting in November.</w:t>
      </w:r>
    </w:p>
    <w:p>
      <w:pPr>
        <w:spacing w:after="100"/>
        <w:ind w:left="259"/>
      </w:pPr>
      <w:hyperlink r:id="rId2898">
        <w:r>
          <w:rPr>
            <w:color w:val="225588"/>
          </w:rPr>
          <w:t>Product page</w:t>
        </w:r>
      </w:hyperlink>
      <w:r>
        <w:t xml:space="preserve">  ·  </w:t>
      </w:r>
      <w:hyperlink r:id="rId2899">
        <w:r>
          <w:rPr>
            <w:color w:val="225588"/>
          </w:rPr>
          <w:t>Image</w:t>
        </w:r>
      </w:hyperlink>
    </w:p>
    <w:p>
      <w:pPr>
        <w:keepNext/>
        <w:spacing w:after="20"/>
        <w:ind w:left="259"/>
      </w:pPr>
      <w:r>
        <w:t>Apricot - Bulida</w:t>
      </w:r>
      <w:r>
        <w:t xml:space="preserve">  ·  SKU 818</w:t>
      </w:r>
    </w:p>
    <w:p>
      <w:pPr>
        <w:spacing w:after="20"/>
        <w:ind w:left="259"/>
      </w:pPr>
      <w:r>
        <w:t>Bulida is very well suited to the inland areas west of Gatton and Lismore. The dark golden fruit is large and firm with sweet flesh. 500 hours chill required.</w:t>
      </w:r>
    </w:p>
    <w:p>
      <w:pPr>
        <w:spacing w:after="100"/>
        <w:ind w:left="259"/>
      </w:pPr>
      <w:hyperlink r:id="rId2900">
        <w:r>
          <w:rPr>
            <w:color w:val="225588"/>
          </w:rPr>
          <w:t>Product page</w:t>
        </w:r>
      </w:hyperlink>
      <w:r>
        <w:t xml:space="preserve">  ·  </w:t>
      </w:r>
      <w:hyperlink r:id="rId2901">
        <w:r>
          <w:rPr>
            <w:color w:val="225588"/>
          </w:rPr>
          <w:t>Image</w:t>
        </w:r>
      </w:hyperlink>
    </w:p>
    <w:p>
      <w:pPr>
        <w:keepNext/>
        <w:spacing w:after="20"/>
        <w:ind w:left="259"/>
      </w:pPr>
      <w:r>
        <w:t>Apricot - Divinity</w:t>
      </w:r>
      <w:r>
        <w:t xml:space="preserve">  ·  SKU 4599</w:t>
      </w:r>
    </w:p>
    <w:p>
      <w:pPr>
        <w:spacing w:after="20"/>
        <w:ind w:left="259"/>
      </w:pPr>
      <w:r>
        <w:t>Attractive medium to large round fruit with a blush over apricot background with a sweet flavour.</w:t>
      </w:r>
    </w:p>
    <w:p>
      <w:pPr>
        <w:spacing w:after="100"/>
        <w:ind w:left="259"/>
      </w:pPr>
      <w:hyperlink r:id="rId2902">
        <w:r>
          <w:rPr>
            <w:color w:val="225588"/>
          </w:rPr>
          <w:t>Product page</w:t>
        </w:r>
      </w:hyperlink>
      <w:r>
        <w:t xml:space="preserve">  ·  </w:t>
      </w:r>
      <w:hyperlink r:id="rId2903">
        <w:r>
          <w:rPr>
            <w:color w:val="225588"/>
          </w:rPr>
          <w:t>Image</w:t>
        </w:r>
      </w:hyperlink>
    </w:p>
    <w:p>
      <w:pPr>
        <w:keepNext/>
        <w:spacing w:after="20"/>
        <w:ind w:left="259"/>
      </w:pPr>
      <w:r>
        <w:t>Apricot - Fireball TM</w:t>
      </w:r>
      <w:r>
        <w:t xml:space="preserve">  ·  SKU 5573</w:t>
      </w:r>
    </w:p>
    <w:p>
      <w:pPr>
        <w:spacing w:after="20"/>
        <w:ind w:left="259"/>
      </w:pPr>
      <w:r>
        <w:t>A traditional tasting mid season apricot with deep orange coloured skin and very sweet flesh. Suitable for temperate regions with 450 hours chilling. Partially self pollinating but will benefit from pollination with other apricots. Full sized tree 3-5m unless pruned.</w:t>
      </w:r>
    </w:p>
    <w:p>
      <w:pPr>
        <w:spacing w:after="100"/>
        <w:ind w:left="259"/>
      </w:pPr>
      <w:hyperlink r:id="rId2904">
        <w:r>
          <w:rPr>
            <w:color w:val="225588"/>
          </w:rPr>
          <w:t>Product page</w:t>
        </w:r>
      </w:hyperlink>
      <w:r>
        <w:t xml:space="preserve">  ·  </w:t>
      </w:r>
      <w:hyperlink r:id="rId2905">
        <w:r>
          <w:rPr>
            <w:color w:val="225588"/>
          </w:rPr>
          <w:t>Image</w:t>
        </w:r>
      </w:hyperlink>
    </w:p>
    <w:p>
      <w:pPr>
        <w:keepNext/>
        <w:spacing w:after="20"/>
        <w:ind w:left="259"/>
      </w:pPr>
      <w:r>
        <w:t>Apricot - Glengarry</w:t>
      </w:r>
      <w:r>
        <w:t xml:space="preserve">  ·  SKU 819</w:t>
      </w:r>
    </w:p>
    <w:p>
      <w:pPr>
        <w:spacing w:after="20"/>
        <w:ind w:left="259"/>
      </w:pPr>
      <w:r>
        <w:t>Heavy cropping variety with small pale golden fruit and a slight blush. The tree is large, vigorous and heavy bearing. One of a few varieties that will crop in the subtropics. The fruits are very flavourful and a summer stonefruit delight. Prune branches during winter. Apricots grow best in full sun positions with good drainage and a regular application of fertiliser during the growin season. Fruit Fly and birds can be a problem and we recommend quality netting to cover the tree that is not harmful to wildlife.</w:t>
      </w:r>
    </w:p>
    <w:p>
      <w:pPr>
        <w:spacing w:after="100"/>
        <w:ind w:left="259"/>
      </w:pPr>
      <w:hyperlink r:id="rId2906">
        <w:r>
          <w:rPr>
            <w:color w:val="225588"/>
          </w:rPr>
          <w:t>Product page</w:t>
        </w:r>
      </w:hyperlink>
      <w:r>
        <w:t xml:space="preserve">  ·  </w:t>
      </w:r>
      <w:hyperlink r:id="rId2907">
        <w:r>
          <w:rPr>
            <w:color w:val="225588"/>
          </w:rPr>
          <w:t>Image</w:t>
        </w:r>
      </w:hyperlink>
    </w:p>
    <w:p>
      <w:pPr>
        <w:keepNext/>
        <w:spacing w:after="20"/>
        <w:ind w:left="259"/>
      </w:pPr>
      <w:r>
        <w:t>Apricot - Hunter</w:t>
      </w:r>
      <w:r>
        <w:t xml:space="preserve">  ·  SKU 5117</w:t>
      </w:r>
    </w:p>
    <w:p>
      <w:pPr>
        <w:spacing w:after="20"/>
        <w:ind w:left="259"/>
      </w:pPr>
      <w:r>
        <w:t>A late season large fruited variety that is self fertile. Fruit is firm and flavourful. Freestone with a light coloured flesh. To extend your Apricot season plant Hunter alongside early and midseason varieties. A cool climate variety suitable for the southern states of Australia.</w:t>
      </w:r>
    </w:p>
    <w:p>
      <w:pPr>
        <w:spacing w:after="100"/>
        <w:ind w:left="259"/>
      </w:pPr>
      <w:hyperlink r:id="rId2908">
        <w:r>
          <w:rPr>
            <w:color w:val="225588"/>
          </w:rPr>
          <w:t>Product page</w:t>
        </w:r>
      </w:hyperlink>
      <w:r>
        <w:t xml:space="preserve">  ·  </w:t>
      </w:r>
      <w:hyperlink r:id="rId2909">
        <w:r>
          <w:rPr>
            <w:color w:val="225588"/>
          </w:rPr>
          <w:t>Image</w:t>
        </w:r>
      </w:hyperlink>
    </w:p>
    <w:p>
      <w:pPr>
        <w:keepNext/>
        <w:spacing w:after="20"/>
        <w:ind w:left="259"/>
      </w:pPr>
      <w:r>
        <w:t>Apricot - Moorpark</w:t>
      </w:r>
      <w:r>
        <w:t xml:space="preserve">  ·  SKU 2082</w:t>
      </w:r>
    </w:p>
    <w:p>
      <w:pPr>
        <w:spacing w:after="20"/>
        <w:ind w:left="259"/>
      </w:pPr>
      <w:r>
        <w:t>A well recommended cultivar. One of the most popular home garden apricots because of its rich flavour. Excellent for fresh fruit, jam, drying, stewing and juice. Mid- to late season maturity</w:t>
      </w:r>
    </w:p>
    <w:p>
      <w:pPr>
        <w:spacing w:after="100"/>
        <w:ind w:left="259"/>
      </w:pPr>
      <w:hyperlink r:id="rId2910">
        <w:r>
          <w:rPr>
            <w:color w:val="225588"/>
          </w:rPr>
          <w:t>Product page</w:t>
        </w:r>
      </w:hyperlink>
      <w:r>
        <w:t xml:space="preserve">  ·  </w:t>
      </w:r>
      <w:hyperlink r:id="rId2911">
        <w:r>
          <w:rPr>
            <w:color w:val="225588"/>
          </w:rPr>
          <w:t>Image</w:t>
        </w:r>
      </w:hyperlink>
    </w:p>
    <w:p>
      <w:pPr>
        <w:keepNext/>
        <w:spacing w:after="20"/>
        <w:ind w:left="259"/>
      </w:pPr>
      <w:r>
        <w:t>Apricot - Sal</w:t>
      </w:r>
      <w:r>
        <w:t xml:space="preserve">  ·  SKU 4178</w:t>
      </w:r>
    </w:p>
    <w:p>
      <w:pPr>
        <w:spacing w:after="20"/>
        <w:ind w:left="259"/>
      </w:pPr>
      <w:r>
        <w:t>Low Chill Apricot selected by the late Carlo Berra. Medium size, brightly orange coloured skin, with sweet, juicy fruit. Suitable for subtropical climates with about 400 hours of chill or even less. This variety crops abundantly in Kyogle.</w:t>
      </w:r>
    </w:p>
    <w:p>
      <w:pPr>
        <w:spacing w:after="100"/>
        <w:ind w:left="259"/>
      </w:pPr>
      <w:hyperlink r:id="rId2912">
        <w:r>
          <w:rPr>
            <w:color w:val="225588"/>
          </w:rPr>
          <w:t>Product page</w:t>
        </w:r>
      </w:hyperlink>
      <w:r>
        <w:t xml:space="preserve">  ·  </w:t>
      </w:r>
      <w:hyperlink r:id="rId2913">
        <w:r>
          <w:rPr>
            <w:color w:val="225588"/>
          </w:rPr>
          <w:t>Image</w:t>
        </w:r>
      </w:hyperlink>
    </w:p>
    <w:p>
      <w:pPr>
        <w:keepNext/>
        <w:spacing w:after="20"/>
        <w:ind w:left="259"/>
      </w:pPr>
      <w:r>
        <w:t>Apricot - Storeys (Early Moorpark)</w:t>
      </w:r>
      <w:r>
        <w:t xml:space="preserve">  ·  SKU 2237</w:t>
      </w:r>
    </w:p>
    <w:p>
      <w:pPr>
        <w:spacing w:after="20"/>
        <w:ind w:left="259"/>
      </w:pPr>
      <w:r>
        <w:t>Large, rich golden fruit with some red blush. Flesh is deep yellow and firm. Good flavour, excellent for jam, preserving and drying. This apricot is a 'Moorpark' strain, but matures about three weeks earlier.</w:t>
      </w:r>
    </w:p>
    <w:p>
      <w:pPr>
        <w:spacing w:after="100"/>
        <w:ind w:left="259"/>
      </w:pPr>
      <w:hyperlink r:id="rId2914">
        <w:r>
          <w:rPr>
            <w:color w:val="225588"/>
          </w:rPr>
          <w:t>Product page</w:t>
        </w:r>
      </w:hyperlink>
      <w:r>
        <w:t xml:space="preserve">  ·  </w:t>
      </w:r>
      <w:hyperlink r:id="rId2915">
        <w:r>
          <w:rPr>
            <w:color w:val="225588"/>
          </w:rPr>
          <w:t>Image</w:t>
        </w:r>
      </w:hyperlink>
    </w:p>
    <w:p>
      <w:pPr>
        <w:keepNext/>
        <w:spacing w:after="20"/>
        <w:ind w:left="259"/>
      </w:pPr>
      <w:r>
        <w:t>Apricot - Trevatt</w:t>
      </w:r>
      <w:r>
        <w:t xml:space="preserve">  ·  SKU 5122</w:t>
      </w:r>
    </w:p>
    <w:p>
      <w:pPr>
        <w:spacing w:after="20"/>
        <w:ind w:left="259"/>
      </w:pPr>
      <w:r>
        <w:t>Mid season Apricot, free stone, an old fashioned favourite variety used for fresh eating, jams, stewing. Excellent quality fruit.</w:t>
      </w:r>
    </w:p>
    <w:p>
      <w:pPr>
        <w:spacing w:after="100"/>
        <w:ind w:left="259"/>
      </w:pPr>
      <w:hyperlink r:id="rId2916">
        <w:r>
          <w:rPr>
            <w:color w:val="225588"/>
          </w:rPr>
          <w:t>Product page</w:t>
        </w:r>
      </w:hyperlink>
      <w:r>
        <w:t xml:space="preserve">  ·  </w:t>
      </w:r>
      <w:hyperlink r:id="rId2917">
        <w:r>
          <w:rPr>
            <w:color w:val="225588"/>
          </w:rPr>
          <w:t>Image</w:t>
        </w:r>
      </w:hyperlink>
    </w:p>
    <w:p>
      <w:pPr>
        <w:keepNext/>
        <w:spacing w:after="20"/>
        <w:ind w:left="259"/>
      </w:pPr>
      <w:r>
        <w:t>Apricot Low Chill</w:t>
      </w:r>
      <w:r>
        <w:t xml:space="preserve">  ·  SKU 3343</w:t>
      </w:r>
    </w:p>
    <w:p>
      <w:pPr>
        <w:spacing w:after="20"/>
        <w:ind w:left="259"/>
      </w:pPr>
      <w:r>
        <w:t>Seed grown apricot that has been selected from low chill Apricots thanks to the work being done by Carlo Berra. As with all seedling trees they are not 100% true to type but very hardy and unique genetic types. Time from fruiting to cropping only 2-4yrs and you will have a unique genetic type.</w:t>
      </w:r>
    </w:p>
    <w:p>
      <w:pPr>
        <w:spacing w:after="100"/>
        <w:ind w:left="259"/>
      </w:pPr>
      <w:hyperlink r:id="rId2918">
        <w:r>
          <w:rPr>
            <w:color w:val="225588"/>
          </w:rPr>
          <w:t>Product page</w:t>
        </w:r>
      </w:hyperlink>
      <w:r>
        <w:t xml:space="preserve">  ·  </w:t>
      </w:r>
      <w:hyperlink r:id="rId2919">
        <w:r>
          <w:rPr>
            <w:color w:val="225588"/>
          </w:rPr>
          <w:t>Image</w:t>
        </w:r>
      </w:hyperlink>
    </w:p>
    <w:p>
      <w:pPr>
        <w:keepNext/>
        <w:spacing w:after="20"/>
        <w:ind w:left="259"/>
      </w:pPr>
      <w:r>
        <w:t>Dwarf Apricot - Bulida</w:t>
      </w:r>
      <w:r>
        <w:t xml:space="preserve">  ·  SKU 2824</w:t>
      </w:r>
    </w:p>
    <w:p>
      <w:pPr>
        <w:spacing w:after="20"/>
        <w:ind w:left="259"/>
      </w:pPr>
      <w:r>
        <w:t>Bulida is a well known and popular Apricot that produces large golden orange fruit. The fruit is firm and very sweet and juicy. Grows to a height of 2m and a width of 2m. Fruits mature early to mid December. Self pollinating. Medium chill makes this a variety that can be grown in most temperate regions of Australia. Plant in a well drained and well worked soil. Take care to plant the bud union above the soil level. Water in well and keep soil moist until tree is established. Fertilise when planting and again after new growth appears. Prune tree when planting to encourage new growth.</w:t>
      </w:r>
    </w:p>
    <w:p>
      <w:pPr>
        <w:spacing w:after="100"/>
        <w:ind w:left="259"/>
      </w:pPr>
      <w:hyperlink r:id="rId2920">
        <w:r>
          <w:rPr>
            <w:color w:val="225588"/>
          </w:rPr>
          <w:t>Product page</w:t>
        </w:r>
      </w:hyperlink>
      <w:r>
        <w:t xml:space="preserve">  ·  </w:t>
      </w:r>
      <w:hyperlink r:id="rId2921">
        <w:r>
          <w:rPr>
            <w:color w:val="225588"/>
          </w:rPr>
          <w:t>Image</w:t>
        </w:r>
      </w:hyperlink>
    </w:p>
    <w:p>
      <w:pPr>
        <w:keepNext/>
        <w:spacing w:after="20"/>
        <w:ind w:left="259"/>
      </w:pPr>
      <w:r>
        <w:t>Dwarf Apricot - Divinity</w:t>
      </w:r>
      <w:r>
        <w:t xml:space="preserve">  ·  SKU 5136</w:t>
      </w:r>
    </w:p>
    <w:p>
      <w:pPr>
        <w:spacing w:after="20"/>
        <w:ind w:left="259"/>
      </w:pPr>
      <w:r>
        <w:t>Dwarf tree. Attractive medium to large round fruit with a blush over apricot background with a delicious sweet flavour.</w:t>
      </w:r>
    </w:p>
    <w:p>
      <w:pPr>
        <w:spacing w:after="100"/>
        <w:ind w:left="259"/>
      </w:pPr>
      <w:hyperlink r:id="rId2922">
        <w:r>
          <w:rPr>
            <w:color w:val="225588"/>
          </w:rPr>
          <w:t>Product page</w:t>
        </w:r>
      </w:hyperlink>
      <w:r>
        <w:t xml:space="preserve">  ·  </w:t>
      </w:r>
      <w:hyperlink r:id="rId2903">
        <w:r>
          <w:rPr>
            <w:color w:val="225588"/>
          </w:rPr>
          <w:t>Image</w:t>
        </w:r>
      </w:hyperlink>
    </w:p>
    <w:p>
      <w:pPr>
        <w:keepNext/>
        <w:spacing w:after="20"/>
        <w:ind w:left="259"/>
      </w:pPr>
      <w:r>
        <w:t>Dwarf Apricot - Fireball TM</w:t>
      </w:r>
      <w:r>
        <w:t xml:space="preserve">  ·  SKU 2368</w:t>
      </w:r>
    </w:p>
    <w:p>
      <w:pPr>
        <w:spacing w:after="20"/>
        <w:ind w:left="259"/>
      </w:pPr>
      <w:r>
        <w:t>A traditional tasting mid season apricot with deep orange coloured skin and very sweet flesh. Suitable for temperate regions with 450 hours chilling. Partially self pollinating but will benefit from pollination with other apricots.</w:t>
      </w:r>
    </w:p>
    <w:p>
      <w:pPr>
        <w:spacing w:after="100"/>
        <w:ind w:left="259"/>
      </w:pPr>
      <w:hyperlink r:id="rId2923">
        <w:r>
          <w:rPr>
            <w:color w:val="225588"/>
          </w:rPr>
          <w:t>Product page</w:t>
        </w:r>
      </w:hyperlink>
      <w:r>
        <w:t xml:space="preserve">  ·  </w:t>
      </w:r>
      <w:hyperlink r:id="rId2924">
        <w:r>
          <w:rPr>
            <w:color w:val="225588"/>
          </w:rPr>
          <w:t>Image</w:t>
        </w:r>
      </w:hyperlink>
    </w:p>
    <w:p>
      <w:pPr>
        <w:keepNext/>
        <w:spacing w:after="20"/>
        <w:ind w:left="259"/>
      </w:pPr>
      <w:r>
        <w:t>Dwarf Apricot - Moorpark</w:t>
      </w:r>
      <w:r>
        <w:t xml:space="preserve">  ·  SKU 2747</w:t>
      </w:r>
    </w:p>
    <w:p>
      <w:pPr>
        <w:spacing w:after="20"/>
        <w:ind w:left="259"/>
      </w:pPr>
      <w:r>
        <w:t>A well recommended cultivar. One of the most popular home garden apricots because of its rich flavour. Excellent for fresh fruit, jam, drying, stewing and juice. Mid- to late season maturity.</w:t>
      </w:r>
    </w:p>
    <w:p>
      <w:pPr>
        <w:spacing w:after="100"/>
        <w:ind w:left="259"/>
      </w:pPr>
      <w:hyperlink r:id="rId2925">
        <w:r>
          <w:rPr>
            <w:color w:val="225588"/>
          </w:rPr>
          <w:t>Product page</w:t>
        </w:r>
      </w:hyperlink>
      <w:r>
        <w:t xml:space="preserve">  ·  </w:t>
      </w:r>
      <w:hyperlink r:id="rId2926">
        <w:r>
          <w:rPr>
            <w:color w:val="225588"/>
          </w:rPr>
          <w:t>Image</w:t>
        </w:r>
      </w:hyperlink>
    </w:p>
    <w:p>
      <w:pPr>
        <w:keepNext/>
        <w:spacing w:after="20"/>
        <w:ind w:left="259"/>
      </w:pPr>
      <w:r>
        <w:t>Dwarf Apricot - Storeys (Early Moorpark)</w:t>
      </w:r>
      <w:r>
        <w:t xml:space="preserve">  ·  SKU 4293</w:t>
      </w:r>
    </w:p>
    <w:p>
      <w:pPr>
        <w:spacing w:after="20"/>
        <w:ind w:left="259"/>
      </w:pPr>
      <w:r>
        <w:t>Large, rich golden fruit with some red blush. Flesh is deep yellow and firm. Good flavour, excellent for jam, preserving and drying. This apricot is a 'Moorpark' strain, but matures about three weeks earlier.</w:t>
      </w:r>
    </w:p>
    <w:p>
      <w:pPr>
        <w:spacing w:after="100"/>
        <w:ind w:left="259"/>
      </w:pPr>
      <w:hyperlink r:id="rId2927">
        <w:r>
          <w:rPr>
            <w:color w:val="225588"/>
          </w:rPr>
          <w:t>Product page</w:t>
        </w:r>
      </w:hyperlink>
      <w:r>
        <w:t xml:space="preserve">  ·  </w:t>
      </w:r>
      <w:hyperlink r:id="rId2928">
        <w:r>
          <w:rPr>
            <w:color w:val="225588"/>
          </w:rPr>
          <w:t>Image</w:t>
        </w:r>
      </w:hyperlink>
    </w:p>
    <w:p>
      <w:pPr>
        <w:keepNext/>
        <w:spacing w:after="20"/>
        <w:ind w:left="259"/>
      </w:pPr>
      <w:r>
        <w:t>Dwarf Apricot - Tilton</w:t>
      </w:r>
      <w:r>
        <w:t xml:space="preserve">  ·  SKU 5626</w:t>
      </w:r>
    </w:p>
    <w:p>
      <w:pPr>
        <w:spacing w:after="20"/>
        <w:ind w:left="259"/>
      </w:pPr>
      <w:r>
        <w:t>Medium to high chill self pollinating dwarf Apricot tree. Late season, medium sized fruit ripening in February. A heavy cropper often requiring thinning. Fruit is delicious and suitable for fresh eating as well as cooking and preserving.</w:t>
      </w:r>
    </w:p>
    <w:p>
      <w:pPr>
        <w:spacing w:after="100"/>
        <w:ind w:left="259"/>
      </w:pPr>
      <w:hyperlink r:id="rId2929">
        <w:r>
          <w:rPr>
            <w:color w:val="225588"/>
          </w:rPr>
          <w:t>Product page</w:t>
        </w:r>
      </w:hyperlink>
      <w:r>
        <w:t xml:space="preserve">  ·  </w:t>
      </w:r>
      <w:hyperlink r:id="rId2930">
        <w:r>
          <w:rPr>
            <w:color w:val="225588"/>
          </w:rPr>
          <w:t>Image</w:t>
        </w:r>
      </w:hyperlink>
    </w:p>
    <w:p>
      <w:pPr>
        <w:keepNext/>
        <w:spacing w:after="20"/>
        <w:ind w:left="259"/>
      </w:pPr>
      <w:r>
        <w:t>Dwarf Apricot - Trevatt</w:t>
      </w:r>
      <w:r>
        <w:t xml:space="preserve">  ·  SKU 5137</w:t>
      </w:r>
    </w:p>
    <w:p>
      <w:pPr>
        <w:spacing w:after="20"/>
        <w:ind w:left="259"/>
      </w:pPr>
      <w:r>
        <w:t>Mid season Apricot, free stone, an old fashioned favourite variety used for fresh eating, jams, stewing. Excellent quality fruit.</w:t>
      </w:r>
    </w:p>
    <w:p>
      <w:pPr>
        <w:spacing w:after="100"/>
        <w:ind w:left="259"/>
      </w:pPr>
      <w:hyperlink r:id="rId2931">
        <w:r>
          <w:rPr>
            <w:color w:val="225588"/>
          </w:rPr>
          <w:t>Product page</w:t>
        </w:r>
      </w:hyperlink>
      <w:r>
        <w:t xml:space="preserve">  ·  </w:t>
      </w:r>
      <w:hyperlink r:id="rId2917">
        <w:r>
          <w:rPr>
            <w:color w:val="225588"/>
          </w:rPr>
          <w:t>Image</w:t>
        </w:r>
      </w:hyperlink>
    </w:p>
    <w:p>
      <w:pPr>
        <w:keepNext/>
        <w:spacing w:after="20"/>
        <w:ind w:left="259"/>
      </w:pPr>
      <w:r>
        <w:t>Scion Wood Apricot - Bulida</w:t>
      </w:r>
      <w:r>
        <w:t xml:space="preserve">  ·  SKU 4416</w:t>
      </w:r>
    </w:p>
    <w:p>
      <w:pPr>
        <w:spacing w:after="20"/>
        <w:ind w:left="259"/>
      </w:pPr>
      <w:r>
        <w:t>Bulida apricot scion. Graft onto okinawa peach rootstock, or Myrobalan plum.</w:t>
      </w:r>
    </w:p>
    <w:p>
      <w:pPr>
        <w:spacing w:after="100"/>
        <w:ind w:left="259"/>
      </w:pPr>
      <w:hyperlink r:id="rId2932">
        <w:r>
          <w:rPr>
            <w:color w:val="225588"/>
          </w:rPr>
          <w:t>Product page</w:t>
        </w:r>
      </w:hyperlink>
      <w:r>
        <w:t xml:space="preserve">  ·  </w:t>
      </w:r>
      <w:hyperlink r:id="rId2933">
        <w:r>
          <w:rPr>
            <w:color w:val="225588"/>
          </w:rPr>
          <w:t>Image</w:t>
        </w:r>
      </w:hyperlink>
    </w:p>
    <w:p>
      <w:pPr>
        <w:keepNext/>
        <w:spacing w:after="20"/>
        <w:ind w:left="259"/>
      </w:pPr>
      <w:r>
        <w:t>Scion Wood Apricot - Moorpark</w:t>
      </w:r>
      <w:r>
        <w:t xml:space="preserve">  ·  SKU 4417</w:t>
      </w:r>
    </w:p>
    <w:p>
      <w:pPr>
        <w:spacing w:after="20"/>
        <w:ind w:left="259"/>
      </w:pPr>
      <w:r>
        <w:t>Moorpark apricot scion. Graft onto okinawa peach rootstock, or Myrobalan plum.</w:t>
      </w:r>
    </w:p>
    <w:p>
      <w:pPr>
        <w:spacing w:after="100"/>
        <w:ind w:left="259"/>
      </w:pPr>
      <w:hyperlink r:id="rId2934">
        <w:r>
          <w:rPr>
            <w:color w:val="225588"/>
          </w:rPr>
          <w:t>Product page</w:t>
        </w:r>
      </w:hyperlink>
      <w:r>
        <w:t xml:space="preserve">  ·  </w:t>
      </w:r>
      <w:hyperlink r:id="rId2935">
        <w:r>
          <w:rPr>
            <w:color w:val="225588"/>
          </w:rPr>
          <w:t>Image</w:t>
        </w:r>
      </w:hyperlink>
    </w:p>
    <w:p>
      <w:pPr>
        <w:keepNext/>
        <w:spacing w:after="20"/>
        <w:ind w:left="259"/>
      </w:pPr>
      <w:r>
        <w:t>Scion Wood Apricot - Storeys (Early Moorpark)</w:t>
      </w:r>
      <w:r>
        <w:t xml:space="preserve">  ·  SKU 4418</w:t>
      </w:r>
    </w:p>
    <w:p>
      <w:pPr>
        <w:spacing w:after="20"/>
        <w:ind w:left="259"/>
      </w:pPr>
      <w:r>
        <w:t>Storeys apricot scion. Graft onto okinawa peach rootstock, or Myrobalan plum.</w:t>
      </w:r>
    </w:p>
    <w:p>
      <w:pPr>
        <w:spacing w:after="100"/>
        <w:ind w:left="259"/>
      </w:pPr>
      <w:hyperlink r:id="rId2936">
        <w:r>
          <w:rPr>
            <w:color w:val="225588"/>
          </w:rPr>
          <w:t>Product page</w:t>
        </w:r>
      </w:hyperlink>
      <w:r>
        <w:t xml:space="preserve">  ·  </w:t>
      </w:r>
      <w:hyperlink r:id="rId2937">
        <w:r>
          <w:rPr>
            <w:color w:val="225588"/>
          </w:rPr>
          <w:t>Image</w:t>
        </w:r>
      </w:hyperlink>
    </w:p>
    <w:p>
      <w:pPr>
        <w:pStyle w:val="Heading2"/>
        <w:keepNext/>
      </w:pPr>
      <w:r>
        <w:t>Japanese plum  ·  28 products</w:t>
      </w:r>
      <w:r>
        <w:rPr>
          <w:i/>
        </w:rPr>
        <w:t xml:space="preserve">  (Prunus salicina)</w:t>
      </w:r>
    </w:p>
    <w:p>
      <w:pPr>
        <w:keepNext/>
        <w:spacing w:after="20"/>
        <w:ind w:left="259"/>
      </w:pPr>
      <w:r>
        <w:t>Dwarf Plum - Mariposa</w:t>
      </w:r>
      <w:r>
        <w:t xml:space="preserve">  ·  SKU 2825</w:t>
      </w:r>
    </w:p>
    <w:p>
      <w:pPr>
        <w:spacing w:after="20"/>
        <w:ind w:left="259"/>
      </w:pPr>
      <w:r>
        <w:t>Large heart shaped blood plums, dark red skin with some spotting, and deep red, juicy sweet flesh with excellent flavour. Fruit is soft when fully ripe - Semi-Freestone. Grows to a height of 2m and a width of 2m. Fruits mature late January - early February. One of the largest blood Plums, used for fresh fruit, preserves, jams and juices. An upright vigorous growing tree. Plant in a sunny position with well drained and well worked soil. Take care to plant the bud union above the soil level. Water in well and keep soil moist until tree is established. Fertilize when planting and again after new growth appears. Prune tree when planting to encourage new growth.</w:t>
      </w:r>
    </w:p>
    <w:p>
      <w:pPr>
        <w:spacing w:after="100"/>
        <w:ind w:left="259"/>
      </w:pPr>
      <w:hyperlink r:id="rId2938">
        <w:r>
          <w:rPr>
            <w:color w:val="225588"/>
          </w:rPr>
          <w:t>Product page</w:t>
        </w:r>
      </w:hyperlink>
      <w:r>
        <w:t xml:space="preserve">  ·  </w:t>
      </w:r>
      <w:hyperlink r:id="rId2939">
        <w:r>
          <w:rPr>
            <w:color w:val="225588"/>
          </w:rPr>
          <w:t>Image</w:t>
        </w:r>
      </w:hyperlink>
    </w:p>
    <w:p>
      <w:pPr>
        <w:keepNext/>
        <w:spacing w:after="20"/>
        <w:ind w:left="259"/>
      </w:pPr>
      <w:r>
        <w:t>Dwarf Plum - Narrabeen</w:t>
      </w:r>
      <w:r>
        <w:t xml:space="preserve">  ·  SKU 5435</w:t>
      </w:r>
    </w:p>
    <w:p>
      <w:pPr>
        <w:spacing w:after="20"/>
        <w:ind w:left="259"/>
      </w:pPr>
      <w:r>
        <w:t>Large, round fruit with deep pink to red skin over a yellow-green background and a heavy bloom. Flesh is creamy white. The tree is a heavy producing variety, the fruit are sweet, firm and juicy. Used for its fresh fruits, jams and stewing.</w:t>
      </w:r>
    </w:p>
    <w:p>
      <w:pPr>
        <w:spacing w:after="100"/>
        <w:ind w:left="259"/>
      </w:pPr>
      <w:hyperlink r:id="rId2940">
        <w:r>
          <w:rPr>
            <w:color w:val="225588"/>
          </w:rPr>
          <w:t>Product page</w:t>
        </w:r>
      </w:hyperlink>
      <w:r>
        <w:t xml:space="preserve">  ·  </w:t>
      </w:r>
      <w:hyperlink r:id="rId2941">
        <w:r>
          <w:rPr>
            <w:color w:val="225588"/>
          </w:rPr>
          <w:t>Image</w:t>
        </w:r>
      </w:hyperlink>
    </w:p>
    <w:p>
      <w:pPr>
        <w:keepNext/>
        <w:spacing w:after="20"/>
        <w:ind w:left="259"/>
      </w:pPr>
      <w:r>
        <w:t>Dwarf Plum - Santa Rosa</w:t>
      </w:r>
      <w:r>
        <w:t xml:space="preserve">  ·  SKU 2826</w:t>
      </w:r>
    </w:p>
    <w:p>
      <w:pPr>
        <w:spacing w:after="20"/>
        <w:ind w:left="259"/>
      </w:pPr>
      <w:r>
        <w:t>Medium sized round fruit with dark red skin and yellow to pink flesh. It has a sweet taste with slight bitterness near the stone - clingstone. Grows to a height of 2m and a width of 2m. Matures early to mid January. Partially self fertile, pollinates with Mariposa or satsuma. Used for fresh fruit, stewing preserves and jams. Vigorous upright growth habit. This is a very popular variety for home gardens and has good keeping qualities. Plant in a sunny position with well drained and well worked soil. Take care to plant the bud union above the soil level. Water in well and keep soil moist until tree is established. Fertilise when planting and again after new growth appears. Prune tree when planting to encourage new growth.</w:t>
      </w:r>
    </w:p>
    <w:p>
      <w:pPr>
        <w:spacing w:after="100"/>
        <w:ind w:left="259"/>
      </w:pPr>
      <w:hyperlink r:id="rId2942">
        <w:r>
          <w:rPr>
            <w:color w:val="225588"/>
          </w:rPr>
          <w:t>Product page</w:t>
        </w:r>
      </w:hyperlink>
      <w:r>
        <w:t xml:space="preserve">  ·  </w:t>
      </w:r>
      <w:hyperlink r:id="rId2943">
        <w:r>
          <w:rPr>
            <w:color w:val="225588"/>
          </w:rPr>
          <w:t>Image</w:t>
        </w:r>
      </w:hyperlink>
    </w:p>
    <w:p>
      <w:pPr>
        <w:keepNext/>
        <w:spacing w:after="20"/>
        <w:ind w:left="259"/>
      </w:pPr>
      <w:r>
        <w:t>Dwarf Plum - Satsuma</w:t>
      </w:r>
      <w:r>
        <w:t xml:space="preserve">  ·  SKU 4064</w:t>
      </w:r>
    </w:p>
    <w:p>
      <w:pPr>
        <w:spacing w:after="20"/>
        <w:ind w:left="259"/>
      </w:pPr>
      <w:r>
        <w:t>Red to purple flesh with a freestone. The flavour is good, the growth vigorous and its bears particularly well, in fact to get large fruits it may require thinning. The firm, juicy flesh has a sweet spicy flavour. 350 - 400 hours chill. Bears November to early December.</w:t>
      </w:r>
    </w:p>
    <w:p>
      <w:pPr>
        <w:spacing w:after="100"/>
        <w:ind w:left="259"/>
      </w:pPr>
      <w:hyperlink r:id="rId2944">
        <w:r>
          <w:rPr>
            <w:color w:val="225588"/>
          </w:rPr>
          <w:t>Product page</w:t>
        </w:r>
      </w:hyperlink>
      <w:r>
        <w:t xml:space="preserve">  ·  </w:t>
      </w:r>
      <w:hyperlink r:id="rId2945">
        <w:r>
          <w:rPr>
            <w:color w:val="225588"/>
          </w:rPr>
          <w:t>Image</w:t>
        </w:r>
      </w:hyperlink>
    </w:p>
    <w:p>
      <w:pPr>
        <w:keepNext/>
        <w:spacing w:after="20"/>
        <w:ind w:left="259"/>
      </w:pPr>
      <w:r>
        <w:t>Dwarf Plum a-okay (TM)</w:t>
      </w:r>
      <w:r>
        <w:t xml:space="preserve">  ·  SKU 5797</w:t>
      </w:r>
    </w:p>
    <w:p>
      <w:pPr>
        <w:spacing w:after="20"/>
        <w:ind w:left="259"/>
      </w:pPr>
      <w:r>
        <w:t>Dwarf version of the prolifically productive 'a-okay' - a dark skinned plum with beautifully deep-red flesh and a small seed. The tree flushes attractive, burgundy coloured new growth throughout spring and summer. Reportedly having the highest antioxidant content of any plum, the whole fruit has potential health benefits for home growers.</w:t>
      </w:r>
    </w:p>
    <w:p>
      <w:pPr>
        <w:spacing w:after="100"/>
        <w:ind w:left="259"/>
      </w:pPr>
      <w:hyperlink r:id="rId2946">
        <w:r>
          <w:rPr>
            <w:color w:val="225588"/>
          </w:rPr>
          <w:t>Product page</w:t>
        </w:r>
      </w:hyperlink>
      <w:r>
        <w:t xml:space="preserve">  ·  </w:t>
      </w:r>
      <w:hyperlink r:id="rId2947">
        <w:r>
          <w:rPr>
            <w:color w:val="225588"/>
          </w:rPr>
          <w:t>Image</w:t>
        </w:r>
      </w:hyperlink>
    </w:p>
    <w:p>
      <w:pPr>
        <w:keepNext/>
        <w:spacing w:after="20"/>
        <w:ind w:left="259"/>
      </w:pPr>
      <w:r>
        <w:t>Dwarf Plum Gulf Gold Tree (G)</w:t>
      </w:r>
      <w:r>
        <w:t xml:space="preserve">  ·  SKU 871</w:t>
      </w:r>
    </w:p>
    <w:p>
      <w:pPr>
        <w:spacing w:after="20"/>
        <w:ind w:left="259"/>
      </w:pPr>
      <w:r>
        <w:t>This golden plum is firm with excellent flavour &amp; texture and a small seed. 350 hours chill. This dwarf plum is an ideal backyard variety and perfect for pots. An excellent all-round variety with the added bonus that it doesn't seem to be attractive to fruit fly as much as other stonefruit. Partially self pollinating but benefits from pollination with Gulf Ruby. Attractive in spring when it is smothered in white blossoms.</w:t>
      </w:r>
    </w:p>
    <w:p>
      <w:pPr>
        <w:spacing w:after="100"/>
        <w:ind w:left="259"/>
      </w:pPr>
      <w:hyperlink r:id="rId2948">
        <w:r>
          <w:rPr>
            <w:color w:val="225588"/>
          </w:rPr>
          <w:t>Product page</w:t>
        </w:r>
      </w:hyperlink>
      <w:r>
        <w:t xml:space="preserve">  ·  </w:t>
      </w:r>
      <w:hyperlink r:id="rId2949">
        <w:r>
          <w:rPr>
            <w:color w:val="225588"/>
          </w:rPr>
          <w:t>Image</w:t>
        </w:r>
      </w:hyperlink>
    </w:p>
    <w:p>
      <w:pPr>
        <w:keepNext/>
        <w:spacing w:after="20"/>
        <w:ind w:left="259"/>
      </w:pPr>
      <w:r>
        <w:t>Plum - 87_7</w:t>
      </w:r>
      <w:r>
        <w:t xml:space="preserve">  ·  SKU 865</w:t>
      </w:r>
    </w:p>
    <w:p>
      <w:pPr>
        <w:spacing w:after="100"/>
        <w:ind w:left="259"/>
      </w:pPr>
      <w:hyperlink r:id="rId2950">
        <w:r>
          <w:rPr>
            <w:color w:val="225588"/>
          </w:rPr>
          <w:t>Product page</w:t>
        </w:r>
      </w:hyperlink>
    </w:p>
    <w:p>
      <w:pPr>
        <w:keepNext/>
        <w:spacing w:after="20"/>
        <w:ind w:left="259"/>
      </w:pPr>
      <w:r>
        <w:t>Plum - Amber Jewel</w:t>
      </w:r>
      <w:r>
        <w:t xml:space="preserve">  ·  SKU 4063</w:t>
      </w:r>
    </w:p>
    <w:p>
      <w:pPr>
        <w:spacing w:after="20"/>
        <w:ind w:left="259"/>
      </w:pPr>
      <w:r>
        <w:t>An Australian plum variety. Medium size vigorous tree which produces large 63-70mm fruit. Having a great shelf life and storage capability Amber Jewel matures one month after Santa Rosa with a sweet, unique flavour and meaty crisp texture. Trees are partially self fertile Santa Rosa is a compatible pollinators.</w:t>
      </w:r>
    </w:p>
    <w:p>
      <w:pPr>
        <w:spacing w:after="100"/>
        <w:ind w:left="259"/>
      </w:pPr>
      <w:hyperlink r:id="rId2951">
        <w:r>
          <w:rPr>
            <w:color w:val="225588"/>
          </w:rPr>
          <w:t>Product page</w:t>
        </w:r>
      </w:hyperlink>
      <w:r>
        <w:t xml:space="preserve">  ·  </w:t>
      </w:r>
      <w:hyperlink r:id="rId2952">
        <w:r>
          <w:rPr>
            <w:color w:val="225588"/>
          </w:rPr>
          <w:t>Image</w:t>
        </w:r>
      </w:hyperlink>
    </w:p>
    <w:p>
      <w:pPr>
        <w:keepNext/>
        <w:spacing w:after="20"/>
        <w:ind w:left="259"/>
      </w:pPr>
      <w:r>
        <w:t>Plum - Amber Queen</w:t>
      </w:r>
      <w:r>
        <w:t xml:space="preserve">  ·  SKU 4935</w:t>
      </w:r>
    </w:p>
    <w:p>
      <w:pPr>
        <w:spacing w:after="20"/>
        <w:ind w:left="259"/>
      </w:pPr>
      <w:r>
        <w:t>A low chill plum under trial at Daleys Nursery. Red skin with a gorgeous amber flesh. Early flowering, early ripening. First Plums of the season in Kyogle are ready in October off this variety. Tree showing a very compact habit so far</w:t>
      </w:r>
    </w:p>
    <w:p>
      <w:pPr>
        <w:spacing w:after="100"/>
        <w:ind w:left="259"/>
      </w:pPr>
      <w:hyperlink r:id="rId2953">
        <w:r>
          <w:rPr>
            <w:color w:val="225588"/>
          </w:rPr>
          <w:t>Product page</w:t>
        </w:r>
      </w:hyperlink>
      <w:r>
        <w:t xml:space="preserve">  ·  </w:t>
      </w:r>
      <w:hyperlink r:id="rId2954">
        <w:r>
          <w:rPr>
            <w:color w:val="225588"/>
          </w:rPr>
          <w:t>Image</w:t>
        </w:r>
      </w:hyperlink>
    </w:p>
    <w:p>
      <w:pPr>
        <w:keepNext/>
        <w:spacing w:after="20"/>
        <w:ind w:left="259"/>
      </w:pPr>
      <w:r>
        <w:t>Plum - Barlows Early</w:t>
      </w:r>
      <w:r>
        <w:t xml:space="preserve">  ·  SKU 866</w:t>
      </w:r>
    </w:p>
    <w:p>
      <w:pPr>
        <w:spacing w:after="100"/>
        <w:ind w:left="259"/>
      </w:pPr>
    </w:p>
    <w:p>
      <w:pPr>
        <w:keepNext/>
        <w:spacing w:after="20"/>
        <w:ind w:left="259"/>
      </w:pPr>
      <w:r>
        <w:t>Plum - Dorrigo Blood (C)</w:t>
      </w:r>
      <w:r>
        <w:t xml:space="preserve">  ·  SKU 3436</w:t>
      </w:r>
    </w:p>
    <w:p>
      <w:pPr>
        <w:spacing w:after="20"/>
        <w:ind w:left="259"/>
      </w:pPr>
      <w:r>
        <w:t>A delicious juicy blood plum with pale skin and deep blood red flesh. They have a sensational flavour with a smooth, soft texture and lots of juice. The Dorrigo Blood is a superb choice for cooler climates although they will crop in the subtropics. Cross pollinate with a Satsuma. *We are currently unable to source this variety and will not be propagating it in the forseeable future. If you can help then we'd love you to get in contact with us.</w:t>
      </w:r>
    </w:p>
    <w:p>
      <w:pPr>
        <w:spacing w:after="100"/>
        <w:ind w:left="259"/>
      </w:pPr>
      <w:hyperlink r:id="rId2955">
        <w:r>
          <w:rPr>
            <w:color w:val="225588"/>
          </w:rPr>
          <w:t>Product page</w:t>
        </w:r>
      </w:hyperlink>
      <w:r>
        <w:t xml:space="preserve">  ·  </w:t>
      </w:r>
      <w:hyperlink r:id="rId2956">
        <w:r>
          <w:rPr>
            <w:color w:val="225588"/>
          </w:rPr>
          <w:t>Image</w:t>
        </w:r>
      </w:hyperlink>
    </w:p>
    <w:p>
      <w:pPr>
        <w:keepNext/>
        <w:spacing w:after="20"/>
        <w:ind w:left="259"/>
      </w:pPr>
      <w:r>
        <w:t>Plum - Dorrigo Blood (G)</w:t>
      </w:r>
      <w:r>
        <w:t xml:space="preserve">  ·  SKU 3164</w:t>
      </w:r>
    </w:p>
    <w:p>
      <w:pPr>
        <w:spacing w:after="20"/>
        <w:ind w:left="259"/>
      </w:pPr>
      <w:r>
        <w:t>A delicious juicy blood plum with pale skin and deep blood red flesh. They have a sensational flavour with a smooth, soft texture and lots of juice. The Dorrigo Blood is a superb choice for cooler climates although they will crop in the subtropics. Cross pollinate with a Satsuma.</w:t>
      </w:r>
    </w:p>
    <w:p>
      <w:pPr>
        <w:spacing w:after="100"/>
        <w:ind w:left="259"/>
      </w:pPr>
      <w:hyperlink r:id="rId2957">
        <w:r>
          <w:rPr>
            <w:color w:val="225588"/>
          </w:rPr>
          <w:t>Product page</w:t>
        </w:r>
      </w:hyperlink>
      <w:r>
        <w:t xml:space="preserve">  ·  </w:t>
      </w:r>
      <w:hyperlink r:id="rId2958">
        <w:r>
          <w:rPr>
            <w:color w:val="225588"/>
          </w:rPr>
          <w:t>Image</w:t>
        </w:r>
      </w:hyperlink>
    </w:p>
    <w:p>
      <w:pPr>
        <w:keepNext/>
        <w:spacing w:after="20"/>
        <w:ind w:left="259"/>
      </w:pPr>
      <w:r>
        <w:t>Plum - Early Sweet</w:t>
      </w:r>
      <w:r>
        <w:t xml:space="preserve">  ·  SKU 867</w:t>
      </w:r>
    </w:p>
    <w:p>
      <w:pPr>
        <w:spacing w:after="100"/>
        <w:ind w:left="259"/>
      </w:pPr>
    </w:p>
    <w:p>
      <w:pPr>
        <w:keepNext/>
        <w:spacing w:after="20"/>
        <w:ind w:left="259"/>
      </w:pPr>
      <w:r>
        <w:t>Plum - Gulf Beauty</w:t>
      </w:r>
      <w:r>
        <w:t xml:space="preserve">  ·  SKU 870</w:t>
      </w:r>
    </w:p>
    <w:p>
      <w:pPr>
        <w:spacing w:after="20"/>
        <w:ind w:left="259"/>
      </w:pPr>
      <w:r>
        <w:t>Deep red skin with firm yellow flesh that delicious eaten fresh. Clingstone. Low chill selection that pollinates with the Gulf Gold, Gulf Ruby and Gulf Blaze. Perfect for subtropical areas, coastal regions and frost free sites.</w:t>
      </w:r>
    </w:p>
    <w:p>
      <w:pPr>
        <w:spacing w:after="100"/>
        <w:ind w:left="259"/>
      </w:pPr>
      <w:hyperlink r:id="rId2959">
        <w:r>
          <w:rPr>
            <w:color w:val="225588"/>
          </w:rPr>
          <w:t>Product page</w:t>
        </w:r>
      </w:hyperlink>
      <w:r>
        <w:t xml:space="preserve">  ·  </w:t>
      </w:r>
      <w:hyperlink r:id="rId2960">
        <w:r>
          <w:rPr>
            <w:color w:val="225588"/>
          </w:rPr>
          <w:t>Image</w:t>
        </w:r>
      </w:hyperlink>
    </w:p>
    <w:p>
      <w:pPr>
        <w:keepNext/>
        <w:spacing w:after="20"/>
        <w:ind w:left="259"/>
      </w:pPr>
      <w:r>
        <w:t>Plum - Gulf Blaze</w:t>
      </w:r>
      <w:r>
        <w:t xml:space="preserve">  ·  SKU 868</w:t>
      </w:r>
    </w:p>
    <w:p>
      <w:pPr>
        <w:spacing w:after="20"/>
        <w:ind w:left="259"/>
      </w:pPr>
      <w:r>
        <w:t>A Japanese-style plum with excellent orange flesh, burgundy skin and very sweet flavour. A low chill selection that is well suited to subtropical climates. Pollinate with a Dwarf Gulf Gold or a Gulf Ruby for a bumper crop. Prolific white spring bloom.</w:t>
      </w:r>
    </w:p>
    <w:p>
      <w:pPr>
        <w:spacing w:after="100"/>
        <w:ind w:left="259"/>
      </w:pPr>
      <w:hyperlink r:id="rId2961">
        <w:r>
          <w:rPr>
            <w:color w:val="225588"/>
          </w:rPr>
          <w:t>Product page</w:t>
        </w:r>
      </w:hyperlink>
      <w:r>
        <w:t xml:space="preserve">  ·  </w:t>
      </w:r>
      <w:hyperlink r:id="rId2962">
        <w:r>
          <w:rPr>
            <w:color w:val="225588"/>
          </w:rPr>
          <w:t>Image</w:t>
        </w:r>
      </w:hyperlink>
    </w:p>
    <w:p>
      <w:pPr>
        <w:keepNext/>
        <w:spacing w:after="20"/>
        <w:ind w:left="259"/>
      </w:pPr>
      <w:r>
        <w:t>Plum - Gulf Ruby</w:t>
      </w:r>
      <w:r>
        <w:t xml:space="preserve">  ·  SKU 869</w:t>
      </w:r>
    </w:p>
    <w:p>
      <w:pPr>
        <w:spacing w:after="20"/>
        <w:ind w:left="259"/>
      </w:pPr>
      <w:r>
        <w:t>Juicy, yellow flesh, clingstone, large size if properly thinned, attractive red skin blush, resistant to bacterial spot. Very low chill 275 hrs. Pollinator Gulf Gold</w:t>
      </w:r>
    </w:p>
    <w:p>
      <w:pPr>
        <w:spacing w:after="100"/>
        <w:ind w:left="259"/>
      </w:pPr>
      <w:hyperlink r:id="rId2963">
        <w:r>
          <w:rPr>
            <w:color w:val="225588"/>
          </w:rPr>
          <w:t>Product page</w:t>
        </w:r>
      </w:hyperlink>
      <w:r>
        <w:t xml:space="preserve">  ·  </w:t>
      </w:r>
      <w:hyperlink r:id="rId2964">
        <w:r>
          <w:rPr>
            <w:color w:val="225588"/>
          </w:rPr>
          <w:t>Image</w:t>
        </w:r>
      </w:hyperlink>
    </w:p>
    <w:p>
      <w:pPr>
        <w:keepNext/>
        <w:spacing w:after="20"/>
        <w:ind w:left="259"/>
      </w:pPr>
      <w:r>
        <w:t>Plum - Iluka Blood</w:t>
      </w:r>
      <w:r>
        <w:t xml:space="preserve">  ·  SKU 872</w:t>
      </w:r>
    </w:p>
    <w:p>
      <w:pPr>
        <w:spacing w:after="20"/>
        <w:ind w:left="259"/>
      </w:pPr>
      <w:r>
        <w:t>Low chill Blood plum with juicy, sweet flesh right to the seed when ripe. Unique to Daleys. Skin is also sweet and mild. Self pollinating. 300-400 hours chill. Ripens January.</w:t>
      </w:r>
    </w:p>
    <w:p>
      <w:pPr>
        <w:spacing w:after="100"/>
        <w:ind w:left="259"/>
      </w:pPr>
      <w:hyperlink r:id="rId2965">
        <w:r>
          <w:rPr>
            <w:color w:val="225588"/>
          </w:rPr>
          <w:t>Product page</w:t>
        </w:r>
      </w:hyperlink>
      <w:r>
        <w:t xml:space="preserve">  ·  </w:t>
      </w:r>
      <w:hyperlink r:id="rId2966">
        <w:r>
          <w:rPr>
            <w:color w:val="225588"/>
          </w:rPr>
          <w:t>Image</w:t>
        </w:r>
      </w:hyperlink>
    </w:p>
    <w:p>
      <w:pPr>
        <w:keepNext/>
        <w:spacing w:after="20"/>
        <w:ind w:left="259"/>
      </w:pPr>
      <w:r>
        <w:t>Plum - Mariposa</w:t>
      </w:r>
      <w:r>
        <w:t xml:space="preserve">  ·  SKU 873</w:t>
      </w:r>
    </w:p>
    <w:p>
      <w:pPr>
        <w:spacing w:after="20"/>
        <w:ind w:left="259"/>
      </w:pPr>
      <w:r>
        <w:t>A Japanese blood plum with dark red flesh and large fruit if thinned. The flavour is excellent, the skin glossy red and it has a egg shaped fruit. Will crop over a wide range of climates. Pollinator Satsuma</w:t>
      </w:r>
    </w:p>
    <w:p>
      <w:pPr>
        <w:spacing w:after="100"/>
        <w:ind w:left="259"/>
      </w:pPr>
      <w:hyperlink r:id="rId2967">
        <w:r>
          <w:rPr>
            <w:color w:val="225588"/>
          </w:rPr>
          <w:t>Product page</w:t>
        </w:r>
      </w:hyperlink>
      <w:r>
        <w:t xml:space="preserve">  ·  </w:t>
      </w:r>
      <w:hyperlink r:id="rId2939">
        <w:r>
          <w:rPr>
            <w:color w:val="225588"/>
          </w:rPr>
          <w:t>Image</w:t>
        </w:r>
      </w:hyperlink>
    </w:p>
    <w:p>
      <w:pPr>
        <w:keepNext/>
        <w:spacing w:after="20"/>
        <w:ind w:left="259"/>
      </w:pPr>
      <w:r>
        <w:t>Plum - Narrabeen</w:t>
      </w:r>
      <w:r>
        <w:t xml:space="preserve">  ·  SKU 2240</w:t>
      </w:r>
    </w:p>
    <w:p>
      <w:pPr>
        <w:spacing w:after="20"/>
        <w:ind w:left="259"/>
      </w:pPr>
      <w:r>
        <w:t>Large, round fruit with deep pink to red skin over a yellow-green background and a heavy bloom. Flesh is creamy white. The tree is a heavy producing variety, the fruit are sweet, firm and juicy. Used for its fresh fruits, jams and stewing.</w:t>
      </w:r>
    </w:p>
    <w:p>
      <w:pPr>
        <w:spacing w:after="100"/>
        <w:ind w:left="259"/>
      </w:pPr>
      <w:hyperlink r:id="rId2968">
        <w:r>
          <w:rPr>
            <w:color w:val="225588"/>
          </w:rPr>
          <w:t>Product page</w:t>
        </w:r>
      </w:hyperlink>
      <w:r>
        <w:t xml:space="preserve">  ·  </w:t>
      </w:r>
      <w:hyperlink r:id="rId2969">
        <w:r>
          <w:rPr>
            <w:color w:val="225588"/>
          </w:rPr>
          <w:t>Image</w:t>
        </w:r>
      </w:hyperlink>
    </w:p>
    <w:p>
      <w:pPr>
        <w:keepNext/>
        <w:spacing w:after="20"/>
        <w:ind w:left="259"/>
      </w:pPr>
      <w:r>
        <w:t>Plum - Santa Rosa</w:t>
      </w:r>
      <w:r>
        <w:t xml:space="preserve">  ·  SKU 4615</w:t>
      </w:r>
    </w:p>
    <w:p>
      <w:pPr>
        <w:spacing w:after="20"/>
        <w:ind w:left="259"/>
      </w:pPr>
      <w:r>
        <w:t>Large, first quality fruit, purplish-crimson in colour with a pale blue bloom. Flesh yellow, with a red blush coming from just below the skin. Mildly sweet, with some tartness near skin and stone. Good bearer, considered to be one of the best plums.</w:t>
      </w:r>
    </w:p>
    <w:p>
      <w:pPr>
        <w:spacing w:after="100"/>
        <w:ind w:left="259"/>
      </w:pPr>
      <w:hyperlink r:id="rId2970">
        <w:r>
          <w:rPr>
            <w:color w:val="225588"/>
          </w:rPr>
          <w:t>Product page</w:t>
        </w:r>
      </w:hyperlink>
      <w:r>
        <w:t xml:space="preserve">  ·  </w:t>
      </w:r>
      <w:hyperlink r:id="rId2943">
        <w:r>
          <w:rPr>
            <w:color w:val="225588"/>
          </w:rPr>
          <w:t>Image</w:t>
        </w:r>
      </w:hyperlink>
    </w:p>
    <w:p>
      <w:pPr>
        <w:keepNext/>
        <w:spacing w:after="20"/>
        <w:ind w:left="259"/>
      </w:pPr>
      <w:r>
        <w:t>Plum - Satsuma</w:t>
      </w:r>
      <w:r>
        <w:t xml:space="preserve">  ·  SKU 874</w:t>
      </w:r>
    </w:p>
    <w:p>
      <w:pPr>
        <w:spacing w:after="20"/>
        <w:ind w:left="259"/>
      </w:pPr>
      <w:r>
        <w:t>Red to purple flesh with a freestone. The flavour is good, the growth vigorous and its bears particularly well, in fact to get large fruits it may require thinning. The firm, juicy flesh has a sweet spicy flavour. 350 - 400 hours chill. Bears November to early December.</w:t>
      </w:r>
    </w:p>
    <w:p>
      <w:pPr>
        <w:spacing w:after="100"/>
        <w:ind w:left="259"/>
      </w:pPr>
      <w:hyperlink r:id="rId2971">
        <w:r>
          <w:rPr>
            <w:color w:val="225588"/>
          </w:rPr>
          <w:t>Product page</w:t>
        </w:r>
      </w:hyperlink>
      <w:r>
        <w:t xml:space="preserve">  ·  </w:t>
      </w:r>
      <w:hyperlink r:id="rId2972">
        <w:r>
          <w:rPr>
            <w:color w:val="225588"/>
          </w:rPr>
          <w:t>Image</w:t>
        </w:r>
      </w:hyperlink>
    </w:p>
    <w:p>
      <w:pPr>
        <w:keepNext/>
        <w:spacing w:after="20"/>
        <w:ind w:left="259"/>
      </w:pPr>
      <w:r>
        <w:t>Plum - Yarrahapinni Blood</w:t>
      </w:r>
      <w:r>
        <w:t xml:space="preserve">  ·  SKU 875</w:t>
      </w:r>
    </w:p>
    <w:p>
      <w:pPr>
        <w:spacing w:after="20"/>
        <w:ind w:left="259"/>
      </w:pPr>
      <w:r>
        <w:t>Medium sized self pollinating blood plum that requires approximately 450 hours of chill. It is very ornamental with deep red leaves, and has beautiful pink flowers in spring. Bears around late December.</w:t>
      </w:r>
    </w:p>
    <w:p>
      <w:pPr>
        <w:spacing w:after="100"/>
        <w:ind w:left="259"/>
      </w:pPr>
      <w:hyperlink r:id="rId2973">
        <w:r>
          <w:rPr>
            <w:color w:val="225588"/>
          </w:rPr>
          <w:t>Product page</w:t>
        </w:r>
      </w:hyperlink>
      <w:r>
        <w:t xml:space="preserve">  ·  </w:t>
      </w:r>
      <w:hyperlink r:id="rId2974">
        <w:r>
          <w:rPr>
            <w:color w:val="225588"/>
          </w:rPr>
          <w:t>Image</w:t>
        </w:r>
      </w:hyperlink>
    </w:p>
    <w:p>
      <w:pPr>
        <w:keepNext/>
        <w:spacing w:after="20"/>
        <w:ind w:left="259"/>
      </w:pPr>
      <w:r>
        <w:t>Plum 2 Way - Flavour Supreme/Mariposa Better2Gether</w:t>
      </w:r>
      <w:r>
        <w:t xml:space="preserve">  ·  SKU 3833</w:t>
      </w:r>
    </w:p>
    <w:p>
      <w:pPr>
        <w:spacing w:after="20"/>
        <w:ind w:left="259"/>
      </w:pPr>
      <w:r>
        <w:t>Better2Gether (TM). Pluot x Plum. Mariposa - Mid-season. A popular blood plum with large, heart shaped fruit. Excellent sweet flavour and very dark red, juicy flesh. Sweeter, larger and softer than 'Satsuma'. Used for fresh fruit, juice, jam and stewing. Suitable for small to medium gardens. Flavor Supreme - Mid-season. Pluot Flavour Supreme interspecific plum (meaning plum/apricot hybrid) is one of a new generation of traditionally bred plums with a bright, very sweet flavour. Flesh is pinkish-red and as fruit matures deepens to a darker red.</w:t>
      </w:r>
    </w:p>
    <w:p>
      <w:pPr>
        <w:spacing w:after="100"/>
        <w:ind w:left="259"/>
      </w:pPr>
      <w:hyperlink r:id="rId2975">
        <w:r>
          <w:rPr>
            <w:color w:val="225588"/>
          </w:rPr>
          <w:t>Product page</w:t>
        </w:r>
      </w:hyperlink>
      <w:r>
        <w:t xml:space="preserve">  ·  </w:t>
      </w:r>
      <w:hyperlink r:id="rId2976">
        <w:r>
          <w:rPr>
            <w:color w:val="225588"/>
          </w:rPr>
          <w:t>Image</w:t>
        </w:r>
      </w:hyperlink>
    </w:p>
    <w:p>
      <w:pPr>
        <w:keepNext/>
        <w:spacing w:after="20"/>
        <w:ind w:left="259"/>
      </w:pPr>
      <w:r>
        <w:t>Plum 3 way - Mariposa | Santa Rosa | Flavour Supreme Better2Gether</w:t>
      </w:r>
      <w:r>
        <w:t xml:space="preserve">  ·  SKU 2851</w:t>
      </w:r>
    </w:p>
    <w:p>
      <w:pPr>
        <w:spacing w:after="20"/>
        <w:ind w:left="259"/>
      </w:pPr>
      <w:r>
        <w:t>Flavour Supreme- Pluot interspecific plum (meaning plum/apricot hybrid) is one of a new generation of traditionally bred plums with a bright, very sweet flavour. Mariposa - A large sweet flavoured blood plum. The flesh is soft when ripe. Semi-freestone. Mid-season maturity. Santa Rosa- A bright red plum with yellow flesh which has a pink tinge under the skin. Mildly sweet. Mid-season maturity.</w:t>
      </w:r>
    </w:p>
    <w:p>
      <w:pPr>
        <w:spacing w:after="100"/>
        <w:ind w:left="259"/>
      </w:pPr>
      <w:hyperlink r:id="rId2977">
        <w:r>
          <w:rPr>
            <w:color w:val="225588"/>
          </w:rPr>
          <w:t>Product page</w:t>
        </w:r>
      </w:hyperlink>
      <w:r>
        <w:t xml:space="preserve">  ·  </w:t>
      </w:r>
      <w:hyperlink r:id="rId2978">
        <w:r>
          <w:rPr>
            <w:color w:val="225588"/>
          </w:rPr>
          <w:t>Image</w:t>
        </w:r>
      </w:hyperlink>
    </w:p>
    <w:p>
      <w:pPr>
        <w:keepNext/>
        <w:spacing w:after="20"/>
        <w:ind w:left="259"/>
      </w:pPr>
      <w:r>
        <w:t>Plum a-okay (TM)</w:t>
      </w:r>
      <w:r>
        <w:t xml:space="preserve">  ·  SKU 4741</w:t>
      </w:r>
    </w:p>
    <w:p>
      <w:pPr>
        <w:spacing w:after="20"/>
        <w:ind w:left="259"/>
      </w:pPr>
      <w:r>
        <w:t>A prolifically productive tree of dark skinned plums with beautifully, deep red flesh and a small seed. The tree flushes attractive, burgundy coloured new growth throughout spring and summer. Reportedly having the highest antioxidant content of any plum, the whole fruit has potential health benefits for home growers.</w:t>
      </w:r>
    </w:p>
    <w:p>
      <w:pPr>
        <w:spacing w:after="100"/>
        <w:ind w:left="259"/>
      </w:pPr>
      <w:hyperlink r:id="rId2979">
        <w:r>
          <w:rPr>
            <w:color w:val="225588"/>
          </w:rPr>
          <w:t>Product page</w:t>
        </w:r>
      </w:hyperlink>
      <w:r>
        <w:t xml:space="preserve">  ·  </w:t>
      </w:r>
      <w:hyperlink r:id="rId2980">
        <w:r>
          <w:rPr>
            <w:color w:val="225588"/>
          </w:rPr>
          <w:t>Image</w:t>
        </w:r>
      </w:hyperlink>
    </w:p>
    <w:p>
      <w:pPr>
        <w:keepNext/>
        <w:spacing w:after="20"/>
        <w:ind w:left="259"/>
      </w:pPr>
      <w:r>
        <w:t>Scion Wood Dwarf Plum - Gulf Gold</w:t>
      </w:r>
      <w:r>
        <w:t xml:space="preserve">  ·  SKU 4440</w:t>
      </w:r>
    </w:p>
    <w:p>
      <w:pPr>
        <w:spacing w:after="20"/>
        <w:ind w:left="259"/>
      </w:pPr>
      <w:r>
        <w:t>Dwarf Gulf Gold scion. Graft onto Myrobalan or Marianna rootstock.</w:t>
      </w:r>
    </w:p>
    <w:p>
      <w:pPr>
        <w:spacing w:after="100"/>
        <w:ind w:left="259"/>
      </w:pPr>
      <w:hyperlink r:id="rId2981">
        <w:r>
          <w:rPr>
            <w:color w:val="225588"/>
          </w:rPr>
          <w:t>Product page</w:t>
        </w:r>
      </w:hyperlink>
      <w:r>
        <w:t xml:space="preserve">  ·  </w:t>
      </w:r>
      <w:hyperlink r:id="rId2982">
        <w:r>
          <w:rPr>
            <w:color w:val="225588"/>
          </w:rPr>
          <w:t>Image</w:t>
        </w:r>
      </w:hyperlink>
    </w:p>
    <w:p>
      <w:pPr>
        <w:keepNext/>
        <w:spacing w:after="20"/>
        <w:ind w:left="259"/>
      </w:pPr>
      <w:r>
        <w:t>Scion Wood Plum - Gulf Ruby</w:t>
      </w:r>
      <w:r>
        <w:t xml:space="preserve">  ·  SKU 4439</w:t>
      </w:r>
    </w:p>
    <w:p>
      <w:pPr>
        <w:spacing w:after="20"/>
        <w:ind w:left="259"/>
      </w:pPr>
      <w:r>
        <w:t>Gulf Ruby plum scion. Graft on to Marianna or Myrobalan rootstock.</w:t>
      </w:r>
    </w:p>
    <w:p>
      <w:pPr>
        <w:spacing w:after="100"/>
        <w:ind w:left="259"/>
      </w:pPr>
      <w:hyperlink r:id="rId2983">
        <w:r>
          <w:rPr>
            <w:color w:val="225588"/>
          </w:rPr>
          <w:t>Product page</w:t>
        </w:r>
      </w:hyperlink>
      <w:r>
        <w:t xml:space="preserve">  ·  </w:t>
      </w:r>
      <w:hyperlink r:id="rId2984">
        <w:r>
          <w:rPr>
            <w:color w:val="225588"/>
          </w:rPr>
          <w:t>Image</w:t>
        </w:r>
      </w:hyperlink>
    </w:p>
    <w:p>
      <w:pPr>
        <w:keepNext/>
        <w:spacing w:after="20"/>
        <w:ind w:left="259"/>
      </w:pPr>
      <w:r>
        <w:t>Scion Wood Plum - Satsuma</w:t>
      </w:r>
      <w:r>
        <w:t xml:space="preserve">  ·  SKU 4420</w:t>
      </w:r>
    </w:p>
    <w:p>
      <w:pPr>
        <w:spacing w:after="20"/>
        <w:ind w:left="259"/>
      </w:pPr>
      <w:r>
        <w:t>Satsuma plum scion. Graft on to Marianna or Myrobalan rootstock.</w:t>
      </w:r>
    </w:p>
    <w:p>
      <w:pPr>
        <w:spacing w:after="100"/>
        <w:ind w:left="259"/>
      </w:pPr>
      <w:hyperlink r:id="rId2985">
        <w:r>
          <w:rPr>
            <w:color w:val="225588"/>
          </w:rPr>
          <w:t>Product page</w:t>
        </w:r>
      </w:hyperlink>
      <w:r>
        <w:t xml:space="preserve">  ·  </w:t>
      </w:r>
      <w:hyperlink r:id="rId2986">
        <w:r>
          <w:rPr>
            <w:color w:val="225588"/>
          </w:rPr>
          <w:t>Image</w:t>
        </w:r>
      </w:hyperlink>
    </w:p>
    <w:p>
      <w:pPr>
        <w:pStyle w:val="Heading2"/>
        <w:keepNext/>
      </w:pPr>
      <w:r>
        <w:t>Peach and nectarine  ·  64 products</w:t>
      </w:r>
      <w:r>
        <w:rPr>
          <w:i/>
        </w:rPr>
        <w:t xml:space="preserve">  (Prunus persica)</w:t>
      </w:r>
    </w:p>
    <w:p>
      <w:pPr>
        <w:keepNext/>
        <w:spacing w:after="20"/>
        <w:ind w:left="259"/>
      </w:pPr>
      <w:r>
        <w:t>Dwarf 2 Way Trixzie® Nectazee / Pixzee (TM)</w:t>
      </w:r>
      <w:r>
        <w:t xml:space="preserve">  ·  SKU 5185</w:t>
      </w:r>
    </w:p>
    <w:p>
      <w:pPr>
        <w:spacing w:after="20"/>
        <w:ind w:left="259"/>
      </w:pPr>
      <w:r>
        <w:t>Superstar dwarf stone fruit combination. Yellow fleshed Nectarine and Peach on the one tree. Grow this special tree in a pot or in the ground. Full sun, great drainage and enjoy all the fruits.</w:t>
      </w:r>
    </w:p>
    <w:p>
      <w:pPr>
        <w:spacing w:after="100"/>
        <w:ind w:left="259"/>
      </w:pPr>
      <w:hyperlink r:id="rId2987">
        <w:r>
          <w:rPr>
            <w:color w:val="225588"/>
          </w:rPr>
          <w:t>Product page</w:t>
        </w:r>
      </w:hyperlink>
      <w:r>
        <w:t xml:space="preserve">  ·  </w:t>
      </w:r>
      <w:hyperlink r:id="rId2988">
        <w:r>
          <w:rPr>
            <w:color w:val="225588"/>
          </w:rPr>
          <w:t>Image</w:t>
        </w:r>
      </w:hyperlink>
    </w:p>
    <w:p>
      <w:pPr>
        <w:keepNext/>
        <w:spacing w:after="20"/>
        <w:ind w:left="259"/>
      </w:pPr>
      <w:r>
        <w:t>Dwarf Nectarine</w:t>
      </w:r>
      <w:r>
        <w:t xml:space="preserve">  ·  SKU 5487</w:t>
      </w:r>
    </w:p>
    <w:p>
      <w:pPr>
        <w:spacing w:after="20"/>
        <w:ind w:left="259"/>
      </w:pPr>
      <w:r>
        <w:t>Orange fleshed, freestone seedling variety, suited to the subtropics. Burgundy foliage and a compact size makes it perfect as a feature in a small backyard or in pots. Will bear in 2-3 years</w:t>
      </w:r>
    </w:p>
    <w:p>
      <w:pPr>
        <w:spacing w:after="100"/>
        <w:ind w:left="259"/>
      </w:pPr>
      <w:hyperlink r:id="rId2989">
        <w:r>
          <w:rPr>
            <w:color w:val="225588"/>
          </w:rPr>
          <w:t>Product page</w:t>
        </w:r>
      </w:hyperlink>
      <w:r>
        <w:t xml:space="preserve">  ·  </w:t>
      </w:r>
      <w:hyperlink r:id="rId2990">
        <w:r>
          <w:rPr>
            <w:color w:val="225588"/>
          </w:rPr>
          <w:t>Image</w:t>
        </w:r>
      </w:hyperlink>
    </w:p>
    <w:p>
      <w:pPr>
        <w:keepNext/>
        <w:spacing w:after="20"/>
        <w:ind w:left="259"/>
      </w:pPr>
      <w:r>
        <w:t>Dwarf Nectarine - Arctic Rose PBR</w:t>
      </w:r>
      <w:r>
        <w:t xml:space="preserve">  ·  SKU 5578</w:t>
      </w:r>
    </w:p>
    <w:p>
      <w:pPr>
        <w:spacing w:after="20"/>
        <w:ind w:left="259"/>
      </w:pPr>
      <w:r>
        <w:t>Bright red nectarine with white flesh. Very good sweet flavour, best picked when firm for a fine textured and juicy bite. Self pollinating and ripening mid season, this nectarine is best suited to areas with cooler winters. This fruit tree was traditionally bred by Flemings Nursery and is subject to Plant Breeder Rights. May only be propagated by those licensed to do so.</w:t>
      </w:r>
    </w:p>
    <w:p>
      <w:pPr>
        <w:spacing w:after="100"/>
        <w:ind w:left="259"/>
      </w:pPr>
      <w:hyperlink r:id="rId2991">
        <w:r>
          <w:rPr>
            <w:color w:val="225588"/>
          </w:rPr>
          <w:t>Product page</w:t>
        </w:r>
      </w:hyperlink>
      <w:r>
        <w:t xml:space="preserve">  ·  </w:t>
      </w:r>
      <w:hyperlink r:id="rId2992">
        <w:r>
          <w:rPr>
            <w:color w:val="225588"/>
          </w:rPr>
          <w:t>Image</w:t>
        </w:r>
      </w:hyperlink>
    </w:p>
    <w:p>
      <w:pPr>
        <w:keepNext/>
        <w:spacing w:after="20"/>
        <w:ind w:left="259"/>
      </w:pPr>
      <w:r>
        <w:t>Dwarf Nectarine - Early Rivers - High Chill</w:t>
      </w:r>
      <w:r>
        <w:t xml:space="preserve">  ·  SKU 2238</w:t>
      </w:r>
    </w:p>
    <w:p>
      <w:pPr>
        <w:spacing w:after="20"/>
        <w:ind w:left="259"/>
      </w:pPr>
      <w:r>
        <w:t>An attractive fruit with yellow skin streaked with red. Fruits are large and juicy with delicious sweet white flesh. They are a high chill variety suited to cooler regions where they are early to fruit.</w:t>
      </w:r>
    </w:p>
    <w:p>
      <w:pPr>
        <w:spacing w:after="100"/>
        <w:ind w:left="259"/>
      </w:pPr>
      <w:hyperlink r:id="rId2993">
        <w:r>
          <w:rPr>
            <w:color w:val="225588"/>
          </w:rPr>
          <w:t>Product page</w:t>
        </w:r>
      </w:hyperlink>
      <w:r>
        <w:t xml:space="preserve">  ·  </w:t>
      </w:r>
      <w:hyperlink r:id="rId2994">
        <w:r>
          <w:rPr>
            <w:color w:val="225588"/>
          </w:rPr>
          <w:t>Image</w:t>
        </w:r>
      </w:hyperlink>
    </w:p>
    <w:p>
      <w:pPr>
        <w:keepNext/>
        <w:spacing w:after="20"/>
        <w:ind w:left="259"/>
      </w:pPr>
      <w:r>
        <w:t>Dwarf Nectarine - Fantasia</w:t>
      </w:r>
      <w:r>
        <w:t xml:space="preserve">  ·  SKU 3146</w:t>
      </w:r>
    </w:p>
    <w:p>
      <w:pPr>
        <w:spacing w:after="20"/>
        <w:ind w:left="259"/>
      </w:pPr>
      <w:r>
        <w:t>A new dwarf selection of the Fantasia nectarine, large yellow fleshed fruits have excellent flavour. The skin ripens to a beautiful red with yellow tints.These delicious freestone fruits are eaten fresh, dried or stewed. Suitable for temperate climates.</w:t>
      </w:r>
    </w:p>
    <w:p>
      <w:pPr>
        <w:spacing w:after="100"/>
        <w:ind w:left="259"/>
      </w:pPr>
      <w:hyperlink r:id="rId2995">
        <w:r>
          <w:rPr>
            <w:color w:val="225588"/>
          </w:rPr>
          <w:t>Product page</w:t>
        </w:r>
      </w:hyperlink>
      <w:r>
        <w:t xml:space="preserve">  ·  </w:t>
      </w:r>
      <w:hyperlink r:id="rId2996">
        <w:r>
          <w:rPr>
            <w:color w:val="225588"/>
          </w:rPr>
          <w:t>Image</w:t>
        </w:r>
      </w:hyperlink>
    </w:p>
    <w:p>
      <w:pPr>
        <w:keepNext/>
        <w:spacing w:after="20"/>
        <w:ind w:left="259"/>
      </w:pPr>
      <w:r>
        <w:t>Dwarf Nectarine - Royal Gem</w:t>
      </w:r>
      <w:r>
        <w:t xml:space="preserve">  ·  SKU 5800</w:t>
      </w:r>
    </w:p>
    <w:p>
      <w:pPr>
        <w:spacing w:after="20"/>
        <w:ind w:left="259"/>
      </w:pPr>
      <w:r>
        <w:t>Royal Gem is a medium sized premium quality Nectarine. It has deep red skin on a creamy background with unique pinkish white flesh. Royal Gem has firm flesh and fantastic flavour, with a semi freestone and matures in early December. It is self fertile. Suitable for temperate regions.</w:t>
      </w:r>
    </w:p>
    <w:p>
      <w:pPr>
        <w:spacing w:after="100"/>
        <w:ind w:left="259"/>
      </w:pPr>
      <w:hyperlink r:id="rId2997">
        <w:r>
          <w:rPr>
            <w:color w:val="225588"/>
          </w:rPr>
          <w:t>Product page</w:t>
        </w:r>
      </w:hyperlink>
      <w:r>
        <w:t xml:space="preserve">  ·  </w:t>
      </w:r>
      <w:hyperlink r:id="rId2998">
        <w:r>
          <w:rPr>
            <w:color w:val="225588"/>
          </w:rPr>
          <w:t>Image</w:t>
        </w:r>
      </w:hyperlink>
    </w:p>
    <w:p>
      <w:pPr>
        <w:keepNext/>
        <w:spacing w:after="20"/>
        <w:ind w:left="259"/>
      </w:pPr>
      <w:r>
        <w:t>Dwarf Nectarine - Sunset Backyard Beauty</w:t>
      </w:r>
      <w:r>
        <w:t xml:space="preserve">  ·  SKU 5459</w:t>
      </w:r>
    </w:p>
    <w:p>
      <w:pPr>
        <w:spacing w:after="20"/>
        <w:ind w:left="259"/>
      </w:pPr>
      <w:r>
        <w:t>The Super Dwarf Sunset Nectarine has beautiful, dark red leaves throughout the year. The plant grows to approximate 1-1.5m height x 0.8m width. It has high density flowers and single pink blossoms in spring. PBR variety The full sized, yellow flesh nectarines mature in November/December in Subtropical areas and December early January in cooler areas so you can avoid the rush of going to the supermarket to get your early season Summer fruit - just grow your own! This is also the ideal fruit tree to inspire kids to grow their own food in the garden. Best suited to subtropical climates. This variety is subject to Plant Breeder Rights.</w:t>
      </w:r>
    </w:p>
    <w:p>
      <w:pPr>
        <w:spacing w:after="100"/>
        <w:ind w:left="259"/>
      </w:pPr>
      <w:hyperlink r:id="rId2999">
        <w:r>
          <w:rPr>
            <w:color w:val="225588"/>
          </w:rPr>
          <w:t>Product page</w:t>
        </w:r>
      </w:hyperlink>
      <w:r>
        <w:t xml:space="preserve">  ·  </w:t>
      </w:r>
      <w:hyperlink r:id="rId3000">
        <w:r>
          <w:rPr>
            <w:color w:val="225588"/>
          </w:rPr>
          <w:t>Image</w:t>
        </w:r>
      </w:hyperlink>
    </w:p>
    <w:p>
      <w:pPr>
        <w:keepNext/>
        <w:spacing w:after="20"/>
        <w:ind w:left="259"/>
      </w:pPr>
      <w:r>
        <w:t>Dwarf Nectarine - TangO</w:t>
      </w:r>
      <w:r>
        <w:t xml:space="preserve">  ·  SKU 4242</w:t>
      </w:r>
    </w:p>
    <w:p>
      <w:pPr>
        <w:spacing w:after="20"/>
        <w:ind w:left="259"/>
      </w:pPr>
      <w:r>
        <w:t>A sweet, medium sized, yellow fleshed, cling stone nectarine that is easy to grow and delicious to eat. Harvest is from mid October to mid November in warmer climates and December to January in cooler climates. The dwarfing rootstock has a high chill requirement and renders this normally sub tropical tolerant fruit tree better suited to temperate areas. Dwarf tree can easily be pruned to under 2m.</w:t>
      </w:r>
    </w:p>
    <w:p>
      <w:pPr>
        <w:spacing w:after="100"/>
        <w:ind w:left="259"/>
      </w:pPr>
      <w:hyperlink r:id="rId3001">
        <w:r>
          <w:rPr>
            <w:color w:val="225588"/>
          </w:rPr>
          <w:t>Product page</w:t>
        </w:r>
      </w:hyperlink>
      <w:r>
        <w:t xml:space="preserve">  ·  </w:t>
      </w:r>
      <w:hyperlink r:id="rId3002">
        <w:r>
          <w:rPr>
            <w:color w:val="225588"/>
          </w:rPr>
          <w:t>Image</w:t>
        </w:r>
      </w:hyperlink>
    </w:p>
    <w:p>
      <w:pPr>
        <w:keepNext/>
        <w:spacing w:after="20"/>
        <w:ind w:left="259"/>
      </w:pPr>
      <w:r>
        <w:t>Dwarf Nectarine - Trixzie® Nectazee</w:t>
      </w:r>
      <w:r>
        <w:t xml:space="preserve">  ·  SKU 2504</w:t>
      </w:r>
    </w:p>
    <w:p>
      <w:pPr>
        <w:spacing w:after="20"/>
        <w:ind w:left="259"/>
      </w:pPr>
      <w:r>
        <w:t>A delightful little fruit tree! Shapely branches, long bright green leaves, the compact height make Trixzie Nectarine an ideal tree for the smaller garden or for a large planter pot. Trixzie 'Nectazee' bears delicious yellow fleshed fruit. Suited to temperate climates.</w:t>
      </w:r>
    </w:p>
    <w:p>
      <w:pPr>
        <w:spacing w:after="100"/>
        <w:ind w:left="259"/>
      </w:pPr>
      <w:hyperlink r:id="rId3003">
        <w:r>
          <w:rPr>
            <w:color w:val="225588"/>
          </w:rPr>
          <w:t>Product page</w:t>
        </w:r>
      </w:hyperlink>
      <w:r>
        <w:t xml:space="preserve">  ·  </w:t>
      </w:r>
      <w:hyperlink r:id="rId3004">
        <w:r>
          <w:rPr>
            <w:color w:val="225588"/>
          </w:rPr>
          <w:t>Image</w:t>
        </w:r>
      </w:hyperlink>
    </w:p>
    <w:p>
      <w:pPr>
        <w:keepNext/>
        <w:spacing w:after="20"/>
        <w:ind w:left="259"/>
      </w:pPr>
      <w:r>
        <w:t>Dwarf Nectarine - Valley Gold TM</w:t>
      </w:r>
      <w:r>
        <w:t xml:space="preserve">  ·  SKU 5115</w:t>
      </w:r>
    </w:p>
    <w:p>
      <w:pPr>
        <w:spacing w:after="20"/>
        <w:ind w:left="259"/>
      </w:pPr>
      <w:r>
        <w:t>Super Dwarf size, free stone, yellow sweet fleshed nectarine that is self fertile. Perfect for pots and smaller backyards of nectarine lovers in cool climates. Flowers in spring are a showy pink and this small tree will produce a good crop of fresh fruits for you. Full sun, free draining soil and your tender loving garden care.</w:t>
      </w:r>
    </w:p>
    <w:p>
      <w:pPr>
        <w:spacing w:after="100"/>
        <w:ind w:left="259"/>
      </w:pPr>
      <w:hyperlink r:id="rId3005">
        <w:r>
          <w:rPr>
            <w:color w:val="225588"/>
          </w:rPr>
          <w:t>Product page</w:t>
        </w:r>
      </w:hyperlink>
      <w:r>
        <w:t xml:space="preserve">  ·  </w:t>
      </w:r>
      <w:hyperlink r:id="rId3006">
        <w:r>
          <w:rPr>
            <w:color w:val="225588"/>
          </w:rPr>
          <w:t>Image</w:t>
        </w:r>
      </w:hyperlink>
    </w:p>
    <w:p>
      <w:pPr>
        <w:keepNext/>
        <w:spacing w:after="20"/>
        <w:ind w:left="259"/>
      </w:pPr>
      <w:r>
        <w:t>Dwarf Nectarine Sundowner</w:t>
      </w:r>
      <w:r>
        <w:t xml:space="preserve">  ·  SKU 4601</w:t>
      </w:r>
    </w:p>
    <w:p>
      <w:pPr>
        <w:spacing w:after="20"/>
        <w:ind w:left="259"/>
      </w:pPr>
      <w:r>
        <w:t>This dwarf version of the Sundowner variety produces large yellow fleshed fruit with a freestone. Low chill variety. The fruit has a good flavour with its smooth red skin, and is eaten fresh and used for cooking Grows to a height of 2m and a width of 2m.</w:t>
      </w:r>
    </w:p>
    <w:p>
      <w:pPr>
        <w:spacing w:after="100"/>
        <w:ind w:left="259"/>
      </w:pPr>
      <w:hyperlink r:id="rId3007">
        <w:r>
          <w:rPr>
            <w:color w:val="225588"/>
          </w:rPr>
          <w:t>Product page</w:t>
        </w:r>
      </w:hyperlink>
      <w:r>
        <w:t xml:space="preserve">  ·  </w:t>
      </w:r>
      <w:hyperlink r:id="rId3008">
        <w:r>
          <w:rPr>
            <w:color w:val="225588"/>
          </w:rPr>
          <w:t>Image</w:t>
        </w:r>
      </w:hyperlink>
    </w:p>
    <w:p>
      <w:pPr>
        <w:keepNext/>
        <w:spacing w:after="20"/>
        <w:ind w:left="259"/>
      </w:pPr>
      <w:r>
        <w:t>Dwarf Nectarine Tuscany</w:t>
      </w:r>
      <w:r>
        <w:t xml:space="preserve">  ·  SKU 4598</w:t>
      </w:r>
    </w:p>
    <w:p>
      <w:pPr>
        <w:spacing w:after="20"/>
        <w:ind w:left="259"/>
      </w:pPr>
      <w:r>
        <w:t>The Dwarf Nectarine Tuscany is a prolific bearer of medium to large deep red coloured fruit with white flesh. It is a freestone variety. Excellent for eating fresh, stewing and preserving. Ideal for backyards and pots as it is a dwarf size.</w:t>
      </w:r>
    </w:p>
    <w:p>
      <w:pPr>
        <w:spacing w:after="100"/>
        <w:ind w:left="259"/>
      </w:pPr>
      <w:hyperlink r:id="rId3009">
        <w:r>
          <w:rPr>
            <w:color w:val="225588"/>
          </w:rPr>
          <w:t>Product page</w:t>
        </w:r>
      </w:hyperlink>
      <w:r>
        <w:t xml:space="preserve">  ·  </w:t>
      </w:r>
      <w:hyperlink r:id="rId3010">
        <w:r>
          <w:rPr>
            <w:color w:val="225588"/>
          </w:rPr>
          <w:t>Image</w:t>
        </w:r>
      </w:hyperlink>
    </w:p>
    <w:p>
      <w:pPr>
        <w:keepNext/>
        <w:spacing w:after="20"/>
        <w:ind w:left="259"/>
      </w:pPr>
      <w:r>
        <w:t>Dwarf Peach</w:t>
      </w:r>
      <w:r>
        <w:t xml:space="preserve">  ·  SKU 844</w:t>
      </w:r>
    </w:p>
    <w:p>
      <w:pPr>
        <w:spacing w:after="20"/>
        <w:ind w:left="259"/>
      </w:pPr>
      <w:r>
        <w:t>White fleshed freestone variety, ideally suited to the subtropics. The compact size of this variety makes it ideal for small back yards or as a potted specimen. Seed grown and will bear in 2 years. Very attractive pale to dark pink blossoms. Easy to net to protect from fruit fly, birds and bats</w:t>
      </w:r>
    </w:p>
    <w:p>
      <w:pPr>
        <w:spacing w:after="100"/>
        <w:ind w:left="259"/>
      </w:pPr>
      <w:hyperlink r:id="rId3011">
        <w:r>
          <w:rPr>
            <w:color w:val="225588"/>
          </w:rPr>
          <w:t>Product page</w:t>
        </w:r>
      </w:hyperlink>
      <w:r>
        <w:t xml:space="preserve">  ·  </w:t>
      </w:r>
      <w:hyperlink r:id="rId3012">
        <w:r>
          <w:rPr>
            <w:color w:val="225588"/>
          </w:rPr>
          <w:t>Image</w:t>
        </w:r>
      </w:hyperlink>
    </w:p>
    <w:p>
      <w:pPr>
        <w:keepNext/>
        <w:spacing w:after="20"/>
        <w:ind w:left="259"/>
      </w:pPr>
      <w:r>
        <w:t>Dwarf Peach - Angel High Chill</w:t>
      </w:r>
      <w:r>
        <w:t xml:space="preserve">  ·  SKU 3144</w:t>
      </w:r>
    </w:p>
    <w:p>
      <w:pPr>
        <w:spacing w:after="20"/>
        <w:ind w:left="259"/>
      </w:pPr>
      <w:r>
        <w:t>A new dwarf selection of the Angel Peach. It has donut shaped fruit and is a very sweet white fleshed freestone variety, which is more soft and juicy in texture compared with standard peaches. Performs best in temperate climates.</w:t>
      </w:r>
    </w:p>
    <w:p>
      <w:pPr>
        <w:spacing w:after="100"/>
        <w:ind w:left="259"/>
      </w:pPr>
      <w:hyperlink r:id="rId3013">
        <w:r>
          <w:rPr>
            <w:color w:val="225588"/>
          </w:rPr>
          <w:t>Product page</w:t>
        </w:r>
      </w:hyperlink>
      <w:r>
        <w:t xml:space="preserve">  ·  </w:t>
      </w:r>
      <w:hyperlink r:id="rId3014">
        <w:r>
          <w:rPr>
            <w:color w:val="225588"/>
          </w:rPr>
          <w:t>Image</w:t>
        </w:r>
      </w:hyperlink>
    </w:p>
    <w:p>
      <w:pPr>
        <w:keepNext/>
        <w:spacing w:after="20"/>
        <w:ind w:left="259"/>
      </w:pPr>
      <w:r>
        <w:t>Dwarf Peach - Double Jewel ® cv Zaiwel</w:t>
      </w:r>
      <w:r>
        <w:t xml:space="preserve">  ·  SKU 5806</w:t>
      </w:r>
    </w:p>
    <w:p>
      <w:pPr>
        <w:spacing w:after="20"/>
        <w:ind w:left="259"/>
      </w:pPr>
      <w:r>
        <w:t>Red coloured skin over yellow fleshed fruit. Gorgeous Pink double blossom. A Dwarf mid-season variety with good quality, tasty fruit. Good for fresh eating, drying, juicing and cooking. A quality Fleming's 'Pick of the Crop' Peach cultivar. Suited to areas that have a medium amount of chilling, around 400 hours.</w:t>
      </w:r>
    </w:p>
    <w:p>
      <w:pPr>
        <w:spacing w:after="100"/>
        <w:ind w:left="259"/>
      </w:pPr>
      <w:hyperlink r:id="rId3015">
        <w:r>
          <w:rPr>
            <w:color w:val="225588"/>
          </w:rPr>
          <w:t>Product page</w:t>
        </w:r>
      </w:hyperlink>
      <w:r>
        <w:t xml:space="preserve">  ·  </w:t>
      </w:r>
      <w:hyperlink r:id="rId3016">
        <w:r>
          <w:rPr>
            <w:color w:val="225588"/>
          </w:rPr>
          <w:t>Image</w:t>
        </w:r>
      </w:hyperlink>
    </w:p>
    <w:p>
      <w:pPr>
        <w:keepNext/>
        <w:spacing w:after="20"/>
        <w:ind w:left="259"/>
      </w:pPr>
      <w:r>
        <w:t>Dwarf Peach - Elberta</w:t>
      </w:r>
      <w:r>
        <w:t xml:space="preserve">  ·  SKU 4848</w:t>
      </w:r>
    </w:p>
    <w:p>
      <w:pPr>
        <w:spacing w:after="20"/>
        <w:ind w:left="259"/>
      </w:pPr>
      <w:r>
        <w:t>Elberta produces full sized pink to light red fruit over light green to cream background, with firm yellow flesh and a freestone. The sweet and juicy fruit is delicious eaten fresh or used for preserving. Grows to a height of 2m and a width of 2m.</w:t>
      </w:r>
    </w:p>
    <w:p>
      <w:pPr>
        <w:spacing w:after="100"/>
        <w:ind w:left="259"/>
      </w:pPr>
      <w:hyperlink r:id="rId3017">
        <w:r>
          <w:rPr>
            <w:color w:val="225588"/>
          </w:rPr>
          <w:t>Product page</w:t>
        </w:r>
      </w:hyperlink>
      <w:r>
        <w:t xml:space="preserve">  ·  </w:t>
      </w:r>
      <w:hyperlink r:id="rId3018">
        <w:r>
          <w:rPr>
            <w:color w:val="225588"/>
          </w:rPr>
          <w:t>Image</w:t>
        </w:r>
      </w:hyperlink>
    </w:p>
    <w:p>
      <w:pPr>
        <w:keepNext/>
        <w:spacing w:after="20"/>
        <w:ind w:left="259"/>
      </w:pPr>
      <w:r>
        <w:t>Dwarf Peach - Fresno</w:t>
      </w:r>
      <w:r>
        <w:t xml:space="preserve">  ·  SKU 2748</w:t>
      </w:r>
    </w:p>
    <w:p>
      <w:pPr>
        <w:spacing w:after="20"/>
        <w:ind w:left="259"/>
      </w:pPr>
      <w:r>
        <w:t>A large attractive, yellow fleshed, peach. Fresno has excellent flavour and has a free stone. The fruit ripens Late December, and like all peaches is self pollinating.</w:t>
      </w:r>
    </w:p>
    <w:p>
      <w:pPr>
        <w:spacing w:after="100"/>
        <w:ind w:left="259"/>
      </w:pPr>
      <w:hyperlink r:id="rId3019">
        <w:r>
          <w:rPr>
            <w:color w:val="225588"/>
          </w:rPr>
          <w:t>Product page</w:t>
        </w:r>
      </w:hyperlink>
      <w:r>
        <w:t xml:space="preserve">  ·  </w:t>
      </w:r>
      <w:hyperlink r:id="rId3020">
        <w:r>
          <w:rPr>
            <w:color w:val="225588"/>
          </w:rPr>
          <w:t>Image</w:t>
        </w:r>
      </w:hyperlink>
    </w:p>
    <w:p>
      <w:pPr>
        <w:keepNext/>
        <w:spacing w:after="20"/>
        <w:ind w:left="259"/>
      </w:pPr>
      <w:r>
        <w:t>Dwarf Peach - Indian</w:t>
      </w:r>
      <w:r>
        <w:t xml:space="preserve">  ·  SKU 5741</w:t>
      </w:r>
    </w:p>
    <w:p>
      <w:pPr>
        <w:spacing w:after="20"/>
        <w:ind w:left="259"/>
      </w:pPr>
      <w:r>
        <w:t>Late maturing, freestone peach with luscious red flesh. Texture is melting and flavour is sweet and distinctive. A very nice eating peach which can also be cooked, bottle or turned into jam</w:t>
      </w:r>
    </w:p>
    <w:p>
      <w:pPr>
        <w:spacing w:after="100"/>
        <w:ind w:left="259"/>
      </w:pPr>
      <w:hyperlink r:id="rId3021">
        <w:r>
          <w:rPr>
            <w:color w:val="225588"/>
          </w:rPr>
          <w:t>Product page</w:t>
        </w:r>
      </w:hyperlink>
      <w:r>
        <w:t xml:space="preserve">  ·  </w:t>
      </w:r>
      <w:hyperlink r:id="rId3022">
        <w:r>
          <w:rPr>
            <w:color w:val="225588"/>
          </w:rPr>
          <w:t>Image</w:t>
        </w:r>
      </w:hyperlink>
    </w:p>
    <w:p>
      <w:pPr>
        <w:keepNext/>
        <w:spacing w:after="20"/>
        <w:ind w:left="259"/>
      </w:pPr>
      <w:r>
        <w:t>Dwarf Peach - Standard</w:t>
      </w:r>
      <w:r>
        <w:t xml:space="preserve">  ·  SKU 845</w:t>
      </w:r>
    </w:p>
    <w:p>
      <w:pPr>
        <w:spacing w:after="20"/>
        <w:ind w:left="259"/>
      </w:pPr>
      <w:r>
        <w:t>White flesh peach maturing late Xmas. Low chill selection that is perfect for subtropical regions. Very attractive pink flowers in July. Grafted on peach stock 60cm high, stays compact, ideal for pots or small backyards.</w:t>
      </w:r>
    </w:p>
    <w:p>
      <w:pPr>
        <w:spacing w:after="100"/>
        <w:ind w:left="259"/>
      </w:pPr>
      <w:hyperlink r:id="rId3023">
        <w:r>
          <w:rPr>
            <w:color w:val="225588"/>
          </w:rPr>
          <w:t>Product page</w:t>
        </w:r>
      </w:hyperlink>
      <w:r>
        <w:t xml:space="preserve">  ·  </w:t>
      </w:r>
      <w:hyperlink r:id="rId3024">
        <w:r>
          <w:rPr>
            <w:color w:val="225588"/>
          </w:rPr>
          <w:t>Image</w:t>
        </w:r>
      </w:hyperlink>
    </w:p>
    <w:p>
      <w:pPr>
        <w:keepNext/>
        <w:spacing w:after="20"/>
        <w:ind w:left="259"/>
      </w:pPr>
      <w:r>
        <w:t>Dwarf Peach - Sunset Backyard Beauty</w:t>
      </w:r>
      <w:r>
        <w:t xml:space="preserve">  ·  SKU 2280</w:t>
      </w:r>
    </w:p>
    <w:p>
      <w:pPr>
        <w:spacing w:after="20"/>
        <w:ind w:left="259"/>
      </w:pPr>
      <w:r>
        <w:t>High density flowering of double pink peach blossom in spring makes this tree a delight in the garden, it produces white fleshed full sized freestone peaches in early summer Often ripening in time for Christmas PBR No pollination required. Sometimes referred to as a Super Dwarf Peach Tree. This is an ideal tree to get the kids involved in growing their own fruit in the garden! This variety is subject to Plant Breeder Rights.</w:t>
      </w:r>
    </w:p>
    <w:p>
      <w:pPr>
        <w:spacing w:after="100"/>
        <w:ind w:left="259"/>
      </w:pPr>
      <w:hyperlink r:id="rId3025">
        <w:r>
          <w:rPr>
            <w:color w:val="225588"/>
          </w:rPr>
          <w:t>Product page</w:t>
        </w:r>
      </w:hyperlink>
      <w:r>
        <w:t xml:space="preserve">  ·  </w:t>
      </w:r>
      <w:hyperlink r:id="rId3026">
        <w:r>
          <w:rPr>
            <w:color w:val="225588"/>
          </w:rPr>
          <w:t>Image</w:t>
        </w:r>
      </w:hyperlink>
    </w:p>
    <w:p>
      <w:pPr>
        <w:keepNext/>
        <w:spacing w:after="20"/>
        <w:ind w:left="259"/>
      </w:pPr>
      <w:r>
        <w:t>Dwarf Peach - Trixzie® Pixzee</w:t>
      </w:r>
      <w:r>
        <w:t xml:space="preserve">  ·  SKU 5127</w:t>
      </w:r>
    </w:p>
    <w:p>
      <w:pPr>
        <w:spacing w:after="20"/>
        <w:ind w:left="259"/>
      </w:pPr>
      <w:r>
        <w:t>Dwarf Peach that is sweet and juicy. Yellow fleshed with a lovely red blush through the skin. An excellent selection for growing in pots as its a super dwarf bred for small spaces. Best in Warm temperate/ cool temperate locations. Full sun</w:t>
      </w:r>
    </w:p>
    <w:p>
      <w:pPr>
        <w:spacing w:after="100"/>
        <w:ind w:left="259"/>
      </w:pPr>
      <w:hyperlink r:id="rId3027">
        <w:r>
          <w:rPr>
            <w:color w:val="225588"/>
          </w:rPr>
          <w:t>Product page</w:t>
        </w:r>
      </w:hyperlink>
      <w:r>
        <w:t xml:space="preserve">  ·  </w:t>
      </w:r>
      <w:hyperlink r:id="rId3028">
        <w:r>
          <w:rPr>
            <w:color w:val="225588"/>
          </w:rPr>
          <w:t>Image</w:t>
        </w:r>
      </w:hyperlink>
    </w:p>
    <w:p>
      <w:pPr>
        <w:keepNext/>
        <w:spacing w:after="20"/>
        <w:ind w:left="259"/>
      </w:pPr>
      <w:r>
        <w:t>Dwarf Peach - Valley Red</w:t>
      </w:r>
      <w:r>
        <w:t xml:space="preserve">  ·  SKU 2193</w:t>
      </w:r>
    </w:p>
    <w:p>
      <w:pPr>
        <w:spacing w:after="20"/>
        <w:ind w:left="259"/>
      </w:pPr>
      <w:r>
        <w:t>A hardy, compact tree growing to 2 metres at full maturity. Often called the Super Dwarf Valley Red. Long thin leaves are glossy and dark green. A beautiful display of rose-pink flowers are produced in spring. A moderate crop of freestone fruit is produced mid-late season. Size and shape is medium and round to oblong. Skin colour is orange-yellow with a deep red blush. Flesh is golden when ripe and the eating quality is very good, with a melting sweet flavour. High Chill, not suited to Warm climates</w:t>
      </w:r>
    </w:p>
    <w:p>
      <w:pPr>
        <w:spacing w:after="100"/>
        <w:ind w:left="259"/>
      </w:pPr>
      <w:hyperlink r:id="rId3029">
        <w:r>
          <w:rPr>
            <w:color w:val="225588"/>
          </w:rPr>
          <w:t>Product page</w:t>
        </w:r>
      </w:hyperlink>
      <w:r>
        <w:t xml:space="preserve">  ·  </w:t>
      </w:r>
      <w:hyperlink r:id="rId3030">
        <w:r>
          <w:rPr>
            <w:color w:val="225588"/>
          </w:rPr>
          <w:t>Image</w:t>
        </w:r>
      </w:hyperlink>
    </w:p>
    <w:p>
      <w:pPr>
        <w:keepNext/>
        <w:spacing w:after="20"/>
        <w:ind w:left="259"/>
      </w:pPr>
      <w:r>
        <w:t>Dwarf Peach Silvan Sunset PBR</w:t>
      </w:r>
      <w:r>
        <w:t xml:space="preserve">  ·  SKU 4602</w:t>
      </w:r>
    </w:p>
    <w:p>
      <w:pPr>
        <w:spacing w:after="20"/>
        <w:ind w:left="259"/>
      </w:pPr>
      <w:r>
        <w:t>A medium sized clingstone Peach. This Dwarf peach tree provides delicious juicy summer fruit, followed by golden autumn foliage, stunning orange/red branching in winter and pretty pink spring blossom. The perfect allrounder Grows to a height of 2m and a width of 2m. This variety is subject to Plant Breeder Rights.</w:t>
      </w:r>
    </w:p>
    <w:p>
      <w:pPr>
        <w:spacing w:after="100"/>
        <w:ind w:left="259"/>
      </w:pPr>
      <w:hyperlink r:id="rId3031">
        <w:r>
          <w:rPr>
            <w:color w:val="225588"/>
          </w:rPr>
          <w:t>Product page</w:t>
        </w:r>
      </w:hyperlink>
      <w:r>
        <w:t xml:space="preserve">  ·  </w:t>
      </w:r>
      <w:hyperlink r:id="rId3032">
        <w:r>
          <w:rPr>
            <w:color w:val="225588"/>
          </w:rPr>
          <w:t>Image</w:t>
        </w:r>
      </w:hyperlink>
    </w:p>
    <w:p>
      <w:pPr>
        <w:keepNext/>
        <w:spacing w:after="20"/>
        <w:ind w:left="259"/>
      </w:pPr>
      <w:r>
        <w:t>Flowering Peach - Alboplena</w:t>
      </w:r>
      <w:r>
        <w:t xml:space="preserve">  ·  SKU 4753</w:t>
      </w:r>
      <w:r>
        <w:t xml:space="preserve">  ·  source botanical: Prunus persica 'Alboplena'</w:t>
      </w:r>
    </w:p>
    <w:p>
      <w:pPr>
        <w:spacing w:after="20"/>
        <w:ind w:left="259"/>
      </w:pPr>
      <w:r>
        <w:t>A spectacular double white flowering peach putting on a brilliant display in Spring. An excellent specimen tree for small spaces or grand designs. Quite adaptable to a varied site conditions, but prefers moist, well drained fertile soils and a position receiving full sun to part-shade. Flowers best in full sun and when pruned annually, immediately after flowering. Often requires spraying to prevent leaf curl.</w:t>
      </w:r>
    </w:p>
    <w:p>
      <w:pPr>
        <w:spacing w:after="100"/>
        <w:ind w:left="259"/>
      </w:pPr>
      <w:hyperlink r:id="rId3033">
        <w:r>
          <w:rPr>
            <w:color w:val="225588"/>
          </w:rPr>
          <w:t>Product page</w:t>
        </w:r>
      </w:hyperlink>
      <w:r>
        <w:t xml:space="preserve">  ·  </w:t>
      </w:r>
      <w:hyperlink r:id="rId3034">
        <w:r>
          <w:rPr>
            <w:color w:val="225588"/>
          </w:rPr>
          <w:t>Image</w:t>
        </w:r>
      </w:hyperlink>
    </w:p>
    <w:p>
      <w:pPr>
        <w:keepNext/>
        <w:spacing w:after="20"/>
        <w:ind w:left="259"/>
      </w:pPr>
      <w:r>
        <w:t>Flowering Peach - Klara Mayer</w:t>
      </w:r>
      <w:r>
        <w:t xml:space="preserve">  ·  SKU 4609</w:t>
      </w:r>
    </w:p>
    <w:p>
      <w:pPr>
        <w:spacing w:after="20"/>
        <w:ind w:left="259"/>
      </w:pPr>
      <w:r>
        <w:t>A smaller tree for small gardens, this double pink flowering peach has 'ruffled' petals that make a pretty feature for small gardens.</w:t>
      </w:r>
    </w:p>
    <w:p>
      <w:pPr>
        <w:spacing w:after="100"/>
        <w:ind w:left="259"/>
      </w:pPr>
      <w:hyperlink r:id="rId3035">
        <w:r>
          <w:rPr>
            <w:color w:val="225588"/>
          </w:rPr>
          <w:t>Product page</w:t>
        </w:r>
      </w:hyperlink>
      <w:r>
        <w:t xml:space="preserve">  ·  </w:t>
      </w:r>
      <w:hyperlink r:id="rId3036">
        <w:r>
          <w:rPr>
            <w:color w:val="225588"/>
          </w:rPr>
          <w:t>Image</w:t>
        </w:r>
      </w:hyperlink>
    </w:p>
    <w:p>
      <w:pPr>
        <w:keepNext/>
        <w:spacing w:after="20"/>
        <w:ind w:left="259"/>
      </w:pPr>
      <w:r>
        <w:t>Flowering Peach - Magnifica</w:t>
      </w:r>
      <w:r>
        <w:t xml:space="preserve">  ·  SKU 4610</w:t>
      </w:r>
    </w:p>
    <w:p>
      <w:pPr>
        <w:spacing w:after="20"/>
        <w:ind w:left="259"/>
      </w:pPr>
      <w:r>
        <w:t>Double crimson-red flowers on this flowering peach provide a bright splash of colour for small gardens and other landscapes in early spring. Semi pendulous branches give a weeping effect.</w:t>
      </w:r>
    </w:p>
    <w:p>
      <w:pPr>
        <w:spacing w:after="100"/>
        <w:ind w:left="259"/>
      </w:pPr>
      <w:hyperlink r:id="rId3037">
        <w:r>
          <w:rPr>
            <w:color w:val="225588"/>
          </w:rPr>
          <w:t>Product page</w:t>
        </w:r>
      </w:hyperlink>
      <w:r>
        <w:t xml:space="preserve">  ·  </w:t>
      </w:r>
      <w:hyperlink r:id="rId3038">
        <w:r>
          <w:rPr>
            <w:color w:val="225588"/>
          </w:rPr>
          <w:t>Image</w:t>
        </w:r>
      </w:hyperlink>
    </w:p>
    <w:p>
      <w:pPr>
        <w:keepNext/>
        <w:spacing w:after="20"/>
        <w:ind w:left="259"/>
      </w:pPr>
      <w:r>
        <w:t>Flowering Peach - Roseoplena</w:t>
      </w:r>
      <w:r>
        <w:t xml:space="preserve">  ·  SKU 4285</w:t>
      </w:r>
      <w:r>
        <w:t xml:space="preserve">  ·  source botanical: Prunus persica Roseoplena</w:t>
      </w:r>
    </w:p>
    <w:p>
      <w:pPr>
        <w:spacing w:after="20"/>
        <w:ind w:left="259"/>
      </w:pPr>
      <w:r>
        <w:t>A very impressive small deciduous tree suitable for all gardens. A prolific display of large double pink blossoms smother the bare branches in early Spring. 4m high x 3m wide. Prune each year after flowering to encourage new growth for next season. Spray just prior to bud burst to help prevent curly leaf.</w:t>
      </w:r>
    </w:p>
    <w:p>
      <w:pPr>
        <w:spacing w:after="100"/>
        <w:ind w:left="259"/>
      </w:pPr>
      <w:hyperlink r:id="rId3039">
        <w:r>
          <w:rPr>
            <w:color w:val="225588"/>
          </w:rPr>
          <w:t>Product page</w:t>
        </w:r>
      </w:hyperlink>
      <w:r>
        <w:t xml:space="preserve">  ·  </w:t>
      </w:r>
      <w:hyperlink r:id="rId3040">
        <w:r>
          <w:rPr>
            <w:color w:val="225588"/>
          </w:rPr>
          <w:t>Image</w:t>
        </w:r>
      </w:hyperlink>
    </w:p>
    <w:p>
      <w:pPr>
        <w:keepNext/>
        <w:spacing w:after="20"/>
        <w:ind w:left="259"/>
      </w:pPr>
      <w:r>
        <w:t>Nectarine - Arctic Rose PBR</w:t>
      </w:r>
      <w:r>
        <w:t xml:space="preserve">  ·  SKU 5761</w:t>
      </w:r>
    </w:p>
    <w:p>
      <w:pPr>
        <w:spacing w:after="20"/>
        <w:ind w:left="259"/>
      </w:pPr>
      <w:r>
        <w:t>Bright red nectarine with white flesh. Very good sweet flavour, best picked when firm for a fine textured and juicy bite. Self pollinating and ripening mid season, this nectarine is best suited to areas with cooler winters. This fruit tree was traditionally bred by Flemings Nursery and is subject to Plant Breeder Rights. May only be propagated by those licensed to do so.</w:t>
      </w:r>
    </w:p>
    <w:p>
      <w:pPr>
        <w:spacing w:after="100"/>
        <w:ind w:left="259"/>
      </w:pPr>
      <w:hyperlink r:id="rId3041">
        <w:r>
          <w:rPr>
            <w:color w:val="225588"/>
          </w:rPr>
          <w:t>Product page</w:t>
        </w:r>
      </w:hyperlink>
      <w:r>
        <w:t xml:space="preserve">  ·  </w:t>
      </w:r>
      <w:hyperlink r:id="rId3042">
        <w:r>
          <w:rPr>
            <w:color w:val="225588"/>
          </w:rPr>
          <w:t>Image</w:t>
        </w:r>
      </w:hyperlink>
    </w:p>
    <w:p>
      <w:pPr>
        <w:keepNext/>
        <w:spacing w:after="20"/>
        <w:ind w:left="259"/>
      </w:pPr>
      <w:r>
        <w:t>Nectarine - Fantasia</w:t>
      </w:r>
      <w:r>
        <w:t xml:space="preserve">  ·  SKU 2495</w:t>
      </w:r>
    </w:p>
    <w:p>
      <w:pPr>
        <w:spacing w:after="20"/>
        <w:ind w:left="259"/>
      </w:pPr>
      <w:r>
        <w:t>The large yellow fleshed fruits have excellent flavour. The skin ripens to a beautiful red with yellow tints. The freestone fruits are eaten fresh, dried or stewed.</w:t>
      </w:r>
    </w:p>
    <w:p>
      <w:pPr>
        <w:spacing w:after="100"/>
        <w:ind w:left="259"/>
      </w:pPr>
      <w:hyperlink r:id="rId3043">
        <w:r>
          <w:rPr>
            <w:color w:val="225588"/>
          </w:rPr>
          <w:t>Product page</w:t>
        </w:r>
      </w:hyperlink>
      <w:r>
        <w:t xml:space="preserve">  ·  </w:t>
      </w:r>
      <w:hyperlink r:id="rId3044">
        <w:r>
          <w:rPr>
            <w:color w:val="225588"/>
          </w:rPr>
          <w:t>Image</w:t>
        </w:r>
      </w:hyperlink>
    </w:p>
    <w:p>
      <w:pPr>
        <w:keepNext/>
        <w:spacing w:after="20"/>
        <w:ind w:left="259"/>
      </w:pPr>
      <w:r>
        <w:t>Nectarine - No Bubble No Trouble</w:t>
      </w:r>
      <w:r>
        <w:t xml:space="preserve">  ·  SKU 5105</w:t>
      </w:r>
    </w:p>
    <w:p>
      <w:pPr>
        <w:spacing w:after="20"/>
        <w:ind w:left="259"/>
      </w:pPr>
      <w:r>
        <w:t>A white fleshed freestone Nectarine that is sweet in flavour and melting in the mouth when ripe and ready to eat. Higher resilience to leaf curl which can be a common issue in stone fruits. Plant in full sun, suited to cooler climates.</w:t>
      </w:r>
    </w:p>
    <w:p>
      <w:pPr>
        <w:spacing w:after="100"/>
        <w:ind w:left="259"/>
      </w:pPr>
      <w:hyperlink r:id="rId3045">
        <w:r>
          <w:rPr>
            <w:color w:val="225588"/>
          </w:rPr>
          <w:t>Product page</w:t>
        </w:r>
      </w:hyperlink>
      <w:r>
        <w:t xml:space="preserve">  ·  </w:t>
      </w:r>
      <w:hyperlink r:id="rId3046">
        <w:r>
          <w:rPr>
            <w:color w:val="225588"/>
          </w:rPr>
          <w:t>Image</w:t>
        </w:r>
      </w:hyperlink>
    </w:p>
    <w:p>
      <w:pPr>
        <w:keepNext/>
        <w:spacing w:after="20"/>
        <w:ind w:left="259"/>
      </w:pPr>
      <w:r>
        <w:t>Nectarine - Sun Snow</w:t>
      </w:r>
      <w:r>
        <w:t xml:space="preserve">  ·  SKU 5469</w:t>
      </w:r>
    </w:p>
    <w:p>
      <w:pPr>
        <w:spacing w:after="20"/>
        <w:ind w:left="259"/>
      </w:pPr>
      <w:r>
        <w:t>Low chill, clingstone, med-large white fleshed Nectarine. Fruit has a lovely blush and can be shaped irregularly with a pronounced midline. An excellent variety for eating fresh and for cooking.</w:t>
      </w:r>
    </w:p>
    <w:p>
      <w:pPr>
        <w:spacing w:after="100"/>
        <w:ind w:left="259"/>
      </w:pPr>
      <w:hyperlink r:id="rId3047">
        <w:r>
          <w:rPr>
            <w:color w:val="225588"/>
          </w:rPr>
          <w:t>Product page</w:t>
        </w:r>
      </w:hyperlink>
      <w:r>
        <w:t xml:space="preserve">  ·  </w:t>
      </w:r>
      <w:hyperlink r:id="rId3048">
        <w:r>
          <w:rPr>
            <w:color w:val="225588"/>
          </w:rPr>
          <w:t>Image</w:t>
        </w:r>
      </w:hyperlink>
    </w:p>
    <w:p>
      <w:pPr>
        <w:keepNext/>
        <w:spacing w:after="20"/>
        <w:ind w:left="259"/>
      </w:pPr>
      <w:r>
        <w:t>Nectarine - Sunblaze</w:t>
      </w:r>
      <w:r>
        <w:t xml:space="preserve">  ·  SKU 837</w:t>
      </w:r>
    </w:p>
    <w:p>
      <w:pPr>
        <w:spacing w:after="20"/>
        <w:ind w:left="259"/>
      </w:pPr>
      <w:r>
        <w:t>Has a yellow fleshed nectarine needing 250 hours chill. A Semi-clingstone with round well shaped, medium to large fruit. A very attractive skin colour (80 - 90% blush), very firm flesh, excellent flavour and good resistance to bacterial spot.</w:t>
      </w:r>
    </w:p>
    <w:p>
      <w:pPr>
        <w:spacing w:after="100"/>
        <w:ind w:left="259"/>
      </w:pPr>
    </w:p>
    <w:p>
      <w:pPr>
        <w:keepNext/>
        <w:spacing w:after="20"/>
        <w:ind w:left="259"/>
      </w:pPr>
      <w:r>
        <w:t>Nectarine - Sunbob</w:t>
      </w:r>
      <w:r>
        <w:t xml:space="preserve">  ·  SKU 2239</w:t>
      </w:r>
    </w:p>
    <w:p>
      <w:pPr>
        <w:spacing w:after="20"/>
        <w:ind w:left="259"/>
      </w:pPr>
      <w:r>
        <w:t>Medium to large size for low chill areas. Skin has an attractive red blush over yellow and is slightly waxy. Flesh is yellow, firm and melting. Freestone. Ovate in shape, with a distinctive tip.Matures mid-to late in the low chill season. Harvest season in northern NSW is about third week in November. Self-fertile. Best in subtropical or warm temperate climates.Good flavour and firmness for a low chill nectarine. Suited to areas that receive minimal cold weather during the winter months. This cultivar should perform well along coastal regions from Sydney through to Nambour, Qld and in the coastal areas of Perth.</w:t>
      </w:r>
    </w:p>
    <w:p>
      <w:pPr>
        <w:spacing w:after="100"/>
        <w:ind w:left="259"/>
      </w:pPr>
      <w:hyperlink r:id="rId3049">
        <w:r>
          <w:rPr>
            <w:color w:val="225588"/>
          </w:rPr>
          <w:t>Product page</w:t>
        </w:r>
      </w:hyperlink>
      <w:r>
        <w:t xml:space="preserve">  ·  </w:t>
      </w:r>
      <w:hyperlink r:id="rId3050">
        <w:r>
          <w:rPr>
            <w:color w:val="225588"/>
          </w:rPr>
          <w:t>Image</w:t>
        </w:r>
      </w:hyperlink>
    </w:p>
    <w:p>
      <w:pPr>
        <w:keepNext/>
        <w:spacing w:after="20"/>
        <w:ind w:left="259"/>
      </w:pPr>
      <w:r>
        <w:t>Nectarine - Sunmist</w:t>
      </w:r>
      <w:r>
        <w:t xml:space="preserve">  ·  SKU 838</w:t>
      </w:r>
    </w:p>
    <w:p>
      <w:pPr>
        <w:spacing w:after="20"/>
        <w:ind w:left="259"/>
      </w:pPr>
      <w:r>
        <w:t>A white flesh variety requiring up to 350 hours chill. A Semi-clingstone variety with nicely shaped fruit that is medium to large with dull purple skin, firm flesh highly resistant to Bacterial spot.</w:t>
      </w:r>
    </w:p>
    <w:p>
      <w:pPr>
        <w:spacing w:after="100"/>
        <w:ind w:left="259"/>
      </w:pPr>
    </w:p>
    <w:p>
      <w:pPr>
        <w:keepNext/>
        <w:spacing w:after="20"/>
        <w:ind w:left="259"/>
      </w:pPr>
      <w:r>
        <w:t>Nectarine - Sunraycer</w:t>
      </w:r>
      <w:r>
        <w:t xml:space="preserve">  ·  SKU 839</w:t>
      </w:r>
    </w:p>
    <w:p>
      <w:pPr>
        <w:spacing w:after="20"/>
        <w:ind w:left="259"/>
      </w:pPr>
      <w:r>
        <w:t>Yellow-fleshed subtropical nectarine. Semi-clingstone with well shaped large sized fruit. Good skin colour and non-browning flesh. Good flavour and high resistance to bacterial spot.</w:t>
      </w:r>
    </w:p>
    <w:p>
      <w:pPr>
        <w:spacing w:after="100"/>
        <w:ind w:left="259"/>
      </w:pPr>
      <w:hyperlink r:id="rId3051">
        <w:r>
          <w:rPr>
            <w:color w:val="225588"/>
          </w:rPr>
          <w:t>Product page</w:t>
        </w:r>
      </w:hyperlink>
      <w:r>
        <w:t xml:space="preserve">  ·  </w:t>
      </w:r>
      <w:hyperlink r:id="rId3052">
        <w:r>
          <w:rPr>
            <w:color w:val="225588"/>
          </w:rPr>
          <w:t>Image</w:t>
        </w:r>
      </w:hyperlink>
    </w:p>
    <w:p>
      <w:pPr>
        <w:keepNext/>
        <w:spacing w:after="20"/>
        <w:ind w:left="259"/>
      </w:pPr>
      <w:r>
        <w:t>Nectarine - Sunwright</w:t>
      </w:r>
      <w:r>
        <w:t xml:space="preserve">  ·  SKU 840</w:t>
      </w:r>
    </w:p>
    <w:p>
      <w:pPr>
        <w:spacing w:after="20"/>
        <w:ind w:left="259"/>
      </w:pPr>
      <w:r>
        <w:t>A yellow-fleshed nectarine to 150 hours chill. A semi -clingstone, oval fruit, small to medium size with attractive colour, (80 - 90% blush), slightly soft flesh, good flavour. Very early fruiting. Thin fruit to get good fruit size.</w:t>
      </w:r>
    </w:p>
    <w:p>
      <w:pPr>
        <w:spacing w:after="100"/>
        <w:ind w:left="259"/>
      </w:pPr>
      <w:hyperlink r:id="rId3053">
        <w:r>
          <w:rPr>
            <w:color w:val="225588"/>
          </w:rPr>
          <w:t>Product page</w:t>
        </w:r>
      </w:hyperlink>
      <w:r>
        <w:t xml:space="preserve">  ·  </w:t>
      </w:r>
      <w:hyperlink r:id="rId3054">
        <w:r>
          <w:rPr>
            <w:color w:val="225588"/>
          </w:rPr>
          <w:t>Image</w:t>
        </w:r>
      </w:hyperlink>
    </w:p>
    <w:p>
      <w:pPr>
        <w:keepNext/>
        <w:spacing w:after="20"/>
        <w:ind w:left="259"/>
      </w:pPr>
      <w:r>
        <w:t>Nectarine - TangO</w:t>
      </w:r>
      <w:r>
        <w:t xml:space="preserve">  ·  SKU 5572</w:t>
      </w:r>
    </w:p>
    <w:p>
      <w:pPr>
        <w:spacing w:after="20"/>
        <w:ind w:left="259"/>
      </w:pPr>
      <w:r>
        <w:t>A sweet, medium sized, yellow fleshed, cling stone nectarine that is easy to grow and delicious to eat. Harvest is from mid October to mid November in warmer climates and December to January in cooler climates. Perfect for subtropical climates, Southern Qld to Rockhampton and coastal NSW where the winters are warm, but it is equally at home in cooler growing regions. Full sized tree to 3-5m unless pruned</w:t>
      </w:r>
    </w:p>
    <w:p>
      <w:pPr>
        <w:spacing w:after="100"/>
        <w:ind w:left="259"/>
      </w:pPr>
      <w:hyperlink r:id="rId3055">
        <w:r>
          <w:rPr>
            <w:color w:val="225588"/>
          </w:rPr>
          <w:t>Product page</w:t>
        </w:r>
      </w:hyperlink>
      <w:r>
        <w:t xml:space="preserve">  ·  </w:t>
      </w:r>
      <w:hyperlink r:id="rId3002">
        <w:r>
          <w:rPr>
            <w:color w:val="225588"/>
          </w:rPr>
          <w:t>Image</w:t>
        </w:r>
      </w:hyperlink>
    </w:p>
    <w:p>
      <w:pPr>
        <w:keepNext/>
        <w:spacing w:after="20"/>
        <w:ind w:left="259"/>
      </w:pPr>
      <w:r>
        <w:t>Nectarine - White Satin</w:t>
      </w:r>
      <w:r>
        <w:t xml:space="preserve">  ·  SKU 841</w:t>
      </w:r>
    </w:p>
    <w:p>
      <w:pPr>
        <w:spacing w:after="20"/>
        <w:ind w:left="259"/>
      </w:pPr>
      <w:r>
        <w:t>White, aromatic fleshed nectarine requiring 250 hours chill. Beautiful red skin and excellent quality fruit. Prune after fruiting in summer to encourage fruiting wood for next season. Thin fruit for good fruit size. One of the best tasting nectarines in the subtropics. It produces an early crop and is very sweet and juicy.</w:t>
      </w:r>
    </w:p>
    <w:p>
      <w:pPr>
        <w:spacing w:after="100"/>
        <w:ind w:left="259"/>
      </w:pPr>
      <w:hyperlink r:id="rId3056">
        <w:r>
          <w:rPr>
            <w:color w:val="225588"/>
          </w:rPr>
          <w:t>Product page</w:t>
        </w:r>
      </w:hyperlink>
      <w:r>
        <w:t xml:space="preserve">  ·  </w:t>
      </w:r>
      <w:hyperlink r:id="rId3057">
        <w:r>
          <w:rPr>
            <w:color w:val="225588"/>
          </w:rPr>
          <w:t>Image</w:t>
        </w:r>
      </w:hyperlink>
    </w:p>
    <w:p>
      <w:pPr>
        <w:keepNext/>
        <w:spacing w:after="20"/>
        <w:ind w:left="259"/>
      </w:pPr>
      <w:r>
        <w:t>Nectarine -TS- Nectar-cot</w:t>
      </w:r>
      <w:r>
        <w:t xml:space="preserve">  ·  SKU 3757</w:t>
      </w:r>
    </w:p>
    <w:p>
      <w:pPr>
        <w:spacing w:after="20"/>
        <w:ind w:left="259"/>
      </w:pPr>
      <w:r>
        <w:t>Selected for its round, almost crisp, very sweet fruit with an unusual yellow skin and bright yellow flesh. It is a clingstone variety. This variety ripens in mid-late October. Suitable for areas with warm winters such as southern and central Qld and Northern NSW</w:t>
      </w:r>
    </w:p>
    <w:p>
      <w:pPr>
        <w:spacing w:after="100"/>
        <w:ind w:left="259"/>
      </w:pPr>
      <w:hyperlink r:id="rId3058">
        <w:r>
          <w:rPr>
            <w:color w:val="225588"/>
          </w:rPr>
          <w:t>Product page</w:t>
        </w:r>
      </w:hyperlink>
      <w:r>
        <w:t xml:space="preserve">  ·  </w:t>
      </w:r>
      <w:hyperlink r:id="rId3059">
        <w:r>
          <w:rPr>
            <w:color w:val="225588"/>
          </w:rPr>
          <w:t>Image</w:t>
        </w:r>
      </w:hyperlink>
    </w:p>
    <w:p>
      <w:pPr>
        <w:keepNext/>
        <w:spacing w:after="20"/>
        <w:ind w:left="259"/>
      </w:pPr>
      <w:r>
        <w:t>Nectarine -TS- Sunny Belle</w:t>
      </w:r>
      <w:r>
        <w:t xml:space="preserve">  ·  SKU 3758</w:t>
      </w:r>
    </w:p>
    <w:p>
      <w:pPr>
        <w:spacing w:after="20"/>
        <w:ind w:left="259"/>
      </w:pPr>
      <w:r>
        <w:t>A medium size, early white flesh nectarine with 60% red skin covered in light sugar speckles with excellent flavour. Ripens early October. Clingstone. Suitable for areas with warm winters such as southern and central Qld and Northern NSW</w:t>
      </w:r>
    </w:p>
    <w:p>
      <w:pPr>
        <w:spacing w:after="100"/>
        <w:ind w:left="259"/>
      </w:pPr>
      <w:hyperlink r:id="rId3060">
        <w:r>
          <w:rPr>
            <w:color w:val="225588"/>
          </w:rPr>
          <w:t>Product page</w:t>
        </w:r>
      </w:hyperlink>
      <w:r>
        <w:t xml:space="preserve">  ·  </w:t>
      </w:r>
      <w:hyperlink r:id="rId3061">
        <w:r>
          <w:rPr>
            <w:color w:val="225588"/>
          </w:rPr>
          <w:t>Image</w:t>
        </w:r>
      </w:hyperlink>
    </w:p>
    <w:p>
      <w:pPr>
        <w:keepNext/>
        <w:spacing w:after="20"/>
        <w:ind w:left="259"/>
      </w:pPr>
      <w:r>
        <w:t>OkeeDokee® Flat style Nectarine/Peach 2 way</w:t>
      </w:r>
      <w:r>
        <w:t xml:space="preserve">  ·  SKU 3832</w:t>
      </w:r>
    </w:p>
    <w:p>
      <w:pPr>
        <w:spacing w:after="20"/>
        <w:ind w:left="259"/>
      </w:pPr>
      <w:r>
        <w:t>Peach - OkeeDokee Orcino - Exciting new flat style peach with yellow flesh and excellent flavour. As with all peaches, they are easy to grow. Nectarine - OkeeDokee Mesembrine - Exciting new flat style nectarine with juicy yellow flesh and excellent flavour. As with all nectarines, they are easy to grow. Flat peaches and nectarines will pack into the lunchbox no worries ! The kids will love them !</w:t>
      </w:r>
    </w:p>
    <w:p>
      <w:pPr>
        <w:spacing w:after="100"/>
        <w:ind w:left="259"/>
      </w:pPr>
      <w:hyperlink r:id="rId3062">
        <w:r>
          <w:rPr>
            <w:color w:val="225588"/>
          </w:rPr>
          <w:t>Product page</w:t>
        </w:r>
      </w:hyperlink>
      <w:r>
        <w:t xml:space="preserve">  ·  </w:t>
      </w:r>
      <w:hyperlink r:id="rId3063">
        <w:r>
          <w:rPr>
            <w:color w:val="225588"/>
          </w:rPr>
          <w:t>Image</w:t>
        </w:r>
      </w:hyperlink>
    </w:p>
    <w:p>
      <w:pPr>
        <w:keepNext/>
        <w:spacing w:after="20"/>
        <w:ind w:left="259"/>
      </w:pPr>
      <w:r>
        <w:t>Peach - Angel Subtropical PBR</w:t>
      </w:r>
      <w:r>
        <w:t xml:space="preserve">  ·  SKU 2183</w:t>
      </w:r>
    </w:p>
    <w:p>
      <w:pPr>
        <w:spacing w:after="20"/>
        <w:ind w:left="259"/>
      </w:pPr>
      <w:r>
        <w:t>Angel Peaches are shaped like donuts and there is something very heavenly about the flavour. They are a very sweet yellow fleshed freestone variety, which is more soft and juicy in texture compared to standard peaches. Angel's will crop in warm subtropical climates. Requires about 150 hours chill. This makes them very low chill and they will often flower quite early in late winter Suitable from Rockhampton south to the subtropics and coastal NSW. Peaches can be protected from birds and insects with exclusion netting. This variety has Plant Breeder Rights over it.</w:t>
      </w:r>
    </w:p>
    <w:p>
      <w:pPr>
        <w:spacing w:after="100"/>
        <w:ind w:left="259"/>
      </w:pPr>
      <w:hyperlink r:id="rId3064">
        <w:r>
          <w:rPr>
            <w:color w:val="225588"/>
          </w:rPr>
          <w:t>Product page</w:t>
        </w:r>
      </w:hyperlink>
      <w:r>
        <w:t xml:space="preserve">  ·  </w:t>
      </w:r>
      <w:hyperlink r:id="rId3065">
        <w:r>
          <w:rPr>
            <w:color w:val="225588"/>
          </w:rPr>
          <w:t>Image</w:t>
        </w:r>
      </w:hyperlink>
    </w:p>
    <w:p>
      <w:pPr>
        <w:keepNext/>
        <w:spacing w:after="20"/>
        <w:ind w:left="259"/>
      </w:pPr>
      <w:r>
        <w:t>Peach - Angel TM High Chill</w:t>
      </w:r>
      <w:r>
        <w:t xml:space="preserve">  ·  SKU 2182</w:t>
      </w:r>
    </w:p>
    <w:p>
      <w:pPr>
        <w:spacing w:after="20"/>
        <w:ind w:left="259"/>
      </w:pPr>
      <w:r>
        <w:t>The Angel Peach is a new form of peach, which has doughnut shaped fruit. It is a very sweet white fleshed freestone variety, which is more soft and juicy in texture compared with standard peaches. Performs best in temperate climates.</w:t>
      </w:r>
    </w:p>
    <w:p>
      <w:pPr>
        <w:spacing w:after="100"/>
        <w:ind w:left="259"/>
      </w:pPr>
      <w:hyperlink r:id="rId3066">
        <w:r>
          <w:rPr>
            <w:color w:val="225588"/>
          </w:rPr>
          <w:t>Product page</w:t>
        </w:r>
      </w:hyperlink>
      <w:r>
        <w:t xml:space="preserve">  ·  </w:t>
      </w:r>
      <w:hyperlink r:id="rId3067">
        <w:r>
          <w:rPr>
            <w:color w:val="225588"/>
          </w:rPr>
          <w:t>Image</w:t>
        </w:r>
      </w:hyperlink>
    </w:p>
    <w:p>
      <w:pPr>
        <w:keepNext/>
        <w:spacing w:after="20"/>
        <w:ind w:left="259"/>
      </w:pPr>
      <w:r>
        <w:t>Peach - Anzac</w:t>
      </w:r>
      <w:r>
        <w:t xml:space="preserve">  ·  SKU 2755</w:t>
      </w:r>
    </w:p>
    <w:p>
      <w:pPr>
        <w:spacing w:after="20"/>
        <w:ind w:left="259"/>
      </w:pPr>
      <w:r>
        <w:t>An heirloom Australian peach with white flesh and ruby red skin. The sweet fruit are produced abundantly from about mid January. Freestone.</w:t>
      </w:r>
    </w:p>
    <w:p>
      <w:pPr>
        <w:spacing w:after="100"/>
        <w:ind w:left="259"/>
      </w:pPr>
      <w:hyperlink r:id="rId3068">
        <w:r>
          <w:rPr>
            <w:color w:val="225588"/>
          </w:rPr>
          <w:t>Product page</w:t>
        </w:r>
      </w:hyperlink>
      <w:r>
        <w:t xml:space="preserve">  ·  </w:t>
      </w:r>
      <w:hyperlink r:id="rId3069">
        <w:r>
          <w:rPr>
            <w:color w:val="225588"/>
          </w:rPr>
          <w:t>Image</w:t>
        </w:r>
      </w:hyperlink>
    </w:p>
    <w:p>
      <w:pPr>
        <w:keepNext/>
        <w:spacing w:after="20"/>
        <w:ind w:left="259"/>
      </w:pPr>
      <w:r>
        <w:t>Peach - Aztec Gold</w:t>
      </w:r>
      <w:r>
        <w:t xml:space="preserve">  ·  SKU 842</w:t>
      </w:r>
    </w:p>
    <w:p>
      <w:pPr>
        <w:spacing w:after="20"/>
        <w:ind w:left="259"/>
      </w:pPr>
      <w:r>
        <w:t>Aztec Gold has a yellow flesh and requires up to 300 hours of chill. It has a good resistance to bacterial black spot. A large firm fleshed peach that grows well in the subtropics. Resistant to bacterial black spot. Aztec Gold has yellow flesh and red / yellow skin.</w:t>
      </w:r>
    </w:p>
    <w:p>
      <w:pPr>
        <w:spacing w:after="100"/>
        <w:ind w:left="259"/>
      </w:pPr>
      <w:hyperlink r:id="rId3070">
        <w:r>
          <w:rPr>
            <w:color w:val="225588"/>
          </w:rPr>
          <w:t>Product page</w:t>
        </w:r>
      </w:hyperlink>
      <w:r>
        <w:t xml:space="preserve">  ·  </w:t>
      </w:r>
      <w:hyperlink r:id="rId3071">
        <w:r>
          <w:rPr>
            <w:color w:val="225588"/>
          </w:rPr>
          <w:t>Image</w:t>
        </w:r>
      </w:hyperlink>
    </w:p>
    <w:p>
      <w:pPr>
        <w:keepNext/>
        <w:spacing w:after="20"/>
        <w:ind w:left="259"/>
      </w:pPr>
      <w:r>
        <w:t>Peach - Blackburn Elberta</w:t>
      </w:r>
      <w:r>
        <w:t xml:space="preserve">  ·  SKU 3889</w:t>
      </w:r>
    </w:p>
    <w:p>
      <w:pPr>
        <w:spacing w:after="20"/>
        <w:ind w:left="259"/>
      </w:pPr>
      <w:r>
        <w:t>Large, freestone variety with a wonderfully sweet flavour. The skin has a deep golden-yellow colour with a red blush. The flesh is soft and yellow. Ideal for eating fresh, drying, stewing and bottling. Mid to late season.</w:t>
      </w:r>
    </w:p>
    <w:p>
      <w:pPr>
        <w:spacing w:after="100"/>
        <w:ind w:left="259"/>
      </w:pPr>
      <w:hyperlink r:id="rId3072">
        <w:r>
          <w:rPr>
            <w:color w:val="225588"/>
          </w:rPr>
          <w:t>Product page</w:t>
        </w:r>
      </w:hyperlink>
      <w:r>
        <w:t xml:space="preserve">  ·  </w:t>
      </w:r>
      <w:hyperlink r:id="rId3073">
        <w:r>
          <w:rPr>
            <w:color w:val="225588"/>
          </w:rPr>
          <w:t>Image</w:t>
        </w:r>
      </w:hyperlink>
    </w:p>
    <w:p>
      <w:pPr>
        <w:keepNext/>
        <w:spacing w:after="20"/>
        <w:ind w:left="259"/>
      </w:pPr>
      <w:r>
        <w:t>Peach - China Flat</w:t>
      </w:r>
      <w:r>
        <w:t xml:space="preserve">  ·  SKU 843</w:t>
      </w:r>
    </w:p>
    <w:p>
      <w:pPr>
        <w:spacing w:after="20"/>
        <w:ind w:left="259"/>
      </w:pPr>
      <w:r>
        <w:t>China Flat is a white-fleshed variety needing 150 hours chill. A freestone heirloom variety that is flat in shape, pale in colour and with delicious sweet flavour</w:t>
      </w:r>
    </w:p>
    <w:p>
      <w:pPr>
        <w:spacing w:after="100"/>
        <w:ind w:left="259"/>
      </w:pPr>
      <w:hyperlink r:id="rId3074">
        <w:r>
          <w:rPr>
            <w:color w:val="225588"/>
          </w:rPr>
          <w:t>Product page</w:t>
        </w:r>
      </w:hyperlink>
      <w:r>
        <w:t xml:space="preserve">  ·  </w:t>
      </w:r>
      <w:hyperlink r:id="rId3075">
        <w:r>
          <w:rPr>
            <w:color w:val="225588"/>
          </w:rPr>
          <w:t>Image</w:t>
        </w:r>
      </w:hyperlink>
    </w:p>
    <w:p>
      <w:pPr>
        <w:keepNext/>
        <w:spacing w:after="20"/>
        <w:ind w:left="259"/>
      </w:pPr>
      <w:r>
        <w:t>Peach - Double Jewel ® cv. Zaiwel</w:t>
      </w:r>
      <w:r>
        <w:t xml:space="preserve">  ·  SKU 5424</w:t>
      </w:r>
    </w:p>
    <w:p>
      <w:pPr>
        <w:spacing w:after="20"/>
        <w:ind w:left="259"/>
      </w:pPr>
      <w:r>
        <w:t>Pink double blossom and red coloured skin over yellow fleshed fruit. A mid-season variety with good quality, tasty fruit. Good for fresh eating, drying, juicing and cooking. Suited to areas that have a medium amount of chilling, around 400 hours. A quality Fleming's 'Pick of the Crop' Peach cultivar</w:t>
      </w:r>
    </w:p>
    <w:p>
      <w:pPr>
        <w:spacing w:after="100"/>
        <w:ind w:left="259"/>
      </w:pPr>
      <w:hyperlink r:id="rId3076">
        <w:r>
          <w:rPr>
            <w:color w:val="225588"/>
          </w:rPr>
          <w:t>Product page</w:t>
        </w:r>
      </w:hyperlink>
      <w:r>
        <w:t xml:space="preserve">  ·  </w:t>
      </w:r>
      <w:hyperlink r:id="rId3077">
        <w:r>
          <w:rPr>
            <w:color w:val="225588"/>
          </w:rPr>
          <w:t>Image</w:t>
        </w:r>
      </w:hyperlink>
    </w:p>
    <w:p>
      <w:pPr>
        <w:keepNext/>
        <w:spacing w:after="20"/>
        <w:ind w:left="259"/>
      </w:pPr>
      <w:r>
        <w:t>Peach - Flordagold</w:t>
      </w:r>
      <w:r>
        <w:t xml:space="preserve">  ·  SKU 849</w:t>
      </w:r>
    </w:p>
    <w:p>
      <w:pPr>
        <w:spacing w:after="20"/>
        <w:ind w:left="259"/>
      </w:pPr>
      <w:r>
        <w:t>Yellow-fleshed variety rounded medium to large, attractive coloured fruit. Excellent quality. Requires up to 325 hours chill.</w:t>
      </w:r>
    </w:p>
    <w:p>
      <w:pPr>
        <w:spacing w:after="100"/>
        <w:ind w:left="259"/>
      </w:pPr>
      <w:hyperlink r:id="rId3078">
        <w:r>
          <w:rPr>
            <w:color w:val="225588"/>
          </w:rPr>
          <w:t>Product page</w:t>
        </w:r>
      </w:hyperlink>
      <w:r>
        <w:t xml:space="preserve">  ·  </w:t>
      </w:r>
      <w:hyperlink r:id="rId3079">
        <w:r>
          <w:rPr>
            <w:color w:val="225588"/>
          </w:rPr>
          <w:t>Image</w:t>
        </w:r>
      </w:hyperlink>
    </w:p>
    <w:p>
      <w:pPr>
        <w:keepNext/>
        <w:spacing w:after="20"/>
        <w:ind w:left="259"/>
      </w:pPr>
      <w:r>
        <w:t>Peach - Flordaprince</w:t>
      </w:r>
      <w:r>
        <w:t xml:space="preserve">  ·  SKU 850</w:t>
      </w:r>
    </w:p>
    <w:p>
      <w:pPr>
        <w:spacing w:after="20"/>
        <w:ind w:left="259"/>
      </w:pPr>
      <w:r>
        <w:t>Yellow-fleshed variety requiring only 150 hours chill. A medium sized round fruit with a firm skin and good blush. Semi-clingstone. Earliest fruiting peach, popular low chill variety</w:t>
      </w:r>
    </w:p>
    <w:p>
      <w:pPr>
        <w:spacing w:after="100"/>
        <w:ind w:left="259"/>
      </w:pPr>
      <w:hyperlink r:id="rId3080">
        <w:r>
          <w:rPr>
            <w:color w:val="225588"/>
          </w:rPr>
          <w:t>Product page</w:t>
        </w:r>
      </w:hyperlink>
      <w:r>
        <w:t xml:space="preserve">  ·  </w:t>
      </w:r>
      <w:hyperlink r:id="rId3081">
        <w:r>
          <w:rPr>
            <w:color w:val="225588"/>
          </w:rPr>
          <w:t>Image</w:t>
        </w:r>
      </w:hyperlink>
    </w:p>
    <w:p>
      <w:pPr>
        <w:keepNext/>
        <w:spacing w:after="20"/>
        <w:ind w:left="259"/>
      </w:pPr>
      <w:r>
        <w:t>Peach - Newbell</w:t>
      </w:r>
      <w:r>
        <w:t xml:space="preserve">  ·  SKU 851</w:t>
      </w:r>
    </w:p>
    <w:p>
      <w:pPr>
        <w:spacing w:after="100"/>
        <w:ind w:left="259"/>
      </w:pPr>
    </w:p>
    <w:p>
      <w:pPr>
        <w:keepNext/>
        <w:spacing w:after="20"/>
        <w:ind w:left="259"/>
      </w:pPr>
      <w:r>
        <w:t>Peach - No Bubble No Trouble</w:t>
      </w:r>
      <w:r>
        <w:t xml:space="preserve">  ·  SKU 5104</w:t>
      </w:r>
    </w:p>
    <w:p>
      <w:pPr>
        <w:spacing w:after="20"/>
        <w:ind w:left="259"/>
      </w:pPr>
      <w:r>
        <w:t>A freestone, sweet white peach with melting flesh. It has resistance to peach leaf curl- a common issue with peach trees. Harvest Peaches late December. For cooler climates.</w:t>
      </w:r>
    </w:p>
    <w:p>
      <w:pPr>
        <w:spacing w:after="100"/>
        <w:ind w:left="259"/>
      </w:pPr>
      <w:hyperlink r:id="rId3082">
        <w:r>
          <w:rPr>
            <w:color w:val="225588"/>
          </w:rPr>
          <w:t>Product page</w:t>
        </w:r>
      </w:hyperlink>
      <w:r>
        <w:t xml:space="preserve">  ·  </w:t>
      </w:r>
      <w:hyperlink r:id="rId3083">
        <w:r>
          <w:rPr>
            <w:color w:val="225588"/>
          </w:rPr>
          <w:t>Image</w:t>
        </w:r>
      </w:hyperlink>
    </w:p>
    <w:p>
      <w:pPr>
        <w:keepNext/>
        <w:spacing w:after="20"/>
        <w:ind w:left="259"/>
      </w:pPr>
      <w:r>
        <w:t>Peach - Okinawa</w:t>
      </w:r>
      <w:r>
        <w:t xml:space="preserve">  ·  SKU 1992</w:t>
      </w:r>
    </w:p>
    <w:p>
      <w:pPr>
        <w:spacing w:after="20"/>
        <w:ind w:left="259"/>
      </w:pPr>
      <w:r>
        <w:t>Low chill peach rootstock used for grafting subtropical peach and plums onto. Has a degree of nematode resistance.</w:t>
      </w:r>
    </w:p>
    <w:p>
      <w:pPr>
        <w:spacing w:after="100"/>
        <w:ind w:left="259"/>
      </w:pPr>
      <w:hyperlink r:id="rId3084">
        <w:r>
          <w:rPr>
            <w:color w:val="225588"/>
          </w:rPr>
          <w:t>Product page</w:t>
        </w:r>
      </w:hyperlink>
      <w:r>
        <w:t xml:space="preserve">  ·  </w:t>
      </w:r>
      <w:hyperlink r:id="rId3085">
        <w:r>
          <w:rPr>
            <w:color w:val="225588"/>
          </w:rPr>
          <w:t>Image</w:t>
        </w:r>
      </w:hyperlink>
    </w:p>
    <w:p>
      <w:pPr>
        <w:keepNext/>
        <w:spacing w:after="20"/>
        <w:ind w:left="259"/>
      </w:pPr>
      <w:r>
        <w:t>Peach - Ruby Sensation</w:t>
      </w:r>
      <w:r>
        <w:t xml:space="preserve">  ·  SKU 4734</w:t>
      </w:r>
    </w:p>
    <w:p>
      <w:pPr>
        <w:spacing w:after="20"/>
        <w:ind w:left="259"/>
      </w:pPr>
      <w:r>
        <w:t>Ruby Sensation has orange-red skin with yellow flesh. It is a sweet and juicy semi-freestone fruit with slightly firm flesh.This peach is better suited to a cool temperate area or a warm temperate area with a cool microclimate.</w:t>
      </w:r>
    </w:p>
    <w:p>
      <w:pPr>
        <w:spacing w:after="100"/>
        <w:ind w:left="259"/>
      </w:pPr>
      <w:hyperlink r:id="rId3086">
        <w:r>
          <w:rPr>
            <w:color w:val="225588"/>
          </w:rPr>
          <w:t>Product page</w:t>
        </w:r>
      </w:hyperlink>
      <w:r>
        <w:t xml:space="preserve">  ·  </w:t>
      </w:r>
      <w:hyperlink r:id="rId3087">
        <w:r>
          <w:rPr>
            <w:color w:val="225588"/>
          </w:rPr>
          <w:t>Image</w:t>
        </w:r>
      </w:hyperlink>
    </w:p>
    <w:p>
      <w:pPr>
        <w:keepNext/>
        <w:spacing w:after="20"/>
        <w:ind w:left="259"/>
      </w:pPr>
      <w:r>
        <w:t>Peach - Tasty Zee</w:t>
      </w:r>
      <w:r>
        <w:t xml:space="preserve">  ·  SKU 2086</w:t>
      </w:r>
    </w:p>
    <w:p>
      <w:pPr>
        <w:spacing w:after="20"/>
        <w:ind w:left="259"/>
      </w:pPr>
      <w:r>
        <w:t>An attractive, white-fleshed peach with excellent quality. Produces commercial grade peaches that are very sweet, firm and juicy, freestone. Used for fresh fruit and drying. Late-season maturity. Tree grows 4 x 4m</w:t>
      </w:r>
    </w:p>
    <w:p>
      <w:pPr>
        <w:spacing w:after="100"/>
        <w:ind w:left="259"/>
      </w:pPr>
      <w:hyperlink r:id="rId3088">
        <w:r>
          <w:rPr>
            <w:color w:val="225588"/>
          </w:rPr>
          <w:t>Product page</w:t>
        </w:r>
      </w:hyperlink>
      <w:r>
        <w:t xml:space="preserve">  ·  </w:t>
      </w:r>
      <w:hyperlink r:id="rId3089">
        <w:r>
          <w:rPr>
            <w:color w:val="225588"/>
          </w:rPr>
          <w:t>Image</w:t>
        </w:r>
      </w:hyperlink>
    </w:p>
    <w:p>
      <w:pPr>
        <w:keepNext/>
        <w:spacing w:after="20"/>
        <w:ind w:left="259"/>
      </w:pPr>
      <w:r>
        <w:t>Peach - Tropic Beauty</w:t>
      </w:r>
      <w:r>
        <w:t xml:space="preserve">  ·  SKU 852</w:t>
      </w:r>
    </w:p>
    <w:p>
      <w:pPr>
        <w:spacing w:after="20"/>
        <w:ind w:left="259"/>
      </w:pPr>
      <w:r>
        <w:t>Yellow fleshed variety needing only 150 hours chill. A semi-clingstone peach with round, large size and very good skin colour. Very firm with excellent flavour. One of the best Subtropical peach selections.</w:t>
      </w:r>
    </w:p>
    <w:p>
      <w:pPr>
        <w:spacing w:after="100"/>
        <w:ind w:left="259"/>
      </w:pPr>
      <w:hyperlink r:id="rId3090">
        <w:r>
          <w:rPr>
            <w:color w:val="225588"/>
          </w:rPr>
          <w:t>Product page</w:t>
        </w:r>
      </w:hyperlink>
      <w:r>
        <w:t xml:space="preserve">  ·  </w:t>
      </w:r>
      <w:hyperlink r:id="rId3091">
        <w:r>
          <w:rPr>
            <w:color w:val="225588"/>
          </w:rPr>
          <w:t>Image</w:t>
        </w:r>
      </w:hyperlink>
    </w:p>
    <w:p>
      <w:pPr>
        <w:keepNext/>
        <w:spacing w:after="20"/>
        <w:ind w:left="259"/>
      </w:pPr>
      <w:r>
        <w:t>Peach - Tropic Snow</w:t>
      </w:r>
      <w:r>
        <w:t xml:space="preserve">  ·  SKU 853</w:t>
      </w:r>
    </w:p>
    <w:p>
      <w:pPr>
        <w:spacing w:after="20"/>
        <w:ind w:left="259"/>
      </w:pPr>
      <w:r>
        <w:t>White, non browning fleshed variety requiring only 225 hours chill. A freestone peach with round, medium to large, creamy white flesh and outstanding flavour. Highly resistant to bacterial spot. Ripens November to December</w:t>
      </w:r>
    </w:p>
    <w:p>
      <w:pPr>
        <w:spacing w:after="100"/>
        <w:ind w:left="259"/>
      </w:pPr>
      <w:hyperlink r:id="rId3092">
        <w:r>
          <w:rPr>
            <w:color w:val="225588"/>
          </w:rPr>
          <w:t>Product page</w:t>
        </w:r>
      </w:hyperlink>
      <w:r>
        <w:t xml:space="preserve">  ·  </w:t>
      </w:r>
      <w:hyperlink r:id="rId3093">
        <w:r>
          <w:rPr>
            <w:color w:val="225588"/>
          </w:rPr>
          <w:t>Image</w:t>
        </w:r>
      </w:hyperlink>
    </w:p>
    <w:p>
      <w:pPr>
        <w:keepNext/>
        <w:spacing w:after="20"/>
        <w:ind w:left="259"/>
      </w:pPr>
      <w:r>
        <w:t>Peach - White Opal</w:t>
      </w:r>
      <w:r>
        <w:t xml:space="preserve">  ·  SKU 4968</w:t>
      </w:r>
    </w:p>
    <w:p>
      <w:pPr>
        <w:spacing w:after="20"/>
        <w:ind w:left="259"/>
      </w:pPr>
      <w:r>
        <w:t>White, melting, sweet flesh. Attractive coloured skin with red blush, over a creamy-white ground colour. Medium to large size rounded, slightly ovate in shape. Low chill for subtropical area. Suited to areas that receive minimal cold weather during the winter months. This cultivar should perform well along coastal regions from Sydney through to Nambour, Qld and in the coastal area</w:t>
      </w:r>
    </w:p>
    <w:p>
      <w:pPr>
        <w:spacing w:after="100"/>
        <w:ind w:left="259"/>
      </w:pPr>
      <w:hyperlink r:id="rId3094">
        <w:r>
          <w:rPr>
            <w:color w:val="225588"/>
          </w:rPr>
          <w:t>Product page</w:t>
        </w:r>
      </w:hyperlink>
      <w:r>
        <w:t xml:space="preserve">  ·  </w:t>
      </w:r>
      <w:hyperlink r:id="rId3095">
        <w:r>
          <w:rPr>
            <w:color w:val="225588"/>
          </w:rPr>
          <w:t>Image</w:t>
        </w:r>
      </w:hyperlink>
    </w:p>
    <w:p>
      <w:pPr>
        <w:keepNext/>
        <w:spacing w:after="20"/>
        <w:ind w:left="259"/>
      </w:pPr>
      <w:r>
        <w:t>Peach 2 way - Double Jewel / Tasty zee</w:t>
      </w:r>
      <w:r>
        <w:t xml:space="preserve">  ·  SKU 3829</w:t>
      </w:r>
    </w:p>
    <w:p>
      <w:pPr>
        <w:spacing w:after="20"/>
        <w:ind w:left="259"/>
      </w:pPr>
      <w:r>
        <w:t>Tasty Zee Late-season maturity. An attractive, white-fleshed peach with excellent quality. Produces commercial grade peaches that are very sweet, firm and juicy, freestone. Used for fresh fruit and drying. Double Jewel Mid-season maturity. The attractive bright pink double blossom and the pleasant tasting quality fruit makes Double Jewel an excellent choice for the home garden. Yellow flesh, medium textured and juicy. Freestone. Fruit tree Suited to areas that have a medium amount of chilling, around 400 hours.</w:t>
      </w:r>
    </w:p>
    <w:p>
      <w:pPr>
        <w:spacing w:after="100"/>
        <w:ind w:left="259"/>
      </w:pPr>
      <w:hyperlink r:id="rId3096">
        <w:r>
          <w:rPr>
            <w:color w:val="225588"/>
          </w:rPr>
          <w:t>Product page</w:t>
        </w:r>
      </w:hyperlink>
      <w:r>
        <w:t xml:space="preserve">  ·  </w:t>
      </w:r>
      <w:hyperlink r:id="rId3097">
        <w:r>
          <w:rPr>
            <w:color w:val="225588"/>
          </w:rPr>
          <w:t>Image</w:t>
        </w:r>
      </w:hyperlink>
    </w:p>
    <w:p>
      <w:pPr>
        <w:keepNext/>
        <w:spacing w:after="20"/>
        <w:ind w:left="259"/>
      </w:pPr>
      <w:r>
        <w:t>Peach Coastal Rootsock</w:t>
      </w:r>
      <w:r>
        <w:t xml:space="preserve">  ·  SKU 3382</w:t>
      </w:r>
    </w:p>
    <w:p>
      <w:pPr>
        <w:spacing w:after="20"/>
        <w:ind w:left="259"/>
      </w:pPr>
      <w:r>
        <w:t>Low chill peach used as a rootstock for Subtropical Stone fruit. Hardy and growing wild on the North Coast NSW</w:t>
      </w:r>
    </w:p>
    <w:p>
      <w:pPr>
        <w:spacing w:after="100"/>
        <w:ind w:left="259"/>
      </w:pPr>
      <w:hyperlink r:id="rId3098">
        <w:r>
          <w:rPr>
            <w:color w:val="225588"/>
          </w:rPr>
          <w:t>Product page</w:t>
        </w:r>
      </w:hyperlink>
    </w:p>
    <w:p>
      <w:pPr>
        <w:keepNext/>
        <w:spacing w:after="20"/>
        <w:ind w:left="259"/>
      </w:pPr>
      <w:r>
        <w:t>Peachcot Ora A</w:t>
      </w:r>
      <w:r>
        <w:t xml:space="preserve">  ·  SKU 854</w:t>
      </w:r>
    </w:p>
    <w:p>
      <w:pPr>
        <w:spacing w:after="20"/>
        <w:ind w:left="259"/>
      </w:pPr>
      <w:r>
        <w:t>Early maturing, firm dark orange skin and flesh, with very good flavour. Resistant to bacterial black spot. Botanically a peach but has apricot characteristics. Low chill and can be grown successfully in subtropics</w:t>
      </w:r>
    </w:p>
    <w:p>
      <w:pPr>
        <w:spacing w:after="100"/>
        <w:ind w:left="259"/>
      </w:pPr>
      <w:hyperlink r:id="rId3099">
        <w:r>
          <w:rPr>
            <w:color w:val="225588"/>
          </w:rPr>
          <w:t>Product page</w:t>
        </w:r>
      </w:hyperlink>
      <w:r>
        <w:t xml:space="preserve">  ·  </w:t>
      </w:r>
      <w:hyperlink r:id="rId3100">
        <w:r>
          <w:rPr>
            <w:color w:val="225588"/>
          </w:rPr>
          <w:t>Image</w:t>
        </w:r>
      </w:hyperlink>
    </w:p>
    <w:p>
      <w:pPr>
        <w:keepNext/>
        <w:spacing w:after="20"/>
        <w:ind w:left="259"/>
      </w:pPr>
      <w:r>
        <w:t>Scion Wood Nectarine - Fantasia</w:t>
      </w:r>
      <w:r>
        <w:t xml:space="preserve">  ·  SKU 4432</w:t>
      </w:r>
    </w:p>
    <w:p>
      <w:pPr>
        <w:spacing w:after="20"/>
        <w:ind w:left="259"/>
      </w:pPr>
      <w:r>
        <w:t>Fantasia nectarine scion. Graft onto Okinawa peach rootstock.</w:t>
      </w:r>
    </w:p>
    <w:p>
      <w:pPr>
        <w:spacing w:after="100"/>
        <w:ind w:left="259"/>
      </w:pPr>
      <w:hyperlink r:id="rId3101">
        <w:r>
          <w:rPr>
            <w:color w:val="225588"/>
          </w:rPr>
          <w:t>Product page</w:t>
        </w:r>
      </w:hyperlink>
      <w:r>
        <w:t xml:space="preserve">  ·  </w:t>
      </w:r>
      <w:hyperlink r:id="rId3102">
        <w:r>
          <w:rPr>
            <w:color w:val="225588"/>
          </w:rPr>
          <w:t>Image</w:t>
        </w:r>
      </w:hyperlink>
    </w:p>
    <w:p>
      <w:pPr>
        <w:keepNext/>
        <w:spacing w:after="20"/>
        <w:ind w:left="259"/>
      </w:pPr>
      <w:r>
        <w:t>Scion Wood Peachcot Ora A</w:t>
      </w:r>
      <w:r>
        <w:t xml:space="preserve">  ·  SKU 5407</w:t>
      </w:r>
    </w:p>
    <w:p>
      <w:pPr>
        <w:spacing w:after="20"/>
        <w:ind w:left="259"/>
      </w:pPr>
      <w:r>
        <w:t>Peachcot Ora A scion. Graft onto okinawa peach rootstock.</w:t>
      </w:r>
    </w:p>
    <w:p>
      <w:pPr>
        <w:spacing w:after="100"/>
        <w:ind w:left="259"/>
      </w:pPr>
      <w:hyperlink r:id="rId3103">
        <w:r>
          <w:rPr>
            <w:color w:val="225588"/>
          </w:rPr>
          <w:t>Product page</w:t>
        </w:r>
      </w:hyperlink>
    </w:p>
    <w:p>
      <w:pPr>
        <w:keepNext/>
        <w:spacing w:after="20"/>
        <w:ind w:left="259"/>
      </w:pPr>
      <w:r>
        <w:t>Sugar N Spice - Nectarine x Plum</w:t>
      </w:r>
      <w:r>
        <w:t xml:space="preserve">  ·  SKU 2853</w:t>
      </w:r>
    </w:p>
    <w:p>
      <w:pPr>
        <w:spacing w:after="20"/>
        <w:ind w:left="259"/>
      </w:pPr>
      <w:r>
        <w:t>A nectarine cross plum with a delightful, crisp yet sweet fruit that has white flesh and rustic red-yellow skin.</w:t>
      </w:r>
    </w:p>
    <w:p>
      <w:pPr>
        <w:spacing w:after="100"/>
        <w:ind w:left="259"/>
      </w:pPr>
      <w:hyperlink r:id="rId3104">
        <w:r>
          <w:rPr>
            <w:color w:val="225588"/>
          </w:rPr>
          <w:t>Product page</w:t>
        </w:r>
      </w:hyperlink>
      <w:r>
        <w:t xml:space="preserve">  ·  </w:t>
      </w:r>
      <w:hyperlink r:id="rId3105">
        <w:r>
          <w:rPr>
            <w:color w:val="225588"/>
          </w:rPr>
          <w:t>Image</w:t>
        </w:r>
      </w:hyperlink>
    </w:p>
    <w:p>
      <w:pPr>
        <w:pStyle w:val="Heading2"/>
        <w:keepNext/>
      </w:pPr>
      <w:r>
        <w:t>Prunus campanulata  ·  1 product</w:t>
      </w:r>
    </w:p>
    <w:p>
      <w:pPr>
        <w:keepNext/>
        <w:spacing w:after="20"/>
        <w:ind w:left="259"/>
      </w:pPr>
      <w:r>
        <w:t>Flowering Cherry (Low chill)</w:t>
      </w:r>
      <w:r>
        <w:t xml:space="preserve">  ·  SKU 2392</w:t>
      </w:r>
    </w:p>
    <w:p>
      <w:pPr>
        <w:spacing w:after="20"/>
        <w:ind w:left="259"/>
      </w:pPr>
      <w:r>
        <w:t>The only low chill selection suitable for subtropical gardens. An ornamental tree to 5-6m producing single bright pink flowers in the spring.</w:t>
      </w:r>
    </w:p>
    <w:p>
      <w:pPr>
        <w:spacing w:after="100"/>
        <w:ind w:left="259"/>
      </w:pPr>
      <w:hyperlink r:id="rId3106">
        <w:r>
          <w:rPr>
            <w:color w:val="225588"/>
          </w:rPr>
          <w:t>Product page</w:t>
        </w:r>
      </w:hyperlink>
      <w:r>
        <w:t xml:space="preserve">  ·  </w:t>
      </w:r>
      <w:hyperlink r:id="rId3107">
        <w:r>
          <w:rPr>
            <w:color w:val="225588"/>
          </w:rPr>
          <w:t>Image</w:t>
        </w:r>
      </w:hyperlink>
    </w:p>
    <w:p>
      <w:pPr>
        <w:pStyle w:val="Heading2"/>
        <w:keepNext/>
      </w:pPr>
      <w:r>
        <w:t>Prunus campanulata x Prunus avium  ·  1 product</w:t>
      </w:r>
      <w:r>
        <w:t xml:space="preserve">  [review]</w:t>
      </w:r>
    </w:p>
    <w:p>
      <w:pPr>
        <w:keepNext/>
        <w:spacing w:after="20"/>
        <w:ind w:left="259"/>
      </w:pPr>
      <w:r>
        <w:t>Flowering Cherry - Yvonne Matthies</w:t>
      </w:r>
      <w:r>
        <w:t xml:space="preserve">  ·  SKU 5789</w:t>
      </w:r>
    </w:p>
    <w:p>
      <w:pPr>
        <w:spacing w:after="20"/>
        <w:ind w:left="259"/>
      </w:pPr>
      <w:r>
        <w:t>Beautiful, pendulous cerise flowers in abundance in late winter. From its shape to its autumn colour, this upright tree makes a wonderful addition to a garden in warmer temperate or cool subtropic areas. Also known as the Millennium Cherry. It is a hybrid between Prunus avium (Wild Cherry) and Prunus campanulata (Taiwan/Formosan Cherry), bred by Dr Graeme Richards at the University of Western Sydney to provide a reliable flowering cherry for Australia's warmer climates.</w:t>
      </w:r>
    </w:p>
    <w:p>
      <w:pPr>
        <w:spacing w:after="100"/>
        <w:ind w:left="259"/>
      </w:pPr>
      <w:hyperlink r:id="rId3108">
        <w:r>
          <w:rPr>
            <w:color w:val="225588"/>
          </w:rPr>
          <w:t>Product page</w:t>
        </w:r>
      </w:hyperlink>
      <w:r>
        <w:t xml:space="preserve">  ·  </w:t>
      </w:r>
      <w:hyperlink r:id="rId3109">
        <w:r>
          <w:rPr>
            <w:color w:val="225588"/>
          </w:rPr>
          <w:t>Image</w:t>
        </w:r>
      </w:hyperlink>
    </w:p>
    <w:p>
      <w:pPr>
        <w:pStyle w:val="Heading2"/>
        <w:keepNext/>
      </w:pPr>
      <w:r>
        <w:t>Prunus cerasifera  ·  2 products</w:t>
      </w:r>
    </w:p>
    <w:p>
      <w:pPr>
        <w:keepNext/>
        <w:spacing w:after="20"/>
        <w:ind w:left="259"/>
      </w:pPr>
      <w:r>
        <w:t>Plum - Myrobalan H29C</w:t>
      </w:r>
      <w:r>
        <w:t xml:space="preserve">  ·  SKU 2242</w:t>
      </w:r>
    </w:p>
    <w:p>
      <w:pPr>
        <w:spacing w:after="20"/>
        <w:ind w:left="259"/>
      </w:pPr>
      <w:r>
        <w:t>Excellent, all-around rootstock for apricots, plums, almonds. Shallow but vigorous root system tolerates wet soils and is widely adapted; is more deeply rooted than Marianna. Resistant to root-knot nematodes and has some general disease resistance.</w:t>
      </w:r>
    </w:p>
    <w:p>
      <w:pPr>
        <w:spacing w:after="100"/>
        <w:ind w:left="259"/>
      </w:pPr>
      <w:hyperlink r:id="rId3110">
        <w:r>
          <w:rPr>
            <w:color w:val="225588"/>
          </w:rPr>
          <w:t>Product page</w:t>
        </w:r>
      </w:hyperlink>
    </w:p>
    <w:p>
      <w:pPr>
        <w:keepNext/>
        <w:spacing w:after="20"/>
        <w:ind w:left="259"/>
      </w:pPr>
      <w:r>
        <w:t>Prunus Elvins</w:t>
      </w:r>
      <w:r>
        <w:t xml:space="preserve">  ·  SKU 2508</w:t>
      </w:r>
    </w:p>
    <w:p>
      <w:pPr>
        <w:spacing w:after="20"/>
        <w:ind w:left="259"/>
      </w:pPr>
      <w:r>
        <w:t>A small flowering plum grown for an amazing display of white, changing to pink, flowers covering bare willowy branches from mid-spring. Good for small gardens and parks.Abundant single flowers to 2 cm diameter, with white petals upon opening, gradually becoming coral-pink before falling. Nearly completely covering the long bare branches in mid-spring.Quite adaptable to a varied site conditions, but prefers moist, well drained fertile soils and a position receiving full sun to part-shade. Flowers best in full sun.</w:t>
      </w:r>
    </w:p>
    <w:p>
      <w:pPr>
        <w:spacing w:after="100"/>
        <w:ind w:left="259"/>
      </w:pPr>
      <w:hyperlink r:id="rId3111">
        <w:r>
          <w:rPr>
            <w:color w:val="225588"/>
          </w:rPr>
          <w:t>Product page</w:t>
        </w:r>
      </w:hyperlink>
      <w:r>
        <w:t xml:space="preserve">  ·  </w:t>
      </w:r>
      <w:hyperlink r:id="rId3112">
        <w:r>
          <w:rPr>
            <w:color w:val="225588"/>
          </w:rPr>
          <w:t>Image</w:t>
        </w:r>
      </w:hyperlink>
    </w:p>
    <w:p>
      <w:pPr>
        <w:pStyle w:val="Heading2"/>
        <w:keepNext/>
      </w:pPr>
      <w:r>
        <w:t>Prunus cerasus  ·  1 product</w:t>
      </w:r>
    </w:p>
    <w:p>
      <w:pPr>
        <w:keepNext/>
        <w:spacing w:after="20"/>
        <w:ind w:left="259"/>
      </w:pPr>
      <w:r>
        <w:t>Cherry - Morello</w:t>
      </w:r>
      <w:r>
        <w:t xml:space="preserve">  ·  SKU 4845</w:t>
      </w:r>
    </w:p>
    <w:p>
      <w:pPr>
        <w:spacing w:after="20"/>
        <w:ind w:left="259"/>
      </w:pPr>
      <w:r>
        <w:t>Sour cherry producing abundant crops of fruit on a tree generally smaller than sweet cherry trees. Self pollinating and can provide pollination services to other late flowering varieties. Harvest is in late Summer, early Autumn. Great for preserves, liqueurs and cooking both savoury and sweet dishes.</w:t>
      </w:r>
    </w:p>
    <w:p>
      <w:pPr>
        <w:spacing w:after="100"/>
        <w:ind w:left="259"/>
      </w:pPr>
      <w:hyperlink r:id="rId3113">
        <w:r>
          <w:rPr>
            <w:color w:val="225588"/>
          </w:rPr>
          <w:t>Product page</w:t>
        </w:r>
      </w:hyperlink>
      <w:r>
        <w:t xml:space="preserve">  ·  </w:t>
      </w:r>
      <w:hyperlink r:id="rId3114">
        <w:r>
          <w:rPr>
            <w:color w:val="225588"/>
          </w:rPr>
          <w:t>Image</w:t>
        </w:r>
      </w:hyperlink>
    </w:p>
    <w:p>
      <w:pPr>
        <w:pStyle w:val="Heading2"/>
        <w:keepNext/>
      </w:pPr>
      <w:r>
        <w:t>Prunus domestica  ·  13 products</w:t>
      </w:r>
    </w:p>
    <w:p>
      <w:pPr>
        <w:keepNext/>
        <w:spacing w:after="20"/>
        <w:ind w:left="259"/>
      </w:pPr>
      <w:r>
        <w:t>Dwarf Plum - Coes Golden Drop</w:t>
      </w:r>
      <w:r>
        <w:t xml:space="preserve">  ·  SKU 5570</w:t>
      </w:r>
    </w:p>
    <w:p>
      <w:pPr>
        <w:spacing w:after="20"/>
        <w:ind w:left="259"/>
      </w:pPr>
      <w:r>
        <w:t>Dwarf version of yellow skinned plum with sweet yellow flesh. An old fashioned, full flavoured variety. Cross pollinate with Green Gage. Eat fresh as a very juicy plum or preserve. Full sun, cooler climates.</w:t>
      </w:r>
    </w:p>
    <w:p>
      <w:pPr>
        <w:spacing w:after="100"/>
        <w:ind w:left="259"/>
      </w:pPr>
      <w:hyperlink r:id="rId3115">
        <w:r>
          <w:rPr>
            <w:color w:val="225588"/>
          </w:rPr>
          <w:t>Product page</w:t>
        </w:r>
      </w:hyperlink>
      <w:r>
        <w:t xml:space="preserve">  ·  </w:t>
      </w:r>
      <w:hyperlink r:id="rId3116">
        <w:r>
          <w:rPr>
            <w:color w:val="225588"/>
          </w:rPr>
          <w:t>Image</w:t>
        </w:r>
      </w:hyperlink>
    </w:p>
    <w:p>
      <w:pPr>
        <w:keepNext/>
        <w:spacing w:after="20"/>
        <w:ind w:left="259"/>
      </w:pPr>
      <w:r>
        <w:t>Dwarf Plum - Damson</w:t>
      </w:r>
      <w:r>
        <w:t xml:space="preserve">  ·  SKU 5134</w:t>
      </w:r>
    </w:p>
    <w:p>
      <w:pPr>
        <w:spacing w:after="20"/>
        <w:ind w:left="259"/>
      </w:pPr>
      <w:r>
        <w:t>Dwarf tree. A mid-season sweet European Plum. Fruit are small with purplish skin and yellow flesh. Mainly used as a cooking and preserving plum. These trees are self fertile.</w:t>
      </w:r>
    </w:p>
    <w:p>
      <w:pPr>
        <w:spacing w:after="100"/>
        <w:ind w:left="259"/>
      </w:pPr>
      <w:hyperlink r:id="rId3117">
        <w:r>
          <w:rPr>
            <w:color w:val="225588"/>
          </w:rPr>
          <w:t>Product page</w:t>
        </w:r>
      </w:hyperlink>
      <w:r>
        <w:t xml:space="preserve">  ·  </w:t>
      </w:r>
      <w:hyperlink r:id="rId3118">
        <w:r>
          <w:rPr>
            <w:color w:val="225588"/>
          </w:rPr>
          <w:t>Image</w:t>
        </w:r>
      </w:hyperlink>
    </w:p>
    <w:p>
      <w:pPr>
        <w:keepNext/>
        <w:spacing w:after="20"/>
        <w:ind w:left="259"/>
      </w:pPr>
      <w:r>
        <w:t>Dwarf Plum - Green Gage</w:t>
      </w:r>
      <w:r>
        <w:t xml:space="preserve">  ·  SKU 5135</w:t>
      </w:r>
    </w:p>
    <w:p>
      <w:pPr>
        <w:spacing w:after="20"/>
        <w:ind w:left="259"/>
      </w:pPr>
      <w:r>
        <w:t>Dwarf Tree. Green Gage is a European type plum with small-medium sized, roundish fruit with greenish-yellow skin. Flesh is amber-yellow coloured, firm, freestone. Good, sweet flavour. Tends to bear biannually. A favourite for cooking, canning and desserts. Ripens in late summer. Mid-season blooming. Forms relatively small tree. High chill.</w:t>
      </w:r>
    </w:p>
    <w:p>
      <w:pPr>
        <w:spacing w:after="100"/>
        <w:ind w:left="259"/>
      </w:pPr>
      <w:hyperlink r:id="rId3119">
        <w:r>
          <w:rPr>
            <w:color w:val="225588"/>
          </w:rPr>
          <w:t>Product page</w:t>
        </w:r>
      </w:hyperlink>
      <w:r>
        <w:t xml:space="preserve">  ·  </w:t>
      </w:r>
      <w:hyperlink r:id="rId3120">
        <w:r>
          <w:rPr>
            <w:color w:val="225588"/>
          </w:rPr>
          <w:t>Image</w:t>
        </w:r>
      </w:hyperlink>
    </w:p>
    <w:p>
      <w:pPr>
        <w:keepNext/>
        <w:spacing w:after="20"/>
        <w:ind w:left="259"/>
      </w:pPr>
      <w:r>
        <w:t>Dwarf Plum Prune dAgen</w:t>
      </w:r>
      <w:r>
        <w:t xml:space="preserve">  ·  SKU 4714</w:t>
      </w:r>
      <w:r>
        <w:t xml:space="preserve">  ·  source botanical: Prunus domestica dAgen</w:t>
      </w:r>
    </w:p>
    <w:p>
      <w:pPr>
        <w:spacing w:after="20"/>
        <w:ind w:left="259"/>
      </w:pPr>
      <w:r>
        <w:t>Dwarf tree. Purple coloured oval-shaped fruit. Very sweet yellow flesh with a freestone. A prolific bearer, d'Agen is excellent for fresh fruit and drying. Fruit should be fully mature to ensure maximum sugar content. Pollination, other prune cultivars or Coe's Golden Drop, Green Gage plums. High Chill</w:t>
      </w:r>
    </w:p>
    <w:p>
      <w:pPr>
        <w:spacing w:after="100"/>
        <w:ind w:left="259"/>
      </w:pPr>
      <w:hyperlink r:id="rId3121">
        <w:r>
          <w:rPr>
            <w:color w:val="225588"/>
          </w:rPr>
          <w:t>Product page</w:t>
        </w:r>
      </w:hyperlink>
      <w:r>
        <w:t xml:space="preserve">  ·  </w:t>
      </w:r>
      <w:hyperlink r:id="rId3122">
        <w:r>
          <w:rPr>
            <w:color w:val="225588"/>
          </w:rPr>
          <w:t>Image</w:t>
        </w:r>
      </w:hyperlink>
    </w:p>
    <w:p>
      <w:pPr>
        <w:keepNext/>
        <w:spacing w:after="20"/>
        <w:ind w:left="259"/>
      </w:pPr>
      <w:r>
        <w:t>Dwarf Plum Sugar</w:t>
      </w:r>
      <w:r>
        <w:t xml:space="preserve">  ·  SKU 5432</w:t>
      </w:r>
    </w:p>
    <w:p>
      <w:pPr>
        <w:spacing w:after="20"/>
        <w:ind w:left="259"/>
      </w:pPr>
      <w:r>
        <w:t>Dwarf tree. Extremely sweet, yellow fleshed fruit with red to dark red skin. Heavy and regular bearer of small fruit, long-oval in shape. Excellent for drying and jam making. Mid- to late season maturity. Requires a cold winter as it is high chill.</w:t>
      </w:r>
    </w:p>
    <w:p>
      <w:pPr>
        <w:spacing w:after="100"/>
        <w:ind w:left="259"/>
      </w:pPr>
      <w:hyperlink r:id="rId3123">
        <w:r>
          <w:rPr>
            <w:color w:val="225588"/>
          </w:rPr>
          <w:t>Product page</w:t>
        </w:r>
      </w:hyperlink>
      <w:r>
        <w:t xml:space="preserve">  ·  </w:t>
      </w:r>
      <w:hyperlink r:id="rId3124">
        <w:r>
          <w:rPr>
            <w:color w:val="225588"/>
          </w:rPr>
          <w:t>Image</w:t>
        </w:r>
      </w:hyperlink>
    </w:p>
    <w:p>
      <w:pPr>
        <w:keepNext/>
        <w:spacing w:after="20"/>
        <w:ind w:left="259"/>
      </w:pPr>
      <w:r>
        <w:t>Plum - Coes Golden Drop</w:t>
      </w:r>
      <w:r>
        <w:t xml:space="preserve">  ·  SKU 5106</w:t>
      </w:r>
    </w:p>
    <w:p>
      <w:pPr>
        <w:spacing w:after="20"/>
        <w:ind w:left="259"/>
      </w:pPr>
      <w:r>
        <w:t>Yellow skinned plum with sweet yellow flesh. An old fashioned full flavour variety. Cross pollinate with Green Gage. Eat fresh as a very juicy plum or preserve. Full sun, cooler climates.</w:t>
      </w:r>
    </w:p>
    <w:p>
      <w:pPr>
        <w:spacing w:after="100"/>
        <w:ind w:left="259"/>
      </w:pPr>
      <w:hyperlink r:id="rId3125">
        <w:r>
          <w:rPr>
            <w:color w:val="225588"/>
          </w:rPr>
          <w:t>Product page</w:t>
        </w:r>
      </w:hyperlink>
      <w:r>
        <w:t xml:space="preserve">  ·  </w:t>
      </w:r>
      <w:hyperlink r:id="rId3116">
        <w:r>
          <w:rPr>
            <w:color w:val="225588"/>
          </w:rPr>
          <w:t>Image</w:t>
        </w:r>
      </w:hyperlink>
    </w:p>
    <w:p>
      <w:pPr>
        <w:keepNext/>
        <w:spacing w:after="20"/>
        <w:ind w:left="259"/>
      </w:pPr>
      <w:r>
        <w:t>Plum - Damson</w:t>
      </w:r>
      <w:r>
        <w:t xml:space="preserve">  ·  SKU 4846</w:t>
      </w:r>
    </w:p>
    <w:p>
      <w:pPr>
        <w:spacing w:after="20"/>
        <w:ind w:left="259"/>
      </w:pPr>
      <w:r>
        <w:t>A mid-season sweet European Plum. Fruit are small with purplish skin and yellow flesh. Mainly used as a cooking and preserving plum. These trees are self fertile.</w:t>
      </w:r>
    </w:p>
    <w:p>
      <w:pPr>
        <w:spacing w:after="100"/>
        <w:ind w:left="259"/>
      </w:pPr>
      <w:hyperlink r:id="rId3126">
        <w:r>
          <w:rPr>
            <w:color w:val="225588"/>
          </w:rPr>
          <w:t>Product page</w:t>
        </w:r>
      </w:hyperlink>
      <w:r>
        <w:t xml:space="preserve">  ·  </w:t>
      </w:r>
      <w:hyperlink r:id="rId3118">
        <w:r>
          <w:rPr>
            <w:color w:val="225588"/>
          </w:rPr>
          <w:t>Image</w:t>
        </w:r>
      </w:hyperlink>
    </w:p>
    <w:p>
      <w:pPr>
        <w:keepNext/>
        <w:spacing w:after="20"/>
        <w:ind w:left="259"/>
      </w:pPr>
      <w:r>
        <w:t>Plum - Green gage</w:t>
      </w:r>
      <w:r>
        <w:t xml:space="preserve">  ·  SKU 5639</w:t>
      </w:r>
    </w:p>
    <w:p>
      <w:pPr>
        <w:spacing w:after="20"/>
        <w:ind w:left="259"/>
      </w:pPr>
      <w:r>
        <w:t>Green Gage is a European type plum with small-medium sized, roundish fruit with greenish-yellow skin. Flesh is amber-yellow coloured, firm, freestone. Good, sweet flavour. Tends to bear biannually. A favourite for cooking, canning and desserts. Ripens in late summer. Mid-season blooming. Forms relatively small tree. High chill.</w:t>
      </w:r>
    </w:p>
    <w:p>
      <w:pPr>
        <w:spacing w:after="100"/>
        <w:ind w:left="259"/>
      </w:pPr>
      <w:hyperlink r:id="rId3127">
        <w:r>
          <w:rPr>
            <w:color w:val="225588"/>
          </w:rPr>
          <w:t>Product page</w:t>
        </w:r>
      </w:hyperlink>
      <w:r>
        <w:t xml:space="preserve">  ·  </w:t>
      </w:r>
      <w:hyperlink r:id="rId3120">
        <w:r>
          <w:rPr>
            <w:color w:val="225588"/>
          </w:rPr>
          <w:t>Image</w:t>
        </w:r>
      </w:hyperlink>
    </w:p>
    <w:p>
      <w:pPr>
        <w:keepNext/>
        <w:spacing w:after="20"/>
        <w:ind w:left="259"/>
      </w:pPr>
      <w:r>
        <w:t>Plum - Luisa</w:t>
      </w:r>
      <w:r>
        <w:t xml:space="preserve">  ·  SKU 5796</w:t>
      </w:r>
    </w:p>
    <w:p>
      <w:pPr>
        <w:spacing w:after="20"/>
        <w:ind w:left="259"/>
      </w:pPr>
      <w:r>
        <w:t>This newly released self-fertile, yellow fleshed plum is exceptionally sweet and juicy. Distinctive elongated-heart shape. Mid-season bloom. Has some disease resistance Recommended by Flemings Nursery, Pick of the Crop.</w:t>
      </w:r>
    </w:p>
    <w:p>
      <w:pPr>
        <w:spacing w:after="100"/>
        <w:ind w:left="259"/>
      </w:pPr>
      <w:hyperlink r:id="rId3128">
        <w:r>
          <w:rPr>
            <w:color w:val="225588"/>
          </w:rPr>
          <w:t>Product page</w:t>
        </w:r>
      </w:hyperlink>
      <w:r>
        <w:t xml:space="preserve">  ·  </w:t>
      </w:r>
      <w:hyperlink r:id="rId3129">
        <w:r>
          <w:rPr>
            <w:color w:val="225588"/>
          </w:rPr>
          <w:t>Image</w:t>
        </w:r>
      </w:hyperlink>
    </w:p>
    <w:p>
      <w:pPr>
        <w:keepNext/>
        <w:spacing w:after="20"/>
        <w:ind w:left="259"/>
      </w:pPr>
      <w:r>
        <w:t>Plum - Prune dAgen</w:t>
      </w:r>
      <w:r>
        <w:t xml:space="preserve">  ·  SKU 2090</w:t>
      </w:r>
    </w:p>
    <w:p>
      <w:pPr>
        <w:spacing w:after="20"/>
        <w:ind w:left="259"/>
      </w:pPr>
      <w:r>
        <w:t>Purple coloured oval-shaped fruit. Very sweet yellow flesh with a freestone. A prolific bearer, dAgen is excellent for fresh fruit and drying. Fruit should be fully mature to ensure maximum sugar content. Pollination, other prune cultivars or Coe's Golden Drop, Green Gage plums. High Chill.</w:t>
      </w:r>
    </w:p>
    <w:p>
      <w:pPr>
        <w:spacing w:after="100"/>
        <w:ind w:left="259"/>
      </w:pPr>
      <w:hyperlink r:id="rId3130">
        <w:r>
          <w:rPr>
            <w:color w:val="225588"/>
          </w:rPr>
          <w:t>Product page</w:t>
        </w:r>
      </w:hyperlink>
      <w:r>
        <w:t xml:space="preserve">  ·  </w:t>
      </w:r>
      <w:hyperlink r:id="rId3122">
        <w:r>
          <w:rPr>
            <w:color w:val="225588"/>
          </w:rPr>
          <w:t>Image</w:t>
        </w:r>
      </w:hyperlink>
    </w:p>
    <w:p>
      <w:pPr>
        <w:keepNext/>
        <w:spacing w:after="20"/>
        <w:ind w:left="259"/>
      </w:pPr>
      <w:r>
        <w:t>Plum - Sugar</w:t>
      </w:r>
      <w:r>
        <w:t xml:space="preserve">  ·  SKU 5443</w:t>
      </w:r>
    </w:p>
    <w:p>
      <w:pPr>
        <w:spacing w:after="20"/>
        <w:ind w:left="259"/>
      </w:pPr>
      <w:r>
        <w:t>Extremely sweet, yellow fleshed fruit with red to dark red skin. Heavy and regular bearer of small fruit, long-oval in shape. Excellent for drying and jam making. Mid- to late season maturity. Requires a cold winter as it is high chill.</w:t>
      </w:r>
    </w:p>
    <w:p>
      <w:pPr>
        <w:spacing w:after="100"/>
        <w:ind w:left="259"/>
      </w:pPr>
      <w:hyperlink r:id="rId3131">
        <w:r>
          <w:rPr>
            <w:color w:val="225588"/>
          </w:rPr>
          <w:t>Product page</w:t>
        </w:r>
      </w:hyperlink>
      <w:r>
        <w:t xml:space="preserve">  ·  </w:t>
      </w:r>
      <w:hyperlink r:id="rId3124">
        <w:r>
          <w:rPr>
            <w:color w:val="225588"/>
          </w:rPr>
          <w:t>Image</w:t>
        </w:r>
      </w:hyperlink>
    </w:p>
    <w:p>
      <w:pPr>
        <w:keepNext/>
        <w:spacing w:after="20"/>
        <w:ind w:left="259"/>
      </w:pPr>
      <w:r>
        <w:t>Scion Wood Plum - Green gage</w:t>
      </w:r>
      <w:r>
        <w:t xml:space="preserve">  ·  SKU 4436</w:t>
      </w:r>
    </w:p>
    <w:p>
      <w:pPr>
        <w:spacing w:after="20"/>
        <w:ind w:left="259"/>
      </w:pPr>
      <w:r>
        <w:t>Green Gage plum scion. Graft on to Marianna or Myrobalan rootstock.</w:t>
      </w:r>
    </w:p>
    <w:p>
      <w:pPr>
        <w:spacing w:after="100"/>
        <w:ind w:left="259"/>
      </w:pPr>
      <w:hyperlink r:id="rId3132">
        <w:r>
          <w:rPr>
            <w:color w:val="225588"/>
          </w:rPr>
          <w:t>Product page</w:t>
        </w:r>
      </w:hyperlink>
      <w:r>
        <w:t xml:space="preserve">  ·  </w:t>
      </w:r>
      <w:hyperlink r:id="rId3133">
        <w:r>
          <w:rPr>
            <w:color w:val="225588"/>
          </w:rPr>
          <w:t>Image</w:t>
        </w:r>
      </w:hyperlink>
    </w:p>
    <w:p>
      <w:pPr>
        <w:keepNext/>
        <w:spacing w:after="20"/>
        <w:ind w:left="259"/>
      </w:pPr>
      <w:r>
        <w:t>Scion Wood Plum - Sugar</w:t>
      </w:r>
      <w:r>
        <w:t xml:space="preserve">  ·  SKU 4437</w:t>
      </w:r>
    </w:p>
    <w:p>
      <w:pPr>
        <w:spacing w:after="20"/>
        <w:ind w:left="259"/>
      </w:pPr>
      <w:r>
        <w:t>Sugar plum scion. Graft onto Myrobalan or Marianna rootstock.</w:t>
      </w:r>
    </w:p>
    <w:p>
      <w:pPr>
        <w:spacing w:after="100"/>
        <w:ind w:left="259"/>
      </w:pPr>
      <w:hyperlink r:id="rId3134">
        <w:r>
          <w:rPr>
            <w:color w:val="225588"/>
          </w:rPr>
          <w:t>Product page</w:t>
        </w:r>
      </w:hyperlink>
      <w:r>
        <w:t xml:space="preserve">  ·  </w:t>
      </w:r>
      <w:hyperlink r:id="rId3135">
        <w:r>
          <w:rPr>
            <w:color w:val="225588"/>
          </w:rPr>
          <w:t>Image</w:t>
        </w:r>
      </w:hyperlink>
    </w:p>
    <w:p>
      <w:pPr>
        <w:pStyle w:val="Heading2"/>
        <w:keepNext/>
      </w:pPr>
      <w:r>
        <w:t>Prunus japonica x armeniaca  ·  1 product</w:t>
      </w:r>
      <w:r>
        <w:t xml:space="preserve">  [review]</w:t>
      </w:r>
    </w:p>
    <w:p>
      <w:pPr>
        <w:keepNext/>
        <w:spacing w:after="20"/>
        <w:ind w:left="259"/>
      </w:pPr>
      <w:r>
        <w:t>Dwarf Plumcott - Spring Satin</w:t>
      </w:r>
      <w:r>
        <w:t xml:space="preserve">  ·  SKU 3583</w:t>
      </w:r>
    </w:p>
    <w:p>
      <w:pPr>
        <w:spacing w:after="20"/>
        <w:ind w:left="259"/>
      </w:pPr>
      <w:r>
        <w:t>Spring Satin is a cross between an apricot and a plum. Fruits are large with reddish black skin and golden red flesh, they are firm and very sweet. Beautiful spring blossoms are followed by the delicious fruits which ripen in December. Partially self fertile but benefits from pollination with other plums and apricots. The Santa Rosa is a good choice as a pollinator or any of the Japanese plums.</w:t>
      </w:r>
    </w:p>
    <w:p>
      <w:pPr>
        <w:spacing w:after="100"/>
        <w:ind w:left="259"/>
      </w:pPr>
      <w:hyperlink r:id="rId3136">
        <w:r>
          <w:rPr>
            <w:color w:val="225588"/>
          </w:rPr>
          <w:t>Product page</w:t>
        </w:r>
      </w:hyperlink>
      <w:r>
        <w:t xml:space="preserve">  ·  </w:t>
      </w:r>
      <w:hyperlink r:id="rId3137">
        <w:r>
          <w:rPr>
            <w:color w:val="225588"/>
          </w:rPr>
          <w:t>Image</w:t>
        </w:r>
      </w:hyperlink>
    </w:p>
    <w:p>
      <w:pPr>
        <w:pStyle w:val="Heading2"/>
        <w:keepNext/>
      </w:pPr>
      <w:r>
        <w:t>Prunus salicina x armeniaca  ·  4 products</w:t>
      </w:r>
      <w:r>
        <w:t xml:space="preserve">  [review]</w:t>
      </w:r>
    </w:p>
    <w:p>
      <w:pPr>
        <w:keepNext/>
        <w:spacing w:after="20"/>
        <w:ind w:left="259"/>
      </w:pPr>
      <w:r>
        <w:t>Plumcott - Flavour Supreme</w:t>
      </w:r>
      <w:r>
        <w:t xml:space="preserve">  ·  SKU 5484</w:t>
      </w:r>
    </w:p>
    <w:p>
      <w:pPr>
        <w:spacing w:after="20"/>
        <w:ind w:left="259"/>
      </w:pPr>
      <w:r>
        <w:t>A Fleming's quality introduction. Pluot; 'Flavour Supreme' interspecific plum (meaning plum/apricot hybrid) is one of a new generation of traditionally bred plums with a bright, very sweet flavour. 'Flavour Supreme' does not have the tart aftertaste of many plums; this has been replaced with the aroma of the apricot that forms part of its parentage. Pluot interspecific plums are as easy to grow as any regular plum. Suitable pollinizer: 'Mariposa'.</w:t>
      </w:r>
    </w:p>
    <w:p>
      <w:pPr>
        <w:spacing w:after="100"/>
        <w:ind w:left="259"/>
      </w:pPr>
      <w:hyperlink r:id="rId3138">
        <w:r>
          <w:rPr>
            <w:color w:val="225588"/>
          </w:rPr>
          <w:t>Product page</w:t>
        </w:r>
      </w:hyperlink>
      <w:r>
        <w:t xml:space="preserve">  ·  </w:t>
      </w:r>
      <w:hyperlink r:id="rId3139">
        <w:r>
          <w:rPr>
            <w:color w:val="225588"/>
          </w:rPr>
          <w:t>Image</w:t>
        </w:r>
      </w:hyperlink>
    </w:p>
    <w:p>
      <w:pPr>
        <w:keepNext/>
        <w:spacing w:after="20"/>
        <w:ind w:left="259"/>
      </w:pPr>
      <w:r>
        <w:t>Plumcott - Spring Satin</w:t>
      </w:r>
      <w:r>
        <w:t xml:space="preserve">  ·  SKU 876</w:t>
      </w:r>
    </w:p>
    <w:p>
      <w:pPr>
        <w:spacing w:after="20"/>
        <w:ind w:left="259"/>
      </w:pPr>
      <w:r>
        <w:t>Spring Satin is a cross between an apricot and a plum. Fruits are large with reddish black skin and golden red flesh, they are firm and very sweet, simply delicious! Beautiful blossoms in spring, fruit ripens December. Productive, vigorous tree grows to approximately 4m at maturity. Partially self fertile but benefits from pollination with other plums and apricots the Santa Rosa is a good choice or any of the Japanese plums.</w:t>
      </w:r>
    </w:p>
    <w:p>
      <w:pPr>
        <w:spacing w:after="100"/>
        <w:ind w:left="259"/>
      </w:pPr>
      <w:hyperlink r:id="rId3140">
        <w:r>
          <w:rPr>
            <w:color w:val="225588"/>
          </w:rPr>
          <w:t>Product page</w:t>
        </w:r>
      </w:hyperlink>
      <w:r>
        <w:t xml:space="preserve">  ·  </w:t>
      </w:r>
      <w:hyperlink r:id="rId3141">
        <w:r>
          <w:rPr>
            <w:color w:val="225588"/>
          </w:rPr>
          <w:t>Image</w:t>
        </w:r>
      </w:hyperlink>
    </w:p>
    <w:p>
      <w:pPr>
        <w:keepNext/>
        <w:spacing w:after="20"/>
        <w:ind w:left="259"/>
      </w:pPr>
      <w:r>
        <w:t>PlumScrumptious</w:t>
      </w:r>
      <w:r>
        <w:t xml:space="preserve">  ·  SKU 5658</w:t>
      </w:r>
    </w:p>
    <w:p>
      <w:pPr>
        <w:spacing w:after="20"/>
        <w:ind w:left="259"/>
      </w:pPr>
      <w:r>
        <w:t>Brings the flavours of a plum and an apricot together in one delightful new fruit. This is a prolific cropping variety that fruits from early to mid-summer. Red to deep plum coloured skin with mulberry red flesh. Suitable to cool temperate areas. Suggested pollinator - Mariposa</w:t>
      </w:r>
    </w:p>
    <w:p>
      <w:pPr>
        <w:spacing w:after="100"/>
        <w:ind w:left="259"/>
      </w:pPr>
      <w:hyperlink r:id="rId3142">
        <w:r>
          <w:rPr>
            <w:color w:val="225588"/>
          </w:rPr>
          <w:t>Product page</w:t>
        </w:r>
      </w:hyperlink>
      <w:r>
        <w:t xml:space="preserve">  ·  </w:t>
      </w:r>
      <w:hyperlink r:id="rId3143">
        <w:r>
          <w:rPr>
            <w:color w:val="225588"/>
          </w:rPr>
          <w:t>Image</w:t>
        </w:r>
      </w:hyperlink>
    </w:p>
    <w:p>
      <w:pPr>
        <w:keepNext/>
        <w:spacing w:after="20"/>
        <w:ind w:left="259"/>
      </w:pPr>
      <w:r>
        <w:t>Pluot Plum - Black Adder</w:t>
      </w:r>
      <w:r>
        <w:t xml:space="preserve">  ·  SKU 4381</w:t>
      </w:r>
    </w:p>
    <w:p>
      <w:pPr>
        <w:spacing w:after="20"/>
        <w:ind w:left="259"/>
      </w:pPr>
      <w:r>
        <w:t>Graham Richards kindly gave us this low chill Pluot Plum to trial from his low chill breeding program. First fruiting this season, excellent flavour and texture. A Pluot is a cross between an Apricot and Plum- however more Plum characteristics are present. The Black Adder has Purplish- black skin with an amber flesh turning a deeper colour when very ripe. Pluots normally require cross pollination to set fruit. Try cross pollinating with another Pluot or a Japanese Plum variety- like a Mariposa. We are currently assesing its ability to self pollinate and will update our growing advice with those results. Ensure adequate sunlight, free draining fertile soil for maximum yields and healthy productive trees. Being low chill, it will produce fruit where winters are mild but may still not thrive in areas with hot summers. Protection may be beneficial.</w:t>
      </w:r>
    </w:p>
    <w:p>
      <w:pPr>
        <w:spacing w:after="100"/>
        <w:ind w:left="259"/>
      </w:pPr>
      <w:hyperlink r:id="rId3144">
        <w:r>
          <w:rPr>
            <w:color w:val="225588"/>
          </w:rPr>
          <w:t>Product page</w:t>
        </w:r>
      </w:hyperlink>
      <w:r>
        <w:t xml:space="preserve">  ·  </w:t>
      </w:r>
      <w:hyperlink r:id="rId3145">
        <w:r>
          <w:rPr>
            <w:color w:val="225588"/>
          </w:rPr>
          <w:t>Image</w:t>
        </w:r>
      </w:hyperlink>
    </w:p>
    <w:p>
      <w:pPr>
        <w:pStyle w:val="Heading2"/>
        <w:keepNext/>
      </w:pPr>
      <w:r>
        <w:t>Prunus salicina x avium x persica  ·  1 product</w:t>
      </w:r>
      <w:r>
        <w:t xml:space="preserve">  [review]</w:t>
      </w:r>
    </w:p>
    <w:p>
      <w:pPr>
        <w:keepNext/>
        <w:spacing w:after="20"/>
        <w:ind w:left="259"/>
      </w:pPr>
      <w:r>
        <w:t>Plum x Cherry - Little Chum</w:t>
      </w:r>
      <w:r>
        <w:t xml:space="preserve">  ·  SKU 5479</w:t>
      </w:r>
    </w:p>
    <w:p>
      <w:pPr>
        <w:spacing w:after="20"/>
        <w:ind w:left="259"/>
      </w:pPr>
      <w:r>
        <w:t>A cherry plum cross with attractive smooth red skin. The flesh is golden-yellow in colour and very juicy when mature. Firm texture with a small seed. The flavour is excellent and well balanced between the plum and cherry parentage. Pollination is currently under evaluation but it will cross well with mid to season plums such as the mariposa, santa rosa or satsuma.</w:t>
      </w:r>
    </w:p>
    <w:p>
      <w:pPr>
        <w:spacing w:after="100"/>
        <w:ind w:left="259"/>
      </w:pPr>
      <w:hyperlink r:id="rId3146">
        <w:r>
          <w:rPr>
            <w:color w:val="225588"/>
          </w:rPr>
          <w:t>Product page</w:t>
        </w:r>
      </w:hyperlink>
      <w:r>
        <w:t xml:space="preserve">  ·  </w:t>
      </w:r>
      <w:hyperlink r:id="rId3147">
        <w:r>
          <w:rPr>
            <w:color w:val="225588"/>
          </w:rPr>
          <w:t>Image</w:t>
        </w:r>
      </w:hyperlink>
    </w:p>
    <w:p>
      <w:pPr>
        <w:pStyle w:val="Heading2"/>
        <w:keepNext/>
      </w:pPr>
      <w:r>
        <w:t>Prunus serotina  ·  1 product</w:t>
      </w:r>
    </w:p>
    <w:p>
      <w:pPr>
        <w:keepNext/>
        <w:spacing w:after="20"/>
        <w:ind w:left="259"/>
      </w:pPr>
      <w:r>
        <w:t>Capulin Cherry</w:t>
      </w:r>
      <w:r>
        <w:t xml:space="preserve">  ·  SKU 1059</w:t>
      </w:r>
    </w:p>
    <w:p>
      <w:pPr>
        <w:spacing w:after="20"/>
        <w:ind w:left="259"/>
      </w:pPr>
      <w:r>
        <w:t>This tree closely resembles other stone fruit species. The white fragrant flowers are followed by deep-maroon to purple cherry like fruit 1-2cm with a green flesh. The sweet flavour becomes slightly bitter near the skin. The fruit is delicious eaten fresh, made into jams and preserves. If you are in a warmer climate without the pleasure of growing real cherries it's worth planting a Capulin. Fruit size is small in comparison, but you just have to eat more. Very fast growing, seedling trees begin to produce fruits within three years. For unknown reasons trees with pale grey bark produce larger fruits than those with darker bark. They will perform best if grown in full sun, they do not tolerate strong winds or too much salt. Fruits can be eaten fresh or used in desserts, preserves and jams. They can be mixed with milk or served with vanilla and cinnamon as a tasty sweet. Birds are attracted to the fruits but are less of a problem than they are with normal cherries, trees can be pruned to keep them shorter making them easier to net and the fruits easier to reach.</w:t>
      </w:r>
    </w:p>
    <w:p>
      <w:pPr>
        <w:spacing w:after="100"/>
        <w:ind w:left="259"/>
      </w:pPr>
      <w:hyperlink r:id="rId3148">
        <w:r>
          <w:rPr>
            <w:color w:val="225588"/>
          </w:rPr>
          <w:t>Product page</w:t>
        </w:r>
      </w:hyperlink>
      <w:r>
        <w:t xml:space="preserve">  ·  </w:t>
      </w:r>
      <w:hyperlink r:id="rId3149">
        <w:r>
          <w:rPr>
            <w:color w:val="225588"/>
          </w:rPr>
          <w:t>Image</w:t>
        </w:r>
      </w:hyperlink>
    </w:p>
    <w:p>
      <w:pPr>
        <w:pStyle w:val="Heading2"/>
        <w:keepNext/>
      </w:pPr>
      <w:r>
        <w:t>Prunus serrulata  ·  4 products</w:t>
      </w:r>
    </w:p>
    <w:p>
      <w:pPr>
        <w:keepNext/>
        <w:spacing w:after="20"/>
        <w:ind w:left="259"/>
      </w:pPr>
      <w:r>
        <w:t>Dwarf Flowering Cherry - Kojo No Mai</w:t>
      </w:r>
      <w:r>
        <w:t xml:space="preserve">  ·  SKU 4065</w:t>
      </w:r>
    </w:p>
    <w:p>
      <w:pPr>
        <w:spacing w:after="20"/>
        <w:ind w:left="259"/>
      </w:pPr>
      <w:r>
        <w:t>An excellent specimen tree ideally suited to small gardens. Offers spring flowers, coloured foliage in autumn and zig-zagged branching that is a feature in winter. Also performs well in large containers. Buds are reddish in colour and open to single white flowers, often with a pinkish tinge. Flowers are generally produced in pairs. For best performance prefers well drained and moderately fertile soils and full sun positions. Is adaptable to low levels of drought once established. A small flowering cherry with an almost bonsai like habit.</w:t>
      </w:r>
    </w:p>
    <w:p>
      <w:pPr>
        <w:spacing w:after="100"/>
        <w:ind w:left="259"/>
      </w:pPr>
      <w:hyperlink r:id="rId3150">
        <w:r>
          <w:rPr>
            <w:color w:val="225588"/>
          </w:rPr>
          <w:t>Product page</w:t>
        </w:r>
      </w:hyperlink>
      <w:r>
        <w:t xml:space="preserve">  ·  </w:t>
      </w:r>
      <w:hyperlink r:id="rId3151">
        <w:r>
          <w:rPr>
            <w:color w:val="225588"/>
          </w:rPr>
          <w:t>Image</w:t>
        </w:r>
      </w:hyperlink>
    </w:p>
    <w:p>
      <w:pPr>
        <w:keepNext/>
        <w:spacing w:after="20"/>
        <w:ind w:left="259"/>
      </w:pPr>
      <w:r>
        <w:t>Flowering Cherry - Mt Fuji</w:t>
      </w:r>
      <w:r>
        <w:t xml:space="preserve">  ·  SKU 3951</w:t>
      </w:r>
    </w:p>
    <w:p>
      <w:pPr>
        <w:spacing w:after="20"/>
        <w:ind w:left="259"/>
      </w:pPr>
      <w:r>
        <w:t>Possibly the whitest flowering blossom tree. Flowering cherries are not just beautiful from a distance, each flower is a work of art - naturally beautiful. The Japanese have a festival celebrating the cherry blossom. Spreading tree to 10m wide, 5 m high. Foliage has lovely orange tones in the winter. Suitable for cooler climates only.</w:t>
      </w:r>
    </w:p>
    <w:p>
      <w:pPr>
        <w:spacing w:after="100"/>
        <w:ind w:left="259"/>
      </w:pPr>
      <w:hyperlink r:id="rId3152">
        <w:r>
          <w:rPr>
            <w:color w:val="225588"/>
          </w:rPr>
          <w:t>Product page</w:t>
        </w:r>
      </w:hyperlink>
      <w:r>
        <w:t xml:space="preserve">  ·  </w:t>
      </w:r>
      <w:hyperlink r:id="rId3153">
        <w:r>
          <w:rPr>
            <w:color w:val="225588"/>
          </w:rPr>
          <w:t>Image</w:t>
        </w:r>
      </w:hyperlink>
    </w:p>
    <w:p>
      <w:pPr>
        <w:keepNext/>
        <w:spacing w:after="20"/>
        <w:ind w:left="259"/>
      </w:pPr>
      <w:r>
        <w:t>Flowering Cherry - Pink Perfection</w:t>
      </w:r>
      <w:r>
        <w:t xml:space="preserve">  ·  SKU 2585</w:t>
      </w:r>
    </w:p>
    <w:p>
      <w:pPr>
        <w:spacing w:after="20"/>
        <w:ind w:left="259"/>
      </w:pPr>
      <w:r>
        <w:t>Double pink serrated frilly blossom on long stalks hanging in clusters. New spring growth is bronze-red maturing to a deep green, turning golden to orange in Autumn. Upright vase shaped habit, height to approx 4m. Suitable for cooler climates only</w:t>
      </w:r>
    </w:p>
    <w:p>
      <w:pPr>
        <w:spacing w:after="100"/>
        <w:ind w:left="259"/>
      </w:pPr>
      <w:hyperlink r:id="rId3154">
        <w:r>
          <w:rPr>
            <w:color w:val="225588"/>
          </w:rPr>
          <w:t>Product page</w:t>
        </w:r>
      </w:hyperlink>
      <w:r>
        <w:t xml:space="preserve">  ·  </w:t>
      </w:r>
      <w:hyperlink r:id="rId3155">
        <w:r>
          <w:rPr>
            <w:color w:val="225588"/>
          </w:rPr>
          <w:t>Image</w:t>
        </w:r>
      </w:hyperlink>
    </w:p>
    <w:p>
      <w:pPr>
        <w:keepNext/>
        <w:spacing w:after="20"/>
        <w:ind w:left="259"/>
      </w:pPr>
      <w:r>
        <w:t>Flowering Cherry - Sekiyama - Kanzan</w:t>
      </w:r>
      <w:r>
        <w:t xml:space="preserve">  ·  SKU 5795</w:t>
      </w:r>
    </w:p>
    <w:p>
      <w:pPr>
        <w:spacing w:after="20"/>
        <w:ind w:left="259"/>
      </w:pPr>
      <w:r>
        <w:t>Young leaves are coppery red in spring, turning green in the summer. Masses of bright, double pink blossoms smother the tree in the spring. Prefers moist, well drained soil and will flower best in a full sun position.</w:t>
      </w:r>
    </w:p>
    <w:p>
      <w:pPr>
        <w:spacing w:after="100"/>
        <w:ind w:left="259"/>
      </w:pPr>
      <w:hyperlink r:id="rId3156">
        <w:r>
          <w:rPr>
            <w:color w:val="225588"/>
          </w:rPr>
          <w:t>Product page</w:t>
        </w:r>
      </w:hyperlink>
      <w:r>
        <w:t xml:space="preserve">  ·  </w:t>
      </w:r>
      <w:hyperlink r:id="rId3157">
        <w:r>
          <w:rPr>
            <w:color w:val="225588"/>
          </w:rPr>
          <w:t>Image</w:t>
        </w:r>
      </w:hyperlink>
    </w:p>
    <w:p>
      <w:pPr>
        <w:pStyle w:val="Heading2"/>
        <w:keepNext/>
      </w:pPr>
      <w:r>
        <w:t>Prunus tomentosa x japonica  ·  1 product</w:t>
      </w:r>
      <w:r>
        <w:t xml:space="preserve">  [review]</w:t>
      </w:r>
    </w:p>
    <w:p>
      <w:pPr>
        <w:keepNext/>
        <w:spacing w:after="20"/>
        <w:ind w:left="259"/>
      </w:pPr>
      <w:r>
        <w:t>Nanking Cherry</w:t>
      </w:r>
      <w:r>
        <w:t xml:space="preserve">  ·  SKU 3974</w:t>
      </w:r>
    </w:p>
    <w:p>
      <w:pPr>
        <w:spacing w:after="20"/>
        <w:ind w:left="259"/>
      </w:pPr>
      <w:r>
        <w:t>Grown for both its spectacular show of spring blossom and it tiny tasty fruits which are used in jam, jellies, juices and wines as well as being pickled with vegetables. It is prized by bonsai growers and can be used as a dwarfing rootstock for other cherries. Suitable for cool climates, it will crop in cooler parts of the Sydney basin. Our selection is a hybrid of 2 Prunus species tomentosa and japonica.</w:t>
      </w:r>
    </w:p>
    <w:p>
      <w:pPr>
        <w:spacing w:after="100"/>
        <w:ind w:left="259"/>
      </w:pPr>
      <w:hyperlink r:id="rId3158">
        <w:r>
          <w:rPr>
            <w:color w:val="225588"/>
          </w:rPr>
          <w:t>Product page</w:t>
        </w:r>
      </w:hyperlink>
      <w:r>
        <w:t xml:space="preserve">  ·  </w:t>
      </w:r>
      <w:hyperlink r:id="rId3159">
        <w:r>
          <w:rPr>
            <w:color w:val="225588"/>
          </w:rPr>
          <w:t>Image</w:t>
        </w:r>
      </w:hyperlink>
    </w:p>
    <w:p>
      <w:pPr>
        <w:pStyle w:val="Heading2"/>
        <w:keepNext/>
      </w:pPr>
      <w:r>
        <w:t>Prunus x blireana  ·  1 product</w:t>
      </w:r>
    </w:p>
    <w:p>
      <w:pPr>
        <w:keepNext/>
        <w:spacing w:after="20"/>
        <w:ind w:left="259"/>
      </w:pPr>
      <w:r>
        <w:t>Flowering Plum Blireana</w:t>
      </w:r>
      <w:r>
        <w:t xml:space="preserve">  ·  SKU 4286</w:t>
      </w:r>
    </w:p>
    <w:p>
      <w:pPr>
        <w:spacing w:after="20"/>
        <w:ind w:left="259"/>
      </w:pPr>
      <w:r>
        <w:t>This is a small deciduous tree producing masses of double ros pink flowers in early Spring, followed by the new foliage of coppery-purple, becoming bronze-green for the remainder of the year. Very popular for street plantings and home gardens providing a lovely contrast with the different foliage colours. 4m x 4m</w:t>
      </w:r>
    </w:p>
    <w:p>
      <w:pPr>
        <w:spacing w:after="100"/>
        <w:ind w:left="259"/>
      </w:pPr>
      <w:hyperlink r:id="rId3160">
        <w:r>
          <w:rPr>
            <w:color w:val="225588"/>
          </w:rPr>
          <w:t>Product page</w:t>
        </w:r>
      </w:hyperlink>
      <w:r>
        <w:t xml:space="preserve">  ·  </w:t>
      </w:r>
      <w:hyperlink r:id="rId3161">
        <w:r>
          <w:rPr>
            <w:color w:val="225588"/>
          </w:rPr>
          <w:t>Image</w:t>
        </w:r>
      </w:hyperlink>
    </w:p>
    <w:p>
      <w:pPr>
        <w:pStyle w:val="Heading2"/>
        <w:keepNext/>
      </w:pPr>
      <w:r>
        <w:t>Sweet cherry  ·  27 products</w:t>
      </w:r>
      <w:r>
        <w:rPr>
          <w:i/>
        </w:rPr>
        <w:t xml:space="preserve">  (Prunus avium)</w:t>
      </w:r>
    </w:p>
    <w:p>
      <w:pPr>
        <w:keepNext/>
        <w:spacing w:after="20"/>
        <w:ind w:left="259"/>
      </w:pPr>
      <w:r>
        <w:t>Cherry - 2 way Minnie Royal / Royal Crimson</w:t>
      </w:r>
      <w:r>
        <w:t xml:space="preserve">  ·  SKU 5129</w:t>
      </w:r>
    </w:p>
    <w:p>
      <w:pPr>
        <w:spacing w:after="20"/>
        <w:ind w:left="259"/>
      </w:pPr>
      <w:r>
        <w:t>Low chill 2 way cherry tree. Two varieties in one tree. Cross pollination in close proximity for more fruit set. Sweet, flavourful red to deep red cherries. A favourite for all. Plant in full sun and free draining soil. A useful tree to pollinate other low chill cherries</w:t>
      </w:r>
    </w:p>
    <w:p>
      <w:pPr>
        <w:spacing w:after="100"/>
        <w:ind w:left="259"/>
      </w:pPr>
      <w:hyperlink r:id="rId3162">
        <w:r>
          <w:rPr>
            <w:color w:val="225588"/>
          </w:rPr>
          <w:t>Product page</w:t>
        </w:r>
      </w:hyperlink>
      <w:r>
        <w:t xml:space="preserve">  ·  </w:t>
      </w:r>
      <w:hyperlink r:id="rId3163">
        <w:r>
          <w:rPr>
            <w:color w:val="225588"/>
          </w:rPr>
          <w:t>Image</w:t>
        </w:r>
      </w:hyperlink>
    </w:p>
    <w:p>
      <w:pPr>
        <w:keepNext/>
        <w:spacing w:after="20"/>
        <w:ind w:left="259"/>
      </w:pPr>
      <w:r>
        <w:t>Cherry - 2 way Royal Rainier / Stella</w:t>
      </w:r>
      <w:r>
        <w:t xml:space="preserve">  ·  SKU 3214</w:t>
      </w:r>
    </w:p>
    <w:p>
      <w:pPr>
        <w:spacing w:after="20"/>
        <w:ind w:left="259"/>
      </w:pPr>
      <w:r>
        <w:t>Royal Rainier is a large yellow cherry with excellent flavour and holds well on the tree. Taste test winner. Suited to warmer temperate climates, where there isn't as much chill. Multigrafted with Stella for cross pollination. Stella - A large, sweet flavoured cherry, red to dark red in colour. Produces large crops in clusters. An excellent choice for the home orchard. Suitable for small to medium gardens.</w:t>
      </w:r>
    </w:p>
    <w:p>
      <w:pPr>
        <w:spacing w:after="100"/>
        <w:ind w:left="259"/>
      </w:pPr>
      <w:hyperlink r:id="rId3164">
        <w:r>
          <w:rPr>
            <w:color w:val="225588"/>
          </w:rPr>
          <w:t>Product page</w:t>
        </w:r>
      </w:hyperlink>
      <w:r>
        <w:t xml:space="preserve">  ·  </w:t>
      </w:r>
      <w:hyperlink r:id="rId3165">
        <w:r>
          <w:rPr>
            <w:color w:val="225588"/>
          </w:rPr>
          <w:t>Image</w:t>
        </w:r>
      </w:hyperlink>
    </w:p>
    <w:p>
      <w:pPr>
        <w:keepNext/>
        <w:spacing w:after="20"/>
        <w:ind w:left="259"/>
      </w:pPr>
      <w:r>
        <w:t>Cherry - Black Boy</w:t>
      </w:r>
      <w:r>
        <w:t xml:space="preserve">  ·  SKU 2999</w:t>
      </w:r>
    </w:p>
    <w:p>
      <w:pPr>
        <w:spacing w:after="20"/>
        <w:ind w:left="259"/>
      </w:pPr>
      <w:r>
        <w:t>A popular home garden variety. Fruit ripens in mid December. First fruit when plant is 3 years old. Requires a full sun position with protection from wind. Pollinator required with Stella. Black Boy produces bountiful dark red fruit, with a delicious flavour. Australia's favourite variety. High chill, requires a cool climate to perform.</w:t>
      </w:r>
    </w:p>
    <w:p>
      <w:pPr>
        <w:spacing w:after="100"/>
        <w:ind w:left="259"/>
      </w:pPr>
      <w:hyperlink r:id="rId3166">
        <w:r>
          <w:rPr>
            <w:color w:val="225588"/>
          </w:rPr>
          <w:t>Product page</w:t>
        </w:r>
      </w:hyperlink>
      <w:r>
        <w:t xml:space="preserve">  ·  </w:t>
      </w:r>
      <w:hyperlink r:id="rId3167">
        <w:r>
          <w:rPr>
            <w:color w:val="225588"/>
          </w:rPr>
          <w:t>Image</w:t>
        </w:r>
      </w:hyperlink>
    </w:p>
    <w:p>
      <w:pPr>
        <w:keepNext/>
        <w:spacing w:after="20"/>
        <w:ind w:left="259"/>
      </w:pPr>
      <w:r>
        <w:t>Cherry - Lapins</w:t>
      </w:r>
      <w:r>
        <w:t xml:space="preserve">  ·  SKU 3143</w:t>
      </w:r>
    </w:p>
    <w:p>
      <w:pPr>
        <w:spacing w:after="20"/>
        <w:ind w:left="259"/>
      </w:pPr>
      <w:r>
        <w:t>A late maturing cherry tree with a bright appearance. Large, dark red to mahogany in colour. Red flesh, firm and juicy. An excellent bearer and grower. Late Season. Self-fertile, it is suitable for growing in warm temperate and cool temperate regions.</w:t>
      </w:r>
    </w:p>
    <w:p>
      <w:pPr>
        <w:spacing w:after="100"/>
        <w:ind w:left="259"/>
      </w:pPr>
      <w:hyperlink r:id="rId3168">
        <w:r>
          <w:rPr>
            <w:color w:val="225588"/>
          </w:rPr>
          <w:t>Product page</w:t>
        </w:r>
      </w:hyperlink>
      <w:r>
        <w:t xml:space="preserve">  ·  </w:t>
      </w:r>
      <w:hyperlink r:id="rId3169">
        <w:r>
          <w:rPr>
            <w:color w:val="225588"/>
          </w:rPr>
          <w:t>Image</w:t>
        </w:r>
      </w:hyperlink>
    </w:p>
    <w:p>
      <w:pPr>
        <w:keepNext/>
        <w:spacing w:after="20"/>
        <w:ind w:left="259"/>
      </w:pPr>
      <w:r>
        <w:t>Cherry - Minnie Royal</w:t>
      </w:r>
      <w:r>
        <w:t xml:space="preserve">  ·  SKU 4655</w:t>
      </w:r>
    </w:p>
    <w:p>
      <w:pPr>
        <w:spacing w:after="20"/>
        <w:ind w:left="259"/>
      </w:pPr>
      <w:r>
        <w:t>Minnie Royal cherry is a low chill producer of fruit with stand out flavour. It is a medium to large sized, red cherry with a firm texture. The tree is very productive and has been known to set heavy crops in southern California. Chill hours can be as low as 200 hours and does depend on micro climate. Fruiting can be as early as November. Minnie Royal requires a pollinator which has traditionally been the older Royal Lee variety but flowering times of these 2 can be mismatched in warmer areas and an intermediary is helpful. The newer, self pollinating Royal Crimson blooming can bridge between these two. Bees are the main pollinating insects, so plant flowering herbs to attract them to your garden. Other stonefruit may also provide pollination services. Plant within 5m of each other for best results. Hand pollination could be helpful in years where flowering times are mismatched.</w:t>
      </w:r>
    </w:p>
    <w:p>
      <w:pPr>
        <w:spacing w:after="100"/>
        <w:ind w:left="259"/>
      </w:pPr>
      <w:hyperlink r:id="rId3170">
        <w:r>
          <w:rPr>
            <w:color w:val="225588"/>
          </w:rPr>
          <w:t>Product page</w:t>
        </w:r>
      </w:hyperlink>
      <w:r>
        <w:t xml:space="preserve">  ·  </w:t>
      </w:r>
      <w:hyperlink r:id="rId3171">
        <w:r>
          <w:rPr>
            <w:color w:val="225588"/>
          </w:rPr>
          <w:t>Image</w:t>
        </w:r>
      </w:hyperlink>
    </w:p>
    <w:p>
      <w:pPr>
        <w:keepNext/>
        <w:spacing w:after="20"/>
        <w:ind w:left="259"/>
      </w:pPr>
      <w:r>
        <w:t>Cherry - Pretty Gully</w:t>
      </w:r>
      <w:r>
        <w:t xml:space="preserve">  ·  SKU 821</w:t>
      </w:r>
    </w:p>
    <w:p>
      <w:pPr>
        <w:spacing w:after="20"/>
        <w:ind w:left="259"/>
      </w:pPr>
      <w:r>
        <w:t>Self pollinating cherry that crops without the many chill hours required by most cherry varieties. Worth trying if you are in marginal subtropical area.</w:t>
      </w:r>
    </w:p>
    <w:p>
      <w:pPr>
        <w:spacing w:after="100"/>
        <w:ind w:left="259"/>
      </w:pPr>
      <w:hyperlink r:id="rId3172">
        <w:r>
          <w:rPr>
            <w:color w:val="225588"/>
          </w:rPr>
          <w:t>Product page</w:t>
        </w:r>
      </w:hyperlink>
      <w:r>
        <w:t xml:space="preserve">  ·  </w:t>
      </w:r>
      <w:hyperlink r:id="rId3173">
        <w:r>
          <w:rPr>
            <w:color w:val="225588"/>
          </w:rPr>
          <w:t>Image</w:t>
        </w:r>
      </w:hyperlink>
    </w:p>
    <w:p>
      <w:pPr>
        <w:keepNext/>
        <w:spacing w:after="20"/>
        <w:ind w:left="259"/>
      </w:pPr>
      <w:r>
        <w:t>Cherry - Royal Crimson PBR</w:t>
      </w:r>
      <w:r>
        <w:t xml:space="preserve">  ·  SKU 4888</w:t>
      </w:r>
    </w:p>
    <w:p>
      <w:pPr>
        <w:spacing w:after="20"/>
        <w:ind w:left="259"/>
      </w:pPr>
      <w:r>
        <w:t>Very sweet, low chill, self-pollinating Cherry with firm textured flesh and deep, dark red colour when ripe. This PBR cultivar is well suited to warm temperate and cooler sub-tropical areas. The Royal Crimson is helpful to pollinate other low chill cherries like Minnie Royal and Royal Lee. Together, all three will work to produce good crops of cherries in your low chill orchard. PBR protected - Unauthorised commercial propagation of plants with Plant Breeder Rights is not permitted.</w:t>
      </w:r>
    </w:p>
    <w:p>
      <w:pPr>
        <w:spacing w:after="100"/>
        <w:ind w:left="259"/>
      </w:pPr>
      <w:hyperlink r:id="rId3174">
        <w:r>
          <w:rPr>
            <w:color w:val="225588"/>
          </w:rPr>
          <w:t>Product page</w:t>
        </w:r>
      </w:hyperlink>
      <w:r>
        <w:t xml:space="preserve">  ·  </w:t>
      </w:r>
      <w:hyperlink r:id="rId3175">
        <w:r>
          <w:rPr>
            <w:color w:val="225588"/>
          </w:rPr>
          <w:t>Image</w:t>
        </w:r>
      </w:hyperlink>
    </w:p>
    <w:p>
      <w:pPr>
        <w:keepNext/>
        <w:spacing w:after="20"/>
        <w:ind w:left="259"/>
      </w:pPr>
      <w:r>
        <w:t>Cherry - Royal Lee</w:t>
      </w:r>
      <w:r>
        <w:t xml:space="preserve">  ·  SKU 4656</w:t>
      </w:r>
    </w:p>
    <w:p>
      <w:pPr>
        <w:spacing w:after="20"/>
        <w:ind w:left="259"/>
      </w:pPr>
      <w:r>
        <w:t>Delicious, medium to large, dark red cherries, with a rounded to heart shaped look. This is a low chill cherry, requiring 200-400 hours of chill. Royal Lee requires a pollinator which has traditionally been the older Minnie Royal but flowering times of these 2 can be mismatched in warmer areas and an intermediary is helpful. The newer, self pollinating Royal Crimson blooming can bridge between these two. Bees are the main pollinating insects, so plant flowering herbs to attract them to your garden. Other stonefruit may also provide pollination services. Plant within 5m of each other for best results. Hand pollination could be helpful in years where flowering times are mismatched.</w:t>
      </w:r>
    </w:p>
    <w:p>
      <w:pPr>
        <w:spacing w:after="100"/>
        <w:ind w:left="259"/>
      </w:pPr>
      <w:hyperlink r:id="rId3176">
        <w:r>
          <w:rPr>
            <w:color w:val="225588"/>
          </w:rPr>
          <w:t>Product page</w:t>
        </w:r>
      </w:hyperlink>
      <w:r>
        <w:t xml:space="preserve">  ·  </w:t>
      </w:r>
      <w:hyperlink r:id="rId3177">
        <w:r>
          <w:rPr>
            <w:color w:val="225588"/>
          </w:rPr>
          <w:t>Image</w:t>
        </w:r>
      </w:hyperlink>
    </w:p>
    <w:p>
      <w:pPr>
        <w:keepNext/>
        <w:spacing w:after="20"/>
        <w:ind w:left="259"/>
      </w:pPr>
      <w:r>
        <w:t>Cherry - Royal Rainier</w:t>
      </w:r>
      <w:r>
        <w:t xml:space="preserve">  ·  SKU 5652</w:t>
      </w:r>
    </w:p>
    <w:p>
      <w:pPr>
        <w:spacing w:after="20"/>
        <w:ind w:left="259"/>
      </w:pPr>
      <w:r>
        <w:t>An excellent, sweet, white-fleshed cherry with very good flavour and so juicy! A new blush-style cherry, bred in the USA. Medium fruit size. Upright tree habit. Early to mid season, it benefits from being planted with Stella or Lapins.</w:t>
      </w:r>
    </w:p>
    <w:p>
      <w:pPr>
        <w:spacing w:after="100"/>
        <w:ind w:left="259"/>
      </w:pPr>
      <w:hyperlink r:id="rId3178">
        <w:r>
          <w:rPr>
            <w:color w:val="225588"/>
          </w:rPr>
          <w:t>Product page</w:t>
        </w:r>
      </w:hyperlink>
      <w:r>
        <w:t xml:space="preserve">  ·  </w:t>
      </w:r>
      <w:hyperlink r:id="rId3179">
        <w:r>
          <w:rPr>
            <w:color w:val="225588"/>
          </w:rPr>
          <w:t>Image</w:t>
        </w:r>
      </w:hyperlink>
    </w:p>
    <w:p>
      <w:pPr>
        <w:keepNext/>
        <w:spacing w:after="20"/>
        <w:ind w:left="259"/>
      </w:pPr>
      <w:r>
        <w:t>Cherry - Sir Don PBR</w:t>
      </w:r>
      <w:r>
        <w:t xml:space="preserve">  ·  SKU 4720</w:t>
      </w:r>
    </w:p>
    <w:p>
      <w:pPr>
        <w:spacing w:after="20"/>
        <w:ind w:left="259"/>
      </w:pPr>
      <w:r>
        <w:t>A self fertile Cherry with large heart shaped fruits. The skins are dark red- black in colour and the flesh is sweet, firm and red. This variety is subject to Plant Breeder Rights.</w:t>
      </w:r>
    </w:p>
    <w:p>
      <w:pPr>
        <w:spacing w:after="100"/>
        <w:ind w:left="259"/>
      </w:pPr>
      <w:hyperlink r:id="rId3180">
        <w:r>
          <w:rPr>
            <w:color w:val="225588"/>
          </w:rPr>
          <w:t>Product page</w:t>
        </w:r>
      </w:hyperlink>
      <w:r>
        <w:t xml:space="preserve">  ·  </w:t>
      </w:r>
      <w:hyperlink r:id="rId3181">
        <w:r>
          <w:rPr>
            <w:color w:val="225588"/>
          </w:rPr>
          <w:t>Image</w:t>
        </w:r>
      </w:hyperlink>
    </w:p>
    <w:p>
      <w:pPr>
        <w:keepNext/>
        <w:spacing w:after="20"/>
        <w:ind w:left="259"/>
      </w:pPr>
      <w:r>
        <w:t>Cherry - Starkrimson</w:t>
      </w:r>
      <w:r>
        <w:t xml:space="preserve">  ·  SKU 2084</w:t>
      </w:r>
    </w:p>
    <w:p>
      <w:pPr>
        <w:spacing w:after="20"/>
        <w:ind w:left="259"/>
      </w:pPr>
      <w:r>
        <w:t>Firm, large, crimson red, heart shaped fruit with an excellent sweet flavour. Precocious, heavy bearing and self pollinating. An excellent choice for the home orchard. Used for fresh fruit, jam and preserving. Mid- to late season maturity. Suitable for small to medium gardens.</w:t>
      </w:r>
    </w:p>
    <w:p>
      <w:pPr>
        <w:spacing w:after="100"/>
        <w:ind w:left="259"/>
      </w:pPr>
      <w:hyperlink r:id="rId3182">
        <w:r>
          <w:rPr>
            <w:color w:val="225588"/>
          </w:rPr>
          <w:t>Product page</w:t>
        </w:r>
      </w:hyperlink>
      <w:r>
        <w:t xml:space="preserve">  ·  </w:t>
      </w:r>
      <w:hyperlink r:id="rId3183">
        <w:r>
          <w:rPr>
            <w:color w:val="225588"/>
          </w:rPr>
          <w:t>Image</w:t>
        </w:r>
      </w:hyperlink>
    </w:p>
    <w:p>
      <w:pPr>
        <w:keepNext/>
        <w:spacing w:after="20"/>
        <w:ind w:left="259"/>
      </w:pPr>
      <w:r>
        <w:t>Cherry - Stella</w:t>
      </w:r>
      <w:r>
        <w:t xml:space="preserve">  ·  SKU 2301</w:t>
      </w:r>
    </w:p>
    <w:p>
      <w:pPr>
        <w:spacing w:after="20"/>
        <w:ind w:left="259"/>
      </w:pPr>
      <w:r>
        <w:t>A large sweet red to dark red cherry. Stella is an excellent choice for backyards as it is compact, growing to about 4 x 4m. Mid - late season maturity. High chill, requires cold winters for satisfactory fruiting</w:t>
      </w:r>
    </w:p>
    <w:p>
      <w:pPr>
        <w:spacing w:after="100"/>
        <w:ind w:left="259"/>
      </w:pPr>
      <w:hyperlink r:id="rId3184">
        <w:r>
          <w:rPr>
            <w:color w:val="225588"/>
          </w:rPr>
          <w:t>Product page</w:t>
        </w:r>
      </w:hyperlink>
      <w:r>
        <w:t xml:space="preserve">  ·  </w:t>
      </w:r>
      <w:hyperlink r:id="rId3185">
        <w:r>
          <w:rPr>
            <w:color w:val="225588"/>
          </w:rPr>
          <w:t>Image</w:t>
        </w:r>
      </w:hyperlink>
    </w:p>
    <w:p>
      <w:pPr>
        <w:keepNext/>
        <w:spacing w:after="20"/>
        <w:ind w:left="259"/>
      </w:pPr>
      <w:r>
        <w:t>Cherry - Sunburst</w:t>
      </w:r>
      <w:r>
        <w:t xml:space="preserve">  ·  SKU 822</w:t>
      </w:r>
    </w:p>
    <w:p>
      <w:pPr>
        <w:spacing w:after="20"/>
        <w:ind w:left="259"/>
      </w:pPr>
      <w:r>
        <w:t>Large, firm, dark red with good flavour and moderately sweet, self-fertile. Requires 800-1000 hours chill for best fruit production.</w:t>
      </w:r>
    </w:p>
    <w:p>
      <w:pPr>
        <w:spacing w:after="100"/>
        <w:ind w:left="259"/>
      </w:pPr>
      <w:hyperlink r:id="rId3186">
        <w:r>
          <w:rPr>
            <w:color w:val="225588"/>
          </w:rPr>
          <w:t>Product page</w:t>
        </w:r>
      </w:hyperlink>
      <w:r>
        <w:t xml:space="preserve">  ·  </w:t>
      </w:r>
      <w:hyperlink r:id="rId3187">
        <w:r>
          <w:rPr>
            <w:color w:val="225588"/>
          </w:rPr>
          <w:t>Image</w:t>
        </w:r>
      </w:hyperlink>
    </w:p>
    <w:p>
      <w:pPr>
        <w:keepNext/>
        <w:spacing w:after="20"/>
        <w:ind w:left="259"/>
      </w:pPr>
      <w:r>
        <w:t>Cherry 2 way - Minnie Royal - Royal Lee Discontinued</w:t>
      </w:r>
      <w:r>
        <w:t xml:space="preserve">  ·  SKU 3137</w:t>
      </w:r>
    </w:p>
    <w:p>
      <w:pPr>
        <w:spacing w:after="20"/>
        <w:ind w:left="259"/>
      </w:pPr>
      <w:r>
        <w:t>This 2 Way Cherry has been discontinued by Flemings Nurseries. If you have one and you are experiencing difficulty with pollination, pair with a Royal Crimson to bridge the flowering periods, plant flowering winter herbs and veggies to attract bees and perhaps try hand pollination. The older the tree gets the more cross over in flowering time in warmer areas you may see. For a fantastic 2 Way low chill cherry try the Cherry - 2 way Minnie Royal/Royal CrimsonCherry trees with 2 varieties grafted onto the same plant are ideal for limited space and both varieties can cross pollinate each other. Low chill cherries are possible to grow in the cooler areas of the subtropics in warmer climates with only 400 chill hours, and sometimes as low as 200 hours has been reported. According to Tom Spellman from Dave Wilsons Nursery in California these 2 cherry selections have proven to be winners. Southwestern fruit gardeners can finally celebrate the introductions of two new very-low-chill sweet cherries. Minnie Royal and its companion Royal Lee have proven themselves to be low chill adaptable. In fact, they may not require any chill at all. Minnie Royal is a medium to large size red cherry with a firm texture and superior flavour. Fruit begins to ripen in early November and holds well on the tree into December. The tree is very productive and sets heavy crops in southern California. We estimate the chill requirement at 200 to 300 hours, but some have produced with less than 100 hours. A Zaiger introduction.Discontinued: These 2 varieties are not consistently compatible in pollinating each other. Instead: 2 Way Minnie Royal - Royal Crimson is recommended because they have a much more reliable pollination and fruit set which is exactly the reason for having a 2 way Cherry like this. Search for this 2 way at Daleys Fruit Tree Nursery instead.</w:t>
      </w:r>
    </w:p>
    <w:p>
      <w:pPr>
        <w:spacing w:after="100"/>
        <w:ind w:left="259"/>
      </w:pPr>
      <w:hyperlink r:id="rId3188">
        <w:r>
          <w:rPr>
            <w:color w:val="225588"/>
          </w:rPr>
          <w:t>Product page</w:t>
        </w:r>
      </w:hyperlink>
      <w:r>
        <w:t xml:space="preserve">  ·  </w:t>
      </w:r>
      <w:hyperlink r:id="rId3189">
        <w:r>
          <w:rPr>
            <w:color w:val="225588"/>
          </w:rPr>
          <w:t>Image</w:t>
        </w:r>
      </w:hyperlink>
    </w:p>
    <w:p>
      <w:pPr>
        <w:keepNext/>
        <w:spacing w:after="20"/>
        <w:ind w:left="259"/>
      </w:pPr>
      <w:r>
        <w:t>Cherry Rootstock - Mazzard F12</w:t>
      </w:r>
      <w:r>
        <w:t xml:space="preserve">  ·  SKU 2321</w:t>
      </w:r>
    </w:p>
    <w:p>
      <w:pPr>
        <w:spacing w:after="100"/>
        <w:ind w:left="259"/>
      </w:pPr>
      <w:hyperlink r:id="rId3190">
        <w:r>
          <w:rPr>
            <w:color w:val="225588"/>
          </w:rPr>
          <w:t>Image</w:t>
        </w:r>
      </w:hyperlink>
    </w:p>
    <w:p>
      <w:pPr>
        <w:keepNext/>
        <w:spacing w:after="20"/>
        <w:ind w:left="259"/>
      </w:pPr>
      <w:r>
        <w:t>Dwarf 2 Way Trixzie® Cherry - Minnie Royal/Royal Crimson</w:t>
      </w:r>
      <w:r>
        <w:t xml:space="preserve">  ·  SKU 5567</w:t>
      </w:r>
    </w:p>
    <w:p>
      <w:pPr>
        <w:spacing w:after="20"/>
        <w:ind w:left="259"/>
      </w:pPr>
      <w:r>
        <w:t>Low chill 2 way cherry tree on super dwarfing rootstock. Two varieties in one tree to cross pollination for more fruit set. Sweet, flavourful red to deep red cherries. A favourite for all. May be suited to cooler areas of the subtropics. Full sun, free draining soil.</w:t>
      </w:r>
    </w:p>
    <w:p>
      <w:pPr>
        <w:spacing w:after="100"/>
        <w:ind w:left="259"/>
      </w:pPr>
      <w:hyperlink r:id="rId3191">
        <w:r>
          <w:rPr>
            <w:color w:val="225588"/>
          </w:rPr>
          <w:t>Product page</w:t>
        </w:r>
      </w:hyperlink>
      <w:r>
        <w:t xml:space="preserve">  ·  </w:t>
      </w:r>
      <w:hyperlink r:id="rId3171">
        <w:r>
          <w:rPr>
            <w:color w:val="225588"/>
          </w:rPr>
          <w:t>Image</w:t>
        </w:r>
      </w:hyperlink>
    </w:p>
    <w:p>
      <w:pPr>
        <w:keepNext/>
        <w:spacing w:after="20"/>
        <w:ind w:left="259"/>
      </w:pPr>
      <w:r>
        <w:t>Dwarf Cherry - Lapins</w:t>
      </w:r>
      <w:r>
        <w:t xml:space="preserve">  ·  SKU 5138</w:t>
      </w:r>
    </w:p>
    <w:p>
      <w:pPr>
        <w:spacing w:after="20"/>
        <w:ind w:left="259"/>
      </w:pPr>
      <w:r>
        <w:t>Dwarf tree. A late maturing cherry tree with a bright appearance. Large, dark red to mahogany in colour. Red flesh, firm and juicy. An excellent bearer and grower. Late Season. Self-fertile, it is suitable for growing in warm temperate and cool temperate regions.</w:t>
      </w:r>
    </w:p>
    <w:p>
      <w:pPr>
        <w:spacing w:after="100"/>
        <w:ind w:left="259"/>
      </w:pPr>
      <w:hyperlink r:id="rId3192">
        <w:r>
          <w:rPr>
            <w:color w:val="225588"/>
          </w:rPr>
          <w:t>Product page</w:t>
        </w:r>
      </w:hyperlink>
      <w:r>
        <w:t xml:space="preserve">  ·  </w:t>
      </w:r>
      <w:hyperlink r:id="rId3169">
        <w:r>
          <w:rPr>
            <w:color w:val="225588"/>
          </w:rPr>
          <w:t>Image</w:t>
        </w:r>
      </w:hyperlink>
    </w:p>
    <w:p>
      <w:pPr>
        <w:keepNext/>
        <w:spacing w:after="20"/>
        <w:ind w:left="259"/>
      </w:pPr>
      <w:r>
        <w:t>Dwarf Cherry - Stella</w:t>
      </w:r>
      <w:r>
        <w:t xml:space="preserve">  ·  SKU 5139</w:t>
      </w:r>
    </w:p>
    <w:p>
      <w:pPr>
        <w:spacing w:after="20"/>
        <w:ind w:left="259"/>
      </w:pPr>
      <w:r>
        <w:t>A large sweet red to dark red cherry. Stella is an excellent choice for backyards as it is compact. Dwarf tree can be kept pruned to 2m. Mid - late season maturity. High chill, requires cold winters for satisfactory fruiting</w:t>
      </w:r>
    </w:p>
    <w:p>
      <w:pPr>
        <w:spacing w:after="100"/>
        <w:ind w:left="259"/>
      </w:pPr>
      <w:hyperlink r:id="rId3193">
        <w:r>
          <w:rPr>
            <w:color w:val="225588"/>
          </w:rPr>
          <w:t>Product page</w:t>
        </w:r>
      </w:hyperlink>
      <w:r>
        <w:t xml:space="preserve">  ·  </w:t>
      </w:r>
      <w:hyperlink r:id="rId3185">
        <w:r>
          <w:rPr>
            <w:color w:val="225588"/>
          </w:rPr>
          <w:t>Image</w:t>
        </w:r>
      </w:hyperlink>
    </w:p>
    <w:p>
      <w:pPr>
        <w:keepNext/>
        <w:spacing w:after="20"/>
        <w:ind w:left="259"/>
      </w:pPr>
      <w:r>
        <w:t>Dwarf Cherry - Trixzie® Black Cherree®</w:t>
      </w:r>
      <w:r>
        <w:t xml:space="preserve">  ·  SKU 2503</w:t>
      </w:r>
    </w:p>
    <w:p>
      <w:pPr>
        <w:spacing w:after="20"/>
        <w:ind w:left="259"/>
      </w:pPr>
      <w:r>
        <w:t>Red to dark red, round to heart-shaped cherries are a delicious delight from this gorgeous miniature fruiting tree. Flesh is medium to dark red, firm and juicy. Self-fertile. Tree 2.5 x 2.5m suited to warm temperate and cool temperate regions.</w:t>
      </w:r>
    </w:p>
    <w:p>
      <w:pPr>
        <w:spacing w:after="100"/>
        <w:ind w:left="259"/>
      </w:pPr>
      <w:hyperlink r:id="rId3194">
        <w:r>
          <w:rPr>
            <w:color w:val="225588"/>
          </w:rPr>
          <w:t>Product page</w:t>
        </w:r>
      </w:hyperlink>
      <w:r>
        <w:t xml:space="preserve">  ·  </w:t>
      </w:r>
      <w:hyperlink r:id="rId3195">
        <w:r>
          <w:rPr>
            <w:color w:val="225588"/>
          </w:rPr>
          <w:t>Image</w:t>
        </w:r>
      </w:hyperlink>
    </w:p>
    <w:p>
      <w:pPr>
        <w:keepNext/>
        <w:spacing w:after="20"/>
        <w:ind w:left="259"/>
      </w:pPr>
      <w:r>
        <w:t>Dwarf Cherry - Trixzie® Minnie Royal</w:t>
      </w:r>
      <w:r>
        <w:t xml:space="preserve">  ·  SKU 5755</w:t>
      </w:r>
    </w:p>
    <w:p>
      <w:pPr>
        <w:spacing w:after="20"/>
        <w:ind w:left="259"/>
      </w:pPr>
      <w:r>
        <w:t>Dwarf form of the Minnie Royal Cherry. It is a low chill producer of fruit with stand out flavour. It's a medium to large sized, red cherry with firm texture. The tree is very productive and has been known to set heavily in southern California. Chill hours can be as low as 200 hours and does depend on micro climate. Fruiting can be as early as November. Minnie Royal requires a pollinator which has traditionally been the older Royal Lee variety but flowering times of these 2 can be mismatched in warmer areas and an intermediary is helpful. The newer, self pollinating Royal Crimson blooming can bridge between these two. Bees are the main pollinating insects, so plant flowering herbs to attract them to your garden. Other stonefruit may also provide pollination services. Plant within 5m of each other for best results. Hand pollination could be helpful in years where flowering times are mismatched.</w:t>
      </w:r>
    </w:p>
    <w:p>
      <w:pPr>
        <w:spacing w:after="100"/>
        <w:ind w:left="259"/>
      </w:pPr>
      <w:hyperlink r:id="rId3196">
        <w:r>
          <w:rPr>
            <w:color w:val="225588"/>
          </w:rPr>
          <w:t>Product page</w:t>
        </w:r>
      </w:hyperlink>
      <w:r>
        <w:t xml:space="preserve">  ·  </w:t>
      </w:r>
      <w:hyperlink r:id="rId3197">
        <w:r>
          <w:rPr>
            <w:color w:val="225588"/>
          </w:rPr>
          <w:t>Image</w:t>
        </w:r>
      </w:hyperlink>
    </w:p>
    <w:p>
      <w:pPr>
        <w:keepNext/>
        <w:spacing w:after="20"/>
        <w:ind w:left="259"/>
      </w:pPr>
      <w:r>
        <w:t>Dwarf Cherry - Trixzie® Royal Crimson</w:t>
      </w:r>
      <w:r>
        <w:t xml:space="preserve">  ·  SKU 5123</w:t>
      </w:r>
    </w:p>
    <w:p>
      <w:pPr>
        <w:spacing w:after="20"/>
        <w:ind w:left="259"/>
      </w:pPr>
      <w:r>
        <w:t>Dwarf, low chill Cherry variety that has deep red fruits and delicious cherry flavour. A self pollinating variety on super dwarfing rootstock. A useful pollinator for other low chill cherries</w:t>
      </w:r>
    </w:p>
    <w:p>
      <w:pPr>
        <w:spacing w:after="100"/>
        <w:ind w:left="259"/>
      </w:pPr>
      <w:hyperlink r:id="rId3198">
        <w:r>
          <w:rPr>
            <w:color w:val="225588"/>
          </w:rPr>
          <w:t>Product page</w:t>
        </w:r>
      </w:hyperlink>
      <w:r>
        <w:t xml:space="preserve">  ·  </w:t>
      </w:r>
      <w:hyperlink r:id="rId3199">
        <w:r>
          <w:rPr>
            <w:color w:val="225588"/>
          </w:rPr>
          <w:t>Image</w:t>
        </w:r>
      </w:hyperlink>
    </w:p>
    <w:p>
      <w:pPr>
        <w:keepNext/>
        <w:spacing w:after="20"/>
        <w:ind w:left="259"/>
      </w:pPr>
      <w:r>
        <w:t>Dwarf Cherry - Trixzie® White Cheree®</w:t>
      </w:r>
      <w:r>
        <w:t xml:space="preserve">  ·  SKU 5124</w:t>
      </w:r>
    </w:p>
    <w:p>
      <w:pPr>
        <w:spacing w:after="20"/>
        <w:ind w:left="259"/>
      </w:pPr>
      <w:r>
        <w:t>Sweet cherry with firm light pink flesh that grows best in cooler climates. Excellent fresh fruit variety best eaten when fully ripe. Cross pollinate with Trixzie Black Cherree Cherry.</w:t>
      </w:r>
    </w:p>
    <w:p>
      <w:pPr>
        <w:spacing w:after="100"/>
        <w:ind w:left="259"/>
      </w:pPr>
      <w:hyperlink r:id="rId3200">
        <w:r>
          <w:rPr>
            <w:color w:val="225588"/>
          </w:rPr>
          <w:t>Product page</w:t>
        </w:r>
      </w:hyperlink>
      <w:r>
        <w:t xml:space="preserve">  ·  </w:t>
      </w:r>
      <w:hyperlink r:id="rId3201">
        <w:r>
          <w:rPr>
            <w:color w:val="225588"/>
          </w:rPr>
          <w:t>Image</w:t>
        </w:r>
      </w:hyperlink>
    </w:p>
    <w:p>
      <w:pPr>
        <w:keepNext/>
        <w:spacing w:after="20"/>
        <w:ind w:left="259"/>
      </w:pPr>
      <w:r>
        <w:t>Scion Wood Cherry - Lapins</w:t>
      </w:r>
      <w:r>
        <w:t xml:space="preserve">  ·  SKU 4428</w:t>
      </w:r>
    </w:p>
    <w:p>
      <w:pPr>
        <w:spacing w:after="20"/>
        <w:ind w:left="259"/>
      </w:pPr>
      <w:r>
        <w:t>Lapins cherry scion. Graft onto seedling mazzard cherry rootstock.</w:t>
      </w:r>
    </w:p>
    <w:p>
      <w:pPr>
        <w:spacing w:after="100"/>
        <w:ind w:left="259"/>
      </w:pPr>
      <w:hyperlink r:id="rId3202">
        <w:r>
          <w:rPr>
            <w:color w:val="225588"/>
          </w:rPr>
          <w:t>Product page</w:t>
        </w:r>
      </w:hyperlink>
      <w:r>
        <w:t xml:space="preserve">  ·  </w:t>
      </w:r>
      <w:hyperlink r:id="rId3203">
        <w:r>
          <w:rPr>
            <w:color w:val="225588"/>
          </w:rPr>
          <w:t>Image</w:t>
        </w:r>
      </w:hyperlink>
    </w:p>
    <w:p>
      <w:pPr>
        <w:keepNext/>
        <w:spacing w:after="20"/>
        <w:ind w:left="259"/>
      </w:pPr>
      <w:r>
        <w:t>Scion Wood Cherry - Starkrimson</w:t>
      </w:r>
      <w:r>
        <w:t xml:space="preserve">  ·  SKU 4890</w:t>
      </w:r>
    </w:p>
    <w:p>
      <w:pPr>
        <w:spacing w:after="20"/>
        <w:ind w:left="259"/>
      </w:pPr>
      <w:r>
        <w:t>Graft onto Cherry Rootstock Mazzard F12.</w:t>
      </w:r>
    </w:p>
    <w:p>
      <w:pPr>
        <w:spacing w:after="100"/>
        <w:ind w:left="259"/>
      </w:pPr>
      <w:hyperlink r:id="rId3204">
        <w:r>
          <w:rPr>
            <w:color w:val="225588"/>
          </w:rPr>
          <w:t>Product page</w:t>
        </w:r>
      </w:hyperlink>
      <w:r>
        <w:t xml:space="preserve">  ·  </w:t>
      </w:r>
      <w:hyperlink r:id="rId3205">
        <w:r>
          <w:rPr>
            <w:color w:val="225588"/>
          </w:rPr>
          <w:t>Image</w:t>
        </w:r>
      </w:hyperlink>
    </w:p>
    <w:p>
      <w:pPr>
        <w:keepNext/>
        <w:spacing w:after="20"/>
        <w:ind w:left="259"/>
      </w:pPr>
      <w:r>
        <w:t>Scion Wood Cherry - Stella</w:t>
      </w:r>
      <w:r>
        <w:t xml:space="preserve">  ·  SKU 4429</w:t>
      </w:r>
    </w:p>
    <w:p>
      <w:pPr>
        <w:spacing w:after="20"/>
        <w:ind w:left="259"/>
      </w:pPr>
      <w:r>
        <w:t>Stella cherry scion. Graft onto Mazzard cherry rootstock.</w:t>
      </w:r>
    </w:p>
    <w:p>
      <w:pPr>
        <w:spacing w:after="100"/>
        <w:ind w:left="259"/>
      </w:pPr>
      <w:hyperlink r:id="rId3206">
        <w:r>
          <w:rPr>
            <w:color w:val="225588"/>
          </w:rPr>
          <w:t>Product page</w:t>
        </w:r>
      </w:hyperlink>
      <w:r>
        <w:t xml:space="preserve">  ·  </w:t>
      </w:r>
      <w:hyperlink r:id="rId3207">
        <w:r>
          <w:rPr>
            <w:color w:val="225588"/>
          </w:rPr>
          <w:t>Image</w:t>
        </w:r>
      </w:hyperlink>
    </w:p>
    <w:p>
      <w:pPr>
        <w:keepNext/>
        <w:spacing w:after="20"/>
        <w:ind w:left="259"/>
      </w:pPr>
      <w:r>
        <w:t>Scion Wood Cherry - Sunburst</w:t>
      </w:r>
      <w:r>
        <w:t xml:space="preserve">  ·  SKU 4430</w:t>
      </w:r>
    </w:p>
    <w:p>
      <w:pPr>
        <w:spacing w:after="20"/>
        <w:ind w:left="259"/>
      </w:pPr>
      <w:r>
        <w:t>Sunburst cherry scion. Graft onto Mazzard cherry rootstock.</w:t>
      </w:r>
    </w:p>
    <w:p>
      <w:pPr>
        <w:spacing w:after="100"/>
        <w:ind w:left="259"/>
      </w:pPr>
      <w:hyperlink r:id="rId3208">
        <w:r>
          <w:rPr>
            <w:color w:val="225588"/>
          </w:rPr>
          <w:t>Product page</w:t>
        </w:r>
      </w:hyperlink>
      <w:r>
        <w:t xml:space="preserve">  ·  </w:t>
      </w:r>
      <w:hyperlink r:id="rId3209">
        <w:r>
          <w:rPr>
            <w:color w:val="225588"/>
          </w:rPr>
          <w:t>Image</w:t>
        </w:r>
      </w:hyperlink>
    </w:p>
    <w:p>
      <w:pPr>
        <w:keepNext/>
        <w:spacing w:after="20"/>
        <w:ind w:left="259"/>
      </w:pPr>
      <w:r>
        <w:t>Scion Wood Peach - Anzac</w:t>
      </w:r>
      <w:r>
        <w:t xml:space="preserve">  ·  SKU 4431</w:t>
      </w:r>
    </w:p>
    <w:p>
      <w:pPr>
        <w:spacing w:after="20"/>
        <w:ind w:left="259"/>
      </w:pPr>
      <w:r>
        <w:t>Anzac peach scion. Graft onto okinawa peach rootstock.</w:t>
      </w:r>
    </w:p>
    <w:p>
      <w:pPr>
        <w:spacing w:after="100"/>
        <w:ind w:left="259"/>
      </w:pPr>
      <w:hyperlink r:id="rId3210">
        <w:r>
          <w:rPr>
            <w:color w:val="225588"/>
          </w:rPr>
          <w:t>Product page</w:t>
        </w:r>
      </w:hyperlink>
      <w:r>
        <w:t xml:space="preserve">  ·  </w:t>
      </w:r>
      <w:hyperlink r:id="rId3211">
        <w:r>
          <w:rPr>
            <w:color w:val="225588"/>
          </w:rPr>
          <w:t>Image</w:t>
        </w:r>
      </w:hyperlink>
    </w:p>
    <w:p>
      <w:pPr>
        <w:pStyle w:val="Heading1"/>
      </w:pPr>
      <w:r>
        <w:t>Supplies and publications</w:t>
      </w:r>
    </w:p>
    <w:p>
      <w:pPr>
        <w:pStyle w:val="Heading2"/>
        <w:keepNext/>
      </w:pPr>
      <w:r>
        <w:t>Australia Rare Fruit Review Magazine 2015  ·  1 product</w:t>
      </w:r>
    </w:p>
    <w:p>
      <w:pPr>
        <w:keepNext/>
        <w:spacing w:after="20"/>
        <w:ind w:left="259"/>
      </w:pPr>
      <w:r>
        <w:t>Australia Rare Fruit Review Magazine 2015</w:t>
      </w:r>
      <w:r>
        <w:t xml:space="preserve">  ·  SKU 3644</w:t>
      </w:r>
    </w:p>
    <w:p>
      <w:pPr>
        <w:spacing w:after="20"/>
        <w:ind w:left="259"/>
      </w:pPr>
      <w:r>
        <w:t>Packed full of fruitiness including, fruits of the Torres Strait Islands, mango Tasting. Garcinia's from the new world, growing custard apples and other Annonas. Fair dinkum fruit, Myrtaceae for Southern Queensland, Food of the Gods, growing Cacoa, horned melon, carob, petai, black sapote and much, much more.</w:t>
      </w:r>
    </w:p>
    <w:p>
      <w:pPr>
        <w:spacing w:after="100"/>
        <w:ind w:left="259"/>
      </w:pPr>
      <w:hyperlink r:id="rId3212">
        <w:r>
          <w:rPr>
            <w:color w:val="225588"/>
          </w:rPr>
          <w:t>Product page</w:t>
        </w:r>
      </w:hyperlink>
      <w:r>
        <w:t xml:space="preserve">  ·  </w:t>
      </w:r>
      <w:hyperlink r:id="rId3213">
        <w:r>
          <w:rPr>
            <w:color w:val="225588"/>
          </w:rPr>
          <w:t>Image</w:t>
        </w:r>
      </w:hyperlink>
    </w:p>
    <w:p>
      <w:pPr>
        <w:pStyle w:val="Heading2"/>
        <w:keepNext/>
      </w:pPr>
      <w:r>
        <w:t>Australia Rare Fruit Review Magazine 2016  ·  1 product</w:t>
      </w:r>
    </w:p>
    <w:p>
      <w:pPr>
        <w:keepNext/>
        <w:spacing w:after="20"/>
        <w:ind w:left="259"/>
      </w:pPr>
      <w:r>
        <w:t>Australia Rare Fruit Review Magazine 2016</w:t>
      </w:r>
      <w:r>
        <w:t xml:space="preserve">  ·  SKU 3932</w:t>
      </w:r>
    </w:p>
    <w:p>
      <w:pPr>
        <w:spacing w:after="20"/>
        <w:ind w:left="259"/>
      </w:pPr>
      <w:r>
        <w:t>Durian from every angle. Okinawa rare fruits. Fruits and vegetables at home and abroad. The articles are intended to inform and assist rare fruit farmers, backyard growers and consumers about the search for and domestication of rare fruits, new ways to enjoy them and problems growers encounter around the world, and how to solve them.</w:t>
      </w:r>
    </w:p>
    <w:p>
      <w:pPr>
        <w:spacing w:after="100"/>
        <w:ind w:left="259"/>
      </w:pPr>
      <w:hyperlink r:id="rId3214">
        <w:r>
          <w:rPr>
            <w:color w:val="225588"/>
          </w:rPr>
          <w:t>Product page</w:t>
        </w:r>
      </w:hyperlink>
      <w:r>
        <w:t xml:space="preserve">  ·  </w:t>
      </w:r>
      <w:hyperlink r:id="rId3215">
        <w:r>
          <w:rPr>
            <w:color w:val="225588"/>
          </w:rPr>
          <w:t>Image</w:t>
        </w:r>
      </w:hyperlink>
    </w:p>
    <w:p>
      <w:pPr>
        <w:pStyle w:val="Heading2"/>
        <w:keepNext/>
      </w:pPr>
      <w:r>
        <w:t>Australian Rare Fruit Review Magazine 2006  ·  1 product</w:t>
      </w:r>
    </w:p>
    <w:p>
      <w:pPr>
        <w:keepNext/>
        <w:spacing w:after="20"/>
        <w:ind w:left="259"/>
      </w:pPr>
      <w:r>
        <w:t>Australian Rare Fruit Review Magazine 2006</w:t>
      </w:r>
      <w:r>
        <w:t xml:space="preserve">  ·  SKU 2132</w:t>
      </w:r>
    </w:p>
    <w:p>
      <w:pPr>
        <w:spacing w:after="20"/>
        <w:ind w:left="259"/>
      </w:pPr>
      <w:r>
        <w:t>An fruit tree packed magazine with jaboticabas, lychees, jakfruit and miracle fruit all discussed in depth. Also the magazine explores the fruits of Borneo.</w:t>
      </w:r>
    </w:p>
    <w:p>
      <w:pPr>
        <w:spacing w:after="100"/>
        <w:ind w:left="259"/>
      </w:pPr>
      <w:hyperlink r:id="rId3216">
        <w:r>
          <w:rPr>
            <w:color w:val="225588"/>
          </w:rPr>
          <w:t>Product page</w:t>
        </w:r>
      </w:hyperlink>
      <w:r>
        <w:t xml:space="preserve">  ·  </w:t>
      </w:r>
      <w:hyperlink r:id="rId3217">
        <w:r>
          <w:rPr>
            <w:color w:val="225588"/>
          </w:rPr>
          <w:t>Image</w:t>
        </w:r>
      </w:hyperlink>
    </w:p>
    <w:p>
      <w:pPr>
        <w:pStyle w:val="Heading2"/>
        <w:keepNext/>
      </w:pPr>
      <w:r>
        <w:t>Australian Rare Fruit Review Magazine 2007  ·  1 product</w:t>
      </w:r>
    </w:p>
    <w:p>
      <w:pPr>
        <w:keepNext/>
        <w:spacing w:after="20"/>
        <w:ind w:left="259"/>
      </w:pPr>
      <w:r>
        <w:t>Australian Rare Fruit Review Magazine 2007</w:t>
      </w:r>
      <w:r>
        <w:t xml:space="preserve">  ·  SKU 2130</w:t>
      </w:r>
    </w:p>
    <w:p>
      <w:pPr>
        <w:spacing w:after="20"/>
        <w:ind w:left="259"/>
      </w:pPr>
      <w:r>
        <w:t>The 2007 edition is another hands on guide to your home orchard. It gives details about cyclone proofing your fruit trees. Tips on vegetables and herbs and talks about the velvet apple, breadfruit and saba nut.</w:t>
      </w:r>
    </w:p>
    <w:p>
      <w:pPr>
        <w:spacing w:after="100"/>
        <w:ind w:left="259"/>
      </w:pPr>
      <w:hyperlink r:id="rId3218">
        <w:r>
          <w:rPr>
            <w:color w:val="225588"/>
          </w:rPr>
          <w:t>Product page</w:t>
        </w:r>
      </w:hyperlink>
      <w:r>
        <w:t xml:space="preserve">  ·  </w:t>
      </w:r>
      <w:hyperlink r:id="rId3219">
        <w:r>
          <w:rPr>
            <w:color w:val="225588"/>
          </w:rPr>
          <w:t>Image</w:t>
        </w:r>
      </w:hyperlink>
    </w:p>
    <w:p>
      <w:pPr>
        <w:pStyle w:val="Heading2"/>
        <w:keepNext/>
      </w:pPr>
      <w:r>
        <w:t>Australian Rare Fruit Review Magazine 2008  ·  1 product</w:t>
      </w:r>
    </w:p>
    <w:p>
      <w:pPr>
        <w:keepNext/>
        <w:spacing w:after="20"/>
        <w:ind w:left="259"/>
      </w:pPr>
      <w:r>
        <w:t>Australian Rare Fruit Review Magazine 2008</w:t>
      </w:r>
      <w:r>
        <w:t xml:space="preserve">  ·  SKU 2127</w:t>
      </w:r>
    </w:p>
    <w:p>
      <w:pPr>
        <w:spacing w:after="20"/>
        <w:ind w:left="259"/>
      </w:pPr>
      <w:r>
        <w:t>The 2008 theme is called In my backyard and is just what you need to get you motivated in your garden with fantastic permaculture suggestions and some dwarf fruits from around the world.</w:t>
      </w:r>
    </w:p>
    <w:p>
      <w:pPr>
        <w:spacing w:after="100"/>
        <w:ind w:left="259"/>
      </w:pPr>
      <w:hyperlink r:id="rId3220">
        <w:r>
          <w:rPr>
            <w:color w:val="225588"/>
          </w:rPr>
          <w:t>Product page</w:t>
        </w:r>
      </w:hyperlink>
      <w:r>
        <w:t xml:space="preserve">  ·  </w:t>
      </w:r>
      <w:hyperlink r:id="rId3221">
        <w:r>
          <w:rPr>
            <w:color w:val="225588"/>
          </w:rPr>
          <w:t>Image</w:t>
        </w:r>
      </w:hyperlink>
    </w:p>
    <w:p>
      <w:pPr>
        <w:pStyle w:val="Heading2"/>
        <w:keepNext/>
      </w:pPr>
      <w:r>
        <w:t>Australian Rare Fruit Review Magazine 2009  ·  1 product</w:t>
      </w:r>
    </w:p>
    <w:p>
      <w:pPr>
        <w:keepNext/>
        <w:spacing w:after="20"/>
        <w:ind w:left="259"/>
      </w:pPr>
      <w:r>
        <w:t>Australian Rare Fruit Review Magazine 2009</w:t>
      </w:r>
      <w:r>
        <w:t xml:space="preserve">  ·  SKU 2269</w:t>
      </w:r>
    </w:p>
    <w:p>
      <w:pPr>
        <w:spacing w:after="20"/>
        <w:ind w:left="259"/>
      </w:pPr>
      <w:r>
        <w:t>Collections and collectors is the theme for 2009. Fruit fantasies, add some Artocarpus to your collection. Rambutan reminiscence, the treasure trove at the amazing Flecker Botanical gardens in Cairns, inside the palmetum, delicious dwarfs and much, much, more.</w:t>
      </w:r>
    </w:p>
    <w:p>
      <w:pPr>
        <w:spacing w:after="100"/>
        <w:ind w:left="259"/>
      </w:pPr>
      <w:hyperlink r:id="rId3222">
        <w:r>
          <w:rPr>
            <w:color w:val="225588"/>
          </w:rPr>
          <w:t>Product page</w:t>
        </w:r>
      </w:hyperlink>
      <w:r>
        <w:t xml:space="preserve">  ·  </w:t>
      </w:r>
      <w:hyperlink r:id="rId3223">
        <w:r>
          <w:rPr>
            <w:color w:val="225588"/>
          </w:rPr>
          <w:t>Image</w:t>
        </w:r>
      </w:hyperlink>
    </w:p>
    <w:p>
      <w:pPr>
        <w:pStyle w:val="Heading2"/>
        <w:keepNext/>
      </w:pPr>
      <w:r>
        <w:t>Australian Rare Fruit Review Magazine 2010  ·  1 product</w:t>
      </w:r>
    </w:p>
    <w:p>
      <w:pPr>
        <w:keepNext/>
        <w:spacing w:after="20"/>
        <w:ind w:left="259"/>
      </w:pPr>
      <w:r>
        <w:t>Australian Rare Fruit Review Magazine 2010</w:t>
      </w:r>
      <w:r>
        <w:t xml:space="preserve">  ·  SKU 2359</w:t>
      </w:r>
    </w:p>
    <w:p>
      <w:pPr>
        <w:spacing w:after="20"/>
        <w:ind w:left="259"/>
      </w:pPr>
      <w:r>
        <w:t>The theme for this magazine is Enjoy your Fruit, and some stories give an insight into the various ways that the members enjoy different fruit. Although most exotic fruit are pick and eat several require some for of processing to be fully appreciated. This magazine will take the mystery out of jakfruit and inspire you in the kitchen with yellow mangosteens, soursops and other tropical fruit. Great pictures, excellent articles and some fabulous ideas for how to use your fruits in the kitchen.</w:t>
      </w:r>
    </w:p>
    <w:p>
      <w:pPr>
        <w:spacing w:after="100"/>
        <w:ind w:left="259"/>
      </w:pPr>
      <w:hyperlink r:id="rId3224">
        <w:r>
          <w:rPr>
            <w:color w:val="225588"/>
          </w:rPr>
          <w:t>Product page</w:t>
        </w:r>
      </w:hyperlink>
      <w:r>
        <w:t xml:space="preserve">  ·  </w:t>
      </w:r>
      <w:hyperlink r:id="rId3225">
        <w:r>
          <w:rPr>
            <w:color w:val="225588"/>
          </w:rPr>
          <w:t>Image</w:t>
        </w:r>
      </w:hyperlink>
    </w:p>
    <w:p>
      <w:pPr>
        <w:pStyle w:val="Heading2"/>
        <w:keepNext/>
      </w:pPr>
      <w:r>
        <w:t>Australian Rare Fruit Review Magazine 2011  ·  1 product</w:t>
      </w:r>
    </w:p>
    <w:p>
      <w:pPr>
        <w:keepNext/>
        <w:spacing w:after="20"/>
        <w:ind w:left="259"/>
      </w:pPr>
      <w:r>
        <w:t>Australian Rare Fruit Review Magazine 2011</w:t>
      </w:r>
      <w:r>
        <w:t xml:space="preserve">  ·  SKU 2472</w:t>
      </w:r>
      <w:r>
        <w:t xml:space="preserve">  ·  source botanical: Colour your life with fruit</w:t>
      </w:r>
    </w:p>
    <w:p>
      <w:pPr>
        <w:spacing w:after="20"/>
        <w:ind w:left="259"/>
      </w:pPr>
      <w:r>
        <w:t>The Australian Rare Fruit Review Magazine 2011 Colour your Life with Fruit. is a great resource of many fruit trees grown throughout Australia. This edition includes. Persimmons, Achacha, Carambola, Canistel, Blue Quandongs, Jaboticaba, Dragon Fruit and details on Citrus Gall Wasps. Colour your Life with Fruit - Show your Real Colour Colour your life with Rare Fruits: a poem Warm Me Up, Red Colour your Palate with Dragon Fruit Orange is a Powerful Tonic Persimmon, the Divine Food Achacha, Let's Dance Together Going for Gold Carambola Canistel Scones Yellow Sunshine in our LIves Discover Durians in Borneo Green for Balance Blue Quandong True Blue Edible Plants Native to Australia Purifying Royal Blue Jaboticaba Cheese Cake, a recipe Biodiversity is Wealth, Health and Happiness, Chocolate Helps Edible Passionfruit in Australia Purple has a Healing Effect Fruit Piercing Moth Citrus Gall Wasp</w:t>
      </w:r>
    </w:p>
    <w:p>
      <w:pPr>
        <w:spacing w:after="100"/>
        <w:ind w:left="259"/>
      </w:pPr>
      <w:hyperlink r:id="rId3226">
        <w:r>
          <w:rPr>
            <w:color w:val="225588"/>
          </w:rPr>
          <w:t>Product page</w:t>
        </w:r>
      </w:hyperlink>
      <w:r>
        <w:t xml:space="preserve">  ·  </w:t>
      </w:r>
      <w:hyperlink r:id="rId3227">
        <w:r>
          <w:rPr>
            <w:color w:val="225588"/>
          </w:rPr>
          <w:t>Image</w:t>
        </w:r>
      </w:hyperlink>
    </w:p>
    <w:p>
      <w:pPr>
        <w:pStyle w:val="Heading2"/>
        <w:keepNext/>
      </w:pPr>
      <w:r>
        <w:t>Australian Rare Fruit Review Magazine 2012  ·  1 product</w:t>
      </w:r>
    </w:p>
    <w:p>
      <w:pPr>
        <w:keepNext/>
        <w:spacing w:after="20"/>
        <w:ind w:left="259"/>
      </w:pPr>
      <w:r>
        <w:t>Australian Rare Fruit Review Magazine 2012</w:t>
      </w:r>
      <w:r>
        <w:t xml:space="preserve">  ·  SKU 2702</w:t>
      </w:r>
    </w:p>
    <w:p>
      <w:pPr>
        <w:spacing w:after="20"/>
        <w:ind w:left="259"/>
      </w:pPr>
      <w:r>
        <w:t>The 2012 theme is extreme weather event and discussed, floods, cyclone and how we are facing an uncertain future. What will it take to grow fruits into the future? Will we adapt to a new system of growing, a new mindset, or new fruits?</w:t>
      </w:r>
    </w:p>
    <w:p>
      <w:pPr>
        <w:spacing w:after="100"/>
        <w:ind w:left="259"/>
      </w:pPr>
      <w:hyperlink r:id="rId3228">
        <w:r>
          <w:rPr>
            <w:color w:val="225588"/>
          </w:rPr>
          <w:t>Product page</w:t>
        </w:r>
      </w:hyperlink>
      <w:r>
        <w:t xml:space="preserve">  ·  </w:t>
      </w:r>
      <w:hyperlink r:id="rId3229">
        <w:r>
          <w:rPr>
            <w:color w:val="225588"/>
          </w:rPr>
          <w:t>Image</w:t>
        </w:r>
      </w:hyperlink>
    </w:p>
    <w:p>
      <w:pPr>
        <w:pStyle w:val="Heading2"/>
        <w:keepNext/>
      </w:pPr>
      <w:r>
        <w:t>Australian Rare Fruit Review Magazine 2013  ·  1 product</w:t>
      </w:r>
    </w:p>
    <w:p>
      <w:pPr>
        <w:keepNext/>
        <w:spacing w:after="20"/>
        <w:ind w:left="259"/>
      </w:pPr>
      <w:r>
        <w:t>Australian Rare Fruit Review Magazine 2013</w:t>
      </w:r>
      <w:r>
        <w:t xml:space="preserve">  ·  SKU 2862</w:t>
      </w:r>
    </w:p>
    <w:p>
      <w:pPr>
        <w:spacing w:after="20"/>
        <w:ind w:left="259"/>
      </w:pPr>
      <w:r>
        <w:t>Taste the world. 2013 Rare Fruit Magazine features The search for exotic fruit in Borneo, New tastes for Samoa, Educating our tastebuds, A tropical treat - Langsat &amp; Duku, Monstera - a forgotten fruit, Mamey sapote - sweet and savoury, Coconut Miracle and lots, lots more.</w:t>
      </w:r>
    </w:p>
    <w:p>
      <w:pPr>
        <w:spacing w:after="100"/>
        <w:ind w:left="259"/>
      </w:pPr>
      <w:hyperlink r:id="rId3230">
        <w:r>
          <w:rPr>
            <w:color w:val="225588"/>
          </w:rPr>
          <w:t>Product page</w:t>
        </w:r>
      </w:hyperlink>
      <w:r>
        <w:t xml:space="preserve">  ·  </w:t>
      </w:r>
      <w:hyperlink r:id="rId3231">
        <w:r>
          <w:rPr>
            <w:color w:val="225588"/>
          </w:rPr>
          <w:t>Image</w:t>
        </w:r>
      </w:hyperlink>
    </w:p>
    <w:p>
      <w:pPr>
        <w:pStyle w:val="Heading2"/>
        <w:keepNext/>
      </w:pPr>
      <w:r>
        <w:t>Australian Rare Fruit Review Magazine 2014  ·  1 product</w:t>
      </w:r>
    </w:p>
    <w:p>
      <w:pPr>
        <w:keepNext/>
        <w:spacing w:after="20"/>
        <w:ind w:left="259"/>
      </w:pPr>
      <w:r>
        <w:t>Australian Rare Fruit Review Magazine 2014</w:t>
      </w:r>
      <w:r>
        <w:t xml:space="preserve">  ·  SKU 3156</w:t>
      </w:r>
    </w:p>
    <w:p>
      <w:pPr>
        <w:spacing w:after="20"/>
        <w:ind w:left="259"/>
      </w:pPr>
      <w:r>
        <w:t>Muscadine grapes, cherry of the rio grande, red bopple nuts, bamboo and water chestnuts are just a few of the features from the 2014 rare fruit review. There are great tips of soil biology and as always the magazine is filled with stunning images and excellent growing tip from experienced rare fruit growers.</w:t>
      </w:r>
    </w:p>
    <w:p>
      <w:pPr>
        <w:spacing w:after="100"/>
        <w:ind w:left="259"/>
      </w:pPr>
      <w:hyperlink r:id="rId3232">
        <w:r>
          <w:rPr>
            <w:color w:val="225588"/>
          </w:rPr>
          <w:t>Product page</w:t>
        </w:r>
      </w:hyperlink>
      <w:r>
        <w:t xml:space="preserve">  ·  </w:t>
      </w:r>
      <w:hyperlink r:id="rId3233">
        <w:r>
          <w:rPr>
            <w:color w:val="225588"/>
          </w:rPr>
          <w:t>Image</w:t>
        </w:r>
      </w:hyperlink>
    </w:p>
    <w:p>
      <w:pPr>
        <w:pStyle w:val="Heading2"/>
        <w:keepNext/>
      </w:pPr>
      <w:r>
        <w:t>Australian Rare Fruit Review Magazine 2017  ·  1 product</w:t>
      </w:r>
    </w:p>
    <w:p>
      <w:pPr>
        <w:keepNext/>
        <w:spacing w:after="20"/>
        <w:ind w:left="259"/>
      </w:pPr>
      <w:r>
        <w:t>Australian Rare Fruit Review Magazine 2017</w:t>
      </w:r>
      <w:r>
        <w:t xml:space="preserve">  ·  SKU 4073</w:t>
      </w:r>
    </w:p>
    <w:p>
      <w:pPr>
        <w:spacing w:after="20"/>
        <w:ind w:left="259"/>
      </w:pPr>
      <w:r>
        <w:t>2017 Rare Fruit magazine offers information on new vegetables for warm climate, The Panoramic Fruit Company, Fruit Fly - a Formidable Pest, star apples, maprang, naranjilla, yellow mangosteen recipes and much much more</w:t>
      </w:r>
    </w:p>
    <w:p>
      <w:pPr>
        <w:spacing w:after="100"/>
        <w:ind w:left="259"/>
      </w:pPr>
      <w:hyperlink r:id="rId3234">
        <w:r>
          <w:rPr>
            <w:color w:val="225588"/>
          </w:rPr>
          <w:t>Product page</w:t>
        </w:r>
      </w:hyperlink>
      <w:r>
        <w:t xml:space="preserve">  ·  </w:t>
      </w:r>
      <w:hyperlink r:id="rId3235">
        <w:r>
          <w:rPr>
            <w:color w:val="225588"/>
          </w:rPr>
          <w:t>Image</w:t>
        </w:r>
      </w:hyperlink>
    </w:p>
    <w:p>
      <w:pPr>
        <w:pStyle w:val="Heading2"/>
        <w:keepNext/>
      </w:pPr>
      <w:r>
        <w:t>Australian Rare Fruit Review Magazine 2018  ·  1 product</w:t>
      </w:r>
    </w:p>
    <w:p>
      <w:pPr>
        <w:keepNext/>
        <w:spacing w:after="20"/>
        <w:ind w:left="259"/>
      </w:pPr>
      <w:r>
        <w:t>Australian Rare Fruit Review Magazine 2018</w:t>
      </w:r>
      <w:r>
        <w:t xml:space="preserve">  ·  SKU 4246</w:t>
      </w:r>
    </w:p>
    <w:p>
      <w:pPr>
        <w:spacing w:after="20"/>
        <w:ind w:left="259"/>
      </w:pPr>
      <w:r>
        <w:t>2018 Rare Fruit magazine offers information on new savoury fruit for Queensland, Subtropical fruit of Norfolk Island. Red Bayberry, delicious new subtropical fruit. How individuals design garden and orchard and after-effects of disasters,</w:t>
      </w:r>
    </w:p>
    <w:p>
      <w:pPr>
        <w:spacing w:after="100"/>
        <w:ind w:left="259"/>
      </w:pPr>
      <w:hyperlink r:id="rId3236">
        <w:r>
          <w:rPr>
            <w:color w:val="225588"/>
          </w:rPr>
          <w:t>Product page</w:t>
        </w:r>
      </w:hyperlink>
      <w:r>
        <w:t xml:space="preserve">  ·  </w:t>
      </w:r>
      <w:hyperlink r:id="rId3237">
        <w:r>
          <w:rPr>
            <w:color w:val="225588"/>
          </w:rPr>
          <w:t>Image</w:t>
        </w:r>
      </w:hyperlink>
    </w:p>
    <w:p>
      <w:pPr>
        <w:pStyle w:val="Heading2"/>
        <w:keepNext/>
      </w:pPr>
      <w:r>
        <w:t>Australian Rare Fruit Review Magazine 2019  ·  1 product</w:t>
      </w:r>
    </w:p>
    <w:p>
      <w:pPr>
        <w:keepNext/>
        <w:spacing w:after="20"/>
        <w:ind w:left="259"/>
      </w:pPr>
      <w:r>
        <w:t>Australian Rare Fruit Review Magazine 2019</w:t>
      </w:r>
      <w:r>
        <w:t xml:space="preserve">  ·  SKU 4506</w:t>
      </w:r>
    </w:p>
    <w:p>
      <w:pPr>
        <w:spacing w:after="20"/>
        <w:ind w:left="259"/>
      </w:pPr>
      <w:r>
        <w:t>2019 Rare Fruit magazine offers information on breeding better mangoes, propagating exotic sapotes, progress at the Mission beach School garden and cooking with bunya nuts, saltbush and jakfruit.</w:t>
      </w:r>
    </w:p>
    <w:p>
      <w:pPr>
        <w:spacing w:after="100"/>
        <w:ind w:left="259"/>
      </w:pPr>
      <w:hyperlink r:id="rId3238">
        <w:r>
          <w:rPr>
            <w:color w:val="225588"/>
          </w:rPr>
          <w:t>Product page</w:t>
        </w:r>
      </w:hyperlink>
      <w:r>
        <w:t xml:space="preserve">  ·  </w:t>
      </w:r>
      <w:hyperlink r:id="rId3239">
        <w:r>
          <w:rPr>
            <w:color w:val="225588"/>
          </w:rPr>
          <w:t>Image</w:t>
        </w:r>
      </w:hyperlink>
    </w:p>
    <w:p>
      <w:pPr>
        <w:pStyle w:val="Heading2"/>
        <w:keepNext/>
      </w:pPr>
      <w:r>
        <w:t>Australian Rare Fruit Review Magazine 2020  ·  1 product</w:t>
      </w:r>
    </w:p>
    <w:p>
      <w:pPr>
        <w:keepNext/>
        <w:spacing w:after="20"/>
        <w:ind w:left="259"/>
      </w:pPr>
      <w:r>
        <w:t>Australian Rare Fruit Review Magazine 2020</w:t>
      </w:r>
      <w:r>
        <w:t xml:space="preserve">  ·  SKU 4565</w:t>
      </w:r>
    </w:p>
    <w:p>
      <w:pPr>
        <w:spacing w:after="20"/>
        <w:ind w:left="259"/>
      </w:pPr>
      <w:r>
        <w:t>The 2020 Rare Fruit Magazine looks at new ideas from around the world, growing lima beans, alternative beekeeping, and a little taste of some Durian facts.</w:t>
      </w:r>
    </w:p>
    <w:p>
      <w:pPr>
        <w:spacing w:after="100"/>
        <w:ind w:left="259"/>
      </w:pPr>
      <w:hyperlink r:id="rId3240">
        <w:r>
          <w:rPr>
            <w:color w:val="225588"/>
          </w:rPr>
          <w:t>Product page</w:t>
        </w:r>
      </w:hyperlink>
      <w:r>
        <w:t xml:space="preserve">  ·  </w:t>
      </w:r>
      <w:hyperlink r:id="rId3241">
        <w:r>
          <w:rPr>
            <w:color w:val="225588"/>
          </w:rPr>
          <w:t>Image</w:t>
        </w:r>
      </w:hyperlink>
    </w:p>
    <w:p>
      <w:pPr>
        <w:pStyle w:val="Heading2"/>
        <w:keepNext/>
      </w:pPr>
      <w:r>
        <w:t>Australian Rare Fruit Review Magazine 2021  ·  1 product</w:t>
      </w:r>
    </w:p>
    <w:p>
      <w:pPr>
        <w:keepNext/>
        <w:spacing w:after="20"/>
        <w:ind w:left="259"/>
      </w:pPr>
      <w:r>
        <w:t>Australian Rare Fruit Review Magazine 2021</w:t>
      </w:r>
      <w:r>
        <w:t xml:space="preserve">  ·  SKU 4740</w:t>
      </w:r>
    </w:p>
    <w:p>
      <w:pPr>
        <w:spacing w:after="20"/>
        <w:ind w:left="259"/>
      </w:pPr>
      <w:r>
        <w:t>The latest Rare Fruit Review Magazine 2021 from Rare Fruit Australia features articles on edible ferns, tips on trellising avocados and pollinating Annonas, as well as date farming in the Red Centre. There are some features on lesser known rare fruits and new recipes to try.</w:t>
      </w:r>
    </w:p>
    <w:p>
      <w:pPr>
        <w:spacing w:after="100"/>
        <w:ind w:left="259"/>
      </w:pPr>
      <w:hyperlink r:id="rId3242">
        <w:r>
          <w:rPr>
            <w:color w:val="225588"/>
          </w:rPr>
          <w:t>Product page</w:t>
        </w:r>
      </w:hyperlink>
      <w:r>
        <w:t xml:space="preserve">  ·  </w:t>
      </w:r>
      <w:hyperlink r:id="rId3243">
        <w:r>
          <w:rPr>
            <w:color w:val="225588"/>
          </w:rPr>
          <w:t>Image</w:t>
        </w:r>
      </w:hyperlink>
    </w:p>
    <w:p>
      <w:pPr>
        <w:pStyle w:val="Heading2"/>
        <w:keepNext/>
      </w:pPr>
      <w:r>
        <w:t>Australian Rare Fruit Review Magazine 2022  ·  1 product</w:t>
      </w:r>
    </w:p>
    <w:p>
      <w:pPr>
        <w:keepNext/>
        <w:spacing w:after="20"/>
        <w:ind w:left="259"/>
      </w:pPr>
      <w:r>
        <w:t>Australian Rare Fruit Review Magazine 2022</w:t>
      </w:r>
      <w:r>
        <w:t xml:space="preserve">  ·  SKU 4853</w:t>
      </w:r>
    </w:p>
    <w:p>
      <w:pPr>
        <w:spacing w:after="20"/>
        <w:ind w:left="259"/>
      </w:pPr>
      <w:r>
        <w:t>The 2022 Rare Fruit magazine showcases Pepper growing in Australia. Breadnut and Breadfruit are also featured and the Native Bees article gives practical advice for anyone wanting to have these special little pollinators in their orchard. Rare Fruit Australia Inc. publishes these informative journals yearly and its members passion and knowledge shine through on every page.</w:t>
      </w:r>
    </w:p>
    <w:p>
      <w:pPr>
        <w:spacing w:after="100"/>
        <w:ind w:left="259"/>
      </w:pPr>
      <w:hyperlink r:id="rId3244">
        <w:r>
          <w:rPr>
            <w:color w:val="225588"/>
          </w:rPr>
          <w:t>Product page</w:t>
        </w:r>
      </w:hyperlink>
      <w:r>
        <w:t xml:space="preserve">  ·  </w:t>
      </w:r>
      <w:hyperlink r:id="rId3245">
        <w:r>
          <w:rPr>
            <w:color w:val="225588"/>
          </w:rPr>
          <w:t>Image</w:t>
        </w:r>
      </w:hyperlink>
    </w:p>
    <w:p>
      <w:pPr>
        <w:pStyle w:val="Heading2"/>
        <w:keepNext/>
      </w:pPr>
      <w:r>
        <w:t>Australian Rare Fruit Review Magazine 2023  ·  1 product</w:t>
      </w:r>
    </w:p>
    <w:p>
      <w:pPr>
        <w:keepNext/>
        <w:spacing w:after="20"/>
        <w:ind w:left="259"/>
      </w:pPr>
      <w:r>
        <w:t>Australian Rare Fruit Review Magazine 2023</w:t>
      </w:r>
      <w:r>
        <w:t xml:space="preserve">  ·  SKU 5152</w:t>
      </w:r>
    </w:p>
    <w:p>
      <w:pPr>
        <w:spacing w:after="20"/>
        <w:ind w:left="259"/>
      </w:pPr>
      <w:r>
        <w:t>The 2023 Rare Fruit magazine showcases Bilimbi, the bush block to orchard dream, and a range of delicious recipes using tropical and indigenous foods. You will find an in-depth article on Lychees by industry pioneers, and a fact finding trip to Taiwan describing rare fruits like Gac, Jelly Fig and Shikuwasa. Rare Fruit Australia Inc. publishes these informative journals yearly and its members passion and knowledge shine through on every page.</w:t>
      </w:r>
    </w:p>
    <w:p>
      <w:pPr>
        <w:spacing w:after="100"/>
        <w:ind w:left="259"/>
      </w:pPr>
      <w:hyperlink r:id="rId3246">
        <w:r>
          <w:rPr>
            <w:color w:val="225588"/>
          </w:rPr>
          <w:t>Product page</w:t>
        </w:r>
      </w:hyperlink>
      <w:r>
        <w:t xml:space="preserve">  ·  </w:t>
      </w:r>
      <w:hyperlink r:id="rId3247">
        <w:r>
          <w:rPr>
            <w:color w:val="225588"/>
          </w:rPr>
          <w:t>Image</w:t>
        </w:r>
      </w:hyperlink>
    </w:p>
    <w:p>
      <w:pPr>
        <w:pStyle w:val="Heading2"/>
        <w:keepNext/>
      </w:pPr>
      <w:r>
        <w:t>Australian Rare Fruit Review Magazine 2024  ·  1 product</w:t>
      </w:r>
    </w:p>
    <w:p>
      <w:pPr>
        <w:keepNext/>
        <w:spacing w:after="20"/>
        <w:ind w:left="259"/>
      </w:pPr>
      <w:r>
        <w:t>Australian Rare Fruit Review Magazine 2024</w:t>
      </w:r>
      <w:r>
        <w:t xml:space="preserve">  ·  SKU 5391</w:t>
      </w:r>
    </w:p>
    <w:p>
      <w:pPr>
        <w:spacing w:after="20"/>
        <w:ind w:left="259"/>
      </w:pPr>
      <w:r>
        <w:t>The 2024 Rare Fruit magazine showcases Bushfood, dragon fruit pollination, and a range of delicious recipes using those abundant harvests. You will find information on Berries grown in Bundaberg and insight into rare fruit farms in Taiwan. Rare Fruit Australia Inc. publishes these informative journals yearly and its members passion and knowledge shine through on every page.</w:t>
      </w:r>
    </w:p>
    <w:p>
      <w:pPr>
        <w:spacing w:after="100"/>
        <w:ind w:left="259"/>
      </w:pPr>
      <w:hyperlink r:id="rId3248">
        <w:r>
          <w:rPr>
            <w:color w:val="225588"/>
          </w:rPr>
          <w:t>Product page</w:t>
        </w:r>
      </w:hyperlink>
      <w:r>
        <w:t xml:space="preserve">  ·  </w:t>
      </w:r>
      <w:hyperlink r:id="rId3249">
        <w:r>
          <w:rPr>
            <w:color w:val="225588"/>
          </w:rPr>
          <w:t>Image</w:t>
        </w:r>
      </w:hyperlink>
    </w:p>
    <w:p>
      <w:pPr>
        <w:pStyle w:val="Heading2"/>
        <w:keepNext/>
      </w:pPr>
      <w:r>
        <w:t>Australian Rare Fruit Review Magazine 2025  ·  2 products</w:t>
      </w:r>
    </w:p>
    <w:p>
      <w:pPr>
        <w:keepNext/>
        <w:spacing w:after="20"/>
        <w:ind w:left="259"/>
      </w:pPr>
      <w:r>
        <w:t>Australian Rare Fruit Review Magazine 2025</w:t>
      </w:r>
      <w:r>
        <w:t xml:space="preserve">  ·  SKU 5811</w:t>
      </w:r>
    </w:p>
    <w:p>
      <w:pPr>
        <w:spacing w:after="20"/>
        <w:ind w:left="259"/>
      </w:pPr>
      <w:r>
        <w:t>Rare Fruit Australia Inc. publishes these informative journals yearly and its members passion and knowledge shine through on every page.</w:t>
      </w:r>
    </w:p>
    <w:p>
      <w:pPr>
        <w:spacing w:after="100"/>
        <w:ind w:left="259"/>
      </w:pPr>
      <w:hyperlink r:id="rId3250">
        <w:r>
          <w:rPr>
            <w:color w:val="225588"/>
          </w:rPr>
          <w:t>Product page</w:t>
        </w:r>
      </w:hyperlink>
    </w:p>
    <w:p>
      <w:pPr>
        <w:keepNext/>
        <w:spacing w:after="20"/>
        <w:ind w:left="259"/>
      </w:pPr>
      <w:r>
        <w:t>Australian Rare Fruit Review Magazine 2025</w:t>
      </w:r>
      <w:r>
        <w:t xml:space="preserve">  ·  SKU 5813</w:t>
      </w:r>
    </w:p>
    <w:p>
      <w:pPr>
        <w:spacing w:after="20"/>
        <w:ind w:left="259"/>
      </w:pPr>
      <w:r>
        <w:t>Rare Fruit Australia Inc. publishes these informative journals yearly and its members passion and knowledge shine through on every page.</w:t>
      </w:r>
    </w:p>
    <w:p>
      <w:pPr>
        <w:spacing w:after="100"/>
        <w:ind w:left="259"/>
      </w:pPr>
      <w:hyperlink r:id="rId3251">
        <w:r>
          <w:rPr>
            <w:color w:val="225588"/>
          </w:rPr>
          <w:t>Product page</w:t>
        </w:r>
      </w:hyperlink>
    </w:p>
    <w:p>
      <w:pPr>
        <w:pStyle w:val="Heading2"/>
        <w:keepNext/>
      </w:pPr>
      <w:r>
        <w:t>Australian Rare Fruit Review Magazine 2026  ·  1 product</w:t>
      </w:r>
    </w:p>
    <w:p>
      <w:pPr>
        <w:keepNext/>
        <w:spacing w:after="20"/>
        <w:ind w:left="259"/>
      </w:pPr>
      <w:r>
        <w:t>Australian Rare Fruit Review Magazine 2026</w:t>
      </w:r>
      <w:r>
        <w:t xml:space="preserve">  ·  SKU 5812</w:t>
      </w:r>
    </w:p>
    <w:p>
      <w:pPr>
        <w:spacing w:after="20"/>
        <w:ind w:left="259"/>
      </w:pPr>
      <w:r>
        <w:t>Rare Fruit Australia Inc. publishes these informative journals yearly and its members passion and knowledge shine through on every page.</w:t>
      </w:r>
    </w:p>
    <w:p>
      <w:pPr>
        <w:spacing w:after="100"/>
        <w:ind w:left="259"/>
      </w:pPr>
      <w:hyperlink r:id="rId3252">
        <w:r>
          <w:rPr>
            <w:color w:val="225588"/>
          </w:rPr>
          <w:t>Product page</w:t>
        </w:r>
      </w:hyperlink>
    </w:p>
    <w:p>
      <w:pPr>
        <w:pStyle w:val="Heading2"/>
        <w:keepNext/>
      </w:pPr>
      <w:r>
        <w:t>Bonsai Bags 15 litre  ·  1 product</w:t>
      </w:r>
    </w:p>
    <w:p>
      <w:pPr>
        <w:keepNext/>
        <w:spacing w:after="20"/>
        <w:ind w:left="259"/>
      </w:pPr>
      <w:r>
        <w:t>Bonsai Bags 15 litre</w:t>
      </w:r>
      <w:r>
        <w:t xml:space="preserve">  ·  SKU 1961</w:t>
      </w:r>
    </w:p>
    <w:p>
      <w:pPr>
        <w:spacing w:after="20"/>
        <w:ind w:left="259"/>
      </w:pPr>
      <w:r>
        <w:t>15 litre Woven planter bag - ideal for growing on or to bonsai fruit trees. The green colour keeps the root system cool and being woven aeration is optimal for healthy roots.</w:t>
      </w:r>
    </w:p>
    <w:p>
      <w:pPr>
        <w:spacing w:after="100"/>
        <w:ind w:left="259"/>
      </w:pPr>
      <w:hyperlink r:id="rId3253">
        <w:r>
          <w:rPr>
            <w:color w:val="225588"/>
          </w:rPr>
          <w:t>Product page</w:t>
        </w:r>
      </w:hyperlink>
      <w:r>
        <w:t xml:space="preserve">  ·  </w:t>
      </w:r>
      <w:hyperlink r:id="rId3254">
        <w:r>
          <w:rPr>
            <w:color w:val="225588"/>
          </w:rPr>
          <w:t>Image</w:t>
        </w:r>
      </w:hyperlink>
    </w:p>
    <w:p>
      <w:pPr>
        <w:pStyle w:val="Heading2"/>
        <w:keepNext/>
      </w:pPr>
      <w:r>
        <w:t>Bonsai Bags 20 litre  ·  1 product</w:t>
      </w:r>
    </w:p>
    <w:p>
      <w:pPr>
        <w:keepNext/>
        <w:spacing w:after="20"/>
        <w:ind w:left="259"/>
      </w:pPr>
      <w:r>
        <w:t>Bonsai Bags 20 litre</w:t>
      </w:r>
      <w:r>
        <w:t xml:space="preserve">  ·  SKU 2605</w:t>
      </w:r>
    </w:p>
    <w:p>
      <w:pPr>
        <w:spacing w:after="20"/>
        <w:ind w:left="259"/>
      </w:pPr>
      <w:r>
        <w:t>20 litre Woven planter bag - Ideal for growing on or to bonsai fruit trees. The green colour keeps the root system cool and being woven aeration is optimal for healthy roots.</w:t>
      </w:r>
    </w:p>
    <w:p>
      <w:pPr>
        <w:spacing w:after="100"/>
        <w:ind w:left="259"/>
      </w:pPr>
      <w:hyperlink r:id="rId3255">
        <w:r>
          <w:rPr>
            <w:color w:val="225588"/>
          </w:rPr>
          <w:t>Product page</w:t>
        </w:r>
      </w:hyperlink>
      <w:r>
        <w:t xml:space="preserve">  ·  </w:t>
      </w:r>
      <w:hyperlink r:id="rId3256">
        <w:r>
          <w:rPr>
            <w:color w:val="225588"/>
          </w:rPr>
          <w:t>Image</w:t>
        </w:r>
      </w:hyperlink>
    </w:p>
    <w:p>
      <w:pPr>
        <w:pStyle w:val="Heading2"/>
        <w:keepNext/>
      </w:pPr>
      <w:r>
        <w:t>Bonsai Bags 25 litre  ·  1 product</w:t>
      </w:r>
    </w:p>
    <w:p>
      <w:pPr>
        <w:keepNext/>
        <w:spacing w:after="20"/>
        <w:ind w:left="259"/>
      </w:pPr>
      <w:r>
        <w:t>Bonsai Bags 25 litre</w:t>
      </w:r>
      <w:r>
        <w:t xml:space="preserve">  ·  SKU 1976</w:t>
      </w:r>
    </w:p>
    <w:p>
      <w:pPr>
        <w:spacing w:after="20"/>
        <w:ind w:left="259"/>
      </w:pPr>
      <w:r>
        <w:t>25 litre Woven planter bag - Ideal for growing on or to bonsai fruit trees. The green colour keeps the root system cool and being woven aeration is optimal for healthy roots. Dimensions are 330x280mm</w:t>
      </w:r>
    </w:p>
    <w:p>
      <w:pPr>
        <w:spacing w:after="100"/>
        <w:ind w:left="259"/>
      </w:pPr>
      <w:hyperlink r:id="rId3257">
        <w:r>
          <w:rPr>
            <w:color w:val="225588"/>
          </w:rPr>
          <w:t>Product page</w:t>
        </w:r>
      </w:hyperlink>
      <w:r>
        <w:t xml:space="preserve">  ·  </w:t>
      </w:r>
      <w:hyperlink r:id="rId3258">
        <w:r>
          <w:rPr>
            <w:color w:val="225588"/>
          </w:rPr>
          <w:t>Image</w:t>
        </w:r>
      </w:hyperlink>
    </w:p>
    <w:p>
      <w:pPr>
        <w:pStyle w:val="Heading2"/>
        <w:keepNext/>
      </w:pPr>
      <w:r>
        <w:t>Bonsai Bags 35 litre  ·  1 product</w:t>
      </w:r>
    </w:p>
    <w:p>
      <w:pPr>
        <w:keepNext/>
        <w:spacing w:after="20"/>
        <w:ind w:left="259"/>
      </w:pPr>
      <w:r>
        <w:t>Bonsai Bags 35 litre</w:t>
      </w:r>
      <w:r>
        <w:t xml:space="preserve">  ·  SKU 1973</w:t>
      </w:r>
    </w:p>
    <w:p>
      <w:pPr>
        <w:spacing w:after="20"/>
        <w:ind w:left="259"/>
      </w:pPr>
      <w:r>
        <w:t>35 litre Woven planter bag - Ideal for growing on or to bonsai fruit trees. The green colour keeps the root system cool and being woven aeration is optimal for healthy roots. Dimensions are 360x350mm</w:t>
      </w:r>
    </w:p>
    <w:p>
      <w:pPr>
        <w:spacing w:after="100"/>
        <w:ind w:left="259"/>
      </w:pPr>
      <w:hyperlink r:id="rId3259">
        <w:r>
          <w:rPr>
            <w:color w:val="225588"/>
          </w:rPr>
          <w:t>Product page</w:t>
        </w:r>
      </w:hyperlink>
      <w:r>
        <w:t xml:space="preserve">  ·  </w:t>
      </w:r>
      <w:hyperlink r:id="rId3260">
        <w:r>
          <w:rPr>
            <w:color w:val="225588"/>
          </w:rPr>
          <w:t>Image</w:t>
        </w:r>
      </w:hyperlink>
    </w:p>
    <w:p>
      <w:pPr>
        <w:pStyle w:val="Heading2"/>
        <w:keepNext/>
      </w:pPr>
      <w:r>
        <w:t>Bonsai Bags 75 litre  ·  1 product</w:t>
      </w:r>
    </w:p>
    <w:p>
      <w:pPr>
        <w:keepNext/>
        <w:spacing w:after="20"/>
        <w:ind w:left="259"/>
      </w:pPr>
      <w:r>
        <w:t>Bonsai Bags 75 litre</w:t>
      </w:r>
      <w:r>
        <w:t xml:space="preserve">  ·  SKU 5018</w:t>
      </w:r>
    </w:p>
    <w:p>
      <w:pPr>
        <w:spacing w:after="20"/>
        <w:ind w:left="259"/>
      </w:pPr>
      <w:r>
        <w:t>75 litre woven planter bag - Ideal for economical establishment of above ground vegetable beds. Perfect for fruit tree establishment in areas of poor drainage, or fruiting plants with specific growing needs, like blueberries. The green colour keeps the root system cool and being woven aeration is optimal for healthy roots.</w:t>
      </w:r>
    </w:p>
    <w:p>
      <w:pPr>
        <w:spacing w:after="100"/>
        <w:ind w:left="259"/>
      </w:pPr>
      <w:hyperlink r:id="rId3261">
        <w:r>
          <w:rPr>
            <w:color w:val="225588"/>
          </w:rPr>
          <w:t>Product page</w:t>
        </w:r>
      </w:hyperlink>
      <w:r>
        <w:t xml:space="preserve">  ·  </w:t>
      </w:r>
      <w:hyperlink r:id="rId3262">
        <w:r>
          <w:rPr>
            <w:color w:val="225588"/>
          </w:rPr>
          <w:t>Image</w:t>
        </w:r>
      </w:hyperlink>
    </w:p>
    <w:p>
      <w:pPr>
        <w:pStyle w:val="Heading2"/>
        <w:keepNext/>
      </w:pPr>
      <w:r>
        <w:t>Book  ·  1 product</w:t>
      </w:r>
    </w:p>
    <w:p>
      <w:pPr>
        <w:keepNext/>
        <w:spacing w:after="20"/>
        <w:ind w:left="259"/>
      </w:pPr>
      <w:r>
        <w:t>Book - The Garden Gardians</w:t>
      </w:r>
      <w:r>
        <w:t xml:space="preserve">  ·  SKU 2338</w:t>
      </w:r>
    </w:p>
    <w:p>
      <w:pPr>
        <w:spacing w:after="20"/>
        <w:ind w:left="259"/>
      </w:pPr>
      <w:r>
        <w:t>Discover the role that Good Bugs play in your garden and just how easy it is to attract more of these free workers to lighten your gardening load. Jane Davenport's photos of the mini beast are exquisite and will inspire everyone to get out in the garden and look a little closer at the activity on our plants. Jane is an internationally acclaimed artist and insect expert, this book is a unique journey down the garden path.</w:t>
      </w:r>
    </w:p>
    <w:p>
      <w:pPr>
        <w:spacing w:after="100"/>
        <w:ind w:left="259"/>
      </w:pPr>
    </w:p>
    <w:p>
      <w:pPr>
        <w:pStyle w:val="Heading2"/>
        <w:keepNext/>
      </w:pPr>
      <w:r>
        <w:t>Book Australian Rainforest Plants, Nan and Hugh Nicholson  ·  1 product</w:t>
      </w:r>
    </w:p>
    <w:p>
      <w:pPr>
        <w:keepNext/>
        <w:spacing w:after="20"/>
        <w:ind w:left="259"/>
      </w:pPr>
      <w:r>
        <w:t>Book Australian Rainforest Plants, Nan and Hugh Nicholson</w:t>
      </w:r>
      <w:r>
        <w:t xml:space="preserve">  ·  SKU 1486</w:t>
      </w:r>
    </w:p>
    <w:p>
      <w:pPr>
        <w:spacing w:after="20"/>
        <w:ind w:left="259"/>
      </w:pPr>
      <w:r>
        <w:t>There are 6 volumes in this set, each full of excellent information and packed with spectacular colour photographs. Further information on this valuable series is available at Rainforest Publishing</w:t>
      </w:r>
    </w:p>
    <w:p>
      <w:pPr>
        <w:spacing w:after="100"/>
        <w:ind w:left="259"/>
      </w:pPr>
    </w:p>
    <w:p>
      <w:pPr>
        <w:pStyle w:val="Heading2"/>
        <w:keepNext/>
      </w:pPr>
      <w:r>
        <w:t>Book Discovering Fruit and Nuts by Susanna Lyle  ·  1 product</w:t>
      </w:r>
    </w:p>
    <w:p>
      <w:pPr>
        <w:keepNext/>
        <w:spacing w:after="20"/>
        <w:ind w:left="259"/>
      </w:pPr>
      <w:r>
        <w:t>Book Discovering Fruit and Nuts by Susanna Lyle</w:t>
      </w:r>
      <w:r>
        <w:t xml:space="preserve">  ·  SKU 1852</w:t>
      </w:r>
    </w:p>
    <w:p>
      <w:pPr>
        <w:spacing w:after="20"/>
        <w:ind w:left="259"/>
      </w:pPr>
      <w:r>
        <w:t>This book is a comprehensive guide to temperate and subtropical fruit and nut plants that explores old favourites as well as many little known yet exciting food-producing plants. An inspiration to people to grow and try new foods, the A to Z guide presents over 300 species, with information on cultivation and propagation, harvesting times and yields, storing and using the produce. There is particular emphasis on the nutritional and health benefits of the fruit or nut described. Within these main entries, there are brief descriptions of over 250 similar species, expanding the coverage of this book still further.</w:t>
      </w:r>
    </w:p>
    <w:p>
      <w:pPr>
        <w:spacing w:after="100"/>
        <w:ind w:left="259"/>
      </w:pPr>
    </w:p>
    <w:p>
      <w:pPr>
        <w:pStyle w:val="Heading2"/>
        <w:keepNext/>
      </w:pPr>
      <w:r>
        <w:t>Book Jaboticaba Revealed by Cyrus Roussilhes  ·  1 product</w:t>
      </w:r>
    </w:p>
    <w:p>
      <w:pPr>
        <w:keepNext/>
        <w:spacing w:after="20"/>
        <w:ind w:left="259"/>
      </w:pPr>
      <w:r>
        <w:t>Book Jaboticaba Revealed by Cyrus Roussilhes</w:t>
      </w:r>
      <w:r>
        <w:t xml:space="preserve">  ·  SKU 5552</w:t>
      </w:r>
    </w:p>
    <w:p>
      <w:pPr>
        <w:spacing w:after="20"/>
        <w:ind w:left="259"/>
      </w:pPr>
      <w:r>
        <w:t>An informative run down on the many Jaboticaba species, including propagation notes, history of cultivation and dissemination around the world. The Jaboticaba is a fruit tree native to the Amazon basin and has the distinctive habit of producing fruit on its trunk and branches. Many flavours, colours and growth habits are found in its 2 main genera.</w:t>
      </w:r>
    </w:p>
    <w:p>
      <w:pPr>
        <w:spacing w:after="100"/>
        <w:ind w:left="259"/>
      </w:pPr>
      <w:hyperlink r:id="rId3263">
        <w:r>
          <w:rPr>
            <w:color w:val="225588"/>
          </w:rPr>
          <w:t>Product page</w:t>
        </w:r>
      </w:hyperlink>
      <w:r>
        <w:t xml:space="preserve">  ·  </w:t>
      </w:r>
      <w:hyperlink r:id="rId3264">
        <w:r>
          <w:rPr>
            <w:color w:val="225588"/>
          </w:rPr>
          <w:t>Image</w:t>
        </w:r>
      </w:hyperlink>
    </w:p>
    <w:p>
      <w:pPr>
        <w:pStyle w:val="Heading2"/>
        <w:keepNext/>
      </w:pPr>
      <w:r>
        <w:t>Book Know and Enjoy Tropical Fruit by James J. Darley  ·  1 product</w:t>
      </w:r>
    </w:p>
    <w:p>
      <w:pPr>
        <w:keepNext/>
        <w:spacing w:after="20"/>
        <w:ind w:left="259"/>
      </w:pPr>
      <w:r>
        <w:t>Book Know and Enjoy Tropical Fruit by James J. Darley</w:t>
      </w:r>
      <w:r>
        <w:t xml:space="preserve">  ·  SKU 1485</w:t>
      </w:r>
    </w:p>
    <w:p>
      <w:pPr>
        <w:spacing w:after="20"/>
        <w:ind w:left="259"/>
      </w:pPr>
      <w:r>
        <w:t>Filled with interesting details about 141 tropical fruits and nuts. This book explains how to identify, harvest or purchase, and how to store or tell the ripeness. Also explains how eat tropical fruit with many recipes. Also available from the Green Book Company</w:t>
      </w:r>
    </w:p>
    <w:p>
      <w:pPr>
        <w:spacing w:after="100"/>
        <w:ind w:left="259"/>
      </w:pPr>
    </w:p>
    <w:p>
      <w:pPr>
        <w:pStyle w:val="Heading2"/>
        <w:keepNext/>
      </w:pPr>
      <w:r>
        <w:t>Book Pruning for Fruit by Bruce Morphett  ·  1 product</w:t>
      </w:r>
    </w:p>
    <w:p>
      <w:pPr>
        <w:keepNext/>
        <w:spacing w:after="20"/>
        <w:ind w:left="259"/>
      </w:pPr>
      <w:r>
        <w:t>Book Pruning for Fruit by Bruce Morphett</w:t>
      </w:r>
      <w:r>
        <w:t xml:space="preserve">  ·  SKU 1839</w:t>
      </w:r>
    </w:p>
    <w:p>
      <w:pPr>
        <w:spacing w:after="20"/>
        <w:ind w:left="259"/>
      </w:pPr>
      <w:r>
        <w:t>This is a fantastic little book that simplifies the art of pruning fruit trees. It covers all the deciduous fruits and citrus trees, including peach, nectarine, peacharine, apricot, almond, plum, cherry, apple, pear, nashi, quince, fig, mulberry, persimmon, citrus, grapes, and kiwi fruit. The new revised edition is packed with colour picture and helpful tips.</w:t>
      </w:r>
    </w:p>
    <w:p>
      <w:pPr>
        <w:spacing w:after="100"/>
        <w:ind w:left="259"/>
      </w:pPr>
      <w:hyperlink r:id="rId3265">
        <w:r>
          <w:rPr>
            <w:color w:val="225588"/>
          </w:rPr>
          <w:t>Product page</w:t>
        </w:r>
      </w:hyperlink>
    </w:p>
    <w:p>
      <w:pPr>
        <w:pStyle w:val="Heading2"/>
        <w:keepNext/>
      </w:pPr>
      <w:r>
        <w:t>Book Rainforest Trees and Shrubs By Gwen Harden Bill McDonald and John Williams  ·  1 product</w:t>
      </w:r>
    </w:p>
    <w:p>
      <w:pPr>
        <w:keepNext/>
        <w:spacing w:after="20"/>
        <w:ind w:left="259"/>
      </w:pPr>
      <w:r>
        <w:t>Book Rainforest Trees and Shrubs By Gwen Harden Bill McDonald and John Williams</w:t>
      </w:r>
      <w:r>
        <w:t xml:space="preserve">  ·  SKU 1484</w:t>
      </w:r>
    </w:p>
    <w:p>
      <w:pPr>
        <w:spacing w:after="20"/>
        <w:ind w:left="259"/>
      </w:pPr>
      <w:r>
        <w:t>A field guide to the rainforest trees and shrubs of Victoria, New South Wales and subtropical Queensland. An update of the "Red Book" first published in 1984, that covers mainland eastern Australia from Victoria to Rockhampton.</w:t>
      </w:r>
    </w:p>
    <w:p>
      <w:pPr>
        <w:spacing w:after="100"/>
        <w:ind w:left="259"/>
      </w:pPr>
    </w:p>
    <w:p>
      <w:pPr>
        <w:pStyle w:val="Heading2"/>
        <w:keepNext/>
      </w:pPr>
      <w:r>
        <w:t>Book The Complete Book of Fruit Growing in Australia by Louis Glowinski  ·  1 product</w:t>
      </w:r>
    </w:p>
    <w:p>
      <w:pPr>
        <w:keepNext/>
        <w:spacing w:after="20"/>
        <w:ind w:left="259"/>
      </w:pPr>
      <w:r>
        <w:t>Book The Complete Book of Fruit Growing in Australia by Louis Glowinski</w:t>
      </w:r>
      <w:r>
        <w:t xml:space="preserve">  ·  SKU 1478</w:t>
      </w:r>
    </w:p>
    <w:p>
      <w:pPr>
        <w:spacing w:after="20"/>
        <w:ind w:left="259"/>
      </w:pPr>
      <w:r>
        <w:t>This is an authoritative guide which has established itself as a classic work on fruit growing in Australia for the home and small scale fruit grower. An easy to read enjoyable reference book. 382 pages of information on over 200 fruit and nut trees.</w:t>
      </w:r>
    </w:p>
    <w:p>
      <w:pPr>
        <w:spacing w:after="100"/>
        <w:ind w:left="259"/>
      </w:pPr>
      <w:hyperlink r:id="rId3266">
        <w:r>
          <w:rPr>
            <w:color w:val="225588"/>
          </w:rPr>
          <w:t>Product page</w:t>
        </w:r>
      </w:hyperlink>
    </w:p>
    <w:p>
      <w:pPr>
        <w:pStyle w:val="Heading2"/>
        <w:keepNext/>
      </w:pPr>
      <w:r>
        <w:t>Carton  ·  1 product</w:t>
      </w:r>
    </w:p>
    <w:p>
      <w:pPr>
        <w:keepNext/>
        <w:spacing w:after="20"/>
        <w:ind w:left="259"/>
      </w:pPr>
      <w:r>
        <w:t>Carton - Large</w:t>
      </w:r>
      <w:r>
        <w:t xml:space="preserve">  ·  SKU 2790</w:t>
      </w:r>
    </w:p>
    <w:p>
      <w:pPr>
        <w:spacing w:after="100"/>
        <w:ind w:left="259"/>
      </w:pPr>
    </w:p>
    <w:p>
      <w:pPr>
        <w:pStyle w:val="Heading2"/>
        <w:keepNext/>
      </w:pPr>
      <w:r>
        <w:t>Carton  ·  1 product</w:t>
      </w:r>
    </w:p>
    <w:p>
      <w:pPr>
        <w:keepNext/>
        <w:spacing w:after="20"/>
        <w:ind w:left="259"/>
      </w:pPr>
      <w:r>
        <w:t>Carton - Medium</w:t>
      </w:r>
      <w:r>
        <w:t xml:space="preserve">  ·  SKU 2791</w:t>
      </w:r>
    </w:p>
    <w:p>
      <w:pPr>
        <w:spacing w:after="100"/>
        <w:ind w:left="259"/>
      </w:pPr>
    </w:p>
    <w:p>
      <w:pPr>
        <w:pStyle w:val="Heading2"/>
        <w:keepNext/>
      </w:pPr>
      <w:r>
        <w:t>Carton  ·  1 product</w:t>
      </w:r>
    </w:p>
    <w:p>
      <w:pPr>
        <w:keepNext/>
        <w:spacing w:after="20"/>
        <w:ind w:left="259"/>
      </w:pPr>
      <w:r>
        <w:t>Carton - Small</w:t>
      </w:r>
      <w:r>
        <w:t xml:space="preserve">  ·  SKU 2792</w:t>
      </w:r>
    </w:p>
    <w:p>
      <w:pPr>
        <w:spacing w:after="100"/>
        <w:ind w:left="259"/>
      </w:pPr>
    </w:p>
    <w:p>
      <w:pPr>
        <w:pStyle w:val="Heading2"/>
        <w:keepNext/>
      </w:pPr>
      <w:r>
        <w:t>Carton 600mm  ·  1 product</w:t>
      </w:r>
    </w:p>
    <w:p>
      <w:pPr>
        <w:keepNext/>
        <w:spacing w:after="20"/>
        <w:ind w:left="259"/>
      </w:pPr>
      <w:r>
        <w:t>Carton 600mm</w:t>
      </w:r>
      <w:r>
        <w:t xml:space="preserve">  ·  SKU 1543</w:t>
      </w:r>
    </w:p>
    <w:p>
      <w:pPr>
        <w:spacing w:after="100"/>
        <w:ind w:left="259"/>
      </w:pPr>
    </w:p>
    <w:p>
      <w:pPr>
        <w:pStyle w:val="Heading2"/>
        <w:keepNext/>
      </w:pPr>
      <w:r>
        <w:t>Display Tray Forestry Tubes  ·  1 product</w:t>
      </w:r>
    </w:p>
    <w:p>
      <w:pPr>
        <w:keepNext/>
        <w:spacing w:after="20"/>
        <w:ind w:left="259"/>
      </w:pPr>
      <w:r>
        <w:t>Display Tray Forestry Tubes</w:t>
      </w:r>
      <w:r>
        <w:t xml:space="preserve">  ·  SKU 1544</w:t>
      </w:r>
    </w:p>
    <w:p>
      <w:pPr>
        <w:spacing w:after="100"/>
        <w:ind w:left="259"/>
      </w:pPr>
    </w:p>
    <w:p>
      <w:pPr>
        <w:pStyle w:val="Heading2"/>
        <w:keepNext/>
      </w:pPr>
      <w:r>
        <w:t>Eco Naturalure  ·  1 product</w:t>
      </w:r>
    </w:p>
    <w:p>
      <w:pPr>
        <w:keepNext/>
        <w:spacing w:after="20"/>
        <w:ind w:left="259"/>
      </w:pPr>
      <w:r>
        <w:t>Eco Naturalure - Male Fruit Fly Trap</w:t>
      </w:r>
      <w:r>
        <w:t xml:space="preserve">  ·  SKU 2105</w:t>
      </w:r>
    </w:p>
    <w:p>
      <w:pPr>
        <w:spacing w:after="20"/>
        <w:ind w:left="259"/>
      </w:pPr>
      <w:r>
        <w:t>This male fruit fly trap is easy to use and it does not require any maintenance once it has been installed. The trap is completely self contained with a fully encased wick soaked with Q-Lure and a toxicant that quickly kills male Fruit flies upon entering the trap. The current toxicant is not organic however Organic Crop Protectants are currently looking at organic alternatives. The trap is secure and the wick is not exposed, so there is no potential for food contamination and minimal exposure to other animals and insects in the garden.</w:t>
      </w:r>
    </w:p>
    <w:p>
      <w:pPr>
        <w:spacing w:after="100"/>
        <w:ind w:left="259"/>
      </w:pPr>
      <w:hyperlink r:id="rId3267">
        <w:r>
          <w:rPr>
            <w:color w:val="225588"/>
          </w:rPr>
          <w:t>Product page</w:t>
        </w:r>
      </w:hyperlink>
      <w:r>
        <w:t xml:space="preserve">  ·  </w:t>
      </w:r>
      <w:hyperlink r:id="rId3268">
        <w:r>
          <w:rPr>
            <w:color w:val="225588"/>
          </w:rPr>
          <w:t>Image</w:t>
        </w:r>
      </w:hyperlink>
    </w:p>
    <w:p>
      <w:pPr>
        <w:pStyle w:val="Heading2"/>
        <w:keepNext/>
      </w:pPr>
      <w:r>
        <w:t>Eco Naturalure  ·  1 product</w:t>
      </w:r>
    </w:p>
    <w:p>
      <w:pPr>
        <w:keepNext/>
        <w:spacing w:after="20"/>
        <w:ind w:left="259"/>
      </w:pPr>
      <w:r>
        <w:t>Eco Naturalure - Organic Fruit Fly Control 1L</w:t>
      </w:r>
      <w:r>
        <w:t xml:space="preserve">  ·  SKU 1835</w:t>
      </w:r>
    </w:p>
    <w:p>
      <w:pPr>
        <w:spacing w:after="20"/>
        <w:ind w:left="259"/>
      </w:pPr>
      <w:r>
        <w:t>Eco-naturalure is a certified organic fruit fly control spray for both male and female flies. It combines specific foodbased attractants which target only fruit flys, and a bacteria derived insecticide, spinosad. No withholding period. Controls both QLD and Mediterranean fruit flies.</w:t>
      </w:r>
    </w:p>
    <w:p>
      <w:pPr>
        <w:spacing w:after="100"/>
        <w:ind w:left="259"/>
      </w:pPr>
      <w:hyperlink r:id="rId3269">
        <w:r>
          <w:rPr>
            <w:color w:val="225588"/>
          </w:rPr>
          <w:t>Product page</w:t>
        </w:r>
      </w:hyperlink>
      <w:r>
        <w:t xml:space="preserve">  ·  </w:t>
      </w:r>
      <w:hyperlink r:id="rId3270">
        <w:r>
          <w:rPr>
            <w:color w:val="225588"/>
          </w:rPr>
          <w:t>Image</w:t>
        </w:r>
      </w:hyperlink>
    </w:p>
    <w:p>
      <w:pPr>
        <w:pStyle w:val="Heading2"/>
        <w:keepNext/>
      </w:pPr>
      <w:r>
        <w:t>Eco Oil  ·  1 product</w:t>
      </w:r>
    </w:p>
    <w:p>
      <w:pPr>
        <w:keepNext/>
        <w:spacing w:after="20"/>
        <w:ind w:left="259"/>
      </w:pPr>
      <w:r>
        <w:t>Eco Oil</w:t>
      </w:r>
      <w:r>
        <w:t xml:space="preserve">  ·  SKU 1836</w:t>
      </w:r>
    </w:p>
    <w:p>
      <w:pPr>
        <w:spacing w:after="20"/>
        <w:ind w:left="259"/>
      </w:pPr>
      <w:r>
        <w:t>eco oil is an Organically Certified, NRA Registered Miticide/ Insecticide for the control of Two Spotted Mites and Green Peach Aphid in various food and ornamental crops. The advantage eco oil has over current Miticides is that it has no withholding periods, no re-entry restrictions and maximum user safety. This means minimal spray protection gear, while maintaining maximum operator safety. eco oil is perfect for use in and around public traffic areas and where produce handling and crop harvesting is labour intensive and continuous.It also has a physical mode of action meaning that insect pests like mites have a low level resistance potential to eco oil. This allows growers to apply eco oil on a more regular basis than the chemically active insecticides, without worrying about the complexities of insect resistance management strategies</w:t>
      </w:r>
    </w:p>
    <w:p>
      <w:pPr>
        <w:spacing w:after="100"/>
        <w:ind w:left="259"/>
      </w:pPr>
      <w:hyperlink r:id="rId3271">
        <w:r>
          <w:rPr>
            <w:color w:val="225588"/>
          </w:rPr>
          <w:t>Product page</w:t>
        </w:r>
      </w:hyperlink>
      <w:r>
        <w:t xml:space="preserve">  ·  </w:t>
      </w:r>
      <w:hyperlink r:id="rId3272">
        <w:r>
          <w:rPr>
            <w:color w:val="225588"/>
          </w:rPr>
          <w:t>Image</w:t>
        </w:r>
      </w:hyperlink>
    </w:p>
    <w:p>
      <w:pPr>
        <w:pStyle w:val="Heading2"/>
        <w:keepNext/>
      </w:pPr>
      <w:r>
        <w:t>Fertilizer Slow Release Plantacote Plus 12mths (330gms)  ·  1 product</w:t>
      </w:r>
    </w:p>
    <w:p>
      <w:pPr>
        <w:keepNext/>
        <w:spacing w:after="20"/>
        <w:ind w:left="259"/>
      </w:pPr>
      <w:r>
        <w:t>Fertilizer Slow Release Plantacote Plus 12mths (330gms)</w:t>
      </w:r>
      <w:r>
        <w:t xml:space="preserve">  ·  SKU 4209</w:t>
      </w:r>
    </w:p>
    <w:p>
      <w:pPr>
        <w:spacing w:after="20"/>
        <w:ind w:left="259"/>
      </w:pPr>
      <w:r>
        <w:t>High quality Slow Release Fertilizer made in Germany. 330gm bag will supply all the nutrient needs of a potted plant for 12mths for 3 x 20ltr Bonsai Bags. After potting tree into Coir Potting media, apply at rate of 6gms per ltr of potting media. Best just scratched into top of pot.Plantacote pluss is a coated controlled release fertiliser which, in addition to nitrogen, phosphorus and potassium, contains magnesium and trace elements in every granule. This ensures an even supply of major nutrients and trace elements over the desired release time. The high iron content of Plantacote pluss is crucial to good performance. Iron is essential for the formation of chlorophyll and is therefore vital for good foliage colour and healthy growth. To ensure high availability, 50% of the iron in Plantacote pluss is chelated as Fe-EDTA. The nutrients of Plantacote pluss a re released by a natural membrane process which is controlled by soil temperature. Declared release times refer to an average soil temperature of 210C. Higher temperatures accelerate the nutrient release, lower temperatures slow it down. The release time is unaffected by substrata type, pH, micro organisms or level of irrigation. Plantacote pluss starts to release after 2 - 3 weeks. Due to this specific mechanism the product is very safe to crops; there is no risk of salt stress, even after storage of premixed growing media for up to 2 - 3 weeks.</w:t>
      </w:r>
    </w:p>
    <w:p>
      <w:pPr>
        <w:spacing w:after="100"/>
        <w:ind w:left="259"/>
      </w:pPr>
      <w:hyperlink r:id="rId3273">
        <w:r>
          <w:rPr>
            <w:color w:val="225588"/>
          </w:rPr>
          <w:t>Product page</w:t>
        </w:r>
      </w:hyperlink>
      <w:r>
        <w:t xml:space="preserve">  ·  </w:t>
      </w:r>
      <w:hyperlink r:id="rId3274">
        <w:r>
          <w:rPr>
            <w:color w:val="225588"/>
          </w:rPr>
          <w:t>Image</w:t>
        </w:r>
      </w:hyperlink>
    </w:p>
    <w:p>
      <w:pPr>
        <w:pStyle w:val="Heading2"/>
        <w:keepNext/>
      </w:pPr>
      <w:r>
        <w:t>Flex Tube Connector Female 12mm  ·  1 product</w:t>
      </w:r>
    </w:p>
    <w:p>
      <w:pPr>
        <w:keepNext/>
        <w:spacing w:after="20"/>
        <w:ind w:left="259"/>
      </w:pPr>
      <w:r>
        <w:t>Flex Tube Connector Female 12mm</w:t>
      </w:r>
      <w:r>
        <w:t xml:space="preserve">  ·  SKU 5294</w:t>
      </w:r>
    </w:p>
    <w:p>
      <w:pPr>
        <w:spacing w:after="20"/>
        <w:ind w:left="259"/>
      </w:pPr>
      <w:r>
        <w:t>This female Connector allows for leak proof connection of the 12mm flex tube to snap connect onto the usual household tap or preferably a smart irrigation controller.</w:t>
      </w:r>
    </w:p>
    <w:p>
      <w:pPr>
        <w:spacing w:after="100"/>
        <w:ind w:left="259"/>
      </w:pPr>
      <w:hyperlink r:id="rId3275">
        <w:r>
          <w:rPr>
            <w:color w:val="225588"/>
          </w:rPr>
          <w:t>Product page</w:t>
        </w:r>
      </w:hyperlink>
      <w:r>
        <w:t xml:space="preserve">  ·  </w:t>
      </w:r>
      <w:hyperlink r:id="rId3276">
        <w:r>
          <w:rPr>
            <w:color w:val="225588"/>
          </w:rPr>
          <w:t>Image</w:t>
        </w:r>
      </w:hyperlink>
    </w:p>
    <w:p>
      <w:pPr>
        <w:pStyle w:val="Heading2"/>
        <w:keepNext/>
      </w:pPr>
      <w:r>
        <w:t>Irrigation 10m Flex Tube 5mm diameter  ·  1 product</w:t>
      </w:r>
    </w:p>
    <w:p>
      <w:pPr>
        <w:keepNext/>
        <w:spacing w:after="20"/>
        <w:ind w:left="259"/>
      </w:pPr>
      <w:r>
        <w:t>Irrigation 10m Flex Tube 5mm diameter</w:t>
      </w:r>
      <w:r>
        <w:t xml:space="preserve">  ·  SKU 5280</w:t>
      </w:r>
    </w:p>
    <w:p>
      <w:pPr>
        <w:spacing w:after="20"/>
        <w:ind w:left="259"/>
      </w:pPr>
      <w:r>
        <w:t>This tubing allows you to connect from your large main line which is 12mm tubing into a sprinkler that will water your fruit trees. You can use T-connectors to daisy chain multiple sprinklers together however you should not run it more than 5m in distance due to the pressure loss from the main line.</w:t>
      </w:r>
    </w:p>
    <w:p>
      <w:pPr>
        <w:spacing w:after="100"/>
        <w:ind w:left="259"/>
      </w:pPr>
      <w:hyperlink r:id="rId3277">
        <w:r>
          <w:rPr>
            <w:color w:val="225588"/>
          </w:rPr>
          <w:t>Product page</w:t>
        </w:r>
      </w:hyperlink>
      <w:r>
        <w:t xml:space="preserve">  ·  </w:t>
      </w:r>
      <w:hyperlink r:id="rId3278">
        <w:r>
          <w:rPr>
            <w:color w:val="225588"/>
          </w:rPr>
          <w:t>Image</w:t>
        </w:r>
      </w:hyperlink>
    </w:p>
    <w:p>
      <w:pPr>
        <w:pStyle w:val="Heading2"/>
        <w:keepNext/>
      </w:pPr>
      <w:r>
        <w:t>Irrigation 12mm connector  ·  1 product</w:t>
      </w:r>
    </w:p>
    <w:p>
      <w:pPr>
        <w:keepNext/>
        <w:spacing w:after="20"/>
        <w:ind w:left="259"/>
      </w:pPr>
      <w:r>
        <w:t>Irrigation 12mm connector</w:t>
      </w:r>
      <w:r>
        <w:t xml:space="preserve">  ·  SKU 5290</w:t>
      </w:r>
    </w:p>
    <w:p>
      <w:pPr>
        <w:spacing w:after="20"/>
        <w:ind w:left="259"/>
      </w:pPr>
      <w:r>
        <w:t>Join 2 lengths of 12mm flex tube together using this 12mm connector. Flex Tubing comes in 20m and 30m rolls. But you might need up to 90m at your place. When buying 30m rolls buy 1 connector to create a 60m length or 2 connectors to create a 90m length of flex tube. Going above 90m in length is likely the Australian backyard limit and would likely work but would not be recommended.</w:t>
      </w:r>
    </w:p>
    <w:p>
      <w:pPr>
        <w:spacing w:after="100"/>
        <w:ind w:left="259"/>
      </w:pPr>
      <w:hyperlink r:id="rId3279">
        <w:r>
          <w:rPr>
            <w:color w:val="225588"/>
          </w:rPr>
          <w:t>Product page</w:t>
        </w:r>
      </w:hyperlink>
      <w:r>
        <w:t xml:space="preserve">  ·  </w:t>
      </w:r>
      <w:hyperlink r:id="rId3280">
        <w:r>
          <w:rPr>
            <w:color w:val="225588"/>
          </w:rPr>
          <w:t>Image</w:t>
        </w:r>
      </w:hyperlink>
    </w:p>
    <w:p>
      <w:pPr>
        <w:pStyle w:val="Heading2"/>
        <w:keepNext/>
      </w:pPr>
      <w:r>
        <w:t>Irrigation 20m Flex Tube 12mm diameter  ·  1 product</w:t>
      </w:r>
    </w:p>
    <w:p>
      <w:pPr>
        <w:keepNext/>
        <w:spacing w:after="20"/>
        <w:ind w:left="259"/>
      </w:pPr>
      <w:r>
        <w:t>Irrigation 20m Flex Tube 12mm diameter</w:t>
      </w:r>
      <w:r>
        <w:t xml:space="preserve">  ·  SKU 5287</w:t>
      </w:r>
    </w:p>
    <w:p>
      <w:pPr>
        <w:spacing w:after="20"/>
        <w:ind w:left="259"/>
      </w:pPr>
      <w:r>
        <w:t>At 20m in length this is going to suit a small to medium Australian backyard. This flex tubing allows you to connect directly to your home garden taps and handle the typical water flow without bursting connections like typical polypipe that requires expensive pressure reducing connectors. The flexibility of the tubing allows you to run it along fences or through tight spaces and being black it is often not noticeable. Unlike brittle poly pipe the fixtures are easily assembled and won't burst when you turn the tap on full. You can join up to 90m in length or 3 lengths together then attach the sprinklers and still get enough pressure to to run the sprinkler heads.</w:t>
      </w:r>
    </w:p>
    <w:p>
      <w:pPr>
        <w:spacing w:after="100"/>
        <w:ind w:left="259"/>
      </w:pPr>
      <w:hyperlink r:id="rId3281">
        <w:r>
          <w:rPr>
            <w:color w:val="225588"/>
          </w:rPr>
          <w:t>Product page</w:t>
        </w:r>
      </w:hyperlink>
      <w:r>
        <w:t xml:space="preserve">  ·  </w:t>
      </w:r>
      <w:hyperlink r:id="rId3282">
        <w:r>
          <w:rPr>
            <w:color w:val="225588"/>
          </w:rPr>
          <w:t>Image</w:t>
        </w:r>
      </w:hyperlink>
    </w:p>
    <w:p>
      <w:pPr>
        <w:pStyle w:val="Heading2"/>
        <w:keepNext/>
      </w:pPr>
      <w:r>
        <w:t>Irrigation 30m Flex Tube 12mm diameter  ·  1 product</w:t>
      </w:r>
    </w:p>
    <w:p>
      <w:pPr>
        <w:keepNext/>
        <w:spacing w:after="20"/>
        <w:ind w:left="259"/>
      </w:pPr>
      <w:r>
        <w:t>Irrigation 30m Flex Tube 12mm diameter</w:t>
      </w:r>
      <w:r>
        <w:t xml:space="preserve">  ·  SKU 5286</w:t>
      </w:r>
    </w:p>
    <w:p>
      <w:pPr>
        <w:spacing w:after="20"/>
        <w:ind w:left="259"/>
      </w:pPr>
      <w:r>
        <w:t>This flex tubing allows you to connect directly to your home garden taps and handle the typical water flow without bursting connections like typical polypipe that requires expensive pressure reducing connectors. The flexibility of the tubing allows you to run it along fences or through tight spaces and being black it is often not noticeable. Unlike brittle poly pipe the fixtures are easily assembled and won't burst when you turn the tap on full. You can join up to 90m in length or 3 lengths together then attach the sprinklers and still get enough pressure to to run the sprinkler heads.</w:t>
      </w:r>
    </w:p>
    <w:p>
      <w:pPr>
        <w:spacing w:after="100"/>
        <w:ind w:left="259"/>
      </w:pPr>
      <w:hyperlink r:id="rId3283">
        <w:r>
          <w:rPr>
            <w:color w:val="225588"/>
          </w:rPr>
          <w:t>Product page</w:t>
        </w:r>
      </w:hyperlink>
      <w:r>
        <w:t xml:space="preserve">  ·  </w:t>
      </w:r>
      <w:hyperlink r:id="rId3284">
        <w:r>
          <w:rPr>
            <w:color w:val="225588"/>
          </w:rPr>
          <w:t>Image</w:t>
        </w:r>
      </w:hyperlink>
    </w:p>
    <w:p>
      <w:pPr>
        <w:pStyle w:val="Heading2"/>
        <w:keepNext/>
      </w:pPr>
      <w:r>
        <w:t>Irrigation T Piece Barbed Connector 5mm  ·  1 product</w:t>
      </w:r>
    </w:p>
    <w:p>
      <w:pPr>
        <w:keepNext/>
        <w:spacing w:after="20"/>
        <w:ind w:left="259"/>
      </w:pPr>
      <w:r>
        <w:t>Irrigation T Piece Barbed Connector 5mm</w:t>
      </w:r>
      <w:r>
        <w:t xml:space="preserve">  ·  SKU 5281</w:t>
      </w:r>
    </w:p>
    <w:p>
      <w:pPr>
        <w:spacing w:after="20"/>
        <w:ind w:left="259"/>
      </w:pPr>
      <w:r>
        <w:t>This T connector allows you to add Sprinklers using the 5mm Flex tube. Use as many of these connectors as you like. Each connector allows you to add 1 extra sprinkler. 0 T connectors = 1 sprinkler, 1 T connector = 2 sprinklers... 10 T connectors = 11 sprinklers. This is a great solution when you have lots of plants grouped together within a 5m area. You run your 12mm flex tube for distances of 10m+ and then you come off this into 5mm tube which connects directly to your sprinkler heads. These T connectors allow you to daisy chain as many sprinklers together as you like.</w:t>
      </w:r>
    </w:p>
    <w:p>
      <w:pPr>
        <w:spacing w:after="100"/>
        <w:ind w:left="259"/>
      </w:pPr>
      <w:hyperlink r:id="rId3285">
        <w:r>
          <w:rPr>
            <w:color w:val="225588"/>
          </w:rPr>
          <w:t>Product page</w:t>
        </w:r>
      </w:hyperlink>
      <w:r>
        <w:t xml:space="preserve">  ·  </w:t>
      </w:r>
      <w:hyperlink r:id="rId3286">
        <w:r>
          <w:rPr>
            <w:color w:val="225588"/>
          </w:rPr>
          <w:t>Image</w:t>
        </w:r>
      </w:hyperlink>
    </w:p>
    <w:p>
      <w:pPr>
        <w:pStyle w:val="Heading2"/>
        <w:keepNext/>
      </w:pPr>
      <w:r>
        <w:t>Irrigation T Piece Connector 12mm  ·  1 product</w:t>
      </w:r>
    </w:p>
    <w:p>
      <w:pPr>
        <w:keepNext/>
        <w:spacing w:after="20"/>
        <w:ind w:left="259"/>
      </w:pPr>
      <w:r>
        <w:t>Irrigation T Piece Connector 12mm</w:t>
      </w:r>
      <w:r>
        <w:t xml:space="preserve">  ·  SKU 5293</w:t>
      </w:r>
    </w:p>
    <w:p>
      <w:pPr>
        <w:spacing w:after="20"/>
        <w:ind w:left="259"/>
      </w:pPr>
      <w:r>
        <w:t>When running your main 12mm Flex Tube across your backyard you can use this 12mm T Piece connector to run in a different direction. For example you may have 3 rows of fruit trees. You could use 3 of these connectors to create these 3 rows.</w:t>
      </w:r>
    </w:p>
    <w:p>
      <w:pPr>
        <w:spacing w:after="100"/>
        <w:ind w:left="259"/>
      </w:pPr>
      <w:hyperlink r:id="rId3287">
        <w:r>
          <w:rPr>
            <w:color w:val="225588"/>
          </w:rPr>
          <w:t>Product page</w:t>
        </w:r>
      </w:hyperlink>
      <w:r>
        <w:t xml:space="preserve">  ·  </w:t>
      </w:r>
      <w:hyperlink r:id="rId3288">
        <w:r>
          <w:rPr>
            <w:color w:val="225588"/>
          </w:rPr>
          <w:t>Image</w:t>
        </w:r>
      </w:hyperlink>
    </w:p>
    <w:p>
      <w:pPr>
        <w:pStyle w:val="Heading2"/>
        <w:keepNext/>
      </w:pPr>
      <w:r>
        <w:t>Irrigation T Piece Connector 12mm to 12mm and 2 by 5mm  ·  1 product</w:t>
      </w:r>
    </w:p>
    <w:p>
      <w:pPr>
        <w:keepNext/>
        <w:spacing w:after="20"/>
        <w:ind w:left="259"/>
      </w:pPr>
      <w:r>
        <w:t>Irrigation T Piece Connector 12mm to 12mm and 2 by 5mm</w:t>
      </w:r>
      <w:r>
        <w:t xml:space="preserve">  ·  SKU 5289</w:t>
      </w:r>
    </w:p>
    <w:p>
      <w:pPr>
        <w:spacing w:after="20"/>
        <w:ind w:left="259"/>
      </w:pPr>
      <w:r>
        <w:t>Often you will plant 2 fruit trees close together. When running irrigation Tubing you want to make sure that you run a small distance of the thin 5mm tube and rely on your 12mm flex cable to keep up the pressure. This connector allows you to easily connect 2 sprinkler heads and water 2 plants when they are close together with the shortest distance of 5mm tubing. The other option is to use the 5mm T Piece however this often results in a daisy chain and icreases the length of 5mm Flex tube being run meaning you have uneven pressure in your dripper emitter heads.</w:t>
      </w:r>
    </w:p>
    <w:p>
      <w:pPr>
        <w:spacing w:after="100"/>
        <w:ind w:left="259"/>
      </w:pPr>
      <w:hyperlink r:id="rId3289">
        <w:r>
          <w:rPr>
            <w:color w:val="225588"/>
          </w:rPr>
          <w:t>Product page</w:t>
        </w:r>
      </w:hyperlink>
      <w:r>
        <w:t xml:space="preserve">  ·  </w:t>
      </w:r>
      <w:hyperlink r:id="rId3290">
        <w:r>
          <w:rPr>
            <w:color w:val="225588"/>
          </w:rPr>
          <w:t>Image</w:t>
        </w:r>
      </w:hyperlink>
    </w:p>
    <w:p>
      <w:pPr>
        <w:pStyle w:val="Heading2"/>
        <w:keepNext/>
      </w:pPr>
      <w:r>
        <w:t>Irrigation T Piece Connector 12mm to 12mm and 5mm  ·  1 product</w:t>
      </w:r>
    </w:p>
    <w:p>
      <w:pPr>
        <w:keepNext/>
        <w:spacing w:after="20"/>
        <w:ind w:left="259"/>
      </w:pPr>
      <w:r>
        <w:t>Irrigation T Piece Connector 12mm to 12mm and 5mm</w:t>
      </w:r>
      <w:r>
        <w:t xml:space="preserve">  ·  SKU 5288</w:t>
      </w:r>
    </w:p>
    <w:p>
      <w:pPr>
        <w:spacing w:after="20"/>
        <w:ind w:left="259"/>
      </w:pPr>
      <w:r>
        <w:t>When running your main line of 12mm flex tube. You simply use this T Piece connector to connect to a 5mm flex tube that goes a short distance to your sprinkler. By doing this you ensure that the right amount or pressure runs through your sprinkler head.</w:t>
      </w:r>
    </w:p>
    <w:p>
      <w:pPr>
        <w:spacing w:after="100"/>
        <w:ind w:left="259"/>
      </w:pPr>
      <w:hyperlink r:id="rId3291">
        <w:r>
          <w:rPr>
            <w:color w:val="225588"/>
          </w:rPr>
          <w:t>Product page</w:t>
        </w:r>
      </w:hyperlink>
      <w:r>
        <w:t xml:space="preserve">  ·  </w:t>
      </w:r>
      <w:hyperlink r:id="rId3292">
        <w:r>
          <w:rPr>
            <w:color w:val="225588"/>
          </w:rPr>
          <w:t>Image</w:t>
        </w:r>
      </w:hyperlink>
    </w:p>
    <w:p>
      <w:pPr>
        <w:pStyle w:val="Heading2"/>
        <w:keepNext/>
      </w:pPr>
      <w:r>
        <w:t>Mega Tube 2 for $15  ·  1 product</w:t>
      </w:r>
    </w:p>
    <w:p>
      <w:pPr>
        <w:keepNext/>
        <w:spacing w:after="20"/>
        <w:ind w:left="259"/>
      </w:pPr>
      <w:r>
        <w:t>Mega Tube 2 for $15</w:t>
      </w:r>
      <w:r>
        <w:t xml:space="preserve">  ·  SKU 1964</w:t>
      </w:r>
    </w:p>
    <w:p>
      <w:pPr>
        <w:spacing w:after="100"/>
        <w:ind w:left="259"/>
      </w:pPr>
    </w:p>
    <w:p>
      <w:pPr>
        <w:pStyle w:val="Heading2"/>
        <w:keepNext/>
      </w:pPr>
      <w:r>
        <w:t>Mega Tube Trays  ·  1 product</w:t>
      </w:r>
    </w:p>
    <w:p>
      <w:pPr>
        <w:keepNext/>
        <w:spacing w:after="20"/>
        <w:ind w:left="259"/>
      </w:pPr>
      <w:r>
        <w:t>Mega Tube Trays</w:t>
      </w:r>
      <w:r>
        <w:t xml:space="preserve">  ·  SKU 2673</w:t>
      </w:r>
    </w:p>
    <w:p>
      <w:pPr>
        <w:spacing w:after="100"/>
        <w:ind w:left="259"/>
      </w:pPr>
    </w:p>
    <w:p>
      <w:pPr>
        <w:pStyle w:val="Heading2"/>
        <w:keepNext/>
      </w:pPr>
      <w:r>
        <w:t>Ornamental 140mm  ·  1 product</w:t>
      </w:r>
    </w:p>
    <w:p>
      <w:pPr>
        <w:keepNext/>
        <w:spacing w:after="20"/>
        <w:ind w:left="259"/>
      </w:pPr>
      <w:r>
        <w:t>Ornamental 140mm</w:t>
      </w:r>
      <w:r>
        <w:t xml:space="preserve">  ·  SKU 1965</w:t>
      </w:r>
    </w:p>
    <w:p>
      <w:pPr>
        <w:spacing w:after="100"/>
        <w:ind w:left="259"/>
      </w:pPr>
    </w:p>
    <w:p>
      <w:pPr>
        <w:pStyle w:val="Heading2"/>
        <w:keepNext/>
      </w:pPr>
      <w:r>
        <w:t>Plastic Pots  ·  1 product</w:t>
      </w:r>
    </w:p>
    <w:p>
      <w:pPr>
        <w:keepNext/>
        <w:spacing w:after="20"/>
        <w:ind w:left="259"/>
      </w:pPr>
      <w:r>
        <w:t>Plastic Pots - 165mm</w:t>
      </w:r>
      <w:r>
        <w:t xml:space="preserve">  ·  SKU 3264</w:t>
      </w:r>
    </w:p>
    <w:p>
      <w:pPr>
        <w:spacing w:after="20"/>
        <w:ind w:left="259"/>
      </w:pPr>
      <w:r>
        <w:t>New plastic plant pots for sale, 16cm diameter (2.5ltr volume). Terracotta in colour. Minimum order 20</w:t>
      </w:r>
    </w:p>
    <w:p>
      <w:pPr>
        <w:spacing w:after="100"/>
        <w:ind w:left="259"/>
      </w:pPr>
      <w:hyperlink r:id="rId3293">
        <w:r>
          <w:rPr>
            <w:color w:val="225588"/>
          </w:rPr>
          <w:t>Product page</w:t>
        </w:r>
      </w:hyperlink>
      <w:r>
        <w:t xml:space="preserve">  ·  </w:t>
      </w:r>
      <w:hyperlink r:id="rId3294">
        <w:r>
          <w:rPr>
            <w:color w:val="225588"/>
          </w:rPr>
          <w:t>Image</w:t>
        </w:r>
      </w:hyperlink>
    </w:p>
    <w:p>
      <w:pPr>
        <w:pStyle w:val="Heading2"/>
        <w:keepNext/>
      </w:pPr>
      <w:r>
        <w:t>Plastic Pots  ·  1 product</w:t>
      </w:r>
    </w:p>
    <w:p>
      <w:pPr>
        <w:keepNext/>
        <w:spacing w:after="20"/>
        <w:ind w:left="259"/>
      </w:pPr>
      <w:r>
        <w:t>Plastic Pots - 90mm Mega Tube</w:t>
      </w:r>
      <w:r>
        <w:t xml:space="preserve">  ·  SKU 5242</w:t>
      </w:r>
    </w:p>
    <w:p>
      <w:pPr>
        <w:spacing w:after="20"/>
        <w:ind w:left="259"/>
      </w:pPr>
      <w:r>
        <w:t>New plastic plant pots for sale, 90mm square (0.75 ltr volume). Black in colour. Minimum order 12</w:t>
      </w:r>
    </w:p>
    <w:p>
      <w:pPr>
        <w:spacing w:after="100"/>
        <w:ind w:left="259"/>
      </w:pPr>
      <w:hyperlink r:id="rId3295">
        <w:r>
          <w:rPr>
            <w:color w:val="225588"/>
          </w:rPr>
          <w:t>Product page</w:t>
        </w:r>
      </w:hyperlink>
    </w:p>
    <w:p>
      <w:pPr>
        <w:pStyle w:val="Heading2"/>
        <w:keepNext/>
      </w:pPr>
      <w:r>
        <w:t>Plastic Tray  ·  1 product</w:t>
      </w:r>
    </w:p>
    <w:p>
      <w:pPr>
        <w:keepNext/>
        <w:spacing w:after="20"/>
        <w:ind w:left="259"/>
      </w:pPr>
      <w:r>
        <w:t>Plastic Tray</w:t>
      </w:r>
      <w:r>
        <w:t xml:space="preserve">  ·  SKU 2350</w:t>
      </w:r>
    </w:p>
    <w:p>
      <w:pPr>
        <w:spacing w:after="100"/>
        <w:ind w:left="259"/>
      </w:pPr>
    </w:p>
    <w:p>
      <w:pPr>
        <w:pStyle w:val="Heading2"/>
        <w:keepNext/>
      </w:pPr>
      <w:r>
        <w:t>Pots and Tray set  ·  1 product</w:t>
      </w:r>
    </w:p>
    <w:p>
      <w:pPr>
        <w:keepNext/>
        <w:spacing w:after="20"/>
        <w:ind w:left="259"/>
      </w:pPr>
      <w:r>
        <w:t>Pots and Tray set - 0.75ml x 12</w:t>
      </w:r>
      <w:r>
        <w:t xml:space="preserve">  ·  SKU 5505</w:t>
      </w:r>
    </w:p>
    <w:p>
      <w:pPr>
        <w:spacing w:after="20"/>
        <w:ind w:left="259"/>
      </w:pPr>
      <w:r>
        <w:t>Our most versatile pot size, 750mL volume, 90mm bottomless square pot, in a convenient 12 pack with a plastic holder tray.</w:t>
      </w:r>
    </w:p>
    <w:p>
      <w:pPr>
        <w:spacing w:after="100"/>
        <w:ind w:left="259"/>
      </w:pPr>
      <w:hyperlink r:id="rId3296">
        <w:r>
          <w:rPr>
            <w:color w:val="225588"/>
          </w:rPr>
          <w:t>Product page</w:t>
        </w:r>
      </w:hyperlink>
      <w:r>
        <w:t xml:space="preserve">  ·  </w:t>
      </w:r>
      <w:hyperlink r:id="rId3297">
        <w:r>
          <w:rPr>
            <w:color w:val="225588"/>
          </w:rPr>
          <w:t>Image</w:t>
        </w:r>
      </w:hyperlink>
    </w:p>
    <w:p>
      <w:pPr>
        <w:pStyle w:val="Heading2"/>
        <w:keepNext/>
      </w:pPr>
      <w:r>
        <w:t>Subtropical Rainforest Restoration Manual  ·  1 product</w:t>
      </w:r>
    </w:p>
    <w:p>
      <w:pPr>
        <w:keepNext/>
        <w:spacing w:after="20"/>
        <w:ind w:left="259"/>
      </w:pPr>
      <w:r>
        <w:t>Subtropical Rainforest Restoration Manual</w:t>
      </w:r>
      <w:r>
        <w:t xml:space="preserve">  ·  SKU 2098</w:t>
      </w:r>
    </w:p>
    <w:p>
      <w:pPr>
        <w:spacing w:after="100"/>
        <w:ind w:left="259"/>
      </w:pPr>
    </w:p>
    <w:p>
      <w:pPr>
        <w:pStyle w:val="Heading2"/>
        <w:keepNext/>
      </w:pPr>
      <w:r>
        <w:t>Sundries  ·  1 product</w:t>
      </w:r>
    </w:p>
    <w:p>
      <w:pPr>
        <w:keepNext/>
        <w:spacing w:after="20"/>
        <w:ind w:left="259"/>
      </w:pPr>
      <w:r>
        <w:t>Sundries</w:t>
      </w:r>
      <w:r>
        <w:t xml:space="preserve">  ·  SKU 1979</w:t>
      </w:r>
    </w:p>
    <w:p>
      <w:pPr>
        <w:spacing w:after="100"/>
        <w:ind w:left="259"/>
      </w:pPr>
    </w:p>
    <w:p>
      <w:pPr>
        <w:pStyle w:val="Heading2"/>
        <w:keepNext/>
      </w:pPr>
      <w:r>
        <w:t>Super Tube 3 for $15  ·  1 product</w:t>
      </w:r>
    </w:p>
    <w:p>
      <w:pPr>
        <w:keepNext/>
        <w:spacing w:after="20"/>
        <w:ind w:left="259"/>
      </w:pPr>
      <w:r>
        <w:t>Super Tube 3 for $15</w:t>
      </w:r>
      <w:r>
        <w:t xml:space="preserve">  ·  SKU 3658</w:t>
      </w:r>
    </w:p>
    <w:p>
      <w:pPr>
        <w:spacing w:after="100"/>
        <w:ind w:left="259"/>
      </w:pPr>
    </w:p>
    <w:p>
      <w:pPr>
        <w:pStyle w:val="Heading2"/>
        <w:keepNext/>
      </w:pPr>
      <w:r>
        <w:t>Tubestock Mis  ·  2 products</w:t>
      </w:r>
    </w:p>
    <w:p>
      <w:pPr>
        <w:keepNext/>
        <w:spacing w:after="20"/>
        <w:ind w:left="259"/>
      </w:pPr>
      <w:r>
        <w:t>Tubestock Mis</w:t>
      </w:r>
      <w:r>
        <w:t xml:space="preserve">  ·  SKU 1962</w:t>
      </w:r>
      <w:r>
        <w:t xml:space="preserve">  ·  source botanical: Base Price $2.90</w:t>
      </w:r>
    </w:p>
    <w:p>
      <w:pPr>
        <w:spacing w:after="100"/>
        <w:ind w:left="259"/>
      </w:pPr>
    </w:p>
    <w:p>
      <w:pPr>
        <w:keepNext/>
        <w:spacing w:after="20"/>
        <w:ind w:left="259"/>
      </w:pPr>
      <w:r>
        <w:t>Tubestock Mis</w:t>
      </w:r>
      <w:r>
        <w:t xml:space="preserve">  ·  SKU 1963</w:t>
      </w:r>
      <w:r>
        <w:t xml:space="preserve">  ·  source botanical: Base Price $1.90</w:t>
      </w:r>
    </w:p>
    <w:p>
      <w:pPr>
        <w:spacing w:after="100"/>
        <w:ind w:left="259"/>
      </w:pPr>
    </w:p>
    <w:p>
      <w:pPr>
        <w:pStyle w:val="Heading2"/>
        <w:keepNext/>
      </w:pPr>
      <w:r>
        <w:t>Wild May Fruit Fly Attractant  ·  1 product</w:t>
      </w:r>
    </w:p>
    <w:p>
      <w:pPr>
        <w:keepNext/>
        <w:spacing w:after="20"/>
        <w:ind w:left="259"/>
      </w:pPr>
      <w:r>
        <w:t>Wild May Fruit Fly Attractant</w:t>
      </w:r>
      <w:r>
        <w:t xml:space="preserve">  ·  SKU 1826</w:t>
      </w:r>
    </w:p>
    <w:p>
      <w:pPr>
        <w:spacing w:after="20"/>
        <w:ind w:left="259"/>
      </w:pPr>
      <w:r>
        <w:t>Wild May is a male attractant; it works by attracting and killing all the male flies, including juveniles before they can breed. Ideal for indicating activity of fruit fly and with prolong use will reduce the incidence of fruit fly damage significantly. Non toxic, can be used on organic farms.</w:t>
      </w:r>
    </w:p>
    <w:p>
      <w:pPr>
        <w:spacing w:after="100"/>
        <w:ind w:left="259"/>
      </w:pPr>
      <w:hyperlink r:id="rId3298">
        <w:r>
          <w:rPr>
            <w:color w:val="225588"/>
          </w:rPr>
          <w:t>Product page</w:t>
        </w:r>
      </w:hyperlink>
      <w:r>
        <w:t xml:space="preserve">  ·  </w:t>
      </w:r>
      <w:hyperlink r:id="rId3299">
        <w:r>
          <w:rPr>
            <w:color w:val="225588"/>
          </w:rPr>
          <w:t>Image</w:t>
        </w:r>
      </w:hyperlink>
    </w:p>
    <w:p>
      <w:pPr>
        <w:pStyle w:val="Heading2"/>
        <w:keepNext/>
      </w:pPr>
      <w:r>
        <w:t>Wild May Fruit Fly Trap  ·  1 product</w:t>
      </w:r>
    </w:p>
    <w:p>
      <w:pPr>
        <w:keepNext/>
        <w:spacing w:after="20"/>
        <w:ind w:left="259"/>
      </w:pPr>
      <w:r>
        <w:t>Wild May Fruit Fly Trap</w:t>
      </w:r>
      <w:r>
        <w:t xml:space="preserve">  ·  SKU 1831</w:t>
      </w:r>
    </w:p>
    <w:p>
      <w:pPr>
        <w:spacing w:after="20"/>
        <w:ind w:left="259"/>
      </w:pPr>
      <w:r>
        <w:t>An easy to use plastic trap to be used in conjunction with the Wild May Fruit Fly Attractant. Traps need to be filled with a minimum of 20 mm of liquid to attract and kill the male Queensland fruit flies. The attractant fluid needs to be maintained all year round. Do not let the traps dry out.</w:t>
      </w:r>
    </w:p>
    <w:p>
      <w:pPr>
        <w:spacing w:after="100"/>
        <w:ind w:left="259"/>
      </w:pPr>
      <w:hyperlink r:id="rId3300">
        <w:r>
          <w:rPr>
            <w:color w:val="225588"/>
          </w:rPr>
          <w:t>Product page</w:t>
        </w:r>
      </w:hyperlink>
      <w:r>
        <w:t xml:space="preserve">  ·  </w:t>
      </w:r>
      <w:hyperlink r:id="rId3301">
        <w:r>
          <w:rPr>
            <w:color w:val="225588"/>
          </w:rPr>
          <w:t>Image</w:t>
        </w:r>
      </w:hyperlink>
    </w:p>
    <w:p>
      <w:pPr>
        <w:pStyle w:val="Heading1"/>
      </w:pPr>
      <w:r>
        <w:t>Tropical and subtropical fruit</w:t>
      </w:r>
    </w:p>
    <w:p>
      <w:pPr>
        <w:pStyle w:val="Heading2"/>
        <w:keepNext/>
      </w:pPr>
      <w:r>
        <w:t>Acca sellowiana  ·  11 products</w:t>
      </w:r>
    </w:p>
    <w:p>
      <w:pPr>
        <w:keepNext/>
        <w:spacing w:after="20"/>
        <w:ind w:left="259"/>
      </w:pPr>
      <w:r>
        <w:t>Feijoa</w:t>
      </w:r>
      <w:r>
        <w:t xml:space="preserve">  ·  SKU 1030</w:t>
      </w:r>
    </w:p>
    <w:p>
      <w:pPr>
        <w:spacing w:after="20"/>
        <w:ind w:left="259"/>
      </w:pPr>
      <w:r>
        <w:t>A very ornamental small bushy tree bearing egg shaped green skinned fruit that have a pleasant flavour. The scarlet flowers in spring are very showy and are sweet and edible.</w:t>
      </w:r>
    </w:p>
    <w:p>
      <w:pPr>
        <w:spacing w:after="100"/>
        <w:ind w:left="259"/>
      </w:pPr>
      <w:hyperlink r:id="rId3302">
        <w:r>
          <w:rPr>
            <w:color w:val="225588"/>
          </w:rPr>
          <w:t>Product page</w:t>
        </w:r>
      </w:hyperlink>
      <w:r>
        <w:t xml:space="preserve">  ·  </w:t>
      </w:r>
      <w:hyperlink r:id="rId3303">
        <w:r>
          <w:rPr>
            <w:color w:val="225588"/>
          </w:rPr>
          <w:t>Image</w:t>
        </w:r>
      </w:hyperlink>
    </w:p>
    <w:p>
      <w:pPr>
        <w:keepNext/>
        <w:spacing w:after="20"/>
        <w:ind w:left="259"/>
      </w:pPr>
      <w:r>
        <w:t>Feijoa - Apollo</w:t>
      </w:r>
      <w:r>
        <w:t xml:space="preserve">  ·  SKU 1031</w:t>
      </w:r>
    </w:p>
    <w:p>
      <w:pPr>
        <w:spacing w:after="20"/>
        <w:ind w:left="259"/>
      </w:pPr>
      <w:r>
        <w:t>Medium to large, oval fruit. Flavour sweet and very pleasant, quality excellent. Ripens mid to late-season. The tree is upright, spreading, tall, vigorous and productive. Fruits are soft and need to be handled with care. Feijoa is also referred to as pineapple guava, which are very ornamental with attractive red, edible flowers in spring.</w:t>
      </w:r>
    </w:p>
    <w:p>
      <w:pPr>
        <w:spacing w:after="100"/>
        <w:ind w:left="259"/>
      </w:pPr>
      <w:hyperlink r:id="rId3304">
        <w:r>
          <w:rPr>
            <w:color w:val="225588"/>
          </w:rPr>
          <w:t>Product page</w:t>
        </w:r>
      </w:hyperlink>
      <w:r>
        <w:t xml:space="preserve">  ·  </w:t>
      </w:r>
      <w:hyperlink r:id="rId3305">
        <w:r>
          <w:rPr>
            <w:color w:val="225588"/>
          </w:rPr>
          <w:t>Image</w:t>
        </w:r>
      </w:hyperlink>
    </w:p>
    <w:p>
      <w:pPr>
        <w:keepNext/>
        <w:spacing w:after="20"/>
        <w:ind w:left="259"/>
      </w:pPr>
      <w:r>
        <w:t>Feijoa - Duffy</w:t>
      </w:r>
      <w:r>
        <w:t xml:space="preserve">  ·  SKU 1032</w:t>
      </w:r>
    </w:p>
    <w:p>
      <w:pPr>
        <w:spacing w:after="20"/>
        <w:ind w:left="259"/>
      </w:pPr>
      <w:r>
        <w:t>Australian selection from Victoria, excellent size up to 200gm. Very pleasant non-gritty flavour. Has proven to be a good commercial variety. Feijoas are highly ornamental with beautiful red, edible flowers followed by delicious autumn fruit.</w:t>
      </w:r>
    </w:p>
    <w:p>
      <w:pPr>
        <w:spacing w:after="100"/>
        <w:ind w:left="259"/>
      </w:pPr>
      <w:hyperlink r:id="rId3306">
        <w:r>
          <w:rPr>
            <w:color w:val="225588"/>
          </w:rPr>
          <w:t>Product page</w:t>
        </w:r>
      </w:hyperlink>
      <w:r>
        <w:t xml:space="preserve">  ·  </w:t>
      </w:r>
      <w:hyperlink r:id="rId3307">
        <w:r>
          <w:rPr>
            <w:color w:val="225588"/>
          </w:rPr>
          <w:t>Image</w:t>
        </w:r>
      </w:hyperlink>
    </w:p>
    <w:p>
      <w:pPr>
        <w:keepNext/>
        <w:spacing w:after="20"/>
        <w:ind w:left="259"/>
      </w:pPr>
      <w:r>
        <w:t>Feijoa - Large Oval</w:t>
      </w:r>
      <w:r>
        <w:t xml:space="preserve">  ·  SKU 1033</w:t>
      </w:r>
    </w:p>
    <w:p>
      <w:pPr>
        <w:spacing w:after="20"/>
        <w:ind w:left="259"/>
      </w:pPr>
      <w:r>
        <w:t>Large Oval - A sweet fruit and as the name suggests of oval shape and good size. Good quality. Self-fertile but will produce heavier crops when cross-pollinated.</w:t>
      </w:r>
    </w:p>
    <w:p>
      <w:pPr>
        <w:spacing w:after="100"/>
        <w:ind w:left="259"/>
      </w:pPr>
      <w:hyperlink r:id="rId3308">
        <w:r>
          <w:rPr>
            <w:color w:val="225588"/>
          </w:rPr>
          <w:t>Product page</w:t>
        </w:r>
      </w:hyperlink>
      <w:r>
        <w:t xml:space="preserve">  ·  </w:t>
      </w:r>
      <w:hyperlink r:id="rId3309">
        <w:r>
          <w:rPr>
            <w:color w:val="225588"/>
          </w:rPr>
          <w:t>Image</w:t>
        </w:r>
      </w:hyperlink>
    </w:p>
    <w:p>
      <w:pPr>
        <w:keepNext/>
        <w:spacing w:after="20"/>
        <w:ind w:left="259"/>
      </w:pPr>
      <w:r>
        <w:t>Feijoa - Mammoth</w:t>
      </w:r>
      <w:r>
        <w:t xml:space="preserve">  ·  SKU 1034</w:t>
      </w:r>
    </w:p>
    <w:p>
      <w:pPr>
        <w:spacing w:after="20"/>
        <w:ind w:left="259"/>
      </w:pPr>
      <w:r>
        <w:t>A large, round to oval fruit with a slightly wrinkled thick skin. Very good flavour and quality, moderately soft and juicy, moderately smooth. Self-fertile but bears larger fruit with cross-pollination. Mid-late season.</w:t>
      </w:r>
    </w:p>
    <w:p>
      <w:pPr>
        <w:spacing w:after="100"/>
        <w:ind w:left="259"/>
      </w:pPr>
      <w:hyperlink r:id="rId3310">
        <w:r>
          <w:rPr>
            <w:color w:val="225588"/>
          </w:rPr>
          <w:t>Product page</w:t>
        </w:r>
      </w:hyperlink>
      <w:r>
        <w:t xml:space="preserve">  ·  </w:t>
      </w:r>
      <w:hyperlink r:id="rId3311">
        <w:r>
          <w:rPr>
            <w:color w:val="225588"/>
          </w:rPr>
          <w:t>Image</w:t>
        </w:r>
      </w:hyperlink>
    </w:p>
    <w:p>
      <w:pPr>
        <w:keepNext/>
        <w:spacing w:after="20"/>
        <w:ind w:left="259"/>
      </w:pPr>
      <w:r>
        <w:t>Feijoa - Nazematze</w:t>
      </w:r>
      <w:r>
        <w:t xml:space="preserve">  ·  SKU 1035</w:t>
      </w:r>
    </w:p>
    <w:p>
      <w:pPr>
        <w:spacing w:after="20"/>
        <w:ind w:left="259"/>
      </w:pPr>
      <w:r>
        <w:t>A large, pear shaped fruit with sweet pulp that doesn't darken after being cut. Excellent quality fruit. Self-fertile but bears heavily if cross pollinated.</w:t>
      </w:r>
    </w:p>
    <w:p>
      <w:pPr>
        <w:spacing w:after="100"/>
        <w:ind w:left="259"/>
      </w:pPr>
      <w:hyperlink r:id="rId3312">
        <w:r>
          <w:rPr>
            <w:color w:val="225588"/>
          </w:rPr>
          <w:t>Product page</w:t>
        </w:r>
      </w:hyperlink>
      <w:r>
        <w:t xml:space="preserve">  ·  </w:t>
      </w:r>
      <w:hyperlink r:id="rId3313">
        <w:r>
          <w:rPr>
            <w:color w:val="225588"/>
          </w:rPr>
          <w:t>Image</w:t>
        </w:r>
      </w:hyperlink>
    </w:p>
    <w:p>
      <w:pPr>
        <w:keepNext/>
        <w:spacing w:after="20"/>
        <w:ind w:left="259"/>
      </w:pPr>
      <w:r>
        <w:t>Feijoa - Triumph</w:t>
      </w:r>
      <w:r>
        <w:t xml:space="preserve">  ·  SKU 1036</w:t>
      </w:r>
    </w:p>
    <w:p>
      <w:pPr>
        <w:spacing w:after="20"/>
        <w:ind w:left="259"/>
      </w:pPr>
      <w:r>
        <w:t>Triumph produces medium sized fruit with firm skin and good flavour. Slightly gritty, juicy and moderately soft flesh. Late season.</w:t>
      </w:r>
    </w:p>
    <w:p>
      <w:pPr>
        <w:spacing w:after="100"/>
        <w:ind w:left="259"/>
      </w:pPr>
    </w:p>
    <w:p>
      <w:pPr>
        <w:keepNext/>
        <w:spacing w:after="20"/>
        <w:ind w:left="259"/>
      </w:pPr>
      <w:r>
        <w:t>Feijoa - Unique</w:t>
      </w:r>
      <w:r>
        <w:t xml:space="preserve">  ·  SKU 1037</w:t>
      </w:r>
    </w:p>
    <w:p>
      <w:pPr>
        <w:spacing w:after="20"/>
        <w:ind w:left="259"/>
      </w:pPr>
      <w:r>
        <w:t>This is a self fertile cultivar from New Zealand. It is a small, productive, vigorous tree growing to about 2.5m making it ideal for smaller back yards. Fruit has a good, mildly aromatic flavour. It is medium sized with flesh that is smooth, soft and juicy. Fruits ripen early in the season. Performs well in cooler areas. The fruit handles well and is a good keeper.</w:t>
      </w:r>
    </w:p>
    <w:p>
      <w:pPr>
        <w:spacing w:after="100"/>
        <w:ind w:left="259"/>
      </w:pPr>
      <w:hyperlink r:id="rId3314">
        <w:r>
          <w:rPr>
            <w:color w:val="225588"/>
          </w:rPr>
          <w:t>Product page</w:t>
        </w:r>
      </w:hyperlink>
      <w:r>
        <w:t xml:space="preserve">  ·  </w:t>
      </w:r>
      <w:hyperlink r:id="rId3315">
        <w:r>
          <w:rPr>
            <w:color w:val="225588"/>
          </w:rPr>
          <w:t>Image</w:t>
        </w:r>
      </w:hyperlink>
    </w:p>
    <w:p>
      <w:pPr>
        <w:keepNext/>
        <w:spacing w:after="20"/>
        <w:ind w:left="259"/>
      </w:pPr>
      <w:r>
        <w:t>Feijoa - Unique cutting</w:t>
      </w:r>
      <w:r>
        <w:t xml:space="preserve">  ·  SKU 3273</w:t>
      </w:r>
    </w:p>
    <w:p>
      <w:pPr>
        <w:spacing w:after="20"/>
        <w:ind w:left="259"/>
      </w:pPr>
      <w:r>
        <w:t>This is a self fertile cultivar from New Zealand. It a small productive, vigorous tree growing to about 2.5m making it ideal for smaller back yards. Flesh is smooth and of good flavour, fruits are early to ripen. Performs well in cooler areas.</w:t>
      </w:r>
    </w:p>
    <w:p>
      <w:pPr>
        <w:spacing w:after="100"/>
        <w:ind w:left="259"/>
      </w:pPr>
      <w:hyperlink r:id="rId3316">
        <w:r>
          <w:rPr>
            <w:color w:val="225588"/>
          </w:rPr>
          <w:t>Product page</w:t>
        </w:r>
      </w:hyperlink>
    </w:p>
    <w:p>
      <w:pPr>
        <w:keepNext/>
        <w:spacing w:after="20"/>
        <w:ind w:left="259"/>
      </w:pPr>
      <w:r>
        <w:t>Feijoa - White Goose PBR</w:t>
      </w:r>
      <w:r>
        <w:t xml:space="preserve">  ·  SKU 3586</w:t>
      </w:r>
    </w:p>
    <w:p>
      <w:pPr>
        <w:spacing w:after="20"/>
        <w:ind w:left="259"/>
      </w:pPr>
      <w:r>
        <w:t>Large fruit with very sweet flavour and smooth soft juicy pulp. Upright and vigorous plant. Early season March/April This variety is subject to Plant Breeder Rights.</w:t>
      </w:r>
    </w:p>
    <w:p>
      <w:pPr>
        <w:spacing w:after="100"/>
        <w:ind w:left="259"/>
      </w:pPr>
      <w:hyperlink r:id="rId3317">
        <w:r>
          <w:rPr>
            <w:color w:val="225588"/>
          </w:rPr>
          <w:t>Product page</w:t>
        </w:r>
      </w:hyperlink>
      <w:r>
        <w:t xml:space="preserve">  ·  </w:t>
      </w:r>
      <w:hyperlink r:id="rId3318">
        <w:r>
          <w:rPr>
            <w:color w:val="225588"/>
          </w:rPr>
          <w:t>Image</w:t>
        </w:r>
      </w:hyperlink>
    </w:p>
    <w:p>
      <w:pPr>
        <w:keepNext/>
        <w:spacing w:after="20"/>
        <w:ind w:left="259"/>
      </w:pPr>
      <w:r>
        <w:t>Scion Wood Feijoa - Apollo</w:t>
      </w:r>
      <w:r>
        <w:t xml:space="preserve">  ·  SKU 4404</w:t>
      </w:r>
    </w:p>
    <w:p>
      <w:pPr>
        <w:spacing w:after="20"/>
        <w:ind w:left="259"/>
      </w:pPr>
      <w:r>
        <w:t>Apollo scion. Graft onto feijoa seedling.</w:t>
      </w:r>
    </w:p>
    <w:p>
      <w:pPr>
        <w:spacing w:after="100"/>
        <w:ind w:left="259"/>
      </w:pPr>
      <w:hyperlink r:id="rId3319">
        <w:r>
          <w:rPr>
            <w:color w:val="225588"/>
          </w:rPr>
          <w:t>Product page</w:t>
        </w:r>
      </w:hyperlink>
    </w:p>
    <w:p>
      <w:pPr>
        <w:pStyle w:val="Heading2"/>
        <w:keepNext/>
      </w:pPr>
      <w:r>
        <w:t>Acronychia acidula  ·  1 product</w:t>
      </w:r>
    </w:p>
    <w:p>
      <w:pPr>
        <w:keepNext/>
        <w:spacing w:after="20"/>
        <w:ind w:left="259"/>
      </w:pPr>
      <w:r>
        <w:t>Aspen - Lemon</w:t>
      </w:r>
      <w:r>
        <w:t xml:space="preserve">  ·  SKU 2231</w:t>
      </w:r>
    </w:p>
    <w:p>
      <w:pPr>
        <w:spacing w:after="20"/>
        <w:ind w:left="259"/>
      </w:pPr>
      <w:r>
        <w:t>Small to medium sized rainforest tree bearing aromatic and acidic fruit used in the bushfood industry. Lemon aspen fruit has a grapefruit and lime like flavour, and is popular in beverages, sauces and confectionery.</w:t>
      </w:r>
    </w:p>
    <w:p>
      <w:pPr>
        <w:spacing w:after="100"/>
        <w:ind w:left="259"/>
      </w:pPr>
      <w:hyperlink r:id="rId3320">
        <w:r>
          <w:rPr>
            <w:color w:val="225588"/>
          </w:rPr>
          <w:t>Product page</w:t>
        </w:r>
      </w:hyperlink>
      <w:r>
        <w:t xml:space="preserve">  ·  </w:t>
      </w:r>
      <w:hyperlink r:id="rId3321">
        <w:r>
          <w:rPr>
            <w:color w:val="225588"/>
          </w:rPr>
          <w:t>Image</w:t>
        </w:r>
      </w:hyperlink>
    </w:p>
    <w:p>
      <w:pPr>
        <w:pStyle w:val="Heading2"/>
        <w:keepNext/>
      </w:pPr>
      <w:r>
        <w:t>Acronychia imperforata  ·  1 product</w:t>
      </w:r>
    </w:p>
    <w:p>
      <w:pPr>
        <w:keepNext/>
        <w:spacing w:after="20"/>
        <w:ind w:left="259"/>
      </w:pPr>
      <w:r>
        <w:t>Fraser Island Apple</w:t>
      </w:r>
      <w:r>
        <w:t xml:space="preserve">  ·  SKU 5344</w:t>
      </w:r>
    </w:p>
    <w:p>
      <w:pPr>
        <w:spacing w:after="20"/>
        <w:ind w:left="259"/>
      </w:pPr>
      <w:r>
        <w:t>Glossy-leaved, small native tree with yellow-gold, fleshy edible fruit that is crisp with a refreshingly lemony sweetness. Tolerant of salt spray and sand and very water efficient. Excellent bush food plant for coastal and inland areas. Good feed tree for butterflies, bees and birds, makes an excellent hedge.</w:t>
      </w:r>
    </w:p>
    <w:p>
      <w:pPr>
        <w:spacing w:after="100"/>
        <w:ind w:left="259"/>
      </w:pPr>
      <w:hyperlink r:id="rId3322">
        <w:r>
          <w:rPr>
            <w:color w:val="225588"/>
          </w:rPr>
          <w:t>Product page</w:t>
        </w:r>
      </w:hyperlink>
      <w:r>
        <w:t xml:space="preserve">  ·  </w:t>
      </w:r>
      <w:hyperlink r:id="rId3323">
        <w:r>
          <w:rPr>
            <w:color w:val="225588"/>
          </w:rPr>
          <w:t>Image</w:t>
        </w:r>
      </w:hyperlink>
    </w:p>
    <w:p>
      <w:pPr>
        <w:pStyle w:val="Heading2"/>
        <w:keepNext/>
      </w:pPr>
      <w:r>
        <w:t>Acronychia oblongifolia  ·  1 product</w:t>
      </w:r>
    </w:p>
    <w:p>
      <w:pPr>
        <w:keepNext/>
        <w:spacing w:after="20"/>
        <w:ind w:left="259"/>
      </w:pPr>
      <w:r>
        <w:t>Aspen - White</w:t>
      </w:r>
      <w:r>
        <w:t xml:space="preserve">  ·  SKU 280</w:t>
      </w:r>
    </w:p>
    <w:p>
      <w:pPr>
        <w:spacing w:after="20"/>
        <w:ind w:left="259"/>
      </w:pPr>
      <w:r>
        <w:t>A small to medium rainforest tree with striking bright white fruit that is produced during winter. A good food source for birds and can be eaten by humans. Fruits have a orange flavour with a pleasant aromatic peppery flavour.</w:t>
      </w:r>
    </w:p>
    <w:p>
      <w:pPr>
        <w:spacing w:after="100"/>
        <w:ind w:left="259"/>
      </w:pPr>
      <w:hyperlink r:id="rId3324">
        <w:r>
          <w:rPr>
            <w:color w:val="225588"/>
          </w:rPr>
          <w:t>Product page</w:t>
        </w:r>
      </w:hyperlink>
      <w:r>
        <w:t xml:space="preserve">  ·  </w:t>
      </w:r>
      <w:hyperlink r:id="rId3325">
        <w:r>
          <w:rPr>
            <w:color w:val="225588"/>
          </w:rPr>
          <w:t>Image</w:t>
        </w:r>
      </w:hyperlink>
    </w:p>
    <w:p>
      <w:pPr>
        <w:pStyle w:val="Heading2"/>
        <w:keepNext/>
      </w:pPr>
      <w:r>
        <w:t>Acronychia pubescens  ·  1 product</w:t>
      </w:r>
    </w:p>
    <w:p>
      <w:pPr>
        <w:keepNext/>
        <w:spacing w:after="20"/>
        <w:ind w:left="259"/>
      </w:pPr>
      <w:r>
        <w:t>Aspen - Hairy acronychia</w:t>
      </w:r>
      <w:r>
        <w:t xml:space="preserve">  ·  SKU 281</w:t>
      </w:r>
    </w:p>
    <w:p>
      <w:pPr>
        <w:spacing w:after="20"/>
        <w:ind w:left="259"/>
      </w:pPr>
      <w:r>
        <w:t>Fast growing and adaptable tree with broad, furry, trifoliate leaves, white flowers and clear yellow aromatic fruits with a sweet, refreshing and fragrant flavour. Prefers good soil and protection from frost.</w:t>
      </w:r>
    </w:p>
    <w:p>
      <w:pPr>
        <w:spacing w:after="100"/>
        <w:ind w:left="259"/>
      </w:pPr>
      <w:hyperlink r:id="rId3326">
        <w:r>
          <w:rPr>
            <w:color w:val="225588"/>
          </w:rPr>
          <w:t>Product page</w:t>
        </w:r>
      </w:hyperlink>
    </w:p>
    <w:p>
      <w:pPr>
        <w:pStyle w:val="Heading2"/>
        <w:keepNext/>
      </w:pPr>
      <w:r>
        <w:t>Acronychia wilcoxiana  ·  1 product</w:t>
      </w:r>
    </w:p>
    <w:p>
      <w:pPr>
        <w:keepNext/>
        <w:spacing w:after="20"/>
        <w:ind w:left="259"/>
      </w:pPr>
      <w:r>
        <w:t>Aspen - Silver</w:t>
      </w:r>
      <w:r>
        <w:t xml:space="preserve">  ·  SKU 282</w:t>
      </w:r>
    </w:p>
    <w:p>
      <w:pPr>
        <w:spacing w:after="20"/>
        <w:ind w:left="259"/>
      </w:pPr>
      <w:r>
        <w:t>A rainforest tree in the citrus family. Common names include doughwood, snowwood, and mushyberry as well as silver aspen. The fruit is a moist, fleshy drupe.</w:t>
      </w:r>
    </w:p>
    <w:p>
      <w:pPr>
        <w:spacing w:after="100"/>
        <w:ind w:left="259"/>
      </w:pPr>
      <w:hyperlink r:id="rId3327">
        <w:r>
          <w:rPr>
            <w:color w:val="225588"/>
          </w:rPr>
          <w:t>Product page</w:t>
        </w:r>
      </w:hyperlink>
      <w:r>
        <w:t xml:space="preserve">  ·  </w:t>
      </w:r>
      <w:hyperlink r:id="rId3328">
        <w:r>
          <w:rPr>
            <w:color w:val="225588"/>
          </w:rPr>
          <w:t>Image</w:t>
        </w:r>
      </w:hyperlink>
    </w:p>
    <w:p>
      <w:pPr>
        <w:pStyle w:val="Heading2"/>
        <w:keepNext/>
      </w:pPr>
      <w:r>
        <w:t>Ananas bracteatus  ·  1 product</w:t>
      </w:r>
    </w:p>
    <w:p>
      <w:pPr>
        <w:keepNext/>
        <w:spacing w:after="20"/>
        <w:ind w:left="259"/>
      </w:pPr>
      <w:r>
        <w:t>Pineapple - Red</w:t>
      </w:r>
      <w:r>
        <w:t xml:space="preserve">  ·  SKU 3101</w:t>
      </w:r>
    </w:p>
    <w:p>
      <w:pPr>
        <w:spacing w:after="20"/>
        <w:ind w:left="259"/>
      </w:pPr>
      <w:r>
        <w:t>A highly ornamental pineapple with striking red fruits. The flesh is sweet and juicy, pink-yellow in colour. The fruit weigh about one kilo each. Plant has spines or sharp edges; use extreme caution when handling. Short lived small perennial. Evergreen sword-like grey green leaves with a red hue. Plants take 18 to 24 months from planting to fruit. Fruit should be picked when fully ripe and have developed full flavour and sweetness. Sweetness is enhanced by regular irrigation. Summer ripening. Ripeness can be assessed by tapping the fruit: ripe fruits have a dull, solid sound; unripe fruits have a hollow sound.</w:t>
      </w:r>
    </w:p>
    <w:p>
      <w:pPr>
        <w:spacing w:after="100"/>
        <w:ind w:left="259"/>
      </w:pPr>
      <w:hyperlink r:id="rId3329">
        <w:r>
          <w:rPr>
            <w:color w:val="225588"/>
          </w:rPr>
          <w:t>Product page</w:t>
        </w:r>
      </w:hyperlink>
      <w:r>
        <w:t xml:space="preserve">  ·  </w:t>
      </w:r>
      <w:hyperlink r:id="rId3330">
        <w:r>
          <w:rPr>
            <w:color w:val="225588"/>
          </w:rPr>
          <w:t>Image</w:t>
        </w:r>
      </w:hyperlink>
    </w:p>
    <w:p>
      <w:pPr>
        <w:pStyle w:val="Heading2"/>
        <w:keepNext/>
      </w:pPr>
      <w:r>
        <w:t>Ananas comosus  ·  3 products</w:t>
      </w:r>
    </w:p>
    <w:p>
      <w:pPr>
        <w:keepNext/>
        <w:spacing w:after="20"/>
        <w:ind w:left="259"/>
      </w:pPr>
      <w:r>
        <w:t>Dwarf Pineapple</w:t>
      </w:r>
      <w:r>
        <w:t xml:space="preserve">  ·  SKU 2813</w:t>
      </w:r>
    </w:p>
    <w:p>
      <w:pPr>
        <w:spacing w:after="20"/>
        <w:ind w:left="259"/>
      </w:pPr>
      <w:r>
        <w:t>This selection produces very sweet small fruits. They are ideal for pots in a sunny position. Once the mature plant has fruited it will form offsets which are called pups which can be divided and replanted.</w:t>
      </w:r>
    </w:p>
    <w:p>
      <w:pPr>
        <w:spacing w:after="100"/>
        <w:ind w:left="259"/>
      </w:pPr>
      <w:hyperlink r:id="rId3331">
        <w:r>
          <w:rPr>
            <w:color w:val="225588"/>
          </w:rPr>
          <w:t>Product page</w:t>
        </w:r>
      </w:hyperlink>
      <w:r>
        <w:t xml:space="preserve">  ·  </w:t>
      </w:r>
      <w:hyperlink r:id="rId3332">
        <w:r>
          <w:rPr>
            <w:color w:val="225588"/>
          </w:rPr>
          <w:t>Image</w:t>
        </w:r>
      </w:hyperlink>
    </w:p>
    <w:p>
      <w:pPr>
        <w:keepNext/>
        <w:spacing w:after="20"/>
        <w:ind w:left="259"/>
      </w:pPr>
      <w:r>
        <w:t>Pineapple - F180</w:t>
      </w:r>
      <w:r>
        <w:t xml:space="preserve">  ·  SKU 1077</w:t>
      </w:r>
    </w:p>
    <w:p>
      <w:pPr>
        <w:spacing w:after="20"/>
        <w:ind w:left="259"/>
      </w:pPr>
      <w:r>
        <w:t>This selection is very sweet with low acidity. The pineapple makes a very attractive patio plant, which will reward you with fruit within 2 years. In the Bromeliad family it requires very well drained potting mix and a sunny warm position, otherwise very hardy.</w:t>
      </w:r>
    </w:p>
    <w:p>
      <w:pPr>
        <w:spacing w:after="100"/>
        <w:ind w:left="259"/>
      </w:pPr>
      <w:hyperlink r:id="rId3333">
        <w:r>
          <w:rPr>
            <w:color w:val="225588"/>
          </w:rPr>
          <w:t>Product page</w:t>
        </w:r>
      </w:hyperlink>
      <w:r>
        <w:t xml:space="preserve">  ·  </w:t>
      </w:r>
      <w:hyperlink r:id="rId3334">
        <w:r>
          <w:rPr>
            <w:color w:val="225588"/>
          </w:rPr>
          <w:t>Image</w:t>
        </w:r>
      </w:hyperlink>
    </w:p>
    <w:p>
      <w:pPr>
        <w:keepNext/>
        <w:spacing w:after="20"/>
        <w:ind w:left="259"/>
      </w:pPr>
      <w:r>
        <w:t>Pineapple 73-50</w:t>
      </w:r>
      <w:r>
        <w:t xml:space="preserve">  ·  SKU 4585</w:t>
      </w:r>
    </w:p>
    <w:p>
      <w:pPr>
        <w:spacing w:after="20"/>
        <w:ind w:left="259"/>
      </w:pPr>
      <w:r>
        <w:t>A sweet, golden colored pineapple grown commercially in Australia.An aromatic, sweet flavor that has a standout perfume when ripening. Low acid and high yielding variety of Pineapple</w:t>
      </w:r>
    </w:p>
    <w:p>
      <w:pPr>
        <w:spacing w:after="100"/>
        <w:ind w:left="259"/>
      </w:pPr>
      <w:hyperlink r:id="rId3335">
        <w:r>
          <w:rPr>
            <w:color w:val="225588"/>
          </w:rPr>
          <w:t>Product page</w:t>
        </w:r>
      </w:hyperlink>
      <w:r>
        <w:t xml:space="preserve">  ·  </w:t>
      </w:r>
      <w:hyperlink r:id="rId3336">
        <w:r>
          <w:rPr>
            <w:color w:val="225588"/>
          </w:rPr>
          <w:t>Image</w:t>
        </w:r>
      </w:hyperlink>
    </w:p>
    <w:p>
      <w:pPr>
        <w:pStyle w:val="Heading2"/>
        <w:keepNext/>
      </w:pPr>
      <w:r>
        <w:t>Annona atemoya  ·  10 products</w:t>
      </w:r>
    </w:p>
    <w:p>
      <w:pPr>
        <w:keepNext/>
        <w:spacing w:after="20"/>
        <w:ind w:left="259"/>
      </w:pPr>
      <w:r>
        <w:t>Custard Apple - African Pride</w:t>
      </w:r>
      <w:r>
        <w:t xml:space="preserve">  ·  SKU 1025</w:t>
      </w:r>
    </w:p>
    <w:p>
      <w:pPr>
        <w:spacing w:after="20"/>
        <w:ind w:left="259"/>
      </w:pPr>
      <w:r>
        <w:t>This heart shaped fruit has a medium thick skin, more seed than the Pinks Mammoth and produces high yields. Early and consistent bearing, presentable fruit and early maturing is what makes this the main commercial variety.The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37">
        <w:r>
          <w:rPr>
            <w:color w:val="225588"/>
          </w:rPr>
          <w:t>Product page</w:t>
        </w:r>
      </w:hyperlink>
      <w:r>
        <w:t xml:space="preserve">  ·  </w:t>
      </w:r>
      <w:hyperlink r:id="rId3338">
        <w:r>
          <w:rPr>
            <w:color w:val="225588"/>
          </w:rPr>
          <w:t>Image</w:t>
        </w:r>
      </w:hyperlink>
    </w:p>
    <w:p>
      <w:pPr>
        <w:keepNext/>
        <w:spacing w:after="20"/>
        <w:ind w:left="259"/>
      </w:pPr>
      <w:r>
        <w:t>Custard Apple - Bernitsky</w:t>
      </w:r>
      <w:r>
        <w:t xml:space="preserve">  ·  SKU 2694</w:t>
      </w:r>
    </w:p>
    <w:p>
      <w:pPr>
        <w:spacing w:after="20"/>
        <w:ind w:left="259"/>
      </w:pPr>
      <w:r>
        <w:t>An Israeli variety with excellent flavour.</w:t>
      </w:r>
    </w:p>
    <w:p>
      <w:pPr>
        <w:spacing w:after="100"/>
        <w:ind w:left="259"/>
      </w:pPr>
      <w:hyperlink r:id="rId3339">
        <w:r>
          <w:rPr>
            <w:color w:val="225588"/>
          </w:rPr>
          <w:t>Product page</w:t>
        </w:r>
      </w:hyperlink>
    </w:p>
    <w:p>
      <w:pPr>
        <w:keepNext/>
        <w:spacing w:after="20"/>
        <w:ind w:left="259"/>
      </w:pPr>
      <w:r>
        <w:t>Custard Apple - Geffner</w:t>
      </w:r>
      <w:r>
        <w:t xml:space="preserve">  ·  SKU 1026</w:t>
      </w:r>
    </w:p>
    <w:p>
      <w:pPr>
        <w:spacing w:after="20"/>
        <w:ind w:left="259"/>
      </w:pPr>
      <w:r>
        <w:t>Geffner is an Israeli cultivar with a moderate to heavy cropping capacity. The flavour is exceptionally good and although it performs well it's not superior to the African Pride. However it is known to be self pollinating and sets fruit every year. A very reliable tree that does not need much maintenance for home gardens.</w:t>
      </w:r>
    </w:p>
    <w:p>
      <w:pPr>
        <w:spacing w:after="100"/>
        <w:ind w:left="259"/>
      </w:pPr>
      <w:hyperlink r:id="rId3340">
        <w:r>
          <w:rPr>
            <w:color w:val="225588"/>
          </w:rPr>
          <w:t>Product page</w:t>
        </w:r>
      </w:hyperlink>
      <w:r>
        <w:t xml:space="preserve">  ·  </w:t>
      </w:r>
      <w:hyperlink r:id="rId3341">
        <w:r>
          <w:rPr>
            <w:color w:val="225588"/>
          </w:rPr>
          <w:t>Image</w:t>
        </w:r>
      </w:hyperlink>
    </w:p>
    <w:p>
      <w:pPr>
        <w:keepNext/>
        <w:spacing w:after="20"/>
        <w:ind w:left="259"/>
      </w:pPr>
      <w:r>
        <w:t>Custard Apple - Hilary White</w:t>
      </w:r>
      <w:r>
        <w:t xml:space="preserve">  ·  SKU 1027</w:t>
      </w:r>
    </w:p>
    <w:p>
      <w:pPr>
        <w:spacing w:after="20"/>
        <w:ind w:left="259"/>
      </w:pPr>
      <w:r>
        <w:t>Hilary White is a strain of Pinks Mammoth. The cropping performance is between that of Pinks Mammoth and the African Pride. The fruit has a smoother skin than standard Pinks Mammoth, but average fruit shape. The fruit is sweet and aromatic. 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42">
        <w:r>
          <w:rPr>
            <w:color w:val="225588"/>
          </w:rPr>
          <w:t>Product page</w:t>
        </w:r>
      </w:hyperlink>
      <w:r>
        <w:t xml:space="preserve">  ·  </w:t>
      </w:r>
      <w:hyperlink r:id="rId3343">
        <w:r>
          <w:rPr>
            <w:color w:val="225588"/>
          </w:rPr>
          <w:t>Image</w:t>
        </w:r>
      </w:hyperlink>
    </w:p>
    <w:p>
      <w:pPr>
        <w:keepNext/>
        <w:spacing w:after="20"/>
        <w:ind w:left="259"/>
      </w:pPr>
      <w:r>
        <w:t>Custard Apple - Late Gold</w:t>
      </w:r>
      <w:r>
        <w:t xml:space="preserve">  ·  SKU 1028</w:t>
      </w:r>
    </w:p>
    <w:p>
      <w:pPr>
        <w:spacing w:after="20"/>
        <w:ind w:left="259"/>
      </w:pPr>
      <w:r>
        <w:t>A stunning golden bronze fruit with soft skin and a high flesh ratio. Good sized fruit. Proving to be an excellent performer in the Northern Rivers.The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44">
        <w:r>
          <w:rPr>
            <w:color w:val="225588"/>
          </w:rPr>
          <w:t>Product page</w:t>
        </w:r>
      </w:hyperlink>
    </w:p>
    <w:p>
      <w:pPr>
        <w:keepNext/>
        <w:spacing w:after="20"/>
        <w:ind w:left="259"/>
      </w:pPr>
      <w:r>
        <w:t>Custard Apple - Paxton Prolific</w:t>
      </w:r>
      <w:r>
        <w:t xml:space="preserve">  ·  SKU 4169</w:t>
      </w:r>
    </w:p>
    <w:p>
      <w:pPr>
        <w:spacing w:after="20"/>
        <w:ind w:left="259"/>
      </w:pPr>
      <w:r>
        <w:t>A PBR selection of the popular Pinks Mammoth variety. It has a low seed count and excellent natural fruit set. This means that, unlike some other varieties, there is no need to laboriously hand pollinate each bloom to achieve a good harvest. Unpruned custard apples grow into very large trees. With dedicated, twice yearly pruning it is possible to restrict tree height and spread to 3-4m. This variety is subject to Plant Breeder Rights (PBR).The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45">
        <w:r>
          <w:rPr>
            <w:color w:val="225588"/>
          </w:rPr>
          <w:t>Product page</w:t>
        </w:r>
      </w:hyperlink>
      <w:r>
        <w:t xml:space="preserve">  ·  </w:t>
      </w:r>
      <w:hyperlink r:id="rId3346">
        <w:r>
          <w:rPr>
            <w:color w:val="225588"/>
          </w:rPr>
          <w:t>Image</w:t>
        </w:r>
      </w:hyperlink>
    </w:p>
    <w:p>
      <w:pPr>
        <w:keepNext/>
        <w:spacing w:after="20"/>
        <w:ind w:left="259"/>
      </w:pPr>
      <w:r>
        <w:t>Custard Apple - Pinks Mammoth</w:t>
      </w:r>
      <w:r>
        <w:t xml:space="preserve">  ·  SKU 1029</w:t>
      </w:r>
    </w:p>
    <w:p>
      <w:pPr>
        <w:spacing w:after="20"/>
        <w:ind w:left="259"/>
      </w:pPr>
      <w:r>
        <w:t>Has the delicious and melting taste of the sugar apple which makes it one of the most popular of the custard apples. As the name suggests the virtually seedless fruit is one of the largest. Top marks for quality, however a lower yield than the African Pride. Pinks Mammoth has a very large fruit size and high fruit quality. It is named after Mr Pink, the man who introduced it to Australia. When mature the tree produces significant yields.The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47">
        <w:r>
          <w:rPr>
            <w:color w:val="225588"/>
          </w:rPr>
          <w:t>Product page</w:t>
        </w:r>
      </w:hyperlink>
      <w:r>
        <w:t xml:space="preserve">  ·  </w:t>
      </w:r>
      <w:hyperlink r:id="rId3348">
        <w:r>
          <w:rPr>
            <w:color w:val="225588"/>
          </w:rPr>
          <w:t>Image</w:t>
        </w:r>
      </w:hyperlink>
    </w:p>
    <w:p>
      <w:pPr>
        <w:keepNext/>
        <w:spacing w:after="20"/>
        <w:ind w:left="259"/>
      </w:pPr>
      <w:r>
        <w:t>Custard Apple - Seedling</w:t>
      </w:r>
      <w:r>
        <w:t xml:space="preserve">  ·  SKU 2055</w:t>
      </w:r>
    </w:p>
    <w:p>
      <w:pPr>
        <w:spacing w:after="20"/>
        <w:ind w:left="259"/>
      </w:pPr>
      <w:r>
        <w:t>Seed grown selection of African Pride. As with all seedlings the advantage is stronger vigour in marginal climates and chance to come up with a unique selection. Crops in about 4-6 years.The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49">
        <w:r>
          <w:rPr>
            <w:color w:val="225588"/>
          </w:rPr>
          <w:t>Product page</w:t>
        </w:r>
      </w:hyperlink>
      <w:r>
        <w:t xml:space="preserve">  ·  </w:t>
      </w:r>
      <w:hyperlink r:id="rId3350">
        <w:r>
          <w:rPr>
            <w:color w:val="225588"/>
          </w:rPr>
          <w:t>Image</w:t>
        </w:r>
      </w:hyperlink>
    </w:p>
    <w:p>
      <w:pPr>
        <w:keepNext/>
        <w:spacing w:after="20"/>
        <w:ind w:left="259"/>
      </w:pPr>
      <w:r>
        <w:t>Custard Apple- Maroochydore Gold</w:t>
      </w:r>
      <w:r>
        <w:t xml:space="preserve">  ·  SKU 4649</w:t>
      </w:r>
    </w:p>
    <w:p>
      <w:pPr>
        <w:spacing w:after="20"/>
        <w:ind w:left="259"/>
      </w:pPr>
      <w:r>
        <w:t>A popular custard apple variety in Australia. A cross between a Hillary White and Red sugar apple. Suited to warm subtropical climates. Sweet and flavourful grown in full sun, self pollinating.The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51">
        <w:r>
          <w:rPr>
            <w:color w:val="225588"/>
          </w:rPr>
          <w:t>Product page</w:t>
        </w:r>
      </w:hyperlink>
      <w:r>
        <w:t xml:space="preserve">  ·  </w:t>
      </w:r>
      <w:hyperlink r:id="rId3352">
        <w:r>
          <w:rPr>
            <w:color w:val="225588"/>
          </w:rPr>
          <w:t>Image</w:t>
        </w:r>
      </w:hyperlink>
    </w:p>
    <w:p>
      <w:pPr>
        <w:keepNext/>
        <w:spacing w:after="20"/>
        <w:ind w:left="259"/>
      </w:pPr>
      <w:r>
        <w:t>Dwarf Custard Apple - Tropic Sun</w:t>
      </w:r>
      <w:r>
        <w:t xml:space="preserve">  ·  SKU 2571</w:t>
      </w:r>
    </w:p>
    <w:p>
      <w:pPr>
        <w:spacing w:after="20"/>
        <w:ind w:left="259"/>
      </w:pPr>
      <w:r>
        <w:t>A small free fruiting tree suitable for home gardens. Ripe fruit has sweet creamy textured pulp with fewer seeds. Pick as mature firm fruit and ripen at room temperature. Plant in sunny well drained position protected from hot dry winds. Keep free from frosty areas. High humidity during flowering promotes fruit set. Mulch tree and prune tree in Spring to open vase shape. Fertilize well after fruit set with organic fertilizer. Regular watering commencing at flowering to harvest is important. The Tropic Sun custard apple tree is best suited to warm tropical and sub-tropical regions along Australia's eastern seaboard (e.g. from the Atherton Tablelands in far north Queensland down to Alstonville in northern New South Wales)The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53">
        <w:r>
          <w:rPr>
            <w:color w:val="225588"/>
          </w:rPr>
          <w:t>Product page</w:t>
        </w:r>
      </w:hyperlink>
      <w:r>
        <w:t xml:space="preserve">  ·  </w:t>
      </w:r>
      <w:hyperlink r:id="rId3354">
        <w:r>
          <w:rPr>
            <w:color w:val="225588"/>
          </w:rPr>
          <w:t>Image</w:t>
        </w:r>
      </w:hyperlink>
    </w:p>
    <w:p>
      <w:pPr>
        <w:pStyle w:val="Heading2"/>
        <w:keepNext/>
      </w:pPr>
      <w:r>
        <w:t>Annona cherimola  ·  3 products</w:t>
      </w:r>
    </w:p>
    <w:p>
      <w:pPr>
        <w:keepNext/>
        <w:spacing w:after="20"/>
        <w:ind w:left="259"/>
      </w:pPr>
      <w:r>
        <w:t>Cherimoya - Fina de Jete</w:t>
      </w:r>
      <w:r>
        <w:t xml:space="preserve">  ·  SKU 1022</w:t>
      </w:r>
    </w:p>
    <w:p>
      <w:pPr>
        <w:spacing w:after="20"/>
        <w:ind w:left="259"/>
      </w:pPr>
      <w:r>
        <w:t>This cherimoya is an excellent fruit with juicy, sweet flesh. When mature, black speckles may appear under skin. Matures mid-season. Spain's main commercial variety.The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55">
        <w:r>
          <w:rPr>
            <w:color w:val="225588"/>
          </w:rPr>
          <w:t>Product page</w:t>
        </w:r>
      </w:hyperlink>
      <w:r>
        <w:t xml:space="preserve">  ·  </w:t>
      </w:r>
      <w:hyperlink r:id="rId3356">
        <w:r>
          <w:rPr>
            <w:color w:val="225588"/>
          </w:rPr>
          <w:t>Image</w:t>
        </w:r>
      </w:hyperlink>
    </w:p>
    <w:p>
      <w:pPr>
        <w:keepNext/>
        <w:spacing w:after="20"/>
        <w:ind w:left="259"/>
      </w:pPr>
      <w:r>
        <w:t>Cherimoya - Sofia</w:t>
      </w:r>
      <w:r>
        <w:t xml:space="preserve">  ·  SKU 2305</w:t>
      </w:r>
    </w:p>
    <w:p>
      <w:pPr>
        <w:spacing w:after="20"/>
        <w:ind w:left="259"/>
      </w:pPr>
      <w:r>
        <w:t>A prolific fruiting selection with white flesh that is sweet and rich with a smooth, custardy vanilla flavour.Has performed exceedingly well in Adelaide SA.Originating in Quito, Ecuador.The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57">
        <w:r>
          <w:rPr>
            <w:color w:val="225588"/>
          </w:rPr>
          <w:t>Product page</w:t>
        </w:r>
      </w:hyperlink>
      <w:r>
        <w:t xml:space="preserve">  ·  </w:t>
      </w:r>
      <w:hyperlink r:id="rId3358">
        <w:r>
          <w:rPr>
            <w:color w:val="225588"/>
          </w:rPr>
          <w:t>Image</w:t>
        </w:r>
      </w:hyperlink>
    </w:p>
    <w:p>
      <w:pPr>
        <w:keepNext/>
        <w:spacing w:after="20"/>
        <w:ind w:left="259"/>
      </w:pPr>
      <w:r>
        <w:t>Cherimoya - White</w:t>
      </w:r>
      <w:r>
        <w:t xml:space="preserve">  ·  SKU 1023</w:t>
      </w:r>
    </w:p>
    <w:p>
      <w:pPr>
        <w:spacing w:after="20"/>
        <w:ind w:left="259"/>
      </w:pPr>
      <w:r>
        <w:t>Cherimoya is a very heavy cropper of large fruit with juicy flesh that can be a little gritty just below the skin. The unique flavours suggests a hint of mango-papaya. A pleasure to eat due to its low seed count. A commercial favourite in California. Because of it's flavour many people have nicknamed it the "Queen of Fruits" because it's flavour is so much better than other custard apples.The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59">
        <w:r>
          <w:rPr>
            <w:color w:val="225588"/>
          </w:rPr>
          <w:t>Product page</w:t>
        </w:r>
      </w:hyperlink>
      <w:r>
        <w:t xml:space="preserve">  ·  </w:t>
      </w:r>
      <w:hyperlink r:id="rId3360">
        <w:r>
          <w:rPr>
            <w:color w:val="225588"/>
          </w:rPr>
          <w:t>Image</w:t>
        </w:r>
      </w:hyperlink>
    </w:p>
    <w:p>
      <w:pPr>
        <w:pStyle w:val="Heading2"/>
        <w:keepNext/>
      </w:pPr>
      <w:r>
        <w:t>Annona cherimoya  ·  2 products</w:t>
      </w:r>
    </w:p>
    <w:p>
      <w:pPr>
        <w:keepNext/>
        <w:spacing w:after="20"/>
        <w:ind w:left="259"/>
      </w:pPr>
      <w:r>
        <w:t>Cherimoya - Seedling</w:t>
      </w:r>
      <w:r>
        <w:t xml:space="preserve">  ·  SKU 1024</w:t>
      </w:r>
    </w:p>
    <w:p>
      <w:pPr>
        <w:spacing w:after="20"/>
        <w:ind w:left="259"/>
      </w:pPr>
      <w:r>
        <w:t>Similar to a custard apple, but more juicy with a hint of pineapple and more cold tolerant. Cherimoya fruits are regarded as one of the most delicious fruits known to mankind.The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61">
        <w:r>
          <w:rPr>
            <w:color w:val="225588"/>
          </w:rPr>
          <w:t>Product page</w:t>
        </w:r>
      </w:hyperlink>
      <w:r>
        <w:t xml:space="preserve">  ·  </w:t>
      </w:r>
      <w:hyperlink r:id="rId3362">
        <w:r>
          <w:rPr>
            <w:color w:val="225588"/>
          </w:rPr>
          <w:t>Image</w:t>
        </w:r>
      </w:hyperlink>
    </w:p>
    <w:p>
      <w:pPr>
        <w:keepNext/>
        <w:spacing w:after="20"/>
        <w:ind w:left="259"/>
      </w:pPr>
      <w:r>
        <w:t>Scion Wood Cherimoya - White - Scion Wood</w:t>
      </w:r>
      <w:r>
        <w:t xml:space="preserve">  ·  SKU 4402</w:t>
      </w:r>
    </w:p>
    <w:p>
      <w:pPr>
        <w:spacing w:after="20"/>
        <w:ind w:left="259"/>
      </w:pPr>
      <w:r>
        <w:t>Cherimoya scion. Graft onto cherimoya seedling.</w:t>
      </w:r>
    </w:p>
    <w:p>
      <w:pPr>
        <w:spacing w:after="100"/>
        <w:ind w:left="259"/>
      </w:pPr>
      <w:hyperlink r:id="rId3363">
        <w:r>
          <w:rPr>
            <w:color w:val="225588"/>
          </w:rPr>
          <w:t>Product page</w:t>
        </w:r>
      </w:hyperlink>
    </w:p>
    <w:p>
      <w:pPr>
        <w:pStyle w:val="Heading2"/>
        <w:keepNext/>
      </w:pPr>
      <w:r>
        <w:t>Annona macroprophyllata  ·  1 product</w:t>
      </w:r>
    </w:p>
    <w:p>
      <w:pPr>
        <w:keepNext/>
        <w:spacing w:after="20"/>
        <w:ind w:left="259"/>
      </w:pPr>
      <w:r>
        <w:t>Red Ilama</w:t>
      </w:r>
      <w:r>
        <w:t xml:space="preserve">  ·  SKU 4996</w:t>
      </w:r>
    </w:p>
    <w:p>
      <w:pPr>
        <w:spacing w:after="20"/>
        <w:ind w:left="259"/>
      </w:pPr>
      <w:r>
        <w:t>A sweet and fragrant fruit from the Custard Apple family. Colour varies from white, to pink to red, with hints of strawberry flavour and a creamy flesh. Redder fruits are more tangy. Trees prefer a hot tropical climate, with a distinct dry season. Originating in Central America, temperatures close to zero are not tolerated well by the tree. The colour of the skin also varies from green through to purplish. Scratch the bark of a limb and the colour will hint at the colour of the flesh - green and the flesh will be white, red and the flesh will be pink. Trees are a manageable size and could be pruned to 3-4m. Fruits are best left until they begin to crack open, but they can be picked a little earlier and held up to 3 days to soften. They will not ripen if harvested too early</w:t>
      </w:r>
    </w:p>
    <w:p>
      <w:pPr>
        <w:spacing w:after="100"/>
        <w:ind w:left="259"/>
      </w:pPr>
      <w:hyperlink r:id="rId3364">
        <w:r>
          <w:rPr>
            <w:color w:val="225588"/>
          </w:rPr>
          <w:t>Product page</w:t>
        </w:r>
      </w:hyperlink>
      <w:r>
        <w:t xml:space="preserve">  ·  </w:t>
      </w:r>
      <w:hyperlink r:id="rId3365">
        <w:r>
          <w:rPr>
            <w:color w:val="225588"/>
          </w:rPr>
          <w:t>Image</w:t>
        </w:r>
      </w:hyperlink>
    </w:p>
    <w:p>
      <w:pPr>
        <w:pStyle w:val="Heading2"/>
        <w:keepNext/>
      </w:pPr>
      <w:r>
        <w:t>Annona montana  ·  1 product</w:t>
      </w:r>
    </w:p>
    <w:p>
      <w:pPr>
        <w:keepNext/>
        <w:spacing w:after="20"/>
        <w:ind w:left="259"/>
      </w:pPr>
      <w:r>
        <w:t>Soursop Mountain</w:t>
      </w:r>
      <w:r>
        <w:t xml:space="preserve">  ·  SKU 1091</w:t>
      </w:r>
    </w:p>
    <w:p>
      <w:pPr>
        <w:spacing w:after="20"/>
        <w:ind w:left="259"/>
      </w:pPr>
      <w:r>
        <w:t>Fruit has lemon coloured, smooth flesh. The fruit is rounder and skin smoother than true Soursop, with a pale green/yellow skin when ripe. Taste is not as good as true Soursop, but its hardiness makes it useful Will tolerate temperatures down to -2 degrees, dry conditions and a wide range of soils. Will grown in full sun or part shade. Trees can reach up to 8m and seedling trees often produce fruit after just 2-3 years. Could be useful as rootstock in colder region for a true Soursop. Also known as Wild Soursop, it grows across a large range in the moist tropics of South and Central America at altitudes of 2000m down to sea level. At Daleys we grow from seed and also produce grafted specimens from a mature tree.</w:t>
      </w:r>
    </w:p>
    <w:p>
      <w:pPr>
        <w:spacing w:after="100"/>
        <w:ind w:left="259"/>
      </w:pPr>
      <w:hyperlink r:id="rId3366">
        <w:r>
          <w:rPr>
            <w:color w:val="225588"/>
          </w:rPr>
          <w:t>Product page</w:t>
        </w:r>
      </w:hyperlink>
      <w:r>
        <w:t xml:space="preserve">  ·  </w:t>
      </w:r>
      <w:hyperlink r:id="rId3367">
        <w:r>
          <w:rPr>
            <w:color w:val="225588"/>
          </w:rPr>
          <w:t>Image</w:t>
        </w:r>
      </w:hyperlink>
    </w:p>
    <w:p>
      <w:pPr>
        <w:pStyle w:val="Heading2"/>
        <w:keepNext/>
      </w:pPr>
      <w:r>
        <w:t>Annona mucosa  ·  3 products</w:t>
      </w:r>
    </w:p>
    <w:p>
      <w:pPr>
        <w:keepNext/>
        <w:spacing w:after="20"/>
        <w:ind w:left="259"/>
      </w:pPr>
      <w:r>
        <w:t>Rollinia - Biriba</w:t>
      </w:r>
      <w:r>
        <w:t xml:space="preserve">  ·  SKU 2307</w:t>
      </w:r>
    </w:p>
    <w:p>
      <w:pPr>
        <w:spacing w:after="20"/>
        <w:ind w:left="259"/>
      </w:pPr>
      <w:r>
        <w:t>A medium sized tree to 9m with open spreading branches. The fruits are similar to the rollinia yellowish in colour with protruberances over the skin. The flesh is whitish, aromatic, and delicious, balanced between sweet and sour. The fruits are usually consumed fresh, but for those who are creative in the kitchen they can be turned into juices, ice creams and wines.The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68">
        <w:r>
          <w:rPr>
            <w:color w:val="225588"/>
          </w:rPr>
          <w:t>Product page</w:t>
        </w:r>
      </w:hyperlink>
      <w:r>
        <w:t xml:space="preserve">  ·  </w:t>
      </w:r>
      <w:hyperlink r:id="rId3369">
        <w:r>
          <w:rPr>
            <w:color w:val="225588"/>
          </w:rPr>
          <w:t>Image</w:t>
        </w:r>
      </w:hyperlink>
    </w:p>
    <w:p>
      <w:pPr>
        <w:keepNext/>
        <w:spacing w:after="20"/>
        <w:ind w:left="259"/>
      </w:pPr>
      <w:r>
        <w:t>Rollinia - Limberlost</w:t>
      </w:r>
      <w:r>
        <w:t xml:space="preserve">  ·  SKU 1082</w:t>
      </w:r>
    </w:p>
    <w:p>
      <w:pPr>
        <w:spacing w:after="20"/>
        <w:ind w:left="259"/>
      </w:pPr>
      <w:r>
        <w:t>A selection from far north Queensland. Round fruit to 5cm in diameter. Heavy regular bearer.</w:t>
      </w:r>
    </w:p>
    <w:p>
      <w:pPr>
        <w:spacing w:after="100"/>
        <w:ind w:left="259"/>
      </w:pPr>
      <w:hyperlink r:id="rId3370">
        <w:r>
          <w:rPr>
            <w:color w:val="225588"/>
          </w:rPr>
          <w:t>Product page</w:t>
        </w:r>
      </w:hyperlink>
    </w:p>
    <w:p>
      <w:pPr>
        <w:keepNext/>
        <w:spacing w:after="20"/>
        <w:ind w:left="259"/>
      </w:pPr>
      <w:r>
        <w:t>Rollinia - Sputnik</w:t>
      </w:r>
      <w:r>
        <w:t xml:space="preserve">  ·  SKU 2144</w:t>
      </w:r>
    </w:p>
    <w:p>
      <w:pPr>
        <w:spacing w:after="20"/>
        <w:ind w:left="259"/>
      </w:pPr>
      <w:r>
        <w:t>A local selection chosen for the quality of the fruit by a local fruit grower. Delicious lemony flavour with bright yellow fruits. A relative of the cherimoya this plant has its origins in tropical America. The fruit about 100mm in diameter has a creamy juicy and delicious flesh, according to some tasting like lemon meringue pie.</w:t>
      </w:r>
    </w:p>
    <w:p>
      <w:pPr>
        <w:spacing w:after="100"/>
        <w:ind w:left="259"/>
      </w:pPr>
      <w:hyperlink r:id="rId3371">
        <w:r>
          <w:rPr>
            <w:color w:val="225588"/>
          </w:rPr>
          <w:t>Product page</w:t>
        </w:r>
      </w:hyperlink>
      <w:r>
        <w:t xml:space="preserve">  ·  </w:t>
      </w:r>
      <w:hyperlink r:id="rId3372">
        <w:r>
          <w:rPr>
            <w:color w:val="225588"/>
          </w:rPr>
          <w:t>Image</w:t>
        </w:r>
      </w:hyperlink>
    </w:p>
    <w:p>
      <w:pPr>
        <w:pStyle w:val="Heading2"/>
        <w:keepNext/>
      </w:pPr>
      <w:r>
        <w:t>Annona muricata  ·  6 products</w:t>
      </w:r>
    </w:p>
    <w:p>
      <w:pPr>
        <w:keepNext/>
        <w:spacing w:after="20"/>
        <w:ind w:left="259"/>
      </w:pPr>
      <w:r>
        <w:t>Soursop</w:t>
      </w:r>
      <w:r>
        <w:t xml:space="preserve">  ·  SKU 1089</w:t>
      </w:r>
    </w:p>
    <w:p>
      <w:pPr>
        <w:spacing w:after="20"/>
        <w:ind w:left="259"/>
      </w:pPr>
      <w:r>
        <w:t>The fruit is heart-shaped with a rough green skin and soft fleshy spines. The fresh meaty flesh is juicy and slightly acid producing a rich creamy thirst quenching juice. Superb when fruit is pureed with 1/3 of vanilla ice-cream. Also known as Graviola or Guanaban. Not suitable for temperate climates. But it's more than just a sweet treat.</w:t>
      </w:r>
    </w:p>
    <w:p>
      <w:pPr>
        <w:spacing w:after="100"/>
        <w:ind w:left="259"/>
      </w:pPr>
      <w:hyperlink r:id="rId3373">
        <w:r>
          <w:rPr>
            <w:color w:val="225588"/>
          </w:rPr>
          <w:t>Product page</w:t>
        </w:r>
      </w:hyperlink>
      <w:r>
        <w:t xml:space="preserve">  ·  </w:t>
      </w:r>
      <w:hyperlink r:id="rId3374">
        <w:r>
          <w:rPr>
            <w:color w:val="225588"/>
          </w:rPr>
          <w:t>Image</w:t>
        </w:r>
      </w:hyperlink>
    </w:p>
    <w:p>
      <w:pPr>
        <w:keepNext/>
        <w:spacing w:after="20"/>
        <w:ind w:left="259"/>
      </w:pPr>
      <w:r>
        <w:t>Soursop - Cuban Fibreless</w:t>
      </w:r>
      <w:r>
        <w:t xml:space="preserve">  ·  SKU 3509</w:t>
      </w:r>
    </w:p>
    <w:p>
      <w:pPr>
        <w:spacing w:after="20"/>
        <w:ind w:left="259"/>
      </w:pPr>
      <w:r>
        <w:t>A seedling selection of this highly sought after fruit, this selection has been grown from a variety with smooth flesh.</w:t>
      </w:r>
    </w:p>
    <w:p>
      <w:pPr>
        <w:spacing w:after="100"/>
        <w:ind w:left="259"/>
      </w:pPr>
      <w:hyperlink r:id="rId3375">
        <w:r>
          <w:rPr>
            <w:color w:val="225588"/>
          </w:rPr>
          <w:t>Product page</w:t>
        </w:r>
      </w:hyperlink>
      <w:r>
        <w:t xml:space="preserve">  ·  </w:t>
      </w:r>
      <w:hyperlink r:id="rId3376">
        <w:r>
          <w:rPr>
            <w:color w:val="225588"/>
          </w:rPr>
          <w:t>Image</w:t>
        </w:r>
      </w:hyperlink>
    </w:p>
    <w:p>
      <w:pPr>
        <w:keepNext/>
        <w:spacing w:after="20"/>
        <w:ind w:left="259"/>
      </w:pPr>
      <w:r>
        <w:t>Soursop - Diny</w:t>
      </w:r>
      <w:r>
        <w:t xml:space="preserve">  ·  SKU 2741</w:t>
      </w:r>
    </w:p>
    <w:p>
      <w:pPr>
        <w:spacing w:after="20"/>
        <w:ind w:left="259"/>
      </w:pPr>
      <w:r>
        <w:t>A grafted selection from the Sunshine Coast. The fruit is heart-shaped with a rough green skin and soft fleshy spines. The fresh meaty flesh is juicy and slightly acid producing a rich creamy thirst quenching juice. Superb when fruit is pureed with 1/3 of vanilla ice-cream. Also known as Graviola or Guanabana. Not suitable for temperate climates</w:t>
      </w:r>
    </w:p>
    <w:p>
      <w:pPr>
        <w:spacing w:after="100"/>
        <w:ind w:left="259"/>
      </w:pPr>
      <w:hyperlink r:id="rId3377">
        <w:r>
          <w:rPr>
            <w:color w:val="225588"/>
          </w:rPr>
          <w:t>Product page</w:t>
        </w:r>
      </w:hyperlink>
      <w:r>
        <w:t xml:space="preserve">  ·  </w:t>
      </w:r>
      <w:hyperlink r:id="rId3378">
        <w:r>
          <w:rPr>
            <w:color w:val="225588"/>
          </w:rPr>
          <w:t>Image</w:t>
        </w:r>
      </w:hyperlink>
    </w:p>
    <w:p>
      <w:pPr>
        <w:keepNext/>
        <w:spacing w:after="20"/>
        <w:ind w:left="259"/>
      </w:pPr>
      <w:r>
        <w:t>Soursop - Giant</w:t>
      </w:r>
      <w:r>
        <w:t xml:space="preserve">  ·  SKU 3677</w:t>
      </w:r>
    </w:p>
    <w:p>
      <w:pPr>
        <w:spacing w:after="20"/>
        <w:ind w:left="259"/>
      </w:pPr>
      <w:r>
        <w:t>South American seed grown selection producing large, conical fruits which typically weigh upwards of 7KG. Specimens exceeding 10kg are not uncommon in older, established trees. Flesh is firm and white, with less fibre than other commercially available varieties. We have produced a grafted plant for you but the parent from which the scion was taken has not yet fruited in Kyogle.</w:t>
      </w:r>
    </w:p>
    <w:p>
      <w:pPr>
        <w:spacing w:after="100"/>
        <w:ind w:left="259"/>
      </w:pPr>
      <w:hyperlink r:id="rId3379">
        <w:r>
          <w:rPr>
            <w:color w:val="225588"/>
          </w:rPr>
          <w:t>Product page</w:t>
        </w:r>
      </w:hyperlink>
      <w:r>
        <w:t xml:space="preserve">  ·  </w:t>
      </w:r>
      <w:hyperlink r:id="rId3380">
        <w:r>
          <w:rPr>
            <w:color w:val="225588"/>
          </w:rPr>
          <w:t>Image</w:t>
        </w:r>
      </w:hyperlink>
    </w:p>
    <w:p>
      <w:pPr>
        <w:keepNext/>
        <w:spacing w:after="20"/>
        <w:ind w:left="259"/>
      </w:pPr>
      <w:r>
        <w:t>Soursop - Golden</w:t>
      </w:r>
      <w:r>
        <w:t xml:space="preserve">  ·  SKU 5200</w:t>
      </w:r>
    </w:p>
    <w:p>
      <w:pPr>
        <w:spacing w:after="20"/>
        <w:ind w:left="259"/>
      </w:pPr>
      <w:r>
        <w:t>A rare sweet, golden, large fruited variety. The flavour of this Soursop is the perfect blend of tropical fruits with a hint of berry. For subtropical and tropical climatesThe tree will grow best in full sun with free draining soil, irrigation during summer.</w:t>
      </w:r>
    </w:p>
    <w:p>
      <w:pPr>
        <w:spacing w:after="100"/>
        <w:ind w:left="259"/>
      </w:pPr>
      <w:hyperlink r:id="rId3381">
        <w:r>
          <w:rPr>
            <w:color w:val="225588"/>
          </w:rPr>
          <w:t>Product page</w:t>
        </w:r>
      </w:hyperlink>
      <w:r>
        <w:t xml:space="preserve">  ·  </w:t>
      </w:r>
      <w:hyperlink r:id="rId3382">
        <w:r>
          <w:rPr>
            <w:color w:val="225588"/>
          </w:rPr>
          <w:t>Image</w:t>
        </w:r>
      </w:hyperlink>
    </w:p>
    <w:p>
      <w:pPr>
        <w:keepNext/>
        <w:spacing w:after="20"/>
        <w:ind w:left="259"/>
      </w:pPr>
      <w:r>
        <w:t>Soursop - Kyogle</w:t>
      </w:r>
      <w:r>
        <w:t xml:space="preserve">  ·  SKU 1090</w:t>
      </w:r>
    </w:p>
    <w:p>
      <w:pPr>
        <w:spacing w:after="20"/>
        <w:ind w:left="259"/>
      </w:pPr>
      <w:r>
        <w:t>This grafted selection was made from a tree cropping in a frost free region of Kyogle. The fresh flesh is juicy and slightly acid producing a rich creamy thirst quenching juice. Also known as Graviola or Guanaban. Prefers a tropical climate but worth trying in marginal climates by the enthusiast fruit grower. But its more than just a sweet treat. Graviola has antimicrobial and antioxidant properties, too. This has led some scientists to explore graviola as potential treatment options for a range of serious illnesses, including cancer.Although some laboratory studies do indicate that graviola may have anticancer properties, there isnt any clinical evidence that graviola can treat or prevent cancer in humans.Keep reading to find out what the research says about graviola and cancer and what you need to know about graviola supplements.https://www.healthline.com/health/cancer/graviola-cancer</w:t>
      </w:r>
    </w:p>
    <w:p>
      <w:pPr>
        <w:spacing w:after="100"/>
        <w:ind w:left="259"/>
      </w:pPr>
      <w:hyperlink r:id="rId3383">
        <w:r>
          <w:rPr>
            <w:color w:val="225588"/>
          </w:rPr>
          <w:t>Product page</w:t>
        </w:r>
      </w:hyperlink>
      <w:r>
        <w:t xml:space="preserve">  ·  </w:t>
      </w:r>
      <w:hyperlink r:id="rId3384">
        <w:r>
          <w:rPr>
            <w:color w:val="225588"/>
          </w:rPr>
          <w:t>Image</w:t>
        </w:r>
      </w:hyperlink>
    </w:p>
    <w:p>
      <w:pPr>
        <w:pStyle w:val="Heading2"/>
        <w:keepNext/>
      </w:pPr>
      <w:r>
        <w:t>Annona reticulata  ·  2 products</w:t>
      </w:r>
    </w:p>
    <w:p>
      <w:pPr>
        <w:keepNext/>
        <w:spacing w:after="20"/>
        <w:ind w:left="259"/>
      </w:pPr>
      <w:r>
        <w:t>Bullock's Heart - Pink</w:t>
      </w:r>
      <w:r>
        <w:t xml:space="preserve">  ·  SKU 4827</w:t>
      </w:r>
    </w:p>
    <w:p>
      <w:pPr>
        <w:spacing w:after="20"/>
        <w:ind w:left="259"/>
      </w:pPr>
      <w:r>
        <w:t>A distinctive heart shaped fruit of the Custard Apple family, with a rusty-brown skin. Flesh is a creamy flavour with a pink hued flesh. Well suited to subtropical growing.</w:t>
      </w:r>
    </w:p>
    <w:p>
      <w:pPr>
        <w:spacing w:after="100"/>
        <w:ind w:left="259"/>
      </w:pPr>
      <w:hyperlink r:id="rId3385">
        <w:r>
          <w:rPr>
            <w:color w:val="225588"/>
          </w:rPr>
          <w:t>Product page</w:t>
        </w:r>
      </w:hyperlink>
      <w:r>
        <w:t xml:space="preserve">  ·  </w:t>
      </w:r>
      <w:hyperlink r:id="rId3386">
        <w:r>
          <w:rPr>
            <w:color w:val="225588"/>
          </w:rPr>
          <w:t>Image</w:t>
        </w:r>
      </w:hyperlink>
    </w:p>
    <w:p>
      <w:pPr>
        <w:keepNext/>
        <w:spacing w:after="20"/>
        <w:ind w:left="259"/>
      </w:pPr>
      <w:r>
        <w:t>Mexican Custard Apple</w:t>
      </w:r>
      <w:r>
        <w:t xml:space="preserve">  ·  SKU 1088</w:t>
      </w:r>
    </w:p>
    <w:p>
      <w:pPr>
        <w:spacing w:after="20"/>
        <w:ind w:left="259"/>
      </w:pPr>
      <w:r>
        <w:t>Although somewhat less esteemed than the cherimoya and atemoya, the custard apple is well-liked in many parts of the world. In poor varieties the flesh is usually a bit less flavorful than its well-known relatives, but thankfully better varieties are spreading, having fairly good-flavored flesh. Fruits often have colorful skin with creamy, white or pale yellow flesh.The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87">
        <w:r>
          <w:rPr>
            <w:color w:val="225588"/>
          </w:rPr>
          <w:t>Product page</w:t>
        </w:r>
      </w:hyperlink>
      <w:r>
        <w:t xml:space="preserve">  ·  </w:t>
      </w:r>
      <w:hyperlink r:id="rId3388">
        <w:r>
          <w:rPr>
            <w:color w:val="225588"/>
          </w:rPr>
          <w:t>Image</w:t>
        </w:r>
      </w:hyperlink>
    </w:p>
    <w:p>
      <w:pPr>
        <w:pStyle w:val="Heading2"/>
        <w:keepNext/>
      </w:pPr>
      <w:r>
        <w:t>Annona scleroderma  ·  1 product</w:t>
      </w:r>
    </w:p>
    <w:p>
      <w:pPr>
        <w:keepNext/>
        <w:spacing w:after="20"/>
        <w:ind w:left="259"/>
      </w:pPr>
      <w:r>
        <w:t>Poshte</w:t>
      </w:r>
      <w:r>
        <w:t xml:space="preserve">  ·  SKU 1079</w:t>
      </w:r>
    </w:p>
    <w:p>
      <w:pPr>
        <w:spacing w:after="20"/>
        <w:ind w:left="259"/>
      </w:pPr>
      <w:r>
        <w:t>This round fruit, although relatively little known has a rich aromatic and delicious flavour. The fruit is the size of an orange and has a dull green surface with perfectly textured pulp. The tough skin allows it to be handled easily and makes it resistant to insect attack. The seeds separate easily from the luscious perfectly textured pulp.</w:t>
      </w:r>
    </w:p>
    <w:p>
      <w:pPr>
        <w:spacing w:after="100"/>
        <w:ind w:left="259"/>
      </w:pPr>
      <w:hyperlink r:id="rId3389">
        <w:r>
          <w:rPr>
            <w:color w:val="225588"/>
          </w:rPr>
          <w:t>Product page</w:t>
        </w:r>
      </w:hyperlink>
      <w:r>
        <w:t xml:space="preserve">  ·  </w:t>
      </w:r>
      <w:hyperlink r:id="rId3390">
        <w:r>
          <w:rPr>
            <w:color w:val="225588"/>
          </w:rPr>
          <w:t>Image</w:t>
        </w:r>
      </w:hyperlink>
    </w:p>
    <w:p>
      <w:pPr>
        <w:pStyle w:val="Heading2"/>
        <w:keepNext/>
      </w:pPr>
      <w:r>
        <w:t>Annona squamosa  ·  3 products</w:t>
      </w:r>
    </w:p>
    <w:p>
      <w:pPr>
        <w:keepNext/>
        <w:spacing w:after="20"/>
        <w:ind w:left="259"/>
      </w:pPr>
      <w:r>
        <w:t>Sugar Apple</w:t>
      </w:r>
      <w:r>
        <w:t xml:space="preserve">  ·  SKU 3801</w:t>
      </w:r>
    </w:p>
    <w:p>
      <w:pPr>
        <w:spacing w:after="20"/>
        <w:ind w:left="259"/>
      </w:pPr>
      <w:r>
        <w:t>The sugar apple is an interesting tropical fruit that has succulent segmented flesh that is creamy-white, it is similar to the custard apple to which it is closely related. Delicious eaten raw (preferably chilled), in fruit salads, ice creams and drinks. 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91">
        <w:r>
          <w:rPr>
            <w:color w:val="225588"/>
          </w:rPr>
          <w:t>Product page</w:t>
        </w:r>
      </w:hyperlink>
      <w:r>
        <w:t xml:space="preserve">  ·  </w:t>
      </w:r>
      <w:hyperlink r:id="rId3392">
        <w:r>
          <w:rPr>
            <w:color w:val="225588"/>
          </w:rPr>
          <w:t>Image</w:t>
        </w:r>
      </w:hyperlink>
    </w:p>
    <w:p>
      <w:pPr>
        <w:keepNext/>
        <w:spacing w:after="20"/>
        <w:ind w:left="259"/>
      </w:pPr>
      <w:r>
        <w:t>Sugar Apple - Purple</w:t>
      </w:r>
      <w:r>
        <w:t xml:space="preserve">  ·  SKU 1092</w:t>
      </w:r>
    </w:p>
    <w:p>
      <w:pPr>
        <w:spacing w:after="20"/>
        <w:ind w:left="259"/>
      </w:pPr>
      <w:r>
        <w:t>The sugar apple is an interesting tropical fruit that has succulent segmented flesh that is creamy-white. This selection has an attractive red skin and will bear from seed within 2 years. Delicious eaten raw (preferably chilled), in fruit salads, ice creams and drinks. 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93">
        <w:r>
          <w:rPr>
            <w:color w:val="225588"/>
          </w:rPr>
          <w:t>Product page</w:t>
        </w:r>
      </w:hyperlink>
      <w:r>
        <w:t xml:space="preserve">  ·  </w:t>
      </w:r>
      <w:hyperlink r:id="rId3394">
        <w:r>
          <w:rPr>
            <w:color w:val="225588"/>
          </w:rPr>
          <w:t>Image</w:t>
        </w:r>
      </w:hyperlink>
    </w:p>
    <w:p>
      <w:pPr>
        <w:keepNext/>
        <w:spacing w:after="20"/>
        <w:ind w:left="259"/>
      </w:pPr>
      <w:r>
        <w:t>Sugar Apple Big Eyes</w:t>
      </w:r>
      <w:r>
        <w:t xml:space="preserve">  ·  SKU 3355</w:t>
      </w:r>
    </w:p>
    <w:p>
      <w:pPr>
        <w:spacing w:after="20"/>
        <w:ind w:left="259"/>
      </w:pPr>
      <w:r>
        <w:t>This seed grown Sugar apple is unique in producing giant sized fruit with large fruit carpels on the skin resembling eyes, hence the name Big Eyes. A tropical Custard Apple it has delicious sweet creamy flesh when ripe. 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395">
        <w:r>
          <w:rPr>
            <w:color w:val="225588"/>
          </w:rPr>
          <w:t>Product page</w:t>
        </w:r>
      </w:hyperlink>
      <w:r>
        <w:t xml:space="preserve">  ·  </w:t>
      </w:r>
      <w:hyperlink r:id="rId3396">
        <w:r>
          <w:rPr>
            <w:color w:val="225588"/>
          </w:rPr>
          <w:t>Image</w:t>
        </w:r>
      </w:hyperlink>
    </w:p>
    <w:p>
      <w:pPr>
        <w:pStyle w:val="Heading2"/>
        <w:keepNext/>
      </w:pPr>
      <w:r>
        <w:t>Annona x atemoya  ·  1 product</w:t>
      </w:r>
    </w:p>
    <w:p>
      <w:pPr>
        <w:keepNext/>
        <w:spacing w:after="20"/>
        <w:ind w:left="259"/>
      </w:pPr>
      <w:r>
        <w:t>Custard Apple - Golden Emperor</w:t>
      </w:r>
      <w:r>
        <w:t xml:space="preserve">  ·  SKU 5023</w:t>
      </w:r>
    </w:p>
    <w:p>
      <w:pPr>
        <w:spacing w:after="20"/>
        <w:ind w:left="259"/>
      </w:pPr>
      <w:r>
        <w:t>A self fertile Custard Apple with a dwarfing habit making it ideal for backyards in warmer climates. The fruits have a lower seed count then some varieties. This is a new release custard apple that will produce good crops of tangy sweet fruit for you.</w:t>
      </w:r>
    </w:p>
    <w:p>
      <w:pPr>
        <w:spacing w:after="100"/>
        <w:ind w:left="259"/>
      </w:pPr>
      <w:hyperlink r:id="rId3397">
        <w:r>
          <w:rPr>
            <w:color w:val="225588"/>
          </w:rPr>
          <w:t>Product page</w:t>
        </w:r>
      </w:hyperlink>
      <w:r>
        <w:t xml:space="preserve">  ·  </w:t>
      </w:r>
      <w:hyperlink r:id="rId3398">
        <w:r>
          <w:rPr>
            <w:color w:val="225588"/>
          </w:rPr>
          <w:t>Image</w:t>
        </w:r>
      </w:hyperlink>
    </w:p>
    <w:p>
      <w:pPr>
        <w:pStyle w:val="Heading2"/>
        <w:keepNext/>
      </w:pPr>
      <w:r>
        <w:t>Antidesma erostre  ·  1 product</w:t>
      </w:r>
    </w:p>
    <w:p>
      <w:pPr>
        <w:keepNext/>
        <w:spacing w:after="20"/>
        <w:ind w:left="259"/>
      </w:pPr>
      <w:r>
        <w:t>Native Currant</w:t>
      </w:r>
      <w:r>
        <w:t xml:space="preserve">  ·  SKU 4659</w:t>
      </w:r>
    </w:p>
    <w:p>
      <w:pPr>
        <w:spacing w:after="20"/>
        <w:ind w:left="259"/>
      </w:pPr>
      <w:r>
        <w:t>A bushy shrub producing edible fruits that can be used for jellies, jams and syrups. When fruiting it's a stunning plant with red to black fruit hanging in bunches. Frost free location for this bush food.In cultivation it will grow to a small height of 2-2.5m and would make a great hedging feature. Plants are dioecious, meaning they are either male or female, but people do report that females can produce fruit on their own.Our cutting grown product is experimental and has been taken from an as yet unsexed specimen, perfect for a flowering native shrub display.</w:t>
      </w:r>
    </w:p>
    <w:p>
      <w:pPr>
        <w:spacing w:after="100"/>
        <w:ind w:left="259"/>
      </w:pPr>
      <w:hyperlink r:id="rId3399">
        <w:r>
          <w:rPr>
            <w:color w:val="225588"/>
          </w:rPr>
          <w:t>Product page</w:t>
        </w:r>
      </w:hyperlink>
      <w:r>
        <w:t xml:space="preserve">  ·  </w:t>
      </w:r>
      <w:hyperlink r:id="rId3400">
        <w:r>
          <w:rPr>
            <w:color w:val="225588"/>
          </w:rPr>
          <w:t>Image</w:t>
        </w:r>
      </w:hyperlink>
    </w:p>
    <w:p>
      <w:pPr>
        <w:pStyle w:val="Heading2"/>
        <w:keepNext/>
      </w:pPr>
      <w:r>
        <w:t>Antidesma ghaesembilla  ·  1 product</w:t>
      </w:r>
    </w:p>
    <w:p>
      <w:pPr>
        <w:keepNext/>
        <w:spacing w:after="20"/>
        <w:ind w:left="259"/>
      </w:pPr>
      <w:r>
        <w:t>Native Currant - Black</w:t>
      </w:r>
      <w:r>
        <w:t xml:space="preserve">  ·  SKU 4831</w:t>
      </w:r>
    </w:p>
    <w:p>
      <w:pPr>
        <w:spacing w:after="20"/>
        <w:ind w:left="259"/>
      </w:pPr>
      <w:r>
        <w:t>Ripe fruit are sweet with a little tang, turning dark purple to black on this native shrub. It prefers warm temperatures and good rainfall, with a natural range from Northern Australia into SE Asia. The fruit can be eaten fresh, dried or pickled. Plants are dioecious, meaning male and female plants are need to set fruit.</w:t>
      </w:r>
    </w:p>
    <w:p>
      <w:pPr>
        <w:spacing w:after="100"/>
        <w:ind w:left="259"/>
      </w:pPr>
      <w:hyperlink r:id="rId3401">
        <w:r>
          <w:rPr>
            <w:color w:val="225588"/>
          </w:rPr>
          <w:t>Product page</w:t>
        </w:r>
      </w:hyperlink>
      <w:r>
        <w:t xml:space="preserve">  ·  </w:t>
      </w:r>
      <w:hyperlink r:id="rId3402">
        <w:r>
          <w:rPr>
            <w:color w:val="225588"/>
          </w:rPr>
          <w:t>Image</w:t>
        </w:r>
      </w:hyperlink>
    </w:p>
    <w:p>
      <w:pPr>
        <w:pStyle w:val="Heading2"/>
        <w:keepNext/>
      </w:pPr>
      <w:r>
        <w:t>Artocarpus camansi  ·  1 product</w:t>
      </w:r>
    </w:p>
    <w:p>
      <w:pPr>
        <w:keepNext/>
        <w:spacing w:after="20"/>
        <w:ind w:left="259"/>
      </w:pPr>
      <w:r>
        <w:t>Breadnut</w:t>
      </w:r>
      <w:r>
        <w:t xml:space="preserve">  ·  SKU 4953</w:t>
      </w:r>
    </w:p>
    <w:p>
      <w:pPr>
        <w:spacing w:after="20"/>
        <w:ind w:left="259"/>
      </w:pPr>
      <w:r>
        <w:t>The ancestor of the Breadfruit, it is similar in form to others in the Jakfruit family - green and spiky enclosing a pulp that can be sliced and boiled when green as a vegetable. Left to ripen it is sweet and soft. The seeds are nutritious and can be cooked tasting similar to chestnuts. The trees are large and productive with the potential to produce hundreds of fruit when mature. Breadnut evolved in Papua New Guinea so is best suited to tropical areas, tolerating heavy wet season inundation. This tree is a great addition to tropical agroforestry.</w:t>
      </w:r>
    </w:p>
    <w:p>
      <w:pPr>
        <w:spacing w:after="100"/>
        <w:ind w:left="259"/>
      </w:pPr>
      <w:hyperlink r:id="rId3403">
        <w:r>
          <w:rPr>
            <w:color w:val="225588"/>
          </w:rPr>
          <w:t>Product page</w:t>
        </w:r>
      </w:hyperlink>
      <w:r>
        <w:t xml:space="preserve">  ·  </w:t>
      </w:r>
      <w:hyperlink r:id="rId3404">
        <w:r>
          <w:rPr>
            <w:color w:val="225588"/>
          </w:rPr>
          <w:t>Image</w:t>
        </w:r>
      </w:hyperlink>
    </w:p>
    <w:p>
      <w:pPr>
        <w:pStyle w:val="Heading2"/>
        <w:keepNext/>
      </w:pPr>
      <w:r>
        <w:t>Artocarpus hypargyreus  ·  2 products</w:t>
      </w:r>
    </w:p>
    <w:p>
      <w:pPr>
        <w:keepNext/>
        <w:spacing w:after="20"/>
        <w:ind w:left="259"/>
      </w:pPr>
      <w:r>
        <w:t>Kwai Muk</w:t>
      </w:r>
      <w:r>
        <w:t xml:space="preserve">  ·  SKU 612</w:t>
      </w:r>
    </w:p>
    <w:p>
      <w:pPr>
        <w:spacing w:after="20"/>
        <w:ind w:left="259"/>
      </w:pPr>
      <w:r>
        <w:t>Kwai Muk produces a 5cm wide orange fruit that is subacid and excellent flavour. It can be eaten fresh when fully ripe, dried, or preserved. The tree grows slowly and good for landscaping. More cold hardy than the Jakfruit.</w:t>
      </w:r>
    </w:p>
    <w:p>
      <w:pPr>
        <w:spacing w:after="100"/>
        <w:ind w:left="259"/>
      </w:pPr>
      <w:hyperlink r:id="rId3405">
        <w:r>
          <w:rPr>
            <w:color w:val="225588"/>
          </w:rPr>
          <w:t>Product page</w:t>
        </w:r>
      </w:hyperlink>
      <w:r>
        <w:t xml:space="preserve">  ·  </w:t>
      </w:r>
      <w:hyperlink r:id="rId3406">
        <w:r>
          <w:rPr>
            <w:color w:val="225588"/>
          </w:rPr>
          <w:t>Image</w:t>
        </w:r>
      </w:hyperlink>
    </w:p>
    <w:p>
      <w:pPr>
        <w:keepNext/>
        <w:spacing w:after="20"/>
        <w:ind w:left="259"/>
      </w:pPr>
      <w:r>
        <w:t>Kwai Muk - Richmond</w:t>
      </w:r>
      <w:r>
        <w:t xml:space="preserve">  ·  SKU 2243</w:t>
      </w:r>
    </w:p>
    <w:p>
      <w:pPr>
        <w:spacing w:after="20"/>
        <w:ind w:left="259"/>
      </w:pPr>
      <w:r>
        <w:t>This selection has been grown and fruited in Northern NSW, producing orange fruit that is subacid and excellent flavour. It can be eaten fresh when fully ripe, dried, or preserved. The tree grows slowly and good for landscaping. More cold hardy than the Jakfruit</w:t>
      </w:r>
    </w:p>
    <w:p>
      <w:pPr>
        <w:spacing w:after="100"/>
        <w:ind w:left="259"/>
      </w:pPr>
      <w:hyperlink r:id="rId3407">
        <w:r>
          <w:rPr>
            <w:color w:val="225588"/>
          </w:rPr>
          <w:t>Product page</w:t>
        </w:r>
      </w:hyperlink>
      <w:r>
        <w:t xml:space="preserve">  ·  </w:t>
      </w:r>
      <w:hyperlink r:id="rId3408">
        <w:r>
          <w:rPr>
            <w:color w:val="225588"/>
          </w:rPr>
          <w:t>Image</w:t>
        </w:r>
      </w:hyperlink>
    </w:p>
    <w:p>
      <w:pPr>
        <w:pStyle w:val="Heading2"/>
        <w:keepNext/>
      </w:pPr>
      <w:r>
        <w:t>Artocarpus integer  ·  1 product</w:t>
      </w:r>
    </w:p>
    <w:p>
      <w:pPr>
        <w:keepNext/>
        <w:spacing w:after="20"/>
        <w:ind w:left="259"/>
      </w:pPr>
      <w:r>
        <w:t>Chempedak</w:t>
      </w:r>
      <w:r>
        <w:t xml:space="preserve">  ·  SKU 2050</w:t>
      </w:r>
    </w:p>
    <w:p>
      <w:pPr>
        <w:spacing w:after="20"/>
        <w:ind w:left="259"/>
      </w:pPr>
      <w:r>
        <w:t>The Chempedak is native to south east Asia where it grows into a large tree. The soft fruits are very sweet with some fiber and a fairly smooth skin. They are smaller, less acidic and less fibrous than the jakfruit. The strongly odored fruits smell like durians when ripe, however if the peel is removed this will remove most of the odor. They are tropical in their growing requirements needing a warm, moist position and deep fertile soil in the full sun . Fruits can be eaten fresh or used in desserts, the young unripe fruit can also be eaten as a vegetable and made into pickles. Seedling trees start bearing after 3-6 years, they flower in Spring and the fruit mature 3-6 months later. The wood from the tree is an excellent quality timberthat is as strong as teak and the tannins extracted from the heartwood produce a saffron coloured dye that is used to colour the robes of Buddhists.</w:t>
      </w:r>
    </w:p>
    <w:p>
      <w:pPr>
        <w:spacing w:after="100"/>
        <w:ind w:left="259"/>
      </w:pPr>
      <w:hyperlink r:id="rId3409">
        <w:r>
          <w:rPr>
            <w:color w:val="225588"/>
          </w:rPr>
          <w:t>Product page</w:t>
        </w:r>
      </w:hyperlink>
      <w:r>
        <w:t xml:space="preserve">  ·  </w:t>
      </w:r>
      <w:hyperlink r:id="rId3410">
        <w:r>
          <w:rPr>
            <w:color w:val="225588"/>
          </w:rPr>
          <w:t>Image</w:t>
        </w:r>
      </w:hyperlink>
    </w:p>
    <w:p>
      <w:pPr>
        <w:pStyle w:val="Heading2"/>
        <w:keepNext/>
      </w:pPr>
      <w:r>
        <w:t>Artocarpus lacucha  ·  1 product</w:t>
      </w:r>
    </w:p>
    <w:p>
      <w:pPr>
        <w:keepNext/>
        <w:spacing w:after="20"/>
        <w:ind w:left="259"/>
      </w:pPr>
      <w:r>
        <w:t>Lakoocha or Monkey Jack</w:t>
      </w:r>
      <w:r>
        <w:t xml:space="preserve">  ·  SKU 647</w:t>
      </w:r>
    </w:p>
    <w:p>
      <w:pPr>
        <w:spacing w:after="20"/>
        <w:ind w:left="259"/>
      </w:pPr>
      <w:r>
        <w:t>Also known as monkey jack or lakuchi in India; tampang and other similar native names in Malaya; as lokhat in Thailand. The deciduous tree is 6-9 m tall, the large, leathery leaves, downy on the underside. Male and female flowers are borne on the same tree, the former orange-yellow, the latter reddish. The fruits are nearly round or irregular, 2 to 5 in (5-12.5 cm) wide, velvety, dull-yellow tinged with pink, with sweet sour pulp which is occasionally eaten raw but mostly made into curries or chutney. The male flower spike, acid and astringent, is pickled. Lakoocha seed is held in arils just like their cousins, the jakfruit. The flavour is citrusy and apple like</w:t>
      </w:r>
    </w:p>
    <w:p>
      <w:pPr>
        <w:spacing w:after="100"/>
        <w:ind w:left="259"/>
      </w:pPr>
      <w:hyperlink r:id="rId3411">
        <w:r>
          <w:rPr>
            <w:color w:val="225588"/>
          </w:rPr>
          <w:t>Product page</w:t>
        </w:r>
      </w:hyperlink>
      <w:r>
        <w:t xml:space="preserve">  ·  </w:t>
      </w:r>
      <w:hyperlink r:id="rId3412">
        <w:r>
          <w:rPr>
            <w:color w:val="225588"/>
          </w:rPr>
          <w:t>Image</w:t>
        </w:r>
      </w:hyperlink>
    </w:p>
    <w:p>
      <w:pPr>
        <w:pStyle w:val="Heading2"/>
        <w:keepNext/>
      </w:pPr>
      <w:r>
        <w:t>Artocarpus odoratissimus  ·  1 product</w:t>
      </w:r>
    </w:p>
    <w:p>
      <w:pPr>
        <w:keepNext/>
        <w:spacing w:after="20"/>
        <w:ind w:left="259"/>
      </w:pPr>
      <w:r>
        <w:t>Marang</w:t>
      </w:r>
      <w:r>
        <w:t xml:space="preserve">  ·  SKU 1610</w:t>
      </w:r>
    </w:p>
    <w:p>
      <w:pPr>
        <w:spacing w:after="20"/>
        <w:ind w:left="259"/>
      </w:pPr>
      <w:r>
        <w:t>The Marang resembles both the jackfruit and the breadfruit in appearance. This stately tree is of South East Asian origin. Contrasting the marang's robust aroma, the fruit is succulent and mildly flavoured, regarded as superior to both jackfruit and chempedak. Less cold tolerant than the breadfruit it willgrow only in North QLD. Not suitable for temperate climates.</w:t>
      </w:r>
    </w:p>
    <w:p>
      <w:pPr>
        <w:spacing w:after="100"/>
        <w:ind w:left="259"/>
      </w:pPr>
      <w:hyperlink r:id="rId3413">
        <w:r>
          <w:rPr>
            <w:color w:val="225588"/>
          </w:rPr>
          <w:t>Product page</w:t>
        </w:r>
      </w:hyperlink>
      <w:r>
        <w:t xml:space="preserve">  ·  </w:t>
      </w:r>
      <w:hyperlink r:id="rId3414">
        <w:r>
          <w:rPr>
            <w:color w:val="225588"/>
          </w:rPr>
          <w:t>Image</w:t>
        </w:r>
      </w:hyperlink>
    </w:p>
    <w:p>
      <w:pPr>
        <w:pStyle w:val="Heading2"/>
        <w:keepNext/>
      </w:pPr>
      <w:r>
        <w:t>Artocarpus sericicarpus  ·  1 product</w:t>
      </w:r>
    </w:p>
    <w:p>
      <w:pPr>
        <w:keepNext/>
        <w:spacing w:after="20"/>
        <w:ind w:left="259"/>
      </w:pPr>
      <w:r>
        <w:t>Pedalai</w:t>
      </w:r>
      <w:r>
        <w:t xml:space="preserve">  ·  SKU 4032</w:t>
      </w:r>
    </w:p>
    <w:p>
      <w:pPr>
        <w:spacing w:after="20"/>
        <w:ind w:left="259"/>
      </w:pPr>
      <w:r>
        <w:t>Similar to the marang, the pulp is very tasty, without the strong aroma of the marang. The seeds are also edible and consumed like peanuts. The fruit is hairy and looks like a giant rambutan, orange and hairy. The pulp is white and very sweet. Some say the the Pedalai is the tastiest of all the Artocarpus. Strictly tropical, requires are wet, humid climate.</w:t>
      </w:r>
    </w:p>
    <w:p>
      <w:pPr>
        <w:spacing w:after="100"/>
        <w:ind w:left="259"/>
      </w:pPr>
      <w:hyperlink r:id="rId3415">
        <w:r>
          <w:rPr>
            <w:color w:val="225588"/>
          </w:rPr>
          <w:t>Product page</w:t>
        </w:r>
      </w:hyperlink>
      <w:r>
        <w:t xml:space="preserve">  ·  </w:t>
      </w:r>
      <w:hyperlink r:id="rId3416">
        <w:r>
          <w:rPr>
            <w:color w:val="225588"/>
          </w:rPr>
          <w:t>Image</w:t>
        </w:r>
      </w:hyperlink>
    </w:p>
    <w:p>
      <w:pPr>
        <w:pStyle w:val="Heading2"/>
        <w:keepNext/>
      </w:pPr>
      <w:r>
        <w:t>Asimina triloba  ·  1 product</w:t>
      </w:r>
    </w:p>
    <w:p>
      <w:pPr>
        <w:keepNext/>
        <w:spacing w:after="20"/>
        <w:ind w:left="259"/>
      </w:pPr>
      <w:r>
        <w:t>North American Paw Paw</w:t>
      </w:r>
      <w:r>
        <w:t xml:space="preserve">  ·  SKU 2262</w:t>
      </w:r>
    </w:p>
    <w:p>
      <w:pPr>
        <w:spacing w:after="20"/>
        <w:ind w:left="259"/>
      </w:pPr>
      <w:r>
        <w:t>The pawpaw is the only temperate member of the Annonaceae family. The highly aromatic, climacteric fruit (meaning it can ripen off the tree) has a ripe taste that resembles a creamy mixture of banana, mango, and pineapple It is a small, deciduous tree that may attain 5 to 10 m in height. In the forest understorey, trees often exist in clumps or thickets. This may result from root suckering or seedlings developing from fruits that dropped to the ground from an original seedling tree. In sunny locations, trees typically assume a pyramidal habit, straight trunk and lush, dark green, long, drooping leaves that turn gold and brown in colour during the fall. Flowers emerge before leaves in mid spring. The blossoms occur singly on previous year's wood and may reach up to 5 cm in diameter. Flowers are strongly protogynous, self-incompatible and require cross pollination although some trees may be self-compatible it is a good idea to plant two or more trees for cross pollination. Fruits are typically 3 to 15 cm long, 3 to 10 cm wide and weigh from 200 to 400 g. They may be borne singly or in clusters which resemble the "hands" of a banana plant (Musa spp.). Shelf-life of a tree-ripened fruit stored at room temperature is 2 to 3 days. With refrigeration, fruit can be held up to 3 weeks while maintaining good eating quality. Within the fruit, there are two rows of large, brown, bean shaped, laterally compressed seeds that may be up to 3 cm long.</w:t>
      </w:r>
    </w:p>
    <w:p>
      <w:pPr>
        <w:spacing w:after="100"/>
        <w:ind w:left="259"/>
      </w:pPr>
      <w:hyperlink r:id="rId3417">
        <w:r>
          <w:rPr>
            <w:color w:val="225588"/>
          </w:rPr>
          <w:t>Product page</w:t>
        </w:r>
      </w:hyperlink>
      <w:r>
        <w:t xml:space="preserve">  ·  </w:t>
      </w:r>
      <w:hyperlink r:id="rId3418">
        <w:r>
          <w:rPr>
            <w:color w:val="225588"/>
          </w:rPr>
          <w:t>Image</w:t>
        </w:r>
      </w:hyperlink>
    </w:p>
    <w:p>
      <w:pPr>
        <w:pStyle w:val="Heading2"/>
        <w:keepNext/>
      </w:pPr>
      <w:r>
        <w:t>Atractocarpus chartacea  ·  1 product</w:t>
      </w:r>
    </w:p>
    <w:p>
      <w:pPr>
        <w:keepNext/>
        <w:spacing w:after="20"/>
        <w:ind w:left="259"/>
      </w:pPr>
      <w:r>
        <w:t>Gardenia - Narrow-leaved</w:t>
      </w:r>
      <w:r>
        <w:t xml:space="preserve">  ·  SKU 2263</w:t>
      </w:r>
    </w:p>
    <w:p>
      <w:pPr>
        <w:spacing w:after="20"/>
        <w:ind w:left="259"/>
      </w:pPr>
      <w:r>
        <w:t>Gorgeous scented flowers, and ornamental fruit and flowers make this an attractive small shrub for any bush food garden. The fruit often appear in large numbers in the winter. The sweet pink pulp with a bitter after taste surrounds the hard cream coloured seeds. Slow growing.</w:t>
      </w:r>
    </w:p>
    <w:p>
      <w:pPr>
        <w:spacing w:after="100"/>
        <w:ind w:left="259"/>
      </w:pPr>
      <w:hyperlink r:id="rId3419">
        <w:r>
          <w:rPr>
            <w:color w:val="225588"/>
          </w:rPr>
          <w:t>Product page</w:t>
        </w:r>
      </w:hyperlink>
      <w:r>
        <w:t xml:space="preserve">  ·  </w:t>
      </w:r>
      <w:hyperlink r:id="rId3420">
        <w:r>
          <w:rPr>
            <w:color w:val="225588"/>
          </w:rPr>
          <w:t>Image</w:t>
        </w:r>
      </w:hyperlink>
    </w:p>
    <w:p>
      <w:pPr>
        <w:pStyle w:val="Heading2"/>
        <w:keepNext/>
      </w:pPr>
      <w:r>
        <w:t>Atractocarpus fitzalanii  ·  1 product</w:t>
      </w:r>
    </w:p>
    <w:p>
      <w:pPr>
        <w:keepNext/>
        <w:spacing w:after="20"/>
        <w:ind w:left="259"/>
      </w:pPr>
      <w:r>
        <w:t>Native Gardenia</w:t>
      </w:r>
      <w:r>
        <w:t xml:space="preserve">  ·  SKU 418</w:t>
      </w:r>
    </w:p>
    <w:p>
      <w:pPr>
        <w:spacing w:after="20"/>
        <w:ind w:left="259"/>
      </w:pPr>
      <w:r>
        <w:t>Beautiful, evergreen rainforest tree with attractive glossy foliage and structure. Highly perfumed, small, white, tubular flowers, in spring. They also produce a large, edible, yellow fruit which turns brown and soft when ripe. The smooth flesh around the seed can be sucked, it is sweet like dates with a bitter aftertaste. The flesh under the skin is similar with a gritty texture. Ideal for large tubs, shade tree or somewhere the delightful scent of the flowers can be enjoyed.</w:t>
      </w:r>
    </w:p>
    <w:p>
      <w:pPr>
        <w:spacing w:after="100"/>
        <w:ind w:left="259"/>
      </w:pPr>
      <w:hyperlink r:id="rId3421">
        <w:r>
          <w:rPr>
            <w:color w:val="225588"/>
          </w:rPr>
          <w:t>Product page</w:t>
        </w:r>
      </w:hyperlink>
      <w:r>
        <w:t xml:space="preserve">  ·  </w:t>
      </w:r>
      <w:hyperlink r:id="rId3422">
        <w:r>
          <w:rPr>
            <w:color w:val="225588"/>
          </w:rPr>
          <w:t>Image</w:t>
        </w:r>
      </w:hyperlink>
    </w:p>
    <w:p>
      <w:pPr>
        <w:pStyle w:val="Heading2"/>
        <w:keepNext/>
      </w:pPr>
      <w:r>
        <w:t>Averrhoa bilimbi  ·  1 product</w:t>
      </w:r>
    </w:p>
    <w:p>
      <w:pPr>
        <w:keepNext/>
        <w:spacing w:after="20"/>
        <w:ind w:left="259"/>
      </w:pPr>
      <w:r>
        <w:t>Bilimbi</w:t>
      </w:r>
      <w:r>
        <w:t xml:space="preserve">  ·  SKU 634</w:t>
      </w:r>
    </w:p>
    <w:p>
      <w:pPr>
        <w:spacing w:after="20"/>
        <w:ind w:left="259"/>
      </w:pPr>
      <w:r>
        <w:t>The fruit is crisp when unripe, turns from bright green to yellow-green, ivory or nearly white when ripe and falls to the ground. The skin is glossy, thin, soft and tender, and the green flesh is jelly-like, juicy and extremely acid. They are sometimes faintly five-angled with an acid pulp. The bilimbi is a close relative to the carambola however it is quite different in its appearance, manner of fruiting and uses. Originating and grown extensively in Indonesia it is also cultivated and semi-wild everywhere in the Philippines and is very common in , Ceylon, Burma, Thailand, Malaya and Singapore. The mature fruits have a crunchy watery flesh and resemble small cucumbers. They usually range from 5 to 8cm in length. The fruits are picked by hand, singly or in clusters. They need gentle handling because of the thin skin and cannot be kept for more than 4 to 5 days. The fruit is generally regarded as too acid for eating raw, but in Costa Rica, the green, uncooked fruits are prepared as a relish that is served with rice and beans. Sometimes it is an accompaniment for fish and meat. Ripe fruits are frequently added to curries in the Far East. Bilimbi is often used in place of mango to make chutney. To reduce acidity, it may be first pricked and soaked in water overnight, or soaked in salted water for a shorter time; then boiled with sugar to make a delicious jam. Half-ripe fruits are salted, set out in the sun, and pickled in brine. An attractive and medium sized tree the bilimbi displays attractive dark-red flowers that are produced in panicles from the trunk and older branches. A tropical species the bilimbi is more cold sensitive than the carambola especially when very young. It will be a challenge trying to grow outside the Tropics. It does best in rich, moist, but well-drained soil, it grows and fruits quite well on sand or limestone. No pests or diseases have been reported specifically for the bilimbi.</w:t>
      </w:r>
    </w:p>
    <w:p>
      <w:pPr>
        <w:spacing w:after="100"/>
        <w:ind w:left="259"/>
      </w:pPr>
      <w:hyperlink r:id="rId3423">
        <w:r>
          <w:rPr>
            <w:color w:val="225588"/>
          </w:rPr>
          <w:t>Product page</w:t>
        </w:r>
      </w:hyperlink>
      <w:r>
        <w:t xml:space="preserve">  ·  </w:t>
      </w:r>
      <w:hyperlink r:id="rId3424">
        <w:r>
          <w:rPr>
            <w:color w:val="225588"/>
          </w:rPr>
          <w:t>Image</w:t>
        </w:r>
      </w:hyperlink>
    </w:p>
    <w:p>
      <w:pPr>
        <w:pStyle w:val="Heading2"/>
        <w:keepNext/>
      </w:pPr>
      <w:r>
        <w:t>Averrhoa carambola  ·  8 products</w:t>
      </w:r>
    </w:p>
    <w:p>
      <w:pPr>
        <w:keepNext/>
        <w:spacing w:after="20"/>
        <w:ind w:left="259"/>
      </w:pPr>
      <w:r>
        <w:t>Carambola Starfruit - Arkin</w:t>
      </w:r>
      <w:r>
        <w:t xml:space="preserve">  ·  SKU 2208</w:t>
      </w:r>
    </w:p>
    <w:p>
      <w:pPr>
        <w:spacing w:after="20"/>
        <w:ind w:left="259"/>
      </w:pPr>
      <w:r>
        <w:t>Popular commercial variety, very heavy cropper of uniform very sweet juicy firm flesh with few seeds. Fruit 100mm in length with small wings and bright yellow skin. Carambolas are also called Star Fruit and are excellent fresh or juiced. They have an attractive weeping habit, producing a profusion of pink flowers. 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425">
        <w:r>
          <w:rPr>
            <w:color w:val="225588"/>
          </w:rPr>
          <w:t>Product page</w:t>
        </w:r>
      </w:hyperlink>
      <w:r>
        <w:t xml:space="preserve">  ·  </w:t>
      </w:r>
      <w:hyperlink r:id="rId3426">
        <w:r>
          <w:rPr>
            <w:color w:val="225588"/>
          </w:rPr>
          <w:t>Image</w:t>
        </w:r>
      </w:hyperlink>
    </w:p>
    <w:p>
      <w:pPr>
        <w:keepNext/>
        <w:spacing w:after="20"/>
        <w:ind w:left="259"/>
      </w:pPr>
      <w:r>
        <w:t>Carambola Starfruit - B10</w:t>
      </w:r>
      <w:r>
        <w:t xml:space="preserve">  ·  SKU 4699</w:t>
      </w:r>
    </w:p>
    <w:p>
      <w:pPr>
        <w:spacing w:after="20"/>
        <w:ind w:left="259"/>
      </w:pPr>
      <w:r>
        <w:t>B10 is a sweet orange-yellow starfruit, originating in Malaysia. The fruit are medium to large, up to 15cm long, of excellent quality and flavour. Carambola trees have an attractive weeping habit, producing a profusion of pink flowers. 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427">
        <w:r>
          <w:rPr>
            <w:color w:val="225588"/>
          </w:rPr>
          <w:t>Product page</w:t>
        </w:r>
      </w:hyperlink>
      <w:r>
        <w:t xml:space="preserve">  ·  </w:t>
      </w:r>
      <w:hyperlink r:id="rId3428">
        <w:r>
          <w:rPr>
            <w:color w:val="225588"/>
          </w:rPr>
          <w:t>Image</w:t>
        </w:r>
      </w:hyperlink>
    </w:p>
    <w:p>
      <w:pPr>
        <w:keepNext/>
        <w:spacing w:after="20"/>
        <w:ind w:left="259"/>
      </w:pPr>
      <w:r>
        <w:t>Carambola Starfruit - Daleys Sweet Gold</w:t>
      </w:r>
      <w:r>
        <w:t xml:space="preserve">  ·  SKU 2207</w:t>
      </w:r>
    </w:p>
    <w:p>
      <w:pPr>
        <w:spacing w:after="20"/>
        <w:ind w:left="259"/>
      </w:pPr>
      <w:r>
        <w:t>A very sweet, juicy selection that produces an abundant crop of medium sized fruit. Hard to surpass the flavour of this Daleys Nursery selection. Carambolas are also called Star Fruit and are excellent eaten fresh or juiced. Carambola trees have an attractive weeping habit, producing a profusion of pink flowers. 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429">
        <w:r>
          <w:rPr>
            <w:color w:val="225588"/>
          </w:rPr>
          <w:t>Product page</w:t>
        </w:r>
      </w:hyperlink>
      <w:r>
        <w:t xml:space="preserve">  ·  </w:t>
      </w:r>
      <w:hyperlink r:id="rId3430">
        <w:r>
          <w:rPr>
            <w:color w:val="225588"/>
          </w:rPr>
          <w:t>Image</w:t>
        </w:r>
      </w:hyperlink>
    </w:p>
    <w:p>
      <w:pPr>
        <w:keepNext/>
        <w:spacing w:after="20"/>
        <w:ind w:left="259"/>
      </w:pPr>
      <w:r>
        <w:t>Carambola Starfruit - Giant Siam</w:t>
      </w:r>
      <w:r>
        <w:t xml:space="preserve">  ·  SKU 2209</w:t>
      </w:r>
    </w:p>
    <w:p>
      <w:pPr>
        <w:spacing w:after="20"/>
        <w:ind w:left="259"/>
      </w:pPr>
      <w:r>
        <w:t>A very large fruited selection with sweet juicy flesh. The juicy transparent flesh has a citrus quality with a floral accent and is delicious eaten fresh, made into juice or into a delicious chutney Carambola trees have an attractive weeping habit, producing a profusion of pink flowers. 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431">
        <w:r>
          <w:rPr>
            <w:color w:val="225588"/>
          </w:rPr>
          <w:t>Product page</w:t>
        </w:r>
      </w:hyperlink>
      <w:r>
        <w:t xml:space="preserve">  ·  </w:t>
      </w:r>
      <w:hyperlink r:id="rId3432">
        <w:r>
          <w:rPr>
            <w:color w:val="225588"/>
          </w:rPr>
          <w:t>Image</w:t>
        </w:r>
      </w:hyperlink>
    </w:p>
    <w:p>
      <w:pPr>
        <w:keepNext/>
        <w:spacing w:after="20"/>
        <w:ind w:left="259"/>
      </w:pPr>
      <w:r>
        <w:t>Carambola Starfruit - Kary</w:t>
      </w:r>
      <w:r>
        <w:t xml:space="preserve">  ·  SKU 635</w:t>
      </w:r>
    </w:p>
    <w:p>
      <w:pPr>
        <w:spacing w:after="20"/>
        <w:ind w:left="259"/>
      </w:pPr>
      <w:r>
        <w:t>Excellent flavour, bright skin and juicy flesh with few seeds, bearing a summer and winter crop. It exhibits more cold tolerance than other varieties. Carambolas are also called Star Fruit Carambola trees have an attractive weeping habit, producing a profusion of pink flowers. 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433">
        <w:r>
          <w:rPr>
            <w:color w:val="225588"/>
          </w:rPr>
          <w:t>Product page</w:t>
        </w:r>
      </w:hyperlink>
      <w:r>
        <w:t xml:space="preserve">  ·  </w:t>
      </w:r>
      <w:hyperlink r:id="rId3434">
        <w:r>
          <w:rPr>
            <w:color w:val="225588"/>
          </w:rPr>
          <w:t>Image</w:t>
        </w:r>
      </w:hyperlink>
    </w:p>
    <w:p>
      <w:pPr>
        <w:keepNext/>
        <w:spacing w:after="20"/>
        <w:ind w:left="259"/>
      </w:pPr>
      <w:r>
        <w:t>Carambola Starfruit - Kembangan</w:t>
      </w:r>
      <w:r>
        <w:t xml:space="preserve">  ·  SKU 637</w:t>
      </w:r>
    </w:p>
    <w:p>
      <w:pPr>
        <w:spacing w:after="20"/>
        <w:ind w:left="259"/>
      </w:pPr>
      <w:r>
        <w:t>This Star Fruit has bright yellow-orange fruit that is slightly elongated and pointed. The flesh is juicy and firm with few seeds. Flavour rich and sweet; excellent dessert quality. Carambola trees have an attractive weeping habit, producing a profusion of pink flowers. 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435">
        <w:r>
          <w:rPr>
            <w:color w:val="225588"/>
          </w:rPr>
          <w:t>Product page</w:t>
        </w:r>
      </w:hyperlink>
      <w:r>
        <w:t xml:space="preserve">  ·  </w:t>
      </w:r>
      <w:hyperlink r:id="rId3436">
        <w:r>
          <w:rPr>
            <w:color w:val="225588"/>
          </w:rPr>
          <w:t>Image</w:t>
        </w:r>
      </w:hyperlink>
    </w:p>
    <w:p>
      <w:pPr>
        <w:keepNext/>
        <w:spacing w:after="20"/>
        <w:ind w:left="259"/>
      </w:pPr>
      <w:r>
        <w:t>Carambola Starfruit - Thai Knight</w:t>
      </w:r>
      <w:r>
        <w:t xml:space="preserve">  ·  SKU 5182</w:t>
      </w:r>
    </w:p>
    <w:p>
      <w:pPr>
        <w:spacing w:after="20"/>
        <w:ind w:left="259"/>
      </w:pPr>
      <w:r>
        <w:t>A sweet self fertile variety with a bright orange colour to the fruit. Carambolas are refreshing and juicy. Thai Knight has as a medium sized fruit. This is an excellent selection with a really good flavour. This is a great choice if you are not sure which one to choose.</w:t>
      </w:r>
    </w:p>
    <w:p>
      <w:pPr>
        <w:spacing w:after="100"/>
        <w:ind w:left="259"/>
      </w:pPr>
      <w:hyperlink r:id="rId3437">
        <w:r>
          <w:rPr>
            <w:color w:val="225588"/>
          </w:rPr>
          <w:t>Product page</w:t>
        </w:r>
      </w:hyperlink>
      <w:r>
        <w:t xml:space="preserve">  ·  </w:t>
      </w:r>
      <w:hyperlink r:id="rId3438">
        <w:r>
          <w:rPr>
            <w:color w:val="225588"/>
          </w:rPr>
          <w:t>Image</w:t>
        </w:r>
      </w:hyperlink>
    </w:p>
    <w:p>
      <w:pPr>
        <w:keepNext/>
        <w:spacing w:after="20"/>
        <w:ind w:left="259"/>
      </w:pPr>
      <w:r>
        <w:t>Carambola Starfruit- Seedling</w:t>
      </w:r>
      <w:r>
        <w:t xml:space="preserve">  ·  SKU 636</w:t>
      </w:r>
    </w:p>
    <w:p>
      <w:pPr>
        <w:spacing w:after="20"/>
        <w:ind w:left="259"/>
      </w:pPr>
      <w:r>
        <w:t>This star like fruit has five golden wings that reveal a star-shaped pattern when cut crosswise. The juicy transparent flesh has a citrus quality with a floral accent and is delicious eaten fresh, made into juice or into a delicious chutney. Seedling grown from the popular Kary selection, which we have found to begin cropping in 2-3 years.Carambola trees have an attractive weeping habit, producing a profusion of pink flowers. 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439">
        <w:r>
          <w:rPr>
            <w:color w:val="225588"/>
          </w:rPr>
          <w:t>Product page</w:t>
        </w:r>
      </w:hyperlink>
      <w:r>
        <w:t xml:space="preserve">  ·  </w:t>
      </w:r>
      <w:hyperlink r:id="rId3440">
        <w:r>
          <w:rPr>
            <w:color w:val="225588"/>
          </w:rPr>
          <w:t>Image</w:t>
        </w:r>
      </w:hyperlink>
    </w:p>
    <w:p>
      <w:pPr>
        <w:pStyle w:val="Heading2"/>
        <w:keepNext/>
      </w:pPr>
      <w:r>
        <w:t>Avocado  ·  24 products</w:t>
      </w:r>
      <w:r>
        <w:rPr>
          <w:i/>
        </w:rPr>
        <w:t xml:space="preserve">  (Persea americana)</w:t>
      </w:r>
    </w:p>
    <w:p>
      <w:pPr>
        <w:keepNext/>
        <w:spacing w:after="20"/>
        <w:ind w:left="259"/>
      </w:pPr>
      <w:r>
        <w:t>Avocado - Bacon (B)</w:t>
      </w:r>
      <w:r>
        <w:t xml:space="preserve">  ·  SKU 998</w:t>
      </w:r>
    </w:p>
    <w:p>
      <w:pPr>
        <w:spacing w:after="20"/>
        <w:ind w:left="259"/>
      </w:pPr>
      <w:r>
        <w:t>Upright vigorous avocado producing pear shaped fruit of medium quality. It is regarded as the most cold hardy variety, sometimes surviving down to -5degC. It does require care to bring this subtropical tree through winter. Worth trying in urban Victoria or South Australia. H March - May</w:t>
      </w:r>
    </w:p>
    <w:p>
      <w:pPr>
        <w:spacing w:after="100"/>
        <w:ind w:left="259"/>
      </w:pPr>
      <w:hyperlink r:id="rId3441">
        <w:r>
          <w:rPr>
            <w:color w:val="225588"/>
          </w:rPr>
          <w:t>Product page</w:t>
        </w:r>
      </w:hyperlink>
      <w:r>
        <w:t xml:space="preserve">  ·  </w:t>
      </w:r>
      <w:hyperlink r:id="rId3442">
        <w:r>
          <w:rPr>
            <w:color w:val="225588"/>
          </w:rPr>
          <w:t>Image</w:t>
        </w:r>
      </w:hyperlink>
    </w:p>
    <w:p>
      <w:pPr>
        <w:keepNext/>
        <w:spacing w:after="20"/>
        <w:ind w:left="259"/>
      </w:pPr>
      <w:r>
        <w:t>Avocado - Choquette (A)</w:t>
      </w:r>
      <w:r>
        <w:t xml:space="preserve">  ·  SKU 4295</w:t>
      </w:r>
    </w:p>
    <w:p>
      <w:pPr>
        <w:spacing w:after="20"/>
        <w:ind w:left="259"/>
      </w:pPr>
      <w:r>
        <w:t>A giant fruit weighting over 1kg. Good eating variety with smooth flesh and a creamy, rich flavour. The trees have good disease resistance, it is a cross between a Guatemalan and a West Indian type avocado and has smooth green skin when ripe.Daleys is starting production of these in spring 2018 and anticipate having trees for sale by spring 2020.</w:t>
      </w:r>
    </w:p>
    <w:p>
      <w:pPr>
        <w:spacing w:after="100"/>
        <w:ind w:left="259"/>
      </w:pPr>
      <w:hyperlink r:id="rId3443">
        <w:r>
          <w:rPr>
            <w:color w:val="225588"/>
          </w:rPr>
          <w:t>Product page</w:t>
        </w:r>
      </w:hyperlink>
      <w:r>
        <w:t xml:space="preserve">  ·  </w:t>
      </w:r>
      <w:hyperlink r:id="rId3444">
        <w:r>
          <w:rPr>
            <w:color w:val="225588"/>
          </w:rPr>
          <w:t>Image</w:t>
        </w:r>
      </w:hyperlink>
    </w:p>
    <w:p>
      <w:pPr>
        <w:keepNext/>
        <w:spacing w:after="20"/>
        <w:ind w:left="259"/>
      </w:pPr>
      <w:r>
        <w:t>Avocado - Duke 7 Rootstock</w:t>
      </w:r>
      <w:r>
        <w:t xml:space="preserve">  ·  SKU 985</w:t>
      </w:r>
    </w:p>
    <w:p>
      <w:pPr>
        <w:spacing w:after="100"/>
        <w:ind w:left="259"/>
      </w:pPr>
    </w:p>
    <w:p>
      <w:pPr>
        <w:keepNext/>
        <w:spacing w:after="20"/>
        <w:ind w:left="259"/>
      </w:pPr>
      <w:r>
        <w:t>Avocado - Edranol (B)</w:t>
      </w:r>
      <w:r>
        <w:t xml:space="preserve">  ·  SKU 999</w:t>
      </w:r>
    </w:p>
    <w:p>
      <w:pPr>
        <w:spacing w:after="20"/>
        <w:ind w:left="259"/>
      </w:pPr>
      <w:r>
        <w:t>The flesh is a buttery yellow creamy flesh with a delicious flavour. The skin is dark with bright green bumps and is rough textured. It grows best in coastal areas, in inland regions the skin turns russet brown.</w:t>
      </w:r>
    </w:p>
    <w:p>
      <w:pPr>
        <w:spacing w:after="100"/>
        <w:ind w:left="259"/>
      </w:pPr>
      <w:hyperlink r:id="rId3445">
        <w:r>
          <w:rPr>
            <w:color w:val="225588"/>
          </w:rPr>
          <w:t>Product page</w:t>
        </w:r>
      </w:hyperlink>
      <w:r>
        <w:t xml:space="preserve">  ·  </w:t>
      </w:r>
      <w:hyperlink r:id="rId3446">
        <w:r>
          <w:rPr>
            <w:color w:val="225588"/>
          </w:rPr>
          <w:t>Image</w:t>
        </w:r>
      </w:hyperlink>
    </w:p>
    <w:p>
      <w:pPr>
        <w:keepNext/>
        <w:spacing w:after="20"/>
        <w:ind w:left="259"/>
      </w:pPr>
      <w:r>
        <w:t>Avocado - Fuerte (B)</w:t>
      </w:r>
      <w:r>
        <w:t xml:space="preserve">  ·  SKU 1000</w:t>
      </w:r>
    </w:p>
    <w:p>
      <w:pPr>
        <w:spacing w:after="20"/>
        <w:ind w:left="259"/>
      </w:pPr>
      <w:r>
        <w:t>Pear shaped fruit, small to medium in size with slightly rough, thin green skin. The flesh is of a buttery texture with excellent flavour. Vigorous spreading tree that bears biennially. Harvest April - June</w:t>
      </w:r>
    </w:p>
    <w:p>
      <w:pPr>
        <w:spacing w:after="100"/>
        <w:ind w:left="259"/>
      </w:pPr>
      <w:hyperlink r:id="rId3447">
        <w:r>
          <w:rPr>
            <w:color w:val="225588"/>
          </w:rPr>
          <w:t>Product page</w:t>
        </w:r>
      </w:hyperlink>
      <w:r>
        <w:t xml:space="preserve">  ·  </w:t>
      </w:r>
      <w:hyperlink r:id="rId3448">
        <w:r>
          <w:rPr>
            <w:color w:val="225588"/>
          </w:rPr>
          <w:t>Image</w:t>
        </w:r>
      </w:hyperlink>
    </w:p>
    <w:p>
      <w:pPr>
        <w:keepNext/>
        <w:spacing w:after="20"/>
        <w:ind w:left="259"/>
      </w:pPr>
      <w:r>
        <w:t>Avocado - Giant Jala PBR</w:t>
      </w:r>
      <w:r>
        <w:t xml:space="preserve">  ·  SKU 5470</w:t>
      </w:r>
    </w:p>
    <w:p>
      <w:pPr>
        <w:spacing w:after="20"/>
        <w:ind w:left="259"/>
      </w:pPr>
      <w:r>
        <w:t>The Jala Avocado produces supersized Australian avocados. They can grow up to four times the size of the usual sized avocados you find in the shops. This is a new release from Fleming's Nurseries Qld, and will be available to the backyard gardener. At this stage, they consider it to be a B type with a good level of self-pollination. More information on this will be available next flowering season 2025. Featured on ABC News websites along with the TV program Landline. The variety is PBR, meaning unauthorised propagation is not allowed.</w:t>
      </w:r>
    </w:p>
    <w:p>
      <w:pPr>
        <w:spacing w:after="100"/>
        <w:ind w:left="259"/>
      </w:pPr>
      <w:hyperlink r:id="rId3449">
        <w:r>
          <w:rPr>
            <w:color w:val="225588"/>
          </w:rPr>
          <w:t>Product page</w:t>
        </w:r>
      </w:hyperlink>
      <w:r>
        <w:t xml:space="preserve">  ·  </w:t>
      </w:r>
      <w:hyperlink r:id="rId3450">
        <w:r>
          <w:rPr>
            <w:color w:val="225588"/>
          </w:rPr>
          <w:t>Image</w:t>
        </w:r>
      </w:hyperlink>
    </w:p>
    <w:p>
      <w:pPr>
        <w:keepNext/>
        <w:spacing w:after="20"/>
        <w:ind w:left="259"/>
      </w:pPr>
      <w:r>
        <w:t>Avocado - Hass (A)</w:t>
      </w:r>
      <w:r>
        <w:t xml:space="preserve">  ·  SKU 1001</w:t>
      </w:r>
    </w:p>
    <w:p>
      <w:pPr>
        <w:spacing w:after="20"/>
        <w:ind w:left="259"/>
      </w:pPr>
      <w:r>
        <w:t>Most popular variety due to both its superior taste and excellent keeping qualities. Medium sized, pear-shaped fruit has an excellent creamy, flesh. The leathery rough dark-purple skin turns to black when ripe. H Aug-Dec. Hass is an A type variety and for good fruit set a B type variety is needed for cross pollination. Suggested varieties to grow alongside a Hass are Shepard, Sharwill, Fuerte, Bacon (if you're in a cooler climate)and Linda. Happy fresh avocado smashing.</w:t>
      </w:r>
    </w:p>
    <w:p>
      <w:pPr>
        <w:spacing w:after="100"/>
        <w:ind w:left="259"/>
      </w:pPr>
      <w:hyperlink r:id="rId3451">
        <w:r>
          <w:rPr>
            <w:color w:val="225588"/>
          </w:rPr>
          <w:t>Product page</w:t>
        </w:r>
      </w:hyperlink>
      <w:r>
        <w:t xml:space="preserve">  ·  </w:t>
      </w:r>
      <w:hyperlink r:id="rId3452">
        <w:r>
          <w:rPr>
            <w:color w:val="225588"/>
          </w:rPr>
          <w:t>Image</w:t>
        </w:r>
      </w:hyperlink>
    </w:p>
    <w:p>
      <w:pPr>
        <w:keepNext/>
        <w:spacing w:after="20"/>
        <w:ind w:left="259"/>
      </w:pPr>
      <w:r>
        <w:t>Avocado - Hass Seedling</w:t>
      </w:r>
      <w:r>
        <w:t xml:space="preserve">  ·  SKU 3325</w:t>
      </w:r>
    </w:p>
    <w:p>
      <w:pPr>
        <w:spacing w:after="20"/>
        <w:ind w:left="259"/>
      </w:pPr>
      <w:r>
        <w:t>Seedling avocado selected from the Hass Variety. It will not grow true to type but a good choice if you wish to establish a strong growing tree. Try cincturing to force early cropping. more vigorous than a grafted variety</w:t>
      </w:r>
    </w:p>
    <w:p>
      <w:pPr>
        <w:spacing w:after="100"/>
        <w:ind w:left="259"/>
      </w:pPr>
      <w:hyperlink r:id="rId3453">
        <w:r>
          <w:rPr>
            <w:color w:val="225588"/>
          </w:rPr>
          <w:t>Product page</w:t>
        </w:r>
      </w:hyperlink>
      <w:r>
        <w:t xml:space="preserve">  ·  </w:t>
      </w:r>
      <w:hyperlink r:id="rId3454">
        <w:r>
          <w:rPr>
            <w:color w:val="225588"/>
          </w:rPr>
          <w:t>Image</w:t>
        </w:r>
      </w:hyperlink>
    </w:p>
    <w:p>
      <w:pPr>
        <w:keepNext/>
        <w:spacing w:after="20"/>
        <w:ind w:left="259"/>
      </w:pPr>
      <w:r>
        <w:t>Avocado - Linda (B)</w:t>
      </w:r>
      <w:r>
        <w:t xml:space="preserve">  ·  SKU 4881</w:t>
      </w:r>
    </w:p>
    <w:p>
      <w:pPr>
        <w:spacing w:after="20"/>
        <w:ind w:left="259"/>
      </w:pPr>
      <w:r>
        <w:t>A large fruiting variety of Avocado. Fruits can weigh 400-1100g. Skin ripens to dark purple colour with smooth, thick skin and is easy to peel with a excellent flavour. Medium seed and lower oil content in the flesh. Tree is low, spreading and quite vigorous. A Guatamalan Avocado.</w:t>
      </w:r>
    </w:p>
    <w:p>
      <w:pPr>
        <w:spacing w:after="100"/>
        <w:ind w:left="259"/>
      </w:pPr>
      <w:hyperlink r:id="rId3455">
        <w:r>
          <w:rPr>
            <w:color w:val="225588"/>
          </w:rPr>
          <w:t>Product page</w:t>
        </w:r>
      </w:hyperlink>
      <w:r>
        <w:t xml:space="preserve">  ·  </w:t>
      </w:r>
      <w:hyperlink r:id="rId3456">
        <w:r>
          <w:rPr>
            <w:color w:val="225588"/>
          </w:rPr>
          <w:t>Image</w:t>
        </w:r>
      </w:hyperlink>
    </w:p>
    <w:p>
      <w:pPr>
        <w:keepNext/>
        <w:spacing w:after="20"/>
        <w:ind w:left="259"/>
      </w:pPr>
      <w:r>
        <w:t>Avocado - Noela (A)</w:t>
      </w:r>
      <w:r>
        <w:t xml:space="preserve">  ·  SKU 3511</w:t>
      </w:r>
    </w:p>
    <w:p>
      <w:pPr>
        <w:spacing w:after="20"/>
        <w:ind w:left="259"/>
      </w:pPr>
      <w:r>
        <w:t>This variety produces huge oval fruits that can weight 1-2 kg. One fruit is almost large enough to feed the family! It has superb flavour and delicious, smooth flesh. The selection was made from a seedling tree growing in Sunnybank, Qld. This variety is an A type so choose any B to pollinate it</w:t>
      </w:r>
    </w:p>
    <w:p>
      <w:pPr>
        <w:spacing w:after="100"/>
        <w:ind w:left="259"/>
      </w:pPr>
      <w:hyperlink r:id="rId3457">
        <w:r>
          <w:rPr>
            <w:color w:val="225588"/>
          </w:rPr>
          <w:t>Product page</w:t>
        </w:r>
      </w:hyperlink>
      <w:r>
        <w:t xml:space="preserve">  ·  </w:t>
      </w:r>
      <w:hyperlink r:id="rId3458">
        <w:r>
          <w:rPr>
            <w:color w:val="225588"/>
          </w:rPr>
          <w:t>Image</w:t>
        </w:r>
      </w:hyperlink>
    </w:p>
    <w:p>
      <w:pPr>
        <w:keepNext/>
        <w:spacing w:after="20"/>
        <w:ind w:left="259"/>
      </w:pPr>
      <w:r>
        <w:t>Avocado - Reed (A)</w:t>
      </w:r>
      <w:r>
        <w:t xml:space="preserve">  ·  SKU 1003</w:t>
      </w:r>
    </w:p>
    <w:p>
      <w:pPr>
        <w:spacing w:after="20"/>
        <w:ind w:left="259"/>
      </w:pPr>
      <w:r>
        <w:t>Large, round , thick skinned variety with a smooth, green skin. They have a mild to rich flavour and have a good storing ability once cut and placed in the fridge. They are also a great choice for using in salads as they tend not to go mushy as does a Hass when very ripe. H Aug - Dec</w:t>
      </w:r>
    </w:p>
    <w:p>
      <w:pPr>
        <w:spacing w:after="100"/>
        <w:ind w:left="259"/>
      </w:pPr>
      <w:hyperlink r:id="rId3459">
        <w:r>
          <w:rPr>
            <w:color w:val="225588"/>
          </w:rPr>
          <w:t>Product page</w:t>
        </w:r>
      </w:hyperlink>
      <w:r>
        <w:t xml:space="preserve">  ·  </w:t>
      </w:r>
      <w:hyperlink r:id="rId3460">
        <w:r>
          <w:rPr>
            <w:color w:val="225588"/>
          </w:rPr>
          <w:t>Image</w:t>
        </w:r>
      </w:hyperlink>
    </w:p>
    <w:p>
      <w:pPr>
        <w:keepNext/>
        <w:spacing w:after="20"/>
        <w:ind w:left="259"/>
      </w:pPr>
      <w:r>
        <w:t>Avocado - Reed Seedling</w:t>
      </w:r>
      <w:r>
        <w:t xml:space="preserve">  ·  SKU 1005</w:t>
      </w:r>
    </w:p>
    <w:p>
      <w:pPr>
        <w:spacing w:after="20"/>
        <w:ind w:left="259"/>
      </w:pPr>
      <w:r>
        <w:t>Seedling avocado we use as a rootstock. Very hardy strong growing seedling producing large fruit. Being a seedling expect a quick growing hardy tree, but don't expect fruit for 5-10years.</w:t>
      </w:r>
    </w:p>
    <w:p>
      <w:pPr>
        <w:spacing w:after="100"/>
        <w:ind w:left="259"/>
      </w:pPr>
      <w:hyperlink r:id="rId3461">
        <w:r>
          <w:rPr>
            <w:color w:val="225588"/>
          </w:rPr>
          <w:t>Product page</w:t>
        </w:r>
      </w:hyperlink>
      <w:r>
        <w:t xml:space="preserve">  ·  </w:t>
      </w:r>
      <w:hyperlink r:id="rId3462">
        <w:r>
          <w:rPr>
            <w:color w:val="225588"/>
          </w:rPr>
          <w:t>Image</w:t>
        </w:r>
      </w:hyperlink>
    </w:p>
    <w:p>
      <w:pPr>
        <w:keepNext/>
        <w:spacing w:after="20"/>
        <w:ind w:left="259"/>
      </w:pPr>
      <w:r>
        <w:t>Avocado - Secondo ® (A)</w:t>
      </w:r>
      <w:r>
        <w:t xml:space="preserve">  ·  SKU 1004</w:t>
      </w:r>
    </w:p>
    <w:p>
      <w:pPr>
        <w:spacing w:after="20"/>
        <w:ind w:left="259"/>
      </w:pPr>
      <w:r>
        <w:t>Superior flavour, with smooth, creamy flesh and pear-shaped, green-skinned, fruits that are textured like hass. A vigorous variety that commences fruiting in its 2nd year. Self pollinating. H Jul - Dec This is a local selection with Hass and Sharwill as parents that was selected by Daleys and is proving an excellent backyard variety as well as being our nursery favourite.</w:t>
      </w:r>
    </w:p>
    <w:p>
      <w:pPr>
        <w:spacing w:after="100"/>
        <w:ind w:left="259"/>
      </w:pPr>
      <w:hyperlink r:id="rId3463">
        <w:r>
          <w:rPr>
            <w:color w:val="225588"/>
          </w:rPr>
          <w:t>Product page</w:t>
        </w:r>
      </w:hyperlink>
      <w:r>
        <w:t xml:space="preserve">  ·  </w:t>
      </w:r>
      <w:hyperlink r:id="rId3464">
        <w:r>
          <w:rPr>
            <w:color w:val="225588"/>
          </w:rPr>
          <w:t>Image</w:t>
        </w:r>
      </w:hyperlink>
    </w:p>
    <w:p>
      <w:pPr>
        <w:keepNext/>
        <w:spacing w:after="20"/>
        <w:ind w:left="259"/>
      </w:pPr>
      <w:r>
        <w:t>Avocado - Sharpe (A)</w:t>
      </w:r>
      <w:r>
        <w:t xml:space="preserve">  ·  SKU 5333</w:t>
      </w:r>
    </w:p>
    <w:p>
      <w:pPr>
        <w:spacing w:after="20"/>
        <w:ind w:left="259"/>
      </w:pPr>
      <w:r>
        <w:t>New to Daleys. Large fruit with good flavour. A Queensland selection with good flesh to seed ratio, made by experienced breeders, the Sharpe family. Advanced plant only available in our onsite Outlet store right now.</w:t>
      </w:r>
    </w:p>
    <w:p>
      <w:pPr>
        <w:spacing w:after="100"/>
        <w:ind w:left="259"/>
      </w:pPr>
      <w:hyperlink r:id="rId3465">
        <w:r>
          <w:rPr>
            <w:color w:val="225588"/>
          </w:rPr>
          <w:t>Product page</w:t>
        </w:r>
      </w:hyperlink>
      <w:r>
        <w:t xml:space="preserve">  ·  </w:t>
      </w:r>
      <w:hyperlink r:id="rId3466">
        <w:r>
          <w:rPr>
            <w:color w:val="225588"/>
          </w:rPr>
          <w:t>Image</w:t>
        </w:r>
      </w:hyperlink>
    </w:p>
    <w:p>
      <w:pPr>
        <w:keepNext/>
        <w:spacing w:after="20"/>
        <w:ind w:left="259"/>
      </w:pPr>
      <w:r>
        <w:t>Avocado - Sharwil (B)</w:t>
      </w:r>
      <w:r>
        <w:t xml:space="preserve">  ·  SKU 1006</w:t>
      </w:r>
    </w:p>
    <w:p>
      <w:pPr>
        <w:spacing w:after="20"/>
        <w:ind w:left="259"/>
      </w:pPr>
      <w:r>
        <w:t>A medium sized fruit with rough green skin closely resembling the Fuerte but slightly more oval in shape. The fruit has a rich flavour, good oil content and small seed. Sensitive to frost. H June, Aug The Sharwill represents up to 20% of all avocadoes grown in NSW, is a regular and moderate bearer with excellent quality fruit.</w:t>
      </w:r>
    </w:p>
    <w:p>
      <w:pPr>
        <w:spacing w:after="100"/>
        <w:ind w:left="259"/>
      </w:pPr>
      <w:hyperlink r:id="rId3467">
        <w:r>
          <w:rPr>
            <w:color w:val="225588"/>
          </w:rPr>
          <w:t>Product page</w:t>
        </w:r>
      </w:hyperlink>
      <w:r>
        <w:t xml:space="preserve">  ·  </w:t>
      </w:r>
      <w:hyperlink r:id="rId3468">
        <w:r>
          <w:rPr>
            <w:color w:val="225588"/>
          </w:rPr>
          <w:t>Image</w:t>
        </w:r>
      </w:hyperlink>
    </w:p>
    <w:p>
      <w:pPr>
        <w:keepNext/>
        <w:spacing w:after="20"/>
        <w:ind w:left="259"/>
      </w:pPr>
      <w:r>
        <w:t>Avocado - Velvick Seedling Rootstock</w:t>
      </w:r>
      <w:r>
        <w:t xml:space="preserve">  ·  SKU 986</w:t>
      </w:r>
    </w:p>
    <w:p>
      <w:pPr>
        <w:spacing w:after="20"/>
        <w:ind w:left="259"/>
      </w:pPr>
      <w:r>
        <w:t>Velvick is an avocado variety that is used as rootstock for grafting avocado trees. It has moderately vigorous root growth and has some resistance to Phytophthora. Eating quality is good with large sized fruit, thick skin for easy peeling/ scooping and creamy flesh that does not brown when cut.</w:t>
      </w:r>
    </w:p>
    <w:p>
      <w:pPr>
        <w:spacing w:after="100"/>
        <w:ind w:left="259"/>
      </w:pPr>
      <w:hyperlink r:id="rId3469">
        <w:r>
          <w:rPr>
            <w:color w:val="225588"/>
          </w:rPr>
          <w:t>Product page</w:t>
        </w:r>
      </w:hyperlink>
      <w:r>
        <w:t xml:space="preserve">  ·  </w:t>
      </w:r>
      <w:hyperlink r:id="rId3470">
        <w:r>
          <w:rPr>
            <w:color w:val="225588"/>
          </w:rPr>
          <w:t>Image</w:t>
        </w:r>
      </w:hyperlink>
    </w:p>
    <w:p>
      <w:pPr>
        <w:keepNext/>
        <w:spacing w:after="20"/>
        <w:ind w:left="259"/>
      </w:pPr>
      <w:r>
        <w:t>Avocado - Zutano (B)</w:t>
      </w:r>
      <w:r>
        <w:t xml:space="preserve">  ·  SKU 1009</w:t>
      </w:r>
    </w:p>
    <w:p>
      <w:pPr>
        <w:spacing w:after="20"/>
        <w:ind w:left="259"/>
      </w:pPr>
      <w:r>
        <w:t>Resembles the fuerte avocado with its pear shape and thin, glossy green skin, which remains green even when ripe, however its flesh is not as creamy or as rich in flavor. It has low oil but high water content, resulting in a slightly watery flavor, and has pale green flesh with a fibrous texture. Its mild flavor and problematic peeling makes it less desirable than other avocado varieties. The Zutano avocado tree grows upright, with a rounded shape and spreading branches.</w:t>
      </w:r>
    </w:p>
    <w:p>
      <w:pPr>
        <w:spacing w:after="100"/>
        <w:ind w:left="259"/>
      </w:pPr>
      <w:hyperlink r:id="rId3471">
        <w:r>
          <w:rPr>
            <w:color w:val="225588"/>
          </w:rPr>
          <w:t>Product page</w:t>
        </w:r>
      </w:hyperlink>
      <w:r>
        <w:t xml:space="preserve">  ·  </w:t>
      </w:r>
      <w:hyperlink r:id="rId3472">
        <w:r>
          <w:rPr>
            <w:color w:val="225588"/>
          </w:rPr>
          <w:t>Image</w:t>
        </w:r>
      </w:hyperlink>
    </w:p>
    <w:p>
      <w:pPr>
        <w:keepNext/>
        <w:spacing w:after="20"/>
        <w:ind w:left="259"/>
      </w:pPr>
      <w:r>
        <w:t>Avocado - Zutano Seedling</w:t>
      </w:r>
      <w:r>
        <w:t xml:space="preserve">  ·  SKU 5404</w:t>
      </w:r>
    </w:p>
    <w:p>
      <w:pPr>
        <w:spacing w:after="20"/>
        <w:ind w:left="259"/>
      </w:pPr>
      <w:r>
        <w:t>Consistent producer of medium large fruit and a good pollinating partner for A types. Pear shaped like Fuerte but with lower oil content. B type avocado, cold hardy to -4C, ripening from June through to August. Widely used variety as seedling rootstock for grafting.</w:t>
      </w:r>
    </w:p>
    <w:p>
      <w:pPr>
        <w:spacing w:after="100"/>
        <w:ind w:left="259"/>
      </w:pPr>
      <w:hyperlink r:id="rId3473">
        <w:r>
          <w:rPr>
            <w:color w:val="225588"/>
          </w:rPr>
          <w:t>Product page</w:t>
        </w:r>
      </w:hyperlink>
      <w:r>
        <w:t xml:space="preserve">  ·  </w:t>
      </w:r>
      <w:hyperlink r:id="rId3472">
        <w:r>
          <w:rPr>
            <w:color w:val="225588"/>
          </w:rPr>
          <w:t>Image</w:t>
        </w:r>
      </w:hyperlink>
    </w:p>
    <w:p>
      <w:pPr>
        <w:keepNext/>
        <w:spacing w:after="20"/>
        <w:ind w:left="259"/>
      </w:pPr>
      <w:r>
        <w:t>Avocado Seedling - Rootstock</w:t>
      </w:r>
      <w:r>
        <w:t xml:space="preserve">  ·  SKU 3996</w:t>
      </w:r>
    </w:p>
    <w:p>
      <w:pPr>
        <w:spacing w:after="20"/>
        <w:ind w:left="259"/>
      </w:pPr>
      <w:r>
        <w:t>Seed selected from Vigorous Guatamalan mother tree. Perfect for grafting.</w:t>
      </w:r>
    </w:p>
    <w:p>
      <w:pPr>
        <w:spacing w:after="100"/>
        <w:ind w:left="259"/>
      </w:pPr>
      <w:hyperlink r:id="rId3474">
        <w:r>
          <w:rPr>
            <w:color w:val="225588"/>
          </w:rPr>
          <w:t>Product page</w:t>
        </w:r>
      </w:hyperlink>
    </w:p>
    <w:p>
      <w:pPr>
        <w:keepNext/>
        <w:spacing w:after="20"/>
        <w:ind w:left="259"/>
      </w:pPr>
      <w:r>
        <w:t>Dwarf Avocado - Hazzard (A)</w:t>
      </w:r>
      <w:r>
        <w:t xml:space="preserve">  ·  SKU 5091</w:t>
      </w:r>
    </w:p>
    <w:p>
      <w:pPr>
        <w:spacing w:after="20"/>
        <w:ind w:left="259"/>
      </w:pPr>
      <w:r>
        <w:t>A compact upright tree. It is self fertile and produces good crops of creamy fleshed, pebbly skinned fruit. Perfect for smaller backyards. It has some frost tolerance for short periods of time however frost free is best to ensure trees are not damaged by the cold. It is best to cross pollinate with another variety such as Bacon, Fuerte or shepard. Having your own supply of avocadoes is a great for keeping your meals healthy and saving you dollars on groceries. They require free draining soil and full to part sun. Beautiful trees especially when they are loaded with fruits. You can leave avocadoes hanging on the tree for long periods of time and they will ripen once picked. Store unripe avocadoes in your fridge and pull a couple out when you need them to ripen on the bench. They are one of the best fruit trees you can plant. Be sure to check out all our youtube videos on how to grow avocadoes and look at the common issues gardeners can have with them. Free draining soil or growing on a raised mound is the best place to start with growing your own Avocado. They will quickly let you know if they aren't happy, so do all that you can to keep these trees from being water logged and they will reward you with bounties of beautiful fruit.</w:t>
      </w:r>
    </w:p>
    <w:p>
      <w:pPr>
        <w:spacing w:after="100"/>
        <w:ind w:left="259"/>
      </w:pPr>
      <w:hyperlink r:id="rId3475">
        <w:r>
          <w:rPr>
            <w:color w:val="225588"/>
          </w:rPr>
          <w:t>Product page</w:t>
        </w:r>
      </w:hyperlink>
      <w:r>
        <w:t xml:space="preserve">  ·  </w:t>
      </w:r>
      <w:hyperlink r:id="rId3476">
        <w:r>
          <w:rPr>
            <w:color w:val="225588"/>
          </w:rPr>
          <w:t>Image</w:t>
        </w:r>
      </w:hyperlink>
    </w:p>
    <w:p>
      <w:pPr>
        <w:keepNext/>
        <w:spacing w:after="20"/>
        <w:ind w:left="259"/>
      </w:pPr>
      <w:r>
        <w:t>Dwarf Avocado - Lamb Hass (A)</w:t>
      </w:r>
      <w:r>
        <w:t xml:space="preserve">  ·  SKU 3911</w:t>
      </w:r>
    </w:p>
    <w:p>
      <w:pPr>
        <w:spacing w:after="20"/>
        <w:ind w:left="259"/>
      </w:pPr>
      <w:r>
        <w:t>Larger and rounder than most other avocado varieties. It has a very dark, almost black skin that only gets darker as it ripens. The flesh is a pale green colour with a creamier consistency than the more common Hass and it has a slightly nutty and creamy taste. It has a medium-sized seed. Lamb Hass is a smaller tree that bears more fruit and it matures later in the season than regular Hass avocados. The symmetrical fruit has pebbly skin with green flecks.</w:t>
      </w:r>
    </w:p>
    <w:p>
      <w:pPr>
        <w:spacing w:after="100"/>
        <w:ind w:left="259"/>
      </w:pPr>
      <w:hyperlink r:id="rId3477">
        <w:r>
          <w:rPr>
            <w:color w:val="225588"/>
          </w:rPr>
          <w:t>Product page</w:t>
        </w:r>
      </w:hyperlink>
      <w:r>
        <w:t xml:space="preserve">  ·  </w:t>
      </w:r>
      <w:hyperlink r:id="rId3478">
        <w:r>
          <w:rPr>
            <w:color w:val="225588"/>
          </w:rPr>
          <w:t>Image</w:t>
        </w:r>
      </w:hyperlink>
    </w:p>
    <w:p>
      <w:pPr>
        <w:keepNext/>
        <w:spacing w:after="20"/>
        <w:ind w:left="259"/>
      </w:pPr>
      <w:r>
        <w:t>Dwarf Avocado - Pinkerton (A)</w:t>
      </w:r>
      <w:r>
        <w:t xml:space="preserve">  ·  SKU 1002</w:t>
      </w:r>
    </w:p>
    <w:p>
      <w:pPr>
        <w:spacing w:after="20"/>
        <w:ind w:left="259"/>
      </w:pPr>
      <w:r>
        <w:t>Dwarf tree producing a rounded fruit with the later crop being more pear-shaped. The thick flesh has a smooth-texture, good flavour and high oil content. It shows some cold tolerance and bears consistently heavy crops. H June to August The fruit is medium sized with green leathery pliable skin and a small seed. This is an excellent choice for backyards, higher yields in trees that are cross pollinated with a 'B'variety avocado near by.</w:t>
      </w:r>
    </w:p>
    <w:p>
      <w:pPr>
        <w:spacing w:after="100"/>
        <w:ind w:left="259"/>
      </w:pPr>
      <w:hyperlink r:id="rId3479">
        <w:r>
          <w:rPr>
            <w:color w:val="225588"/>
          </w:rPr>
          <w:t>Product page</w:t>
        </w:r>
      </w:hyperlink>
      <w:r>
        <w:t xml:space="preserve">  ·  </w:t>
      </w:r>
      <w:hyperlink r:id="rId3480">
        <w:r>
          <w:rPr>
            <w:color w:val="225588"/>
          </w:rPr>
          <w:t>Image</w:t>
        </w:r>
      </w:hyperlink>
    </w:p>
    <w:p>
      <w:pPr>
        <w:keepNext/>
        <w:spacing w:after="20"/>
        <w:ind w:left="259"/>
      </w:pPr>
      <w:r>
        <w:t>Dwarf Avocado - Shepard (B)</w:t>
      </w:r>
      <w:r>
        <w:t xml:space="preserve">  ·  SKU 1007</w:t>
      </w:r>
    </w:p>
    <w:p>
      <w:pPr>
        <w:spacing w:after="20"/>
        <w:ind w:left="259"/>
      </w:pPr>
      <w:r>
        <w:t>A small to medium pear-shaped fruit with thick, green skin that peels easily. The fruit has an excellent flavour, medium oil content and does not turn brown when cut. H Feb/March High yielding. It displays good resistance to frost and anthracnose. While not truly dwarf, this tree can be described as reliably smaller than others due to the spreading habit and a size of roughly 4x4 m which make it a more manageable companion in small yards.</w:t>
      </w:r>
    </w:p>
    <w:p>
      <w:pPr>
        <w:spacing w:after="100"/>
        <w:ind w:left="259"/>
      </w:pPr>
      <w:hyperlink r:id="rId3481">
        <w:r>
          <w:rPr>
            <w:color w:val="225588"/>
          </w:rPr>
          <w:t>Product page</w:t>
        </w:r>
      </w:hyperlink>
      <w:r>
        <w:t xml:space="preserve">  ·  </w:t>
      </w:r>
      <w:hyperlink r:id="rId3482">
        <w:r>
          <w:rPr>
            <w:color w:val="225588"/>
          </w:rPr>
          <w:t>Image</w:t>
        </w:r>
      </w:hyperlink>
    </w:p>
    <w:p>
      <w:pPr>
        <w:keepNext/>
        <w:spacing w:after="20"/>
        <w:ind w:left="259"/>
      </w:pPr>
      <w:r>
        <w:t>Dwarf Avocado - Wurtz (A)</w:t>
      </w:r>
      <w:r>
        <w:t xml:space="preserve">  ·  SKU 1008</w:t>
      </w:r>
    </w:p>
    <w:p>
      <w:pPr>
        <w:spacing w:after="20"/>
        <w:ind w:left="259"/>
      </w:pPr>
      <w:r>
        <w:t>A small tree to about 4m popular for the back yard. A moderate cropper of medium sized rich, high quality fruit. Pear-shaped with dark green skin using Guatamalan rootstock. Aug - Oct Does best if grown with a B type pollinator.</w:t>
      </w:r>
    </w:p>
    <w:p>
      <w:pPr>
        <w:spacing w:after="100"/>
        <w:ind w:left="259"/>
      </w:pPr>
      <w:hyperlink r:id="rId3483">
        <w:r>
          <w:rPr>
            <w:color w:val="225588"/>
          </w:rPr>
          <w:t>Product page</w:t>
        </w:r>
      </w:hyperlink>
      <w:r>
        <w:t xml:space="preserve">  ·  </w:t>
      </w:r>
      <w:hyperlink r:id="rId3484">
        <w:r>
          <w:rPr>
            <w:color w:val="225588"/>
          </w:rPr>
          <w:t>Image</w:t>
        </w:r>
      </w:hyperlink>
    </w:p>
    <w:p>
      <w:pPr>
        <w:pStyle w:val="Heading2"/>
        <w:keepNext/>
      </w:pPr>
      <w:r>
        <w:t>Bactris gasipaes  ·  1 product</w:t>
      </w:r>
    </w:p>
    <w:p>
      <w:pPr>
        <w:keepNext/>
        <w:spacing w:after="20"/>
        <w:ind w:left="259"/>
      </w:pPr>
      <w:r>
        <w:t>Palm - Peach</w:t>
      </w:r>
      <w:r>
        <w:t xml:space="preserve">  ·  SKU 617</w:t>
      </w:r>
    </w:p>
    <w:p>
      <w:pPr>
        <w:spacing w:after="20"/>
        <w:ind w:left="259"/>
      </w:pPr>
      <w:r>
        <w:t>This attractive, fast growing palm reaching 12-15m produces clusters of peach-like fruit, which have a sweet and nutty flavour when eaten after cooking. The palm is native to Central and South America and the fruit are often sold at fruit markets and is the primary source of sustainable palm hearts for the canned goods market. Cooking the fruit is essential to remove the irritating Calcium oxalate crystals present in the raw fruit. Seedlings are grown from a 'thornless' parent but some seedlings may have some thorns that will need managing</w:t>
      </w:r>
    </w:p>
    <w:p>
      <w:pPr>
        <w:spacing w:after="100"/>
        <w:ind w:left="259"/>
      </w:pPr>
      <w:hyperlink r:id="rId3485">
        <w:r>
          <w:rPr>
            <w:color w:val="225588"/>
          </w:rPr>
          <w:t>Product page</w:t>
        </w:r>
      </w:hyperlink>
      <w:r>
        <w:t xml:space="preserve">  ·  </w:t>
      </w:r>
      <w:hyperlink r:id="rId3486">
        <w:r>
          <w:rPr>
            <w:color w:val="225588"/>
          </w:rPr>
          <w:t>Image</w:t>
        </w:r>
      </w:hyperlink>
    </w:p>
    <w:p>
      <w:pPr>
        <w:pStyle w:val="Heading2"/>
        <w:keepNext/>
      </w:pPr>
      <w:r>
        <w:t>Bouea macrophylla  ·  1 product</w:t>
      </w:r>
    </w:p>
    <w:p>
      <w:pPr>
        <w:keepNext/>
        <w:spacing w:after="20"/>
        <w:ind w:left="259"/>
      </w:pPr>
      <w:r>
        <w:t>Maprang, Plum Mango</w:t>
      </w:r>
      <w:r>
        <w:t xml:space="preserve">  ·  SKU 2265</w:t>
      </w:r>
    </w:p>
    <w:p>
      <w:pPr>
        <w:spacing w:after="20"/>
        <w:ind w:left="259"/>
      </w:pPr>
      <w:r>
        <w:t>A large tree to 18 m tall with a dense crown and straight trunk. The small cream flowers are followered by the elongated 10 cm long yellow fruits. The edible skin surrounds the sweet or sour orange to red flesh.Uses: Maprang fruits, especially the sweet varieties, are consumed fresh or eaten cooked in syrup. Entire immature fruits are chopped and used as an ingredient in the spicy condiment sambal, and are pickled to prepare asinan. Young leaves are also consumed in salads and eaten with sambal.</w:t>
      </w:r>
    </w:p>
    <w:p>
      <w:pPr>
        <w:spacing w:after="100"/>
        <w:ind w:left="259"/>
      </w:pPr>
      <w:hyperlink r:id="rId3487">
        <w:r>
          <w:rPr>
            <w:color w:val="225588"/>
          </w:rPr>
          <w:t>Product page</w:t>
        </w:r>
      </w:hyperlink>
      <w:r>
        <w:t xml:space="preserve">  ·  </w:t>
      </w:r>
      <w:hyperlink r:id="rId3488">
        <w:r>
          <w:rPr>
            <w:color w:val="225588"/>
          </w:rPr>
          <w:t>Image</w:t>
        </w:r>
      </w:hyperlink>
    </w:p>
    <w:p>
      <w:pPr>
        <w:pStyle w:val="Heading2"/>
        <w:keepNext/>
      </w:pPr>
      <w:r>
        <w:t>Bouea oppositifolia  ·  1 product</w:t>
      </w:r>
    </w:p>
    <w:p>
      <w:pPr>
        <w:keepNext/>
        <w:spacing w:after="20"/>
        <w:ind w:left="259"/>
      </w:pPr>
      <w:r>
        <w:t>Plum Mango</w:t>
      </w:r>
      <w:r>
        <w:t xml:space="preserve">  ·  SKU 2439</w:t>
      </w:r>
    </w:p>
    <w:p>
      <w:pPr>
        <w:spacing w:after="20"/>
        <w:ind w:left="259"/>
      </w:pPr>
      <w:r>
        <w:t>Relative of Mango, small yellow fruit 2.5cm long. Pulp eaten fresh (green or ripe), cooked in jam, chutney. Flavour sour, pleasant; no commercial potential. Good source of vitamins A and C. Native to Indonesia. Tropical regions only</w:t>
      </w:r>
    </w:p>
    <w:p>
      <w:pPr>
        <w:spacing w:after="100"/>
        <w:ind w:left="259"/>
      </w:pPr>
      <w:hyperlink r:id="rId3489">
        <w:r>
          <w:rPr>
            <w:color w:val="225588"/>
          </w:rPr>
          <w:t>Product page</w:t>
        </w:r>
      </w:hyperlink>
    </w:p>
    <w:p>
      <w:pPr>
        <w:pStyle w:val="Heading2"/>
        <w:keepNext/>
      </w:pPr>
      <w:r>
        <w:t>Breadfruit  ·  1 product</w:t>
      </w:r>
      <w:r>
        <w:rPr>
          <w:i/>
        </w:rPr>
        <w:t xml:space="preserve">  (Artocarpus altilis)</w:t>
      </w:r>
    </w:p>
    <w:p>
      <w:pPr>
        <w:keepNext/>
        <w:spacing w:after="20"/>
        <w:ind w:left="259"/>
      </w:pPr>
      <w:r>
        <w:t>Breadfruit</w:t>
      </w:r>
      <w:r>
        <w:t xml:space="preserve">  ·  SKU 606</w:t>
      </w:r>
    </w:p>
    <w:p>
      <w:pPr>
        <w:spacing w:after="20"/>
        <w:ind w:left="259"/>
      </w:pPr>
      <w:r>
        <w:t>Trial Product, Daley's is currently trialling this product, but we will not have them available for sale in the foreseeable future. If you are interested in this item please request the email notification from this page, but at this stage we cannot give you an estimated time of availability.Origins in SE Asia but now widespread across the Pacific Islands as a staple food. The flesh of this large green fruit is used in the same way as potato. Stores well when dried or frozen. The tree reaches 20m, requiring hot tropical areas. Not suitable for temperate climates.</w:t>
      </w:r>
    </w:p>
    <w:p>
      <w:pPr>
        <w:spacing w:after="100"/>
        <w:ind w:left="259"/>
      </w:pPr>
      <w:hyperlink r:id="rId3490">
        <w:r>
          <w:rPr>
            <w:color w:val="225588"/>
          </w:rPr>
          <w:t>Product page</w:t>
        </w:r>
      </w:hyperlink>
      <w:r>
        <w:t xml:space="preserve">  ·  </w:t>
      </w:r>
      <w:hyperlink r:id="rId3491">
        <w:r>
          <w:rPr>
            <w:color w:val="225588"/>
          </w:rPr>
          <w:t>Image</w:t>
        </w:r>
      </w:hyperlink>
    </w:p>
    <w:p>
      <w:pPr>
        <w:pStyle w:val="Heading2"/>
        <w:keepNext/>
      </w:pPr>
      <w:r>
        <w:t>Bunchosia glandulifera  ·  1 product</w:t>
      </w:r>
    </w:p>
    <w:p>
      <w:pPr>
        <w:keepNext/>
        <w:spacing w:after="20"/>
        <w:ind w:left="259"/>
      </w:pPr>
      <w:r>
        <w:t>Peanut Butter Tree</w:t>
      </w:r>
      <w:r>
        <w:t xml:space="preserve">  ·  SKU 1075</w:t>
      </w:r>
    </w:p>
    <w:p>
      <w:pPr>
        <w:spacing w:after="20"/>
        <w:ind w:left="259"/>
      </w:pPr>
      <w:r>
        <w:t>This attractive tree has clusters of yellow flowers that are followed by an abundance of dark red fruit to around 2.5cm long. The rich, sweet flesh has a texture similar to peanut butter. The fruit can be eaten fresh or made into milk shakes.</w:t>
      </w:r>
    </w:p>
    <w:p>
      <w:pPr>
        <w:spacing w:after="100"/>
        <w:ind w:left="259"/>
      </w:pPr>
      <w:hyperlink r:id="rId3492">
        <w:r>
          <w:rPr>
            <w:color w:val="225588"/>
          </w:rPr>
          <w:t>Product page</w:t>
        </w:r>
      </w:hyperlink>
      <w:r>
        <w:t xml:space="preserve">  ·  </w:t>
      </w:r>
      <w:hyperlink r:id="rId3493">
        <w:r>
          <w:rPr>
            <w:color w:val="225588"/>
          </w:rPr>
          <w:t>Image</w:t>
        </w:r>
      </w:hyperlink>
    </w:p>
    <w:p>
      <w:pPr>
        <w:pStyle w:val="Heading2"/>
        <w:keepNext/>
      </w:pPr>
      <w:r>
        <w:t>Carica pentagona  ·  2 products</w:t>
      </w:r>
    </w:p>
    <w:p>
      <w:pPr>
        <w:keepNext/>
        <w:spacing w:after="20"/>
        <w:ind w:left="259"/>
      </w:pPr>
      <w:r>
        <w:t>Babaco (Grafted)</w:t>
      </w:r>
      <w:r>
        <w:t xml:space="preserve">  ·  SKU 3224</w:t>
      </w:r>
    </w:p>
    <w:p>
      <w:pPr>
        <w:spacing w:after="20"/>
        <w:ind w:left="259"/>
      </w:pPr>
      <w:r>
        <w:t>Grafted Babacos don't suffer from root_Rot. Cutting grown Babacos can fall over easier as well. Grafted varieties are usually harder to propagate and can be good when your climate is ideal for them. An attractive torpedo shaped fruit with effervescent flesh. The texture of the golden fruit is light and refreshing. The slightly acid flavour has a hint of strawberry, pineapple and pawpaw and can be made into a tasty thirst quenching drink.</w:t>
      </w:r>
    </w:p>
    <w:p>
      <w:pPr>
        <w:spacing w:after="100"/>
        <w:ind w:left="259"/>
      </w:pPr>
      <w:hyperlink r:id="rId3494">
        <w:r>
          <w:rPr>
            <w:color w:val="225588"/>
          </w:rPr>
          <w:t>Product page</w:t>
        </w:r>
      </w:hyperlink>
      <w:r>
        <w:t xml:space="preserve">  ·  </w:t>
      </w:r>
      <w:hyperlink r:id="rId3495">
        <w:r>
          <w:rPr>
            <w:color w:val="225588"/>
          </w:rPr>
          <w:t>Image</w:t>
        </w:r>
      </w:hyperlink>
    </w:p>
    <w:p>
      <w:pPr>
        <w:keepNext/>
        <w:spacing w:after="20"/>
        <w:ind w:left="259"/>
      </w:pPr>
      <w:r>
        <w:t>Babaco Cutting</w:t>
      </w:r>
      <w:r>
        <w:t xml:space="preserve">  ·  SKU 1056</w:t>
      </w:r>
    </w:p>
    <w:p>
      <w:pPr>
        <w:spacing w:after="20"/>
        <w:ind w:left="259"/>
      </w:pPr>
      <w:r>
        <w:t>An attractive torpedo shaped fruit with effervescent flesh. The texture of the golden fruit is light and refreshing. The slightly acid flavour has a hint of strawberry, pineapple and pawpaw and can be made into a tasty thirst quenching drink.</w:t>
      </w:r>
    </w:p>
    <w:p>
      <w:pPr>
        <w:spacing w:after="100"/>
        <w:ind w:left="259"/>
      </w:pPr>
      <w:hyperlink r:id="rId3496">
        <w:r>
          <w:rPr>
            <w:color w:val="225588"/>
          </w:rPr>
          <w:t>Product page</w:t>
        </w:r>
      </w:hyperlink>
      <w:r>
        <w:t xml:space="preserve">  ·  </w:t>
      </w:r>
      <w:hyperlink r:id="rId3497">
        <w:r>
          <w:rPr>
            <w:color w:val="225588"/>
          </w:rPr>
          <w:t>Image</w:t>
        </w:r>
      </w:hyperlink>
    </w:p>
    <w:p>
      <w:pPr>
        <w:pStyle w:val="Heading2"/>
        <w:keepNext/>
      </w:pPr>
      <w:r>
        <w:t>Casimiroa edulis  ·  12 products</w:t>
      </w:r>
    </w:p>
    <w:p>
      <w:pPr>
        <w:keepNext/>
        <w:spacing w:after="20"/>
        <w:ind w:left="259"/>
      </w:pPr>
      <w:r>
        <w:t>Scion Wood White Sapote - Kampong</w:t>
      </w:r>
      <w:r>
        <w:t xml:space="preserve">  ·  SKU 4401</w:t>
      </w:r>
    </w:p>
    <w:p>
      <w:pPr>
        <w:spacing w:after="20"/>
        <w:ind w:left="259"/>
      </w:pPr>
      <w:r>
        <w:t>Kampong scion. Graft onto white sapote seedling.</w:t>
      </w:r>
    </w:p>
    <w:p>
      <w:pPr>
        <w:spacing w:after="100"/>
        <w:ind w:left="259"/>
      </w:pPr>
      <w:hyperlink r:id="rId3498">
        <w:r>
          <w:rPr>
            <w:color w:val="225588"/>
          </w:rPr>
          <w:t>Product page</w:t>
        </w:r>
      </w:hyperlink>
    </w:p>
    <w:p>
      <w:pPr>
        <w:keepNext/>
        <w:spacing w:after="20"/>
        <w:ind w:left="259"/>
      </w:pPr>
      <w:r>
        <w:t>White Sapote - Blumenthal</w:t>
      </w:r>
      <w:r>
        <w:t xml:space="preserve">  ·  SKU 4172</w:t>
      </w:r>
    </w:p>
    <w:p>
      <w:pPr>
        <w:spacing w:after="20"/>
        <w:ind w:left="259"/>
      </w:pPr>
      <w:r>
        <w:t>A California variety, pale yellow skin with creamy white flesh. Good flavour, self Pollinating. Average fruit weight 160gms</w:t>
      </w:r>
    </w:p>
    <w:p>
      <w:pPr>
        <w:spacing w:after="100"/>
        <w:ind w:left="259"/>
      </w:pPr>
      <w:hyperlink r:id="rId3499">
        <w:r>
          <w:rPr>
            <w:color w:val="225588"/>
          </w:rPr>
          <w:t>Product page</w:t>
        </w:r>
      </w:hyperlink>
      <w:r>
        <w:t xml:space="preserve">  ·  </w:t>
      </w:r>
      <w:hyperlink r:id="rId3500">
        <w:r>
          <w:rPr>
            <w:color w:val="225588"/>
          </w:rPr>
          <w:t>Image</w:t>
        </w:r>
      </w:hyperlink>
    </w:p>
    <w:p>
      <w:pPr>
        <w:keepNext/>
        <w:spacing w:after="20"/>
        <w:ind w:left="259"/>
      </w:pPr>
      <w:r>
        <w:t>White Sapote - Chris</w:t>
      </w:r>
      <w:r>
        <w:t xml:space="preserve">  ·  SKU 1095</w:t>
      </w:r>
    </w:p>
    <w:p>
      <w:pPr>
        <w:spacing w:after="20"/>
        <w:ind w:left="259"/>
      </w:pPr>
      <w:r>
        <w:t>This selection is from Nth Qld with excellent flavour and texture. Chris bears so heavily that it may require pruning to minimize limb breakages. The tree itself seems to always look a bit stressed but the bottom line is it's a good producer.</w:t>
      </w:r>
    </w:p>
    <w:p>
      <w:pPr>
        <w:spacing w:after="100"/>
        <w:ind w:left="259"/>
      </w:pPr>
      <w:hyperlink r:id="rId3501">
        <w:r>
          <w:rPr>
            <w:color w:val="225588"/>
          </w:rPr>
          <w:t>Product page</w:t>
        </w:r>
      </w:hyperlink>
      <w:r>
        <w:t xml:space="preserve">  ·  </w:t>
      </w:r>
      <w:hyperlink r:id="rId3502">
        <w:r>
          <w:rPr>
            <w:color w:val="225588"/>
          </w:rPr>
          <w:t>Image</w:t>
        </w:r>
      </w:hyperlink>
    </w:p>
    <w:p>
      <w:pPr>
        <w:keepNext/>
        <w:spacing w:after="20"/>
        <w:ind w:left="259"/>
      </w:pPr>
      <w:r>
        <w:t>White Sapote - Golden Globe</w:t>
      </w:r>
      <w:r>
        <w:t xml:space="preserve">  ·  SKU 1096</w:t>
      </w:r>
    </w:p>
    <w:p>
      <w:pPr>
        <w:spacing w:after="20"/>
        <w:ind w:left="259"/>
      </w:pPr>
      <w:r>
        <w:t>A small round, symmetrical fruit with exceptional flavour characteristics. Skin colour changes from green to pale yellow at maturity. Very refreshing in flavour. Moderate cropper. Self pollinating but a pollinator increases crop size. Small tree ideal for backyards.</w:t>
      </w:r>
    </w:p>
    <w:p>
      <w:pPr>
        <w:spacing w:after="100"/>
        <w:ind w:left="259"/>
      </w:pPr>
      <w:hyperlink r:id="rId3503">
        <w:r>
          <w:rPr>
            <w:color w:val="225588"/>
          </w:rPr>
          <w:t>Product page</w:t>
        </w:r>
      </w:hyperlink>
      <w:r>
        <w:t xml:space="preserve">  ·  </w:t>
      </w:r>
      <w:hyperlink r:id="rId3504">
        <w:r>
          <w:rPr>
            <w:color w:val="225588"/>
          </w:rPr>
          <w:t>Image</w:t>
        </w:r>
      </w:hyperlink>
    </w:p>
    <w:p>
      <w:pPr>
        <w:keepNext/>
        <w:spacing w:after="20"/>
        <w:ind w:left="259"/>
      </w:pPr>
      <w:r>
        <w:t>White Sapote - Hawaiian Supreme</w:t>
      </w:r>
      <w:r>
        <w:t xml:space="preserve">  ·  SKU 1097</w:t>
      </w:r>
    </w:p>
    <w:p>
      <w:pPr>
        <w:spacing w:after="20"/>
        <w:ind w:left="259"/>
      </w:pPr>
      <w:r>
        <w:t>A heavy cropping tree producing a medium sized fruit with a mild flavour, uniform in shape and good appearance. Casimiroa fruit is reminiscent of vanilla custard mixed with creamy banana and pear.</w:t>
      </w:r>
    </w:p>
    <w:p>
      <w:pPr>
        <w:spacing w:after="100"/>
        <w:ind w:left="259"/>
      </w:pPr>
      <w:hyperlink r:id="rId3505">
        <w:r>
          <w:rPr>
            <w:color w:val="225588"/>
          </w:rPr>
          <w:t>Product page</w:t>
        </w:r>
      </w:hyperlink>
      <w:r>
        <w:t xml:space="preserve">  ·  </w:t>
      </w:r>
      <w:hyperlink r:id="rId3506">
        <w:r>
          <w:rPr>
            <w:color w:val="225588"/>
          </w:rPr>
          <w:t>Image</w:t>
        </w:r>
      </w:hyperlink>
    </w:p>
    <w:p>
      <w:pPr>
        <w:keepNext/>
        <w:spacing w:after="20"/>
        <w:ind w:left="259"/>
      </w:pPr>
      <w:r>
        <w:t>White Sapote - Kampong</w:t>
      </w:r>
      <w:r>
        <w:t xml:space="preserve">  ·  SKU 2337</w:t>
      </w:r>
    </w:p>
    <w:p>
      <w:pPr>
        <w:spacing w:after="20"/>
        <w:ind w:left="259"/>
      </w:pPr>
      <w:r>
        <w:t>A self pollinating selection with a compact form and thicker skinned fruits than normal. It is the preferred selection of a rare fruit grower in Bundaberg</w:t>
      </w:r>
    </w:p>
    <w:p>
      <w:pPr>
        <w:spacing w:after="100"/>
        <w:ind w:left="259"/>
      </w:pPr>
      <w:hyperlink r:id="rId3507">
        <w:r>
          <w:rPr>
            <w:color w:val="225588"/>
          </w:rPr>
          <w:t>Product page</w:t>
        </w:r>
      </w:hyperlink>
      <w:r>
        <w:t xml:space="preserve">  ·  </w:t>
      </w:r>
      <w:hyperlink r:id="rId3508">
        <w:r>
          <w:rPr>
            <w:color w:val="225588"/>
          </w:rPr>
          <w:t>Image</w:t>
        </w:r>
      </w:hyperlink>
    </w:p>
    <w:p>
      <w:pPr>
        <w:keepNext/>
        <w:spacing w:after="20"/>
        <w:ind w:left="259"/>
      </w:pPr>
      <w:r>
        <w:t>White Sapote - Lemon Gold</w:t>
      </w:r>
      <w:r>
        <w:t xml:space="preserve">  ·  SKU 1098</w:t>
      </w:r>
    </w:p>
    <w:p>
      <w:pPr>
        <w:spacing w:after="20"/>
        <w:ind w:left="259"/>
      </w:pPr>
      <w:r>
        <w:t>Yellow skinned, sweet mild flavour, average size. Due to its perfect flowers this is an ideal pollinator for other varieties. Also called Casimiroa, this is a very hardy, prolific fruiting tree for the subtropics. Will crop even in temperate climates.</w:t>
      </w:r>
    </w:p>
    <w:p>
      <w:pPr>
        <w:spacing w:after="100"/>
        <w:ind w:left="259"/>
      </w:pPr>
      <w:hyperlink r:id="rId3509">
        <w:r>
          <w:rPr>
            <w:color w:val="225588"/>
          </w:rPr>
          <w:t>Product page</w:t>
        </w:r>
      </w:hyperlink>
    </w:p>
    <w:p>
      <w:pPr>
        <w:keepNext/>
        <w:spacing w:after="20"/>
        <w:ind w:left="259"/>
      </w:pPr>
      <w:r>
        <w:t>White Sapote - Macs Golden</w:t>
      </w:r>
      <w:r>
        <w:t xml:space="preserve">  ·  SKU 3645</w:t>
      </w:r>
    </w:p>
    <w:p>
      <w:pPr>
        <w:spacing w:after="20"/>
        <w:ind w:left="259"/>
      </w:pPr>
      <w:r>
        <w:t>Macs Golden are large, elongated fruits. The flesh is yellow with a particularly rich, aromatic flavour and few seeds, while the texture is smooth and melting.</w:t>
      </w:r>
    </w:p>
    <w:p>
      <w:pPr>
        <w:spacing w:after="100"/>
        <w:ind w:left="259"/>
      </w:pPr>
      <w:hyperlink r:id="rId3510">
        <w:r>
          <w:rPr>
            <w:color w:val="225588"/>
          </w:rPr>
          <w:t>Product page</w:t>
        </w:r>
      </w:hyperlink>
      <w:r>
        <w:t xml:space="preserve">  ·  </w:t>
      </w:r>
      <w:hyperlink r:id="rId3511">
        <w:r>
          <w:rPr>
            <w:color w:val="225588"/>
          </w:rPr>
          <w:t>Image</w:t>
        </w:r>
      </w:hyperlink>
    </w:p>
    <w:p>
      <w:pPr>
        <w:keepNext/>
        <w:spacing w:after="20"/>
        <w:ind w:left="259"/>
      </w:pPr>
      <w:r>
        <w:t>White Sapote - Ortega</w:t>
      </w:r>
      <w:r>
        <w:t xml:space="preserve">  ·  SKU 1099</w:t>
      </w:r>
    </w:p>
    <w:p>
      <w:pPr>
        <w:spacing w:after="20"/>
        <w:ind w:left="259"/>
      </w:pPr>
      <w:r>
        <w:t>Oval shaped fruit with a pleasant flavour. Compact tree with a somewhat drooping habit. Regular cropper. Mid-late season. Produces abundant pollen and flowering over a long period makes it an excellent pollinator.</w:t>
      </w:r>
    </w:p>
    <w:p>
      <w:pPr>
        <w:spacing w:after="100"/>
        <w:ind w:left="259"/>
      </w:pPr>
      <w:hyperlink r:id="rId3512">
        <w:r>
          <w:rPr>
            <w:color w:val="225588"/>
          </w:rPr>
          <w:t>Product page</w:t>
        </w:r>
      </w:hyperlink>
      <w:r>
        <w:t xml:space="preserve">  ·  </w:t>
      </w:r>
      <w:hyperlink r:id="rId3513">
        <w:r>
          <w:rPr>
            <w:color w:val="225588"/>
          </w:rPr>
          <w:t>Image</w:t>
        </w:r>
      </w:hyperlink>
    </w:p>
    <w:p>
      <w:pPr>
        <w:keepNext/>
        <w:spacing w:after="20"/>
        <w:ind w:left="259"/>
      </w:pPr>
      <w:r>
        <w:t>White Sapote - Pike</w:t>
      </w:r>
      <w:r>
        <w:t xml:space="preserve">  ·  SKU 1100</w:t>
      </w:r>
    </w:p>
    <w:p>
      <w:pPr>
        <w:spacing w:after="20"/>
        <w:ind w:left="259"/>
      </w:pPr>
      <w:r>
        <w:t>Pike is often seen in commercial plantings. The large fruits remain green when ripe and have a bitter skin, however the flavour is superior to most other introduced varieties.</w:t>
      </w:r>
    </w:p>
    <w:p>
      <w:pPr>
        <w:spacing w:after="100"/>
        <w:ind w:left="259"/>
      </w:pPr>
      <w:hyperlink r:id="rId3514">
        <w:r>
          <w:rPr>
            <w:color w:val="225588"/>
          </w:rPr>
          <w:t>Product page</w:t>
        </w:r>
      </w:hyperlink>
      <w:r>
        <w:t xml:space="preserve">  ·  </w:t>
      </w:r>
      <w:hyperlink r:id="rId3515">
        <w:r>
          <w:rPr>
            <w:color w:val="225588"/>
          </w:rPr>
          <w:t>Image</w:t>
        </w:r>
      </w:hyperlink>
    </w:p>
    <w:p>
      <w:pPr>
        <w:keepNext/>
        <w:spacing w:after="20"/>
        <w:ind w:left="259"/>
      </w:pPr>
      <w:r>
        <w:t>White Sapote - Reinecke Commercial</w:t>
      </w:r>
      <w:r>
        <w:t xml:space="preserve">  ·  SKU 1101</w:t>
      </w:r>
    </w:p>
    <w:p>
      <w:pPr>
        <w:spacing w:after="20"/>
        <w:ind w:left="259"/>
      </w:pPr>
      <w:r>
        <w:t>Reinecke Commercial is an irregular shaped fruit with attractive golden-orange skin when ripe and few seeds. The fruit is large and flat with a good strong flavour. A popular commercial variety due to its excellent storage and ripening qualities. SP</w:t>
      </w:r>
    </w:p>
    <w:p>
      <w:pPr>
        <w:spacing w:after="100"/>
        <w:ind w:left="259"/>
      </w:pPr>
      <w:hyperlink r:id="rId3516">
        <w:r>
          <w:rPr>
            <w:color w:val="225588"/>
          </w:rPr>
          <w:t>Product page</w:t>
        </w:r>
      </w:hyperlink>
      <w:r>
        <w:t xml:space="preserve">  ·  </w:t>
      </w:r>
      <w:hyperlink r:id="rId3517">
        <w:r>
          <w:rPr>
            <w:color w:val="225588"/>
          </w:rPr>
          <w:t>Image</w:t>
        </w:r>
      </w:hyperlink>
    </w:p>
    <w:p>
      <w:pPr>
        <w:keepNext/>
        <w:spacing w:after="20"/>
        <w:ind w:left="259"/>
      </w:pPr>
      <w:r>
        <w:t>White Sapote - Seedling</w:t>
      </w:r>
      <w:r>
        <w:t xml:space="preserve">  ·  SKU 1102</w:t>
      </w:r>
    </w:p>
    <w:p>
      <w:pPr>
        <w:spacing w:after="20"/>
        <w:ind w:left="259"/>
      </w:pPr>
      <w:r>
        <w:t>A hardy fast growing fruit tree producing an abundant crop of fruit that taste like a creamy pear and banana combined.</w:t>
      </w:r>
    </w:p>
    <w:p>
      <w:pPr>
        <w:spacing w:after="100"/>
        <w:ind w:left="259"/>
      </w:pPr>
      <w:hyperlink r:id="rId3518">
        <w:r>
          <w:rPr>
            <w:color w:val="225588"/>
          </w:rPr>
          <w:t>Product page</w:t>
        </w:r>
      </w:hyperlink>
      <w:r>
        <w:t xml:space="preserve">  ·  </w:t>
      </w:r>
      <w:hyperlink r:id="rId3519">
        <w:r>
          <w:rPr>
            <w:color w:val="225588"/>
          </w:rPr>
          <w:t>Image</w:t>
        </w:r>
      </w:hyperlink>
    </w:p>
    <w:p>
      <w:pPr>
        <w:pStyle w:val="Heading2"/>
        <w:keepNext/>
      </w:pPr>
      <w:r>
        <w:t>Casimiroa tetrameria  ·  2 products</w:t>
      </w:r>
    </w:p>
    <w:p>
      <w:pPr>
        <w:keepNext/>
        <w:spacing w:after="20"/>
        <w:ind w:left="259"/>
      </w:pPr>
      <w:r>
        <w:t>White Sapote - Matasano</w:t>
      </w:r>
      <w:r>
        <w:t xml:space="preserve">  ·  SKU 3786</w:t>
      </w:r>
    </w:p>
    <w:p>
      <w:pPr>
        <w:spacing w:after="20"/>
        <w:ind w:left="259"/>
      </w:pPr>
      <w:r>
        <w:t>The flesh is pale yellow with a delicious spicy tang, the fruits are elongated and have a slight bumpy texture</w:t>
      </w:r>
    </w:p>
    <w:p>
      <w:pPr>
        <w:spacing w:after="100"/>
        <w:ind w:left="259"/>
      </w:pPr>
      <w:hyperlink r:id="rId3520">
        <w:r>
          <w:rPr>
            <w:color w:val="225588"/>
          </w:rPr>
          <w:t>Product page</w:t>
        </w:r>
      </w:hyperlink>
    </w:p>
    <w:p>
      <w:pPr>
        <w:keepNext/>
        <w:spacing w:after="20"/>
        <w:ind w:left="259"/>
      </w:pPr>
      <w:r>
        <w:t>Woolly Sapote</w:t>
      </w:r>
      <w:r>
        <w:t xml:space="preserve">  ·  SKU 5503</w:t>
      </w:r>
    </w:p>
    <w:p>
      <w:pPr>
        <w:spacing w:after="20"/>
        <w:ind w:left="259"/>
      </w:pPr>
      <w:r>
        <w:t>Related to White Sapote, with similar creamy, custard-flavoured fruits that soften on the tree. Productive trees preferring tropical to sub-tropical conditions, less cold tolerant than the White Sapote. Leaves are very furry. Trees are smaller overall than the White Sapote, with large root systems and prefer good amounts of water. Fruit quality can vary.</w:t>
      </w:r>
    </w:p>
    <w:p>
      <w:pPr>
        <w:spacing w:after="100"/>
        <w:ind w:left="259"/>
      </w:pPr>
      <w:hyperlink r:id="rId3521">
        <w:r>
          <w:rPr>
            <w:color w:val="225588"/>
          </w:rPr>
          <w:t>Product page</w:t>
        </w:r>
      </w:hyperlink>
    </w:p>
    <w:p>
      <w:pPr>
        <w:pStyle w:val="Heading2"/>
        <w:keepNext/>
      </w:pPr>
      <w:r>
        <w:t>Chrysophyllum cainito  ·  7 products</w:t>
      </w:r>
    </w:p>
    <w:p>
      <w:pPr>
        <w:keepNext/>
        <w:spacing w:after="20"/>
        <w:ind w:left="259"/>
      </w:pPr>
      <w:r>
        <w:t>Star Apple</w:t>
      </w:r>
      <w:r>
        <w:t xml:space="preserve">  ·  SKU 620</w:t>
      </w:r>
    </w:p>
    <w:p>
      <w:pPr>
        <w:spacing w:after="20"/>
        <w:ind w:left="259"/>
      </w:pPr>
      <w:r>
        <w:t>Sometimes known as Cainito is native to the West Indies where it is a very popular fruit. Fruit can be purple or green skinned. When cut in half there is an attractive star pattern. The flesh is sweet and tastes very smooth and aromatic. A very attractive tropical tree, leaves green above and gold underneath. Not suitable for temperate climates.</w:t>
      </w:r>
    </w:p>
    <w:p>
      <w:pPr>
        <w:spacing w:after="100"/>
        <w:ind w:left="259"/>
      </w:pPr>
      <w:hyperlink r:id="rId3522">
        <w:r>
          <w:rPr>
            <w:color w:val="225588"/>
          </w:rPr>
          <w:t>Product page</w:t>
        </w:r>
      </w:hyperlink>
      <w:r>
        <w:t xml:space="preserve">  ·  </w:t>
      </w:r>
      <w:hyperlink r:id="rId3523">
        <w:r>
          <w:rPr>
            <w:color w:val="225588"/>
          </w:rPr>
          <w:t>Image</w:t>
        </w:r>
      </w:hyperlink>
    </w:p>
    <w:p>
      <w:pPr>
        <w:keepNext/>
        <w:spacing w:after="20"/>
        <w:ind w:left="259"/>
      </w:pPr>
      <w:r>
        <w:t>Star Apple - Grimal</w:t>
      </w:r>
      <w:r>
        <w:t xml:space="preserve">  ·  SKU 622</w:t>
      </w:r>
    </w:p>
    <w:p>
      <w:pPr>
        <w:spacing w:after="20"/>
        <w:ind w:left="259"/>
      </w:pPr>
      <w:r>
        <w:t>A purple skinned variety with translucent flesh. The delicious sweet fruit has flavours reminiscent of grape and melon, however, fruit should be well-coloured and mature, as immature fruit are sticky with latex, especially near the skin.Star apples are very attractive as an ornamental specimen tree. A medium to large evergreen tree, its weeping form and glossy, velvet, green leaves, with a gold underside, gives the tree its ability to change from green to gold with a small wind.</w:t>
      </w:r>
    </w:p>
    <w:p>
      <w:pPr>
        <w:spacing w:after="100"/>
        <w:ind w:left="259"/>
      </w:pPr>
      <w:hyperlink r:id="rId3524">
        <w:r>
          <w:rPr>
            <w:color w:val="225588"/>
          </w:rPr>
          <w:t>Product page</w:t>
        </w:r>
      </w:hyperlink>
    </w:p>
    <w:p>
      <w:pPr>
        <w:keepNext/>
        <w:spacing w:after="20"/>
        <w:ind w:left="259"/>
      </w:pPr>
      <w:r>
        <w:t>Star Apple - Haitian</w:t>
      </w:r>
      <w:r>
        <w:t xml:space="preserve">  ·  SKU 623</w:t>
      </w:r>
    </w:p>
    <w:p>
      <w:pPr>
        <w:spacing w:after="20"/>
        <w:ind w:left="259"/>
      </w:pPr>
      <w:r>
        <w:t>This purple fruiting selection was made in Florida in 1952. A heavy yielding tree with well-formed and very high quality fruit. Highly ornamental tree with its attractive brownish underside leaves. Not suitable for temperate climates.</w:t>
      </w:r>
    </w:p>
    <w:p>
      <w:pPr>
        <w:spacing w:after="100"/>
        <w:ind w:left="259"/>
      </w:pPr>
      <w:hyperlink r:id="rId3525">
        <w:r>
          <w:rPr>
            <w:color w:val="225588"/>
          </w:rPr>
          <w:t>Product page</w:t>
        </w:r>
      </w:hyperlink>
      <w:r>
        <w:t xml:space="preserve">  ·  </w:t>
      </w:r>
      <w:hyperlink r:id="rId3526">
        <w:r>
          <w:rPr>
            <w:color w:val="225588"/>
          </w:rPr>
          <w:t>Image</w:t>
        </w:r>
      </w:hyperlink>
    </w:p>
    <w:p>
      <w:pPr>
        <w:keepNext/>
        <w:spacing w:after="20"/>
        <w:ind w:left="259"/>
      </w:pPr>
      <w:r>
        <w:t>Star Apple - Newcomb</w:t>
      </w:r>
      <w:r>
        <w:t xml:space="preserve">  ·  SKU 2143</w:t>
      </w:r>
    </w:p>
    <w:p>
      <w:pPr>
        <w:spacing w:after="20"/>
        <w:ind w:left="259"/>
      </w:pPr>
      <w:r>
        <w:t>Green skinned, sweet and aromatic fruit. Vigorous and productive, with fruit up to 10cm diameter, this tree is a lovely, weeping ornamental tree with gold backed leaves. Star Apples need a tropical climate to thrive and set fruit. Allow fruit to fully ripen to remove the sticky latex that forms under the skin.</w:t>
      </w:r>
    </w:p>
    <w:p>
      <w:pPr>
        <w:spacing w:after="100"/>
        <w:ind w:left="259"/>
      </w:pPr>
      <w:hyperlink r:id="rId3527">
        <w:r>
          <w:rPr>
            <w:color w:val="225588"/>
          </w:rPr>
          <w:t>Product page</w:t>
        </w:r>
      </w:hyperlink>
    </w:p>
    <w:p>
      <w:pPr>
        <w:keepNext/>
        <w:spacing w:after="20"/>
        <w:ind w:left="259"/>
      </w:pPr>
      <w:r>
        <w:t>Star Apple - Philippines Gold</w:t>
      </w:r>
      <w:r>
        <w:t xml:space="preserve">  ·  SKU 2270</w:t>
      </w:r>
    </w:p>
    <w:p>
      <w:pPr>
        <w:spacing w:after="20"/>
        <w:ind w:left="259"/>
      </w:pPr>
      <w:r>
        <w:t>Skin glossy, smooth, gold colour over green; fruit medium sized, spherical; flesh white; seeds 2-4. More cold tolerance than purple varieties. A selection made from Alan Carles importations.</w:t>
      </w:r>
    </w:p>
    <w:p>
      <w:pPr>
        <w:spacing w:after="100"/>
        <w:ind w:left="259"/>
      </w:pPr>
    </w:p>
    <w:p>
      <w:pPr>
        <w:keepNext/>
        <w:spacing w:after="20"/>
        <w:ind w:left="259"/>
      </w:pPr>
      <w:r>
        <w:t>Star Apple - Pink</w:t>
      </w:r>
      <w:r>
        <w:t xml:space="preserve">  ·  SKU 624</w:t>
      </w:r>
    </w:p>
    <w:p>
      <w:pPr>
        <w:spacing w:after="20"/>
        <w:ind w:left="259"/>
      </w:pPr>
      <w:r>
        <w:t>Fruit is small, apple sized, with pinkish tan skin, and semi-translucent flesh that is soft and sweet. Flavour is sweet and delicious. A pink/white fleshed variety that is true to type. Not suitable for temperate climates. Attracting tree with green to silver backed leaves.</w:t>
      </w:r>
    </w:p>
    <w:p>
      <w:pPr>
        <w:spacing w:after="100"/>
        <w:ind w:left="259"/>
      </w:pPr>
      <w:hyperlink r:id="rId3528">
        <w:r>
          <w:rPr>
            <w:color w:val="225588"/>
          </w:rPr>
          <w:t>Product page</w:t>
        </w:r>
      </w:hyperlink>
      <w:r>
        <w:t xml:space="preserve">  ·  </w:t>
      </w:r>
      <w:hyperlink r:id="rId3529">
        <w:r>
          <w:rPr>
            <w:color w:val="225588"/>
          </w:rPr>
          <w:t>Image</w:t>
        </w:r>
      </w:hyperlink>
    </w:p>
    <w:p>
      <w:pPr>
        <w:keepNext/>
        <w:spacing w:after="20"/>
        <w:ind w:left="259"/>
      </w:pPr>
      <w:r>
        <w:t>Star Apple - Weeping</w:t>
      </w:r>
      <w:r>
        <w:t xml:space="preserve">  ·  SKU 625</w:t>
      </w:r>
    </w:p>
    <w:p>
      <w:pPr>
        <w:spacing w:after="20"/>
        <w:ind w:left="259"/>
      </w:pPr>
      <w:r>
        <w:t>The fruit is a tennis ball size, purple and of a very good quality. Originated as a seedling of Haitian. Attractive weeping foliage.</w:t>
      </w:r>
    </w:p>
    <w:p>
      <w:pPr>
        <w:spacing w:after="100"/>
        <w:ind w:left="259"/>
      </w:pPr>
    </w:p>
    <w:p>
      <w:pPr>
        <w:pStyle w:val="Heading2"/>
        <w:keepNext/>
      </w:pPr>
      <w:r>
        <w:t>Clausena brevistyla  ·  1 product</w:t>
      </w:r>
    </w:p>
    <w:p>
      <w:pPr>
        <w:keepNext/>
        <w:spacing w:after="20"/>
        <w:ind w:left="259"/>
      </w:pPr>
      <w:r>
        <w:t>Native Wampee</w:t>
      </w:r>
      <w:r>
        <w:t xml:space="preserve">  ·  SKU 324</w:t>
      </w:r>
    </w:p>
    <w:p>
      <w:pPr>
        <w:spacing w:after="20"/>
        <w:ind w:left="259"/>
      </w:pPr>
      <w:r>
        <w:t>An uncommon attractive shrub native to Sth Qld and NSW. Growing to 3-7m, it produces masses of small white flowers followed by a sweet aromatic edible fruit, the aftertaste is a little like the taste of orange peel. The flowers are attractive to butterflies and it is the host for numerous papilionid catterpillars.</w:t>
      </w:r>
    </w:p>
    <w:p>
      <w:pPr>
        <w:spacing w:after="100"/>
        <w:ind w:left="259"/>
      </w:pPr>
      <w:hyperlink r:id="rId3530">
        <w:r>
          <w:rPr>
            <w:color w:val="225588"/>
          </w:rPr>
          <w:t>Product page</w:t>
        </w:r>
      </w:hyperlink>
      <w:r>
        <w:t xml:space="preserve">  ·  </w:t>
      </w:r>
      <w:hyperlink r:id="rId3531">
        <w:r>
          <w:rPr>
            <w:color w:val="225588"/>
          </w:rPr>
          <w:t>Image</w:t>
        </w:r>
      </w:hyperlink>
    </w:p>
    <w:p>
      <w:pPr>
        <w:pStyle w:val="Heading2"/>
        <w:keepNext/>
      </w:pPr>
      <w:r>
        <w:t>Clausena lansium  ·  5 products</w:t>
      </w:r>
    </w:p>
    <w:p>
      <w:pPr>
        <w:keepNext/>
        <w:spacing w:after="20"/>
        <w:ind w:left="259"/>
      </w:pPr>
      <w:r>
        <w:t>Scion Wood Wampee - Guy Sam</w:t>
      </w:r>
      <w:r>
        <w:t xml:space="preserve">  ·  SKU 4410</w:t>
      </w:r>
    </w:p>
    <w:p>
      <w:pPr>
        <w:spacing w:after="20"/>
        <w:ind w:left="259"/>
      </w:pPr>
      <w:r>
        <w:t>Guy Sam Wampee scion. Graft onto Wampee seedling in late Summer into early Autumn.</w:t>
      </w:r>
    </w:p>
    <w:p>
      <w:pPr>
        <w:spacing w:after="100"/>
        <w:ind w:left="259"/>
      </w:pPr>
      <w:hyperlink r:id="rId3532">
        <w:r>
          <w:rPr>
            <w:color w:val="225588"/>
          </w:rPr>
          <w:t>Product page</w:t>
        </w:r>
      </w:hyperlink>
      <w:r>
        <w:t xml:space="preserve">  ·  </w:t>
      </w:r>
      <w:hyperlink r:id="rId3533">
        <w:r>
          <w:rPr>
            <w:color w:val="225588"/>
          </w:rPr>
          <w:t>Image</w:t>
        </w:r>
      </w:hyperlink>
    </w:p>
    <w:p>
      <w:pPr>
        <w:keepNext/>
        <w:spacing w:after="20"/>
        <w:ind w:left="259"/>
      </w:pPr>
      <w:r>
        <w:t>Scion Wood Wampee - Yeem Pay</w:t>
      </w:r>
      <w:r>
        <w:t xml:space="preserve">  ·  SKU 5726</w:t>
      </w:r>
    </w:p>
    <w:p>
      <w:pPr>
        <w:spacing w:after="20"/>
        <w:ind w:left="259"/>
      </w:pPr>
      <w:r>
        <w:t>Yeem Pay Wampee scion. Graft onto Wampee seedling in late Summer into early Autumn.</w:t>
      </w:r>
    </w:p>
    <w:p>
      <w:pPr>
        <w:spacing w:after="100"/>
        <w:ind w:left="259"/>
      </w:pPr>
      <w:hyperlink r:id="rId3534">
        <w:r>
          <w:rPr>
            <w:color w:val="225588"/>
          </w:rPr>
          <w:t>Product page</w:t>
        </w:r>
      </w:hyperlink>
      <w:r>
        <w:t xml:space="preserve">  ·  </w:t>
      </w:r>
      <w:hyperlink r:id="rId3535">
        <w:r>
          <w:rPr>
            <w:color w:val="225588"/>
          </w:rPr>
          <w:t>Image</w:t>
        </w:r>
      </w:hyperlink>
    </w:p>
    <w:p>
      <w:pPr>
        <w:keepNext/>
        <w:spacing w:after="20"/>
        <w:ind w:left="259"/>
      </w:pPr>
      <w:r>
        <w:t>Wampee</w:t>
      </w:r>
      <w:r>
        <w:t xml:space="preserve">  ·  SKU 679</w:t>
      </w:r>
    </w:p>
    <w:p>
      <w:pPr>
        <w:spacing w:after="20"/>
        <w:ind w:left="259"/>
      </w:pPr>
      <w:r>
        <w:t>This subtropical fruit tree is native to China where the fruit is highly regarded. The yellow skinned fruit grows in grape-like clusters. The flesh is slightly acid and pleasantly aromatic. Seedling selection of the popular Guy Sam variety.</w:t>
      </w:r>
    </w:p>
    <w:p>
      <w:pPr>
        <w:spacing w:after="100"/>
        <w:ind w:left="259"/>
      </w:pPr>
      <w:hyperlink r:id="rId3536">
        <w:r>
          <w:rPr>
            <w:color w:val="225588"/>
          </w:rPr>
          <w:t>Product page</w:t>
        </w:r>
      </w:hyperlink>
      <w:r>
        <w:t xml:space="preserve">  ·  </w:t>
      </w:r>
      <w:hyperlink r:id="rId3537">
        <w:r>
          <w:rPr>
            <w:color w:val="225588"/>
          </w:rPr>
          <w:t>Image</w:t>
        </w:r>
      </w:hyperlink>
    </w:p>
    <w:p>
      <w:pPr>
        <w:keepNext/>
        <w:spacing w:after="20"/>
        <w:ind w:left="259"/>
      </w:pPr>
      <w:r>
        <w:t>Wampee - Guy Sam</w:t>
      </w:r>
      <w:r>
        <w:t xml:space="preserve">  ·  SKU 680</w:t>
      </w:r>
    </w:p>
    <w:p>
      <w:pPr>
        <w:spacing w:after="20"/>
        <w:ind w:left="259"/>
      </w:pPr>
      <w:r>
        <w:t>This grafted variety has a sweet tangy aromatic flavour. Wampees are a handsome foliage evergreen tree grown for Summer ripe fruit with grape like flesh that hang in bunches. When grown on its own the fruit is seedless. Excellent tree for the subtropics and can be kept under 3 metres with pruning.</w:t>
      </w:r>
    </w:p>
    <w:p>
      <w:pPr>
        <w:spacing w:after="100"/>
        <w:ind w:left="259"/>
      </w:pPr>
      <w:hyperlink r:id="rId3538">
        <w:r>
          <w:rPr>
            <w:color w:val="225588"/>
          </w:rPr>
          <w:t>Product page</w:t>
        </w:r>
      </w:hyperlink>
      <w:r>
        <w:t xml:space="preserve">  ·  </w:t>
      </w:r>
      <w:hyperlink r:id="rId3539">
        <w:r>
          <w:rPr>
            <w:color w:val="225588"/>
          </w:rPr>
          <w:t>Image</w:t>
        </w:r>
      </w:hyperlink>
    </w:p>
    <w:p>
      <w:pPr>
        <w:keepNext/>
        <w:spacing w:after="20"/>
        <w:ind w:left="259"/>
      </w:pPr>
      <w:r>
        <w:t>Wampee - Yeem Pay</w:t>
      </w:r>
      <w:r>
        <w:t xml:space="preserve">  ·  SKU 681</w:t>
      </w:r>
    </w:p>
    <w:p>
      <w:pPr>
        <w:spacing w:after="20"/>
        <w:ind w:left="259"/>
      </w:pPr>
      <w:r>
        <w:t>Grafted elongated, large yellow skinned variety. Heavy cropping and very sweet. It is also a highly valued backyard tree in southern China. The fruits are highly aromatic and have a sweet tangy flavour.</w:t>
      </w:r>
    </w:p>
    <w:p>
      <w:pPr>
        <w:spacing w:after="100"/>
        <w:ind w:left="259"/>
      </w:pPr>
      <w:hyperlink r:id="rId3540">
        <w:r>
          <w:rPr>
            <w:color w:val="225588"/>
          </w:rPr>
          <w:t>Product page</w:t>
        </w:r>
      </w:hyperlink>
      <w:r>
        <w:t xml:space="preserve">  ·  </w:t>
      </w:r>
      <w:hyperlink r:id="rId3541">
        <w:r>
          <w:rPr>
            <w:color w:val="225588"/>
          </w:rPr>
          <w:t>Image</w:t>
        </w:r>
      </w:hyperlink>
    </w:p>
    <w:p>
      <w:pPr>
        <w:pStyle w:val="Heading2"/>
        <w:keepNext/>
      </w:pPr>
      <w:r>
        <w:t>Cocos nucifera  ·  5 products</w:t>
      </w:r>
    </w:p>
    <w:p>
      <w:pPr>
        <w:keepNext/>
        <w:spacing w:after="20"/>
        <w:ind w:left="259"/>
      </w:pPr>
      <w:r>
        <w:t>Dwarf Coconut - Yellow</w:t>
      </w:r>
      <w:r>
        <w:t xml:space="preserve">  ·  SKU 2329</w:t>
      </w:r>
    </w:p>
    <w:p>
      <w:pPr>
        <w:spacing w:after="20"/>
        <w:ind w:left="259"/>
      </w:pPr>
      <w:r>
        <w:t>These high yielding precocious hybrid selections are best grown tropical locations. Worth trying in coastal locations as far south as Coffs Harbour as long as they have a warm sheltered coastal location. They will require free draining soil and are best planted deep with a deep organic mulch surrounding them. If you ever have to remove them, the heart is also edible and quite palatable.</w:t>
      </w:r>
    </w:p>
    <w:p>
      <w:pPr>
        <w:spacing w:after="100"/>
        <w:ind w:left="259"/>
      </w:pPr>
      <w:hyperlink r:id="rId3542">
        <w:r>
          <w:rPr>
            <w:color w:val="225588"/>
          </w:rPr>
          <w:t>Product page</w:t>
        </w:r>
      </w:hyperlink>
      <w:r>
        <w:t xml:space="preserve">  ·  </w:t>
      </w:r>
      <w:hyperlink r:id="rId3543">
        <w:r>
          <w:rPr>
            <w:color w:val="225588"/>
          </w:rPr>
          <w:t>Image</w:t>
        </w:r>
      </w:hyperlink>
    </w:p>
    <w:p>
      <w:pPr>
        <w:keepNext/>
        <w:spacing w:after="20"/>
        <w:ind w:left="259"/>
      </w:pPr>
      <w:r>
        <w:t>Dwarf Coconut Green</w:t>
      </w:r>
      <w:r>
        <w:t xml:space="preserve">  ·  SKU 2293</w:t>
      </w:r>
    </w:p>
    <w:p>
      <w:pPr>
        <w:spacing w:after="20"/>
        <w:ind w:left="259"/>
      </w:pPr>
      <w:r>
        <w:t>Moderate sized fruit with large volume-to-husk ratio. Reputedly the sweetest fruits for drinking. These high yielding precocious hybrid selections will grow outside of the tropics, in a warm and sheltered position. Worth trying in coastal locations as far south as Coffs Harbour. They will require free draining soil and are best planted deep with a deep organic mulch surrounding them. If you ever have to remove them, the heart is also edible and quite palatable.</w:t>
      </w:r>
    </w:p>
    <w:p>
      <w:pPr>
        <w:spacing w:after="100"/>
        <w:ind w:left="259"/>
      </w:pPr>
      <w:hyperlink r:id="rId3544">
        <w:r>
          <w:rPr>
            <w:color w:val="225588"/>
          </w:rPr>
          <w:t>Product page</w:t>
        </w:r>
      </w:hyperlink>
      <w:r>
        <w:t xml:space="preserve">  ·  </w:t>
      </w:r>
      <w:hyperlink r:id="rId3545">
        <w:r>
          <w:rPr>
            <w:color w:val="225588"/>
          </w:rPr>
          <w:t>Image</w:t>
        </w:r>
      </w:hyperlink>
    </w:p>
    <w:p>
      <w:pPr>
        <w:keepNext/>
        <w:spacing w:after="20"/>
        <w:ind w:left="259"/>
      </w:pPr>
      <w:r>
        <w:t>Dwarf Coconut Malay Bronze</w:t>
      </w:r>
      <w:r>
        <w:t xml:space="preserve">  ·  SKU 2330</w:t>
      </w:r>
    </w:p>
    <w:p>
      <w:pPr>
        <w:spacing w:after="20"/>
        <w:ind w:left="259"/>
      </w:pPr>
      <w:r>
        <w:t>Produced bronze to red coloured fruit. Tapering trunk with a bulbous base. These high yielding precocious hybrid selections will grow outside of the tropics, in a warm and sheltered position. Worth trying in coastal locations as far south as Coffs Harbour. They will require free draining soil and are best planted deep with a deep organic mulch surrounding them. If you ever have to remove them, the heart is also edible and quite palatable.</w:t>
      </w:r>
    </w:p>
    <w:p>
      <w:pPr>
        <w:spacing w:after="100"/>
        <w:ind w:left="259"/>
      </w:pPr>
      <w:hyperlink r:id="rId3546">
        <w:r>
          <w:rPr>
            <w:color w:val="225588"/>
          </w:rPr>
          <w:t>Product page</w:t>
        </w:r>
      </w:hyperlink>
      <w:r>
        <w:t xml:space="preserve">  ·  </w:t>
      </w:r>
      <w:hyperlink r:id="rId3547">
        <w:r>
          <w:rPr>
            <w:color w:val="225588"/>
          </w:rPr>
          <w:t>Image</w:t>
        </w:r>
      </w:hyperlink>
    </w:p>
    <w:p>
      <w:pPr>
        <w:keepNext/>
        <w:spacing w:after="20"/>
        <w:ind w:left="259"/>
      </w:pPr>
      <w:r>
        <w:t>Dwarf Coconut Malay Gold</w:t>
      </w:r>
      <w:r>
        <w:t xml:space="preserve">  ·  SKU 2295</w:t>
      </w:r>
    </w:p>
    <w:p>
      <w:pPr>
        <w:spacing w:after="20"/>
        <w:ind w:left="259"/>
      </w:pPr>
      <w:r>
        <w:t>Tapering trunk with a bulbous base. These high yielding precocious hybrid selections will grow outside of the tropics, in a warm and sheltered position. Worth trying in coastal locations as far south as Coffs Harbour. They will require free draining soil and are best planted deep with a deep organic mulch surrounding them. If you ever have to remove them, the heart is also edible and quite palatable.</w:t>
      </w:r>
    </w:p>
    <w:p>
      <w:pPr>
        <w:spacing w:after="100"/>
        <w:ind w:left="259"/>
      </w:pPr>
      <w:hyperlink r:id="rId3548">
        <w:r>
          <w:rPr>
            <w:color w:val="225588"/>
          </w:rPr>
          <w:t>Product page</w:t>
        </w:r>
      </w:hyperlink>
      <w:r>
        <w:t xml:space="preserve">  ·  </w:t>
      </w:r>
      <w:hyperlink r:id="rId3549">
        <w:r>
          <w:rPr>
            <w:color w:val="225588"/>
          </w:rPr>
          <w:t>Image</w:t>
        </w:r>
      </w:hyperlink>
    </w:p>
    <w:p>
      <w:pPr>
        <w:keepNext/>
        <w:spacing w:after="20"/>
        <w:ind w:left="259"/>
      </w:pPr>
      <w:r>
        <w:t>Dwarf Coconut Malay Red</w:t>
      </w:r>
      <w:r>
        <w:t xml:space="preserve">  ·  SKU 2296</w:t>
      </w:r>
    </w:p>
    <w:p>
      <w:pPr>
        <w:spacing w:after="20"/>
        <w:ind w:left="259"/>
      </w:pPr>
      <w:r>
        <w:t>Extra sweet water, golden fruits on a straight trunked tree to the ground usually without a bole These high yielding precocious hybrid selections are best grown tropical locations. Worth trying in coastal locations as far south as Coffs Harbour as long as they have a warm sheltered coastal location. They will require free draining soil and are best planted deep with a deep organic mulch surrounding them. If you ever have to remove them, the heart is also edible and quite palatable.</w:t>
      </w:r>
    </w:p>
    <w:p>
      <w:pPr>
        <w:spacing w:after="100"/>
        <w:ind w:left="259"/>
      </w:pPr>
      <w:hyperlink r:id="rId3550">
        <w:r>
          <w:rPr>
            <w:color w:val="225588"/>
          </w:rPr>
          <w:t>Product page</w:t>
        </w:r>
      </w:hyperlink>
      <w:r>
        <w:t xml:space="preserve">  ·  </w:t>
      </w:r>
      <w:hyperlink r:id="rId3551">
        <w:r>
          <w:rPr>
            <w:color w:val="225588"/>
          </w:rPr>
          <w:t>Image</w:t>
        </w:r>
      </w:hyperlink>
    </w:p>
    <w:p>
      <w:pPr>
        <w:pStyle w:val="Heading2"/>
        <w:keepNext/>
      </w:pPr>
      <w:r>
        <w:t>Cyphomandra betacea  ·  3 products</w:t>
      </w:r>
    </w:p>
    <w:p>
      <w:pPr>
        <w:keepNext/>
        <w:spacing w:after="20"/>
        <w:ind w:left="259"/>
      </w:pPr>
      <w:r>
        <w:t>Tamarillo - Kyogle</w:t>
      </w:r>
      <w:r>
        <w:t xml:space="preserve">  ·  SKU 2027</w:t>
      </w:r>
    </w:p>
    <w:p>
      <w:pPr>
        <w:spacing w:after="20"/>
        <w:ind w:left="259"/>
      </w:pPr>
      <w:r>
        <w:t>This selection of Tamarillo we propagate by Grafting and Cuttings. Bears heavy crops of Red/Orange fruits within 1 year of planting. It enjoys conditions with free draining moist soil in warm areas. Tamarillos can grow tall however pruning can keep them under 2m and help develop more branching lower down the trunk. The flowers have quite a sweet perfume scent to them and walking out in the garden your nose will surely be led towards them. In good conditions they crop easily and heavily and the fruits can be eaten fresh or used in cooking. There are some popular sauces and chutneys to be made from Tamarillo's. Give them a go in your backyard and enjoy for years to come.</w:t>
      </w:r>
    </w:p>
    <w:p>
      <w:pPr>
        <w:spacing w:after="100"/>
        <w:ind w:left="259"/>
      </w:pPr>
      <w:hyperlink r:id="rId3552">
        <w:r>
          <w:rPr>
            <w:color w:val="225588"/>
          </w:rPr>
          <w:t>Product page</w:t>
        </w:r>
      </w:hyperlink>
      <w:r>
        <w:t xml:space="preserve">  ·  </w:t>
      </w:r>
      <w:hyperlink r:id="rId3553">
        <w:r>
          <w:rPr>
            <w:color w:val="225588"/>
          </w:rPr>
          <w:t>Image</w:t>
        </w:r>
      </w:hyperlink>
    </w:p>
    <w:p>
      <w:pPr>
        <w:keepNext/>
        <w:spacing w:after="20"/>
        <w:ind w:left="259"/>
      </w:pPr>
      <w:r>
        <w:t>Tamarillo - Orange</w:t>
      </w:r>
      <w:r>
        <w:t xml:space="preserve">  ·  SKU 1093</w:t>
      </w:r>
    </w:p>
    <w:p>
      <w:pPr>
        <w:spacing w:after="20"/>
        <w:ind w:left="259"/>
      </w:pPr>
      <w:r>
        <w:t>Fast growing small tree that bears heavy crops of sub-acid succulent fruit. This orange selection is usually milder and sweeter than the red tamarillo. Prefers well drained soil in a sheltered position. Also known as Tree Tomato.</w:t>
      </w:r>
    </w:p>
    <w:p>
      <w:pPr>
        <w:spacing w:after="100"/>
        <w:ind w:left="259"/>
      </w:pPr>
      <w:hyperlink r:id="rId3554">
        <w:r>
          <w:rPr>
            <w:color w:val="225588"/>
          </w:rPr>
          <w:t>Product page</w:t>
        </w:r>
      </w:hyperlink>
      <w:r>
        <w:t xml:space="preserve">  ·  </w:t>
      </w:r>
      <w:hyperlink r:id="rId3555">
        <w:r>
          <w:rPr>
            <w:color w:val="225588"/>
          </w:rPr>
          <w:t>Image</w:t>
        </w:r>
      </w:hyperlink>
    </w:p>
    <w:p>
      <w:pPr>
        <w:keepNext/>
        <w:spacing w:after="20"/>
        <w:ind w:left="259"/>
      </w:pPr>
      <w:r>
        <w:t>Tamarillo - Red</w:t>
      </w:r>
      <w:r>
        <w:t xml:space="preserve">  ·  SKU 1094</w:t>
      </w:r>
    </w:p>
    <w:p>
      <w:pPr>
        <w:spacing w:after="20"/>
        <w:ind w:left="259"/>
      </w:pPr>
      <w:r>
        <w:t>Also known as the Tree Tomato is a very quick growing small tree that bears heavy crops of red sub-acid succulent fruit. Prefers a sheltered spot with well drained soil.</w:t>
      </w:r>
    </w:p>
    <w:p>
      <w:pPr>
        <w:spacing w:after="100"/>
        <w:ind w:left="259"/>
      </w:pPr>
      <w:hyperlink r:id="rId3556">
        <w:r>
          <w:rPr>
            <w:color w:val="225588"/>
          </w:rPr>
          <w:t>Product page</w:t>
        </w:r>
      </w:hyperlink>
      <w:r>
        <w:t xml:space="preserve">  ·  </w:t>
      </w:r>
      <w:hyperlink r:id="rId3557">
        <w:r>
          <w:rPr>
            <w:color w:val="225588"/>
          </w:rPr>
          <w:t>Image</w:t>
        </w:r>
      </w:hyperlink>
    </w:p>
    <w:p>
      <w:pPr>
        <w:pStyle w:val="Heading2"/>
        <w:keepNext/>
      </w:pPr>
      <w:r>
        <w:t>Cyphomandra cajanumensis  ·  1 product</w:t>
      </w:r>
    </w:p>
    <w:p>
      <w:pPr>
        <w:keepNext/>
        <w:spacing w:after="20"/>
        <w:ind w:left="259"/>
      </w:pPr>
      <w:r>
        <w:t>Casana</w:t>
      </w:r>
      <w:r>
        <w:t xml:space="preserve">  ·  SKU 1060</w:t>
      </w:r>
    </w:p>
    <w:p>
      <w:pPr>
        <w:spacing w:after="20"/>
        <w:ind w:left="259"/>
      </w:pPr>
      <w:r>
        <w:t>Native to the rain forests in the highlands of Ecuador. Like the tamarillo, the casana grows rapidly to a small tree. Its large, furry,leaves make it an interesting ornamental, but it also produces heavy crops of mild-flavored fruits within 2 years. The fruits are oval and golden yellow when ripe. They are sweet, juicy, and said to be rather like a blending of peach and tomato in flavor</w:t>
      </w:r>
    </w:p>
    <w:p>
      <w:pPr>
        <w:spacing w:after="100"/>
        <w:ind w:left="259"/>
      </w:pPr>
      <w:hyperlink r:id="rId3558">
        <w:r>
          <w:rPr>
            <w:color w:val="225588"/>
          </w:rPr>
          <w:t>Product page</w:t>
        </w:r>
      </w:hyperlink>
    </w:p>
    <w:p>
      <w:pPr>
        <w:pStyle w:val="Heading2"/>
        <w:keepNext/>
      </w:pPr>
      <w:r>
        <w:t>Dimocarpus australianus  ·  1 product</w:t>
      </w:r>
    </w:p>
    <w:p>
      <w:pPr>
        <w:keepNext/>
        <w:spacing w:after="20"/>
        <w:ind w:left="259"/>
      </w:pPr>
      <w:r>
        <w:t>Native Lychee</w:t>
      </w:r>
      <w:r>
        <w:t xml:space="preserve">  ·  SKU 344</w:t>
      </w:r>
    </w:p>
    <w:p>
      <w:pPr>
        <w:spacing w:after="20"/>
        <w:ind w:left="259"/>
      </w:pPr>
      <w:r>
        <w:t>This rare species is a sml-med attractive tree 8-15m naturally occuring in Nth QLD. A sought after bushfood with a large edible juicy aril that resembles the asian lychee in taste. Prefers protected position in sub/ tropical gardens.</w:t>
      </w:r>
    </w:p>
    <w:p>
      <w:pPr>
        <w:spacing w:after="100"/>
        <w:ind w:left="259"/>
      </w:pPr>
      <w:hyperlink r:id="rId3559">
        <w:r>
          <w:rPr>
            <w:color w:val="225588"/>
          </w:rPr>
          <w:t>Product page</w:t>
        </w:r>
      </w:hyperlink>
    </w:p>
    <w:p>
      <w:pPr>
        <w:pStyle w:val="Heading2"/>
        <w:keepNext/>
      </w:pPr>
      <w:r>
        <w:t>Dimocarpus longan  ·  8 products</w:t>
      </w:r>
    </w:p>
    <w:p>
      <w:pPr>
        <w:keepNext/>
        <w:spacing w:after="20"/>
        <w:ind w:left="259"/>
      </w:pPr>
      <w:r>
        <w:t>Dwarf Longan</w:t>
      </w:r>
      <w:r>
        <w:t xml:space="preserve">  ·  SKU 3484</w:t>
      </w:r>
    </w:p>
    <w:p>
      <w:pPr>
        <w:spacing w:after="20"/>
        <w:ind w:left="259"/>
      </w:pPr>
      <w:r>
        <w:t>Trial Product, Daley's is currently trialing this product, but we will not have them available for sale in the foreseeable future. If you are interested in this item please request the email notification from this page, but at this stage we cannot give you an estimated time of availability.A rare and highly sought after compact growing selection of longan sourced from Malaysia. Well suited to smaller gardens.</w:t>
      </w:r>
    </w:p>
    <w:p>
      <w:pPr>
        <w:spacing w:after="100"/>
        <w:ind w:left="259"/>
      </w:pPr>
      <w:hyperlink r:id="rId3560">
        <w:r>
          <w:rPr>
            <w:color w:val="225588"/>
          </w:rPr>
          <w:t>Product page</w:t>
        </w:r>
      </w:hyperlink>
      <w:r>
        <w:t xml:space="preserve">  ·  </w:t>
      </w:r>
      <w:hyperlink r:id="rId3561">
        <w:r>
          <w:rPr>
            <w:color w:val="225588"/>
          </w:rPr>
          <w:t>Image</w:t>
        </w:r>
      </w:hyperlink>
    </w:p>
    <w:p>
      <w:pPr>
        <w:keepNext/>
        <w:spacing w:after="20"/>
        <w:ind w:left="259"/>
      </w:pPr>
      <w:r>
        <w:t>Longan - Biew Kiew</w:t>
      </w:r>
      <w:r>
        <w:t xml:space="preserve">  ·  SKU 1994</w:t>
      </w:r>
    </w:p>
    <w:p>
      <w:pPr>
        <w:spacing w:after="20"/>
        <w:ind w:left="259"/>
      </w:pPr>
      <w:r>
        <w:t>This variety from Thailand is well suited to the sub tropics where it receives cooler winters. It is a heavy consistent cropper with good quality fruits that come off later in the season than the Kohala. A close relative to the Lychee tree but much larger, stronger and more cold tolerant. The fruit is deliciously sweet</w:t>
      </w:r>
    </w:p>
    <w:p>
      <w:pPr>
        <w:spacing w:after="100"/>
        <w:ind w:left="259"/>
      </w:pPr>
      <w:hyperlink r:id="rId3562">
        <w:r>
          <w:rPr>
            <w:color w:val="225588"/>
          </w:rPr>
          <w:t>Product page</w:t>
        </w:r>
      </w:hyperlink>
      <w:r>
        <w:t xml:space="preserve">  ·  </w:t>
      </w:r>
      <w:hyperlink r:id="rId3563">
        <w:r>
          <w:rPr>
            <w:color w:val="225588"/>
          </w:rPr>
          <w:t>Image</w:t>
        </w:r>
      </w:hyperlink>
    </w:p>
    <w:p>
      <w:pPr>
        <w:keepNext/>
        <w:spacing w:after="20"/>
        <w:ind w:left="259"/>
      </w:pPr>
      <w:r>
        <w:t>Longan - Cats Eye</w:t>
      </w:r>
      <w:r>
        <w:t xml:space="preserve">  ·  SKU 3510</w:t>
      </w:r>
      <w:r>
        <w:t xml:space="preserve">  ·  source botanical: Dimocarpus longan subsp malesianus</w:t>
      </w:r>
    </w:p>
    <w:p>
      <w:pPr>
        <w:spacing w:after="20"/>
        <w:ind w:left="259"/>
      </w:pPr>
      <w:r>
        <w:t>A tropical species of Longan with textured, bumpy skin. The fruits are delicious and well suited to tropical climates.</w:t>
      </w:r>
    </w:p>
    <w:p>
      <w:pPr>
        <w:spacing w:after="100"/>
        <w:ind w:left="259"/>
      </w:pPr>
      <w:hyperlink r:id="rId3564">
        <w:r>
          <w:rPr>
            <w:color w:val="225588"/>
          </w:rPr>
          <w:t>Product page</w:t>
        </w:r>
      </w:hyperlink>
      <w:r>
        <w:t xml:space="preserve">  ·  </w:t>
      </w:r>
      <w:hyperlink r:id="rId3565">
        <w:r>
          <w:rPr>
            <w:color w:val="225588"/>
          </w:rPr>
          <w:t>Image</w:t>
        </w:r>
      </w:hyperlink>
    </w:p>
    <w:p>
      <w:pPr>
        <w:keepNext/>
        <w:spacing w:after="20"/>
        <w:ind w:left="259"/>
      </w:pPr>
      <w:r>
        <w:t>Longan - Chompoo</w:t>
      </w:r>
      <w:r>
        <w:t xml:space="preserve">  ·  SKU 2162</w:t>
      </w:r>
    </w:p>
    <w:p>
      <w:pPr>
        <w:spacing w:after="20"/>
        <w:ind w:left="259"/>
      </w:pPr>
      <w:r>
        <w:t>A Thai variety with large, high quality fruit with a faint pink tinge in the flesh. Relatively small seed. Longans are closely related to Lychees, and are highly regarded in Thailand. Generally hardier and quick growing than the lychee.</w:t>
      </w:r>
    </w:p>
    <w:p>
      <w:pPr>
        <w:spacing w:after="100"/>
        <w:ind w:left="259"/>
      </w:pPr>
      <w:hyperlink r:id="rId3566">
        <w:r>
          <w:rPr>
            <w:color w:val="225588"/>
          </w:rPr>
          <w:t>Product page</w:t>
        </w:r>
      </w:hyperlink>
      <w:r>
        <w:t xml:space="preserve">  ·  </w:t>
      </w:r>
      <w:hyperlink r:id="rId3567">
        <w:r>
          <w:rPr>
            <w:color w:val="225588"/>
          </w:rPr>
          <w:t>Image</w:t>
        </w:r>
      </w:hyperlink>
    </w:p>
    <w:p>
      <w:pPr>
        <w:keepNext/>
        <w:spacing w:after="20"/>
        <w:ind w:left="259"/>
      </w:pPr>
      <w:r>
        <w:t>Longan - Haew</w:t>
      </w:r>
      <w:r>
        <w:t xml:space="preserve">  ·  SKU 648</w:t>
      </w:r>
    </w:p>
    <w:p>
      <w:pPr>
        <w:spacing w:after="20"/>
        <w:ind w:left="259"/>
      </w:pPr>
      <w:r>
        <w:t>Haew is a late maturing cultivar. The high quality fruit is medium to large in size with a rather small seed. Being a late fruiting cultivar it tends to bear in alternate years. Marcotted trees will commence bearing in 2 years.</w:t>
      </w:r>
    </w:p>
    <w:p>
      <w:pPr>
        <w:spacing w:after="100"/>
        <w:ind w:left="259"/>
      </w:pPr>
      <w:hyperlink r:id="rId3568">
        <w:r>
          <w:rPr>
            <w:color w:val="225588"/>
          </w:rPr>
          <w:t>Product page</w:t>
        </w:r>
      </w:hyperlink>
      <w:r>
        <w:t xml:space="preserve">  ·  </w:t>
      </w:r>
      <w:hyperlink r:id="rId3569">
        <w:r>
          <w:rPr>
            <w:color w:val="225588"/>
          </w:rPr>
          <w:t>Image</w:t>
        </w:r>
      </w:hyperlink>
    </w:p>
    <w:p>
      <w:pPr>
        <w:keepNext/>
        <w:spacing w:after="20"/>
        <w:ind w:left="259"/>
      </w:pPr>
      <w:r>
        <w:t>Longan - Kohala (Grafted)</w:t>
      </w:r>
      <w:r>
        <w:t xml:space="preserve">  ·  SKU 3415</w:t>
      </w:r>
    </w:p>
    <w:p>
      <w:pPr>
        <w:spacing w:after="20"/>
        <w:ind w:left="259"/>
      </w:pPr>
      <w:r>
        <w:t>Large fruit with an aromatic sweet to spicy taste. Early season heavy cropping variety. Closely related to Lychees, Longans are highly valued in South east Asia. They are hardier and quicker growing.</w:t>
      </w:r>
    </w:p>
    <w:p>
      <w:pPr>
        <w:spacing w:after="100"/>
        <w:ind w:left="259"/>
      </w:pPr>
      <w:hyperlink r:id="rId3570">
        <w:r>
          <w:rPr>
            <w:color w:val="225588"/>
          </w:rPr>
          <w:t>Product page</w:t>
        </w:r>
      </w:hyperlink>
      <w:r>
        <w:t xml:space="preserve">  ·  </w:t>
      </w:r>
      <w:hyperlink r:id="rId3571">
        <w:r>
          <w:rPr>
            <w:color w:val="225588"/>
          </w:rPr>
          <w:t>Image</w:t>
        </w:r>
      </w:hyperlink>
    </w:p>
    <w:p>
      <w:pPr>
        <w:keepNext/>
        <w:spacing w:after="20"/>
        <w:ind w:left="259"/>
      </w:pPr>
      <w:r>
        <w:t>Longan - Kohala (Marcot)</w:t>
      </w:r>
      <w:r>
        <w:t xml:space="preserve">  ·  SKU 649</w:t>
      </w:r>
    </w:p>
    <w:p>
      <w:pPr>
        <w:spacing w:after="20"/>
        <w:ind w:left="259"/>
      </w:pPr>
      <w:r>
        <w:t>Large fruit with an aromatic sweet to spicy taste. Early season heavy cropping variety. Closely related to Lychees, Longans are highly valued in South east Asia. They are hardier and quicker growing.</w:t>
      </w:r>
    </w:p>
    <w:p>
      <w:pPr>
        <w:spacing w:after="100"/>
        <w:ind w:left="259"/>
      </w:pPr>
      <w:hyperlink r:id="rId3572">
        <w:r>
          <w:rPr>
            <w:color w:val="225588"/>
          </w:rPr>
          <w:t>Product page</w:t>
        </w:r>
      </w:hyperlink>
      <w:r>
        <w:t xml:space="preserve">  ·  </w:t>
      </w:r>
      <w:hyperlink r:id="rId3573">
        <w:r>
          <w:rPr>
            <w:color w:val="225588"/>
          </w:rPr>
          <w:t>Image</w:t>
        </w:r>
      </w:hyperlink>
    </w:p>
    <w:p>
      <w:pPr>
        <w:keepNext/>
        <w:spacing w:after="20"/>
        <w:ind w:left="259"/>
      </w:pPr>
      <w:r>
        <w:t>Longan - Seedling</w:t>
      </w:r>
      <w:r>
        <w:t xml:space="preserve">  ·  SKU 650</w:t>
      </w:r>
    </w:p>
    <w:p>
      <w:pPr>
        <w:spacing w:after="20"/>
        <w:ind w:left="259"/>
      </w:pPr>
      <w:r>
        <w:t>A close relative to the Lychee tree but much larger, stronger and more cold tolerant. The fruit is deliciously sweet. Seed selected from the superior varieties. Even though not true to type the benefits include a vigorous tree making it more suitable for marginal climates. Cincturing at about 3-4 years of age can force earlier fruiting than normally expected from seedling trees.</w:t>
      </w:r>
    </w:p>
    <w:p>
      <w:pPr>
        <w:spacing w:after="100"/>
        <w:ind w:left="259"/>
      </w:pPr>
      <w:hyperlink r:id="rId3574">
        <w:r>
          <w:rPr>
            <w:color w:val="225588"/>
          </w:rPr>
          <w:t>Product page</w:t>
        </w:r>
      </w:hyperlink>
      <w:r>
        <w:t xml:space="preserve">  ·  </w:t>
      </w:r>
      <w:hyperlink r:id="rId3575">
        <w:r>
          <w:rPr>
            <w:color w:val="225588"/>
          </w:rPr>
          <w:t>Image</w:t>
        </w:r>
      </w:hyperlink>
    </w:p>
    <w:p>
      <w:pPr>
        <w:pStyle w:val="Heading2"/>
        <w:keepNext/>
      </w:pPr>
      <w:r>
        <w:t>Dimocarpus malesianus  ·  1 product</w:t>
      </w:r>
    </w:p>
    <w:p>
      <w:pPr>
        <w:keepNext/>
        <w:spacing w:after="20"/>
        <w:ind w:left="259"/>
      </w:pPr>
      <w:r>
        <w:t>Alupag</w:t>
      </w:r>
      <w:r>
        <w:t xml:space="preserve">  ·  SKU 5714</w:t>
      </w:r>
    </w:p>
    <w:p>
      <w:pPr>
        <w:spacing w:after="20"/>
        <w:ind w:left="259"/>
      </w:pPr>
      <w:r>
        <w:t>Delicious, juicy, sweet, translucent flesh reminiscent of longan, suited only to tropical areas. Seed is large and skin is warty and rough. Skin colour ranges from pale green to light brown. Traditionally has medicinal as well as culinary uses but mainly enjoyed for fresh eating. In tropical areas it bears in just 3-5 years, provided with good conditions and regular watering. Leaves are finer than the typical longan type. Found in the Philippine archipelago and closely related to Mata Kucing, a variety of longan from the Malay peninsula. Botanical classification is not settled.</w:t>
      </w:r>
    </w:p>
    <w:p>
      <w:pPr>
        <w:spacing w:after="100"/>
        <w:ind w:left="259"/>
      </w:pPr>
      <w:hyperlink r:id="rId3576">
        <w:r>
          <w:rPr>
            <w:color w:val="225588"/>
          </w:rPr>
          <w:t>Product page</w:t>
        </w:r>
      </w:hyperlink>
      <w:r>
        <w:t xml:space="preserve">  ·  </w:t>
      </w:r>
      <w:hyperlink r:id="rId3577">
        <w:r>
          <w:rPr>
            <w:color w:val="225588"/>
          </w:rPr>
          <w:t>Image</w:t>
        </w:r>
      </w:hyperlink>
    </w:p>
    <w:p>
      <w:pPr>
        <w:pStyle w:val="Heading2"/>
        <w:keepNext/>
      </w:pPr>
      <w:r>
        <w:t>Diospyros australis  ·  1 product</w:t>
      </w:r>
    </w:p>
    <w:p>
      <w:pPr>
        <w:keepNext/>
        <w:spacing w:after="20"/>
        <w:ind w:left="259"/>
      </w:pPr>
      <w:r>
        <w:t>Black Plum</w:t>
      </w:r>
      <w:r>
        <w:t xml:space="preserve">  ·  SKU 345</w:t>
      </w:r>
    </w:p>
    <w:p>
      <w:pPr>
        <w:spacing w:after="20"/>
        <w:ind w:left="259"/>
      </w:pPr>
      <w:r>
        <w:t>Shrub or small tree whose leaves are dark green on the upper surface and yellowish below. Small yellow flowers are followed by shiny black berries for the birds in late summer and autumn. 4 to 10m</w:t>
      </w:r>
    </w:p>
    <w:p>
      <w:pPr>
        <w:spacing w:after="100"/>
        <w:ind w:left="259"/>
      </w:pPr>
      <w:hyperlink r:id="rId3578">
        <w:r>
          <w:rPr>
            <w:color w:val="225588"/>
          </w:rPr>
          <w:t>Product page</w:t>
        </w:r>
      </w:hyperlink>
      <w:r>
        <w:t xml:space="preserve">  ·  </w:t>
      </w:r>
      <w:hyperlink r:id="rId3579">
        <w:r>
          <w:rPr>
            <w:color w:val="225588"/>
          </w:rPr>
          <w:t>Image</w:t>
        </w:r>
      </w:hyperlink>
    </w:p>
    <w:p>
      <w:pPr>
        <w:pStyle w:val="Heading2"/>
        <w:keepNext/>
      </w:pPr>
      <w:r>
        <w:t>Diospyros blancoi  ·  1 product</w:t>
      </w:r>
    </w:p>
    <w:p>
      <w:pPr>
        <w:keepNext/>
        <w:spacing w:after="20"/>
        <w:ind w:left="259"/>
      </w:pPr>
      <w:r>
        <w:t>Velvet Apple</w:t>
      </w:r>
      <w:r>
        <w:t xml:space="preserve">  ·  SKU 628</w:t>
      </w:r>
    </w:p>
    <w:p>
      <w:pPr>
        <w:spacing w:after="20"/>
        <w:ind w:left="259"/>
      </w:pPr>
      <w:r>
        <w:t>Also known as Mabola, is closely related to the persimmon. About the size of an apple, with mildly sweet flavored, somewhat mealy, flesh. The red coloured fruits are highly esteemed in some areas, but barely known in most parts of the world. Native to the Phillipines</w:t>
      </w:r>
    </w:p>
    <w:p>
      <w:pPr>
        <w:spacing w:after="100"/>
        <w:ind w:left="259"/>
      </w:pPr>
      <w:hyperlink r:id="rId3580">
        <w:r>
          <w:rPr>
            <w:color w:val="225588"/>
          </w:rPr>
          <w:t>Product page</w:t>
        </w:r>
      </w:hyperlink>
      <w:r>
        <w:t xml:space="preserve">  ·  </w:t>
      </w:r>
      <w:hyperlink r:id="rId3581">
        <w:r>
          <w:rPr>
            <w:color w:val="225588"/>
          </w:rPr>
          <w:t>Image</w:t>
        </w:r>
      </w:hyperlink>
    </w:p>
    <w:p>
      <w:pPr>
        <w:pStyle w:val="Heading2"/>
        <w:keepNext/>
      </w:pPr>
      <w:r>
        <w:t>Diospyros digyna  ·  9 products</w:t>
      </w:r>
    </w:p>
    <w:p>
      <w:pPr>
        <w:keepNext/>
        <w:spacing w:after="20"/>
        <w:ind w:left="259"/>
      </w:pPr>
      <w:r>
        <w:t>Black Sapote</w:t>
      </w:r>
      <w:r>
        <w:t xml:space="preserve">  ·  SKU 1010</w:t>
      </w:r>
    </w:p>
    <w:p>
      <w:pPr>
        <w:spacing w:after="20"/>
        <w:ind w:left="259"/>
      </w:pPr>
      <w:r>
        <w:t>Closely related to the Persimmon this attractive glossy foliaged tree produces a fruit often called the 'Chocolate Pudding Fruit'. They are best eaten when the fruit is very soft and the skin turns a dark colour Seedling selections are worth growing in cooler marginal areas. Cross Pollination is beneficial.</w:t>
      </w:r>
    </w:p>
    <w:p>
      <w:pPr>
        <w:spacing w:after="100"/>
        <w:ind w:left="259"/>
      </w:pPr>
      <w:hyperlink r:id="rId3582">
        <w:r>
          <w:rPr>
            <w:color w:val="225588"/>
          </w:rPr>
          <w:t>Product page</w:t>
        </w:r>
      </w:hyperlink>
      <w:r>
        <w:t xml:space="preserve">  ·  </w:t>
      </w:r>
      <w:hyperlink r:id="rId3583">
        <w:r>
          <w:rPr>
            <w:color w:val="225588"/>
          </w:rPr>
          <w:t>Image</w:t>
        </w:r>
      </w:hyperlink>
    </w:p>
    <w:p>
      <w:pPr>
        <w:keepNext/>
        <w:spacing w:after="20"/>
        <w:ind w:left="259"/>
      </w:pPr>
      <w:r>
        <w:t>Black Sapote - Bernicker</w:t>
      </w:r>
      <w:r>
        <w:t xml:space="preserve">  ·  SKU 1011</w:t>
      </w:r>
    </w:p>
    <w:p>
      <w:pPr>
        <w:spacing w:after="20"/>
        <w:ind w:left="259"/>
      </w:pPr>
      <w:r>
        <w:t>This Chocolate Pudding fruit variety has proved very popular in Australia. The near spherical fruit is medium to large with only 1 or 2 seeds. Superb eating quality and prolific producer.</w:t>
      </w:r>
    </w:p>
    <w:p>
      <w:pPr>
        <w:spacing w:after="100"/>
        <w:ind w:left="259"/>
      </w:pPr>
      <w:hyperlink r:id="rId3584">
        <w:r>
          <w:rPr>
            <w:color w:val="225588"/>
          </w:rPr>
          <w:t>Product page</w:t>
        </w:r>
      </w:hyperlink>
      <w:r>
        <w:t xml:space="preserve">  ·  </w:t>
      </w:r>
      <w:hyperlink r:id="rId3585">
        <w:r>
          <w:rPr>
            <w:color w:val="225588"/>
          </w:rPr>
          <w:t>Image</w:t>
        </w:r>
      </w:hyperlink>
    </w:p>
    <w:p>
      <w:pPr>
        <w:keepNext/>
        <w:spacing w:after="20"/>
        <w:ind w:left="259"/>
      </w:pPr>
      <w:r>
        <w:t>Black Sapote - Chocolate</w:t>
      </w:r>
      <w:r>
        <w:t xml:space="preserve">  ·  SKU 2142</w:t>
      </w:r>
    </w:p>
    <w:p>
      <w:pPr>
        <w:spacing w:after="20"/>
        <w:ind w:left="259"/>
      </w:pPr>
      <w:r>
        <w:t>This variety was selected by John Picone at Newrybar. He describes it as excellent quality and texture. Closely related to the Persimmon this attractive glossy foliaged tree produces a fruit often called the 'Chocolate Pudding Fruit'. Delicious when eaten as a desert with cream and a touch of Rum or vanilla</w:t>
      </w:r>
    </w:p>
    <w:p>
      <w:pPr>
        <w:spacing w:after="100"/>
        <w:ind w:left="259"/>
      </w:pPr>
      <w:hyperlink r:id="rId3586">
        <w:r>
          <w:rPr>
            <w:color w:val="225588"/>
          </w:rPr>
          <w:t>Product page</w:t>
        </w:r>
      </w:hyperlink>
      <w:r>
        <w:t xml:space="preserve">  ·  </w:t>
      </w:r>
      <w:hyperlink r:id="rId3587">
        <w:r>
          <w:rPr>
            <w:color w:val="225588"/>
          </w:rPr>
          <w:t>Image</w:t>
        </w:r>
      </w:hyperlink>
    </w:p>
    <w:p>
      <w:pPr>
        <w:keepNext/>
        <w:spacing w:after="20"/>
        <w:ind w:left="259"/>
      </w:pPr>
      <w:r>
        <w:t>Black Sapote - Colossal</w:t>
      </w:r>
      <w:r>
        <w:t xml:space="preserve">  ·  SKU 2401</w:t>
      </w:r>
    </w:p>
    <w:p>
      <w:pPr>
        <w:spacing w:after="20"/>
        <w:ind w:left="259"/>
      </w:pPr>
      <w:r>
        <w:t>Seedling selection from Kyogle, very large fruit and self pollinating. Seedless when not pollinated. Closely related to the Persimmon this attractive glossy foliaged tree produces a fruit often called the 'Chocolate Pudding Fruit'. Delicious when eaten as a desert with cream and a touch of Rum or vanilla.</w:t>
      </w:r>
    </w:p>
    <w:p>
      <w:pPr>
        <w:spacing w:after="100"/>
        <w:ind w:left="259"/>
      </w:pPr>
      <w:hyperlink r:id="rId3588">
        <w:r>
          <w:rPr>
            <w:color w:val="225588"/>
          </w:rPr>
          <w:t>Product page</w:t>
        </w:r>
      </w:hyperlink>
      <w:r>
        <w:t xml:space="preserve">  ·  </w:t>
      </w:r>
      <w:hyperlink r:id="rId3589">
        <w:r>
          <w:rPr>
            <w:color w:val="225588"/>
          </w:rPr>
          <w:t>Image</w:t>
        </w:r>
      </w:hyperlink>
    </w:p>
    <w:p>
      <w:pPr>
        <w:keepNext/>
        <w:spacing w:after="20"/>
        <w:ind w:left="259"/>
      </w:pPr>
      <w:r>
        <w:t>Black Sapote - Maher</w:t>
      </w:r>
      <w:r>
        <w:t xml:space="preserve">  ·  SKU 1013</w:t>
      </w:r>
    </w:p>
    <w:p>
      <w:pPr>
        <w:spacing w:after="20"/>
        <w:ind w:left="259"/>
      </w:pPr>
      <w:r>
        <w:t>A very large fruit, flattened at both ends and with few seeds. A small tree to only 4 metres, it is a prolific bearer of very high quality fruit. Closely related to the Persimmon this attractive glossy foliaged tree produces a fruit often called the 'Chocolate Pudding Fruit'. Delicious when eaten as a desert with cream and a touch of Rum or vanilla</w:t>
      </w:r>
    </w:p>
    <w:p>
      <w:pPr>
        <w:spacing w:after="100"/>
        <w:ind w:left="259"/>
      </w:pPr>
      <w:hyperlink r:id="rId3590">
        <w:r>
          <w:rPr>
            <w:color w:val="225588"/>
          </w:rPr>
          <w:t>Product page</w:t>
        </w:r>
      </w:hyperlink>
      <w:r>
        <w:t xml:space="preserve">  ·  </w:t>
      </w:r>
      <w:hyperlink r:id="rId3591">
        <w:r>
          <w:rPr>
            <w:color w:val="225588"/>
          </w:rPr>
          <w:t>Image</w:t>
        </w:r>
      </w:hyperlink>
    </w:p>
    <w:p>
      <w:pPr>
        <w:keepNext/>
        <w:spacing w:after="20"/>
        <w:ind w:left="259"/>
      </w:pPr>
      <w:r>
        <w:t>Black Sapote - Mossman</w:t>
      </w:r>
      <w:r>
        <w:t xml:space="preserve">  ·  SKU 1014</w:t>
      </w:r>
    </w:p>
    <w:p>
      <w:pPr>
        <w:spacing w:after="20"/>
        <w:ind w:left="259"/>
      </w:pPr>
      <w:r>
        <w:t>Mossman bares the largest of the black sapote fruit making it ideal for manufacturing. The fruit has a high pulp content and a medium flavour. Each tree can produce up to 1/2 a tonne. A very large round fruit with few seeds.</w:t>
      </w:r>
    </w:p>
    <w:p>
      <w:pPr>
        <w:spacing w:after="100"/>
        <w:ind w:left="259"/>
      </w:pPr>
      <w:hyperlink r:id="rId3592">
        <w:r>
          <w:rPr>
            <w:color w:val="225588"/>
          </w:rPr>
          <w:t>Product page</w:t>
        </w:r>
      </w:hyperlink>
      <w:r>
        <w:t xml:space="preserve">  ·  </w:t>
      </w:r>
      <w:hyperlink r:id="rId3593">
        <w:r>
          <w:rPr>
            <w:color w:val="225588"/>
          </w:rPr>
          <w:t>Image</w:t>
        </w:r>
      </w:hyperlink>
    </w:p>
    <w:p>
      <w:pPr>
        <w:keepNext/>
        <w:spacing w:after="20"/>
        <w:ind w:left="259"/>
      </w:pPr>
      <w:r>
        <w:t>Black Sapote - Ricks Late</w:t>
      </w:r>
      <w:r>
        <w:t xml:space="preserve">  ·  SKU 1015</w:t>
      </w:r>
    </w:p>
    <w:p>
      <w:pPr>
        <w:spacing w:after="20"/>
        <w:ind w:left="259"/>
      </w:pPr>
      <w:r>
        <w:t>This Chocolate Pudding Fruit selection from northern NSW has excellent eating qualities. Crops well into late spring to extend the harvest. Heavy cropper. Also called 'Chocolate Pudding Fruit'. Delicious when eaten as a desert with cream and a touch of Rum or vanilla</w:t>
      </w:r>
    </w:p>
    <w:p>
      <w:pPr>
        <w:spacing w:after="100"/>
        <w:ind w:left="259"/>
      </w:pPr>
      <w:hyperlink r:id="rId3594">
        <w:r>
          <w:rPr>
            <w:color w:val="225588"/>
          </w:rPr>
          <w:t>Product page</w:t>
        </w:r>
      </w:hyperlink>
      <w:r>
        <w:t xml:space="preserve">  ·  </w:t>
      </w:r>
      <w:hyperlink r:id="rId3595">
        <w:r>
          <w:rPr>
            <w:color w:val="225588"/>
          </w:rPr>
          <w:t>Image</w:t>
        </w:r>
      </w:hyperlink>
    </w:p>
    <w:p>
      <w:pPr>
        <w:keepNext/>
        <w:spacing w:after="20"/>
        <w:ind w:left="259"/>
      </w:pPr>
      <w:r>
        <w:t>Black Sapote - Superb</w:t>
      </w:r>
      <w:r>
        <w:t xml:space="preserve">  ·  SKU 1016</w:t>
      </w:r>
    </w:p>
    <w:p>
      <w:pPr>
        <w:spacing w:after="20"/>
        <w:ind w:left="259"/>
      </w:pPr>
      <w:r>
        <w:t>A selection originating from north Qld. As the name suggests it is a superb quality fruit. Tends to be seedless if not cross pollinated. Heavy bearing. Also called 'Chocolate Pudding Fruit'. Delicious Trees can be medium to large and cross pollination is beneficial for fruit set. New growth is a light lime green/yellow colour which darkens as the leaves mature.</w:t>
      </w:r>
    </w:p>
    <w:p>
      <w:pPr>
        <w:spacing w:after="100"/>
        <w:ind w:left="259"/>
      </w:pPr>
      <w:hyperlink r:id="rId3596">
        <w:r>
          <w:rPr>
            <w:color w:val="225588"/>
          </w:rPr>
          <w:t>Product page</w:t>
        </w:r>
      </w:hyperlink>
      <w:r>
        <w:t xml:space="preserve">  ·  </w:t>
      </w:r>
      <w:hyperlink r:id="rId3597">
        <w:r>
          <w:rPr>
            <w:color w:val="225588"/>
          </w:rPr>
          <w:t>Image</w:t>
        </w:r>
      </w:hyperlink>
    </w:p>
    <w:p>
      <w:pPr>
        <w:keepNext/>
        <w:spacing w:after="20"/>
        <w:ind w:left="259"/>
      </w:pPr>
      <w:r>
        <w:t>Black Sapote - Tahiti</w:t>
      </w:r>
      <w:r>
        <w:t xml:space="preserve">  ·  SKU 4595</w:t>
      </w:r>
    </w:p>
    <w:p>
      <w:pPr>
        <w:spacing w:after="20"/>
        <w:ind w:left="259"/>
      </w:pPr>
      <w:r>
        <w:t>A large fruited variety of the Black Sapote, an attractive and surprisingly tough tree. The 'Chocolate Pudding Fruit' are delicious when eaten as a desert with cream and a touch of Rum or vanilla</w:t>
      </w:r>
    </w:p>
    <w:p>
      <w:pPr>
        <w:spacing w:after="100"/>
        <w:ind w:left="259"/>
      </w:pPr>
      <w:hyperlink r:id="rId3598">
        <w:r>
          <w:rPr>
            <w:color w:val="225588"/>
          </w:rPr>
          <w:t>Product page</w:t>
        </w:r>
      </w:hyperlink>
      <w:r>
        <w:t xml:space="preserve">  ·  </w:t>
      </w:r>
      <w:hyperlink r:id="rId3599">
        <w:r>
          <w:rPr>
            <w:color w:val="225588"/>
          </w:rPr>
          <w:t>Image</w:t>
        </w:r>
      </w:hyperlink>
    </w:p>
    <w:p>
      <w:pPr>
        <w:pStyle w:val="Heading2"/>
        <w:keepNext/>
      </w:pPr>
      <w:r>
        <w:t>Diospyros discolor  ·  1 product</w:t>
      </w:r>
    </w:p>
    <w:p>
      <w:pPr>
        <w:keepNext/>
        <w:spacing w:after="20"/>
        <w:ind w:left="259"/>
      </w:pPr>
      <w:r>
        <w:t>Velvet Apple - Grafted</w:t>
      </w:r>
      <w:r>
        <w:t xml:space="preserve">  ·  SKU 2121</w:t>
      </w:r>
    </w:p>
    <w:p>
      <w:pPr>
        <w:spacing w:after="100"/>
        <w:ind w:left="259"/>
      </w:pPr>
    </w:p>
    <w:p>
      <w:pPr>
        <w:pStyle w:val="Heading2"/>
        <w:keepNext/>
      </w:pPr>
      <w:r>
        <w:t>Diospyros virginiana  ·  1 product</w:t>
      </w:r>
    </w:p>
    <w:p>
      <w:pPr>
        <w:keepNext/>
        <w:spacing w:after="20"/>
        <w:ind w:left="259"/>
      </w:pPr>
      <w:r>
        <w:t>Persimmon - American (Seedling)</w:t>
      </w:r>
      <w:r>
        <w:t xml:space="preserve">  ·  SKU 2216</w:t>
      </w:r>
    </w:p>
    <w:p>
      <w:pPr>
        <w:spacing w:after="20"/>
        <w:ind w:left="259"/>
      </w:pPr>
      <w:r>
        <w:t>A round, orange fruit very similar to the Oriental persimmon. When unripe, it is astringent but turns a lusciously sweet and soft texture when ripe. A smaller fruit, with a few seeds it requires a male and a female tree for fruit production. The trees are shrubby in nature but can reach more than 10m if unpruned producing typical burnt orange autumn colours</w:t>
      </w:r>
    </w:p>
    <w:p>
      <w:pPr>
        <w:spacing w:after="100"/>
        <w:ind w:left="259"/>
      </w:pPr>
      <w:hyperlink r:id="rId3600">
        <w:r>
          <w:rPr>
            <w:color w:val="225588"/>
          </w:rPr>
          <w:t>Product page</w:t>
        </w:r>
      </w:hyperlink>
      <w:r>
        <w:t xml:space="preserve">  ·  </w:t>
      </w:r>
      <w:hyperlink r:id="rId3601">
        <w:r>
          <w:rPr>
            <w:color w:val="225588"/>
          </w:rPr>
          <w:t>Image</w:t>
        </w:r>
      </w:hyperlink>
    </w:p>
    <w:p>
      <w:pPr>
        <w:pStyle w:val="Heading2"/>
        <w:keepNext/>
      </w:pPr>
      <w:r>
        <w:t>Diploglottis australis  ·  1 product</w:t>
      </w:r>
    </w:p>
    <w:p>
      <w:pPr>
        <w:keepNext/>
        <w:spacing w:after="20"/>
        <w:ind w:left="259"/>
      </w:pPr>
      <w:r>
        <w:t>Native Tamarind</w:t>
      </w:r>
      <w:r>
        <w:t xml:space="preserve">  ·  SKU 346</w:t>
      </w:r>
    </w:p>
    <w:p>
      <w:pPr>
        <w:spacing w:after="20"/>
        <w:ind w:left="259"/>
      </w:pPr>
      <w:r>
        <w:t>This slender tree is crowned with large velvety leaves when young. The fruit of Native Tamarind is yellow-brown and hairy. The flesh is a yellow-orange colour, is sour but pleasant, and has been used in making jams. Bird attracting.</w:t>
      </w:r>
    </w:p>
    <w:p>
      <w:pPr>
        <w:spacing w:after="100"/>
        <w:ind w:left="259"/>
      </w:pPr>
      <w:hyperlink r:id="rId3602">
        <w:r>
          <w:rPr>
            <w:color w:val="225588"/>
          </w:rPr>
          <w:t>Product page</w:t>
        </w:r>
      </w:hyperlink>
      <w:r>
        <w:t xml:space="preserve">  ·  </w:t>
      </w:r>
      <w:hyperlink r:id="rId3603">
        <w:r>
          <w:rPr>
            <w:color w:val="225588"/>
          </w:rPr>
          <w:t>Image</w:t>
        </w:r>
      </w:hyperlink>
    </w:p>
    <w:p>
      <w:pPr>
        <w:pStyle w:val="Heading2"/>
        <w:keepNext/>
      </w:pPr>
      <w:r>
        <w:t>Diploglottis campbellii  ·  1 product</w:t>
      </w:r>
    </w:p>
    <w:p>
      <w:pPr>
        <w:keepNext/>
        <w:spacing w:after="20"/>
        <w:ind w:left="259"/>
      </w:pPr>
      <w:r>
        <w:t>Small Leaf Tamarind</w:t>
      </w:r>
      <w:r>
        <w:t xml:space="preserve">  ·  SKU 347</w:t>
      </w:r>
    </w:p>
    <w:p>
      <w:pPr>
        <w:spacing w:after="20"/>
        <w:ind w:left="259"/>
      </w:pPr>
      <w:r>
        <w:t>The tasty tangy fruit are a refreshing treat eaten raw or can be used in chutneys and sauces. Striking fruit from which the bright red-coated seeds emerge. We stock seedlings and cutting grown trees that fruit early. Fruits in mid summer. This small evergreen tree can be expected to reach only 5-8m in an open garden environment providing a beautiful rich green and shady, spreading crown. Also makes a excellent specimen tub plant as a young tree. The first documentation of the Small Leaf Tamarind tree was in 1891. With only approximately 30 trees left remaining in the wild of Northern NSW this endangered species is attracting quite a bit of attention both amongst bush food enthusiasts and conservationists. A beautiful and easy to manage bush food tree.</w:t>
      </w:r>
    </w:p>
    <w:p>
      <w:pPr>
        <w:spacing w:after="100"/>
        <w:ind w:left="259"/>
      </w:pPr>
      <w:hyperlink r:id="rId3604">
        <w:r>
          <w:rPr>
            <w:color w:val="225588"/>
          </w:rPr>
          <w:t>Product page</w:t>
        </w:r>
      </w:hyperlink>
      <w:r>
        <w:t xml:space="preserve">  ·  </w:t>
      </w:r>
      <w:hyperlink r:id="rId3605">
        <w:r>
          <w:rPr>
            <w:color w:val="225588"/>
          </w:rPr>
          <w:t>Image</w:t>
        </w:r>
      </w:hyperlink>
    </w:p>
    <w:p>
      <w:pPr>
        <w:pStyle w:val="Heading2"/>
        <w:keepNext/>
      </w:pPr>
      <w:r>
        <w:t>Dovyalis caffra  ·  1 product</w:t>
      </w:r>
    </w:p>
    <w:p>
      <w:pPr>
        <w:keepNext/>
        <w:spacing w:after="20"/>
        <w:ind w:left="259"/>
      </w:pPr>
      <w:r>
        <w:t>Kei Apple</w:t>
      </w:r>
      <w:r>
        <w:t xml:space="preserve">  ·  SKU 598</w:t>
      </w:r>
    </w:p>
    <w:p>
      <w:pPr>
        <w:spacing w:after="20"/>
        <w:ind w:left="259"/>
      </w:pPr>
      <w:r>
        <w:t>Native to southwest Africa, the Kei apple forms a very drought hardy and salt tolerant shrub or small tree. With its large thorns this dense shrub makes a perfect security fence. The plum sized golden fruit is aromatic. Very sweet and tastes very similar to an apricot but with a much higher juice content. They are an excellent plant to encourage bees as both honey bees and native bees love the flowers. Male and female trees are needed for pollination in order to set fruit if planting seedling trees, plant three or more to increase the chances of having both male and female trees.Weed Warning: This plant is not to be bought, sold, grown, carried or released into the environment in the Greater Sydney and North Coast regions of NSW due to the weed risk posed by this species. This is because it seeds freely and there are concerns regarding its weed potential. Consider this before planting all over Australia however do not buy this plant if forbidden in your region.</w:t>
      </w:r>
    </w:p>
    <w:p>
      <w:pPr>
        <w:spacing w:after="100"/>
        <w:ind w:left="259"/>
      </w:pPr>
      <w:hyperlink r:id="rId3606">
        <w:r>
          <w:rPr>
            <w:color w:val="225588"/>
          </w:rPr>
          <w:t>Product page</w:t>
        </w:r>
      </w:hyperlink>
      <w:r>
        <w:t xml:space="preserve">  ·  </w:t>
      </w:r>
      <w:hyperlink r:id="rId3607">
        <w:r>
          <w:rPr>
            <w:color w:val="225588"/>
          </w:rPr>
          <w:t>Image</w:t>
        </w:r>
      </w:hyperlink>
    </w:p>
    <w:p>
      <w:pPr>
        <w:pStyle w:val="Heading2"/>
        <w:keepNext/>
      </w:pPr>
      <w:r>
        <w:t>Dovyalis hebecarpa  ·  1 product</w:t>
      </w:r>
    </w:p>
    <w:p>
      <w:pPr>
        <w:keepNext/>
        <w:spacing w:after="20"/>
        <w:ind w:left="259"/>
      </w:pPr>
      <w:r>
        <w:t>Ketembilla</w:t>
      </w:r>
      <w:r>
        <w:t xml:space="preserve">  ·  SKU 5313</w:t>
      </w:r>
    </w:p>
    <w:p>
      <w:pPr>
        <w:spacing w:after="20"/>
        <w:ind w:left="259"/>
      </w:pPr>
      <w:r>
        <w:t>Fruits are succulent, a little acid and high in Vitamin C. A small tree or shrub native to India and Sri Lanka, deciduous in the dry season with some thorns. Plants can be bisexual, but mostly are dioecious, with male and female flowers on separate plants.</w:t>
      </w:r>
    </w:p>
    <w:p>
      <w:pPr>
        <w:spacing w:after="100"/>
        <w:ind w:left="259"/>
      </w:pPr>
      <w:hyperlink r:id="rId3608">
        <w:r>
          <w:rPr>
            <w:color w:val="225588"/>
          </w:rPr>
          <w:t>Product page</w:t>
        </w:r>
      </w:hyperlink>
      <w:r>
        <w:t xml:space="preserve">  ·  </w:t>
      </w:r>
      <w:hyperlink r:id="rId3609">
        <w:r>
          <w:rPr>
            <w:color w:val="225588"/>
          </w:rPr>
          <w:t>Image</w:t>
        </w:r>
      </w:hyperlink>
    </w:p>
    <w:p>
      <w:pPr>
        <w:pStyle w:val="Heading2"/>
        <w:keepNext/>
      </w:pPr>
      <w:r>
        <w:t>Elaeagnus latifolia  ·  1 product</w:t>
      </w:r>
    </w:p>
    <w:p>
      <w:pPr>
        <w:keepNext/>
        <w:spacing w:after="20"/>
        <w:ind w:left="259"/>
      </w:pPr>
      <w:r>
        <w:t>Soh Shang</w:t>
      </w:r>
      <w:r>
        <w:t xml:space="preserve">  ·  SKU 5403</w:t>
      </w:r>
    </w:p>
    <w:p>
      <w:pPr>
        <w:spacing w:after="20"/>
        <w:ind w:left="259"/>
      </w:pPr>
      <w:r>
        <w:t>Medium, spreading woody shrub producing plum sized red fruits. The fruit is best when fully ripened, is sweet and jelly like with some astringency. It is often eaten with salt or as juice or chutney. The flesh can be sucked from the seed. It has notable nutritional benefits. The plant fixes nitrogen with the aid of symbiotic soil bacteria and is a good addition to food forest systems. It is originally from India. The native Millaa Millaa vine looks very similar with smaller fruits and overall size. Drought hardy.</w:t>
      </w:r>
    </w:p>
    <w:p>
      <w:pPr>
        <w:spacing w:after="100"/>
        <w:ind w:left="259"/>
      </w:pPr>
      <w:hyperlink r:id="rId3610">
        <w:r>
          <w:rPr>
            <w:color w:val="225588"/>
          </w:rPr>
          <w:t>Product page</w:t>
        </w:r>
      </w:hyperlink>
      <w:r>
        <w:t xml:space="preserve">  ·  </w:t>
      </w:r>
      <w:hyperlink r:id="rId3611">
        <w:r>
          <w:rPr>
            <w:color w:val="225588"/>
          </w:rPr>
          <w:t>Image</w:t>
        </w:r>
      </w:hyperlink>
    </w:p>
    <w:p>
      <w:pPr>
        <w:pStyle w:val="Heading2"/>
        <w:keepNext/>
      </w:pPr>
      <w:r>
        <w:t>Elaeagnus triflora  ·  1 product</w:t>
      </w:r>
    </w:p>
    <w:p>
      <w:pPr>
        <w:keepNext/>
        <w:spacing w:after="20"/>
        <w:ind w:left="259"/>
      </w:pPr>
      <w:r>
        <w:t>Millaa Millaa Vine</w:t>
      </w:r>
      <w:r>
        <w:t xml:space="preserve">  ·  SKU 5623</w:t>
      </w:r>
    </w:p>
    <w:p>
      <w:pPr>
        <w:spacing w:after="20"/>
        <w:ind w:left="259"/>
      </w:pPr>
      <w:r>
        <w:t>Fragrant flowers precede bright red, edible berries on this climbing native plant. The fruit has a sweet, tangy flavour and is very high in lycopene and suited to savoury and sweet dishes. Sometimes a scrambling shrub form in coastal rainforests up to 1500m, from north of Brisbane to Far North Qld and into the Malay archipelago. Leaves have a silvery underside with speckled upper surface and flowers in spring, making it a haven for beneficial insects. Ripens from summer through to Autumn</w:t>
      </w:r>
    </w:p>
    <w:p>
      <w:pPr>
        <w:spacing w:after="100"/>
        <w:ind w:left="259"/>
      </w:pPr>
      <w:hyperlink r:id="rId3612">
        <w:r>
          <w:rPr>
            <w:color w:val="225588"/>
          </w:rPr>
          <w:t>Product page</w:t>
        </w:r>
      </w:hyperlink>
      <w:r>
        <w:t xml:space="preserve">  ·  </w:t>
      </w:r>
      <w:hyperlink r:id="rId3613">
        <w:r>
          <w:rPr>
            <w:color w:val="225588"/>
          </w:rPr>
          <w:t>Image</w:t>
        </w:r>
      </w:hyperlink>
    </w:p>
    <w:p>
      <w:pPr>
        <w:pStyle w:val="Heading2"/>
        <w:keepNext/>
      </w:pPr>
      <w:r>
        <w:t>Eugenia anthropophaga  ·  1 product</w:t>
      </w:r>
    </w:p>
    <w:p>
      <w:pPr>
        <w:keepNext/>
        <w:spacing w:after="20"/>
        <w:ind w:left="259"/>
      </w:pPr>
      <w:r>
        <w:t>Banana Pitanga</w:t>
      </w:r>
      <w:r>
        <w:t xml:space="preserve">  ·  SKU 5692</w:t>
      </w:r>
    </w:p>
    <w:p>
      <w:pPr>
        <w:spacing w:after="20"/>
        <w:ind w:left="259"/>
      </w:pPr>
      <w:r>
        <w:t>Striking yellow fruits on a small tree or shrub with acidic sweetness and a hint of passionfruit. They resemble an elongated Pitangatuba. A tropical plant in the Myrtaceae originating in northeast Brazil, rare in cultivation</w:t>
      </w:r>
    </w:p>
    <w:p>
      <w:pPr>
        <w:spacing w:after="100"/>
        <w:ind w:left="259"/>
      </w:pPr>
      <w:hyperlink r:id="rId3614">
        <w:r>
          <w:rPr>
            <w:color w:val="225588"/>
          </w:rPr>
          <w:t>Product page</w:t>
        </w:r>
      </w:hyperlink>
      <w:r>
        <w:t xml:space="preserve">  ·  </w:t>
      </w:r>
      <w:hyperlink r:id="rId3615">
        <w:r>
          <w:rPr>
            <w:color w:val="225588"/>
          </w:rPr>
          <w:t>Image</w:t>
        </w:r>
      </w:hyperlink>
    </w:p>
    <w:p>
      <w:pPr>
        <w:pStyle w:val="Heading2"/>
        <w:keepNext/>
      </w:pPr>
      <w:r>
        <w:t>Eugenia brasiliensis  ·  2 products</w:t>
      </w:r>
    </w:p>
    <w:p>
      <w:pPr>
        <w:keepNext/>
        <w:spacing w:after="20"/>
        <w:ind w:left="259"/>
      </w:pPr>
      <w:r>
        <w:t>Grumichama - Black</w:t>
      </w:r>
      <w:r>
        <w:t xml:space="preserve">  ·  SKU 3578</w:t>
      </w:r>
    </w:p>
    <w:p>
      <w:pPr>
        <w:spacing w:after="20"/>
        <w:ind w:left="259"/>
      </w:pPr>
      <w:r>
        <w:t>The tropical equivalent of the cherry. The purplish-black fruit 2cm diameter are produced in clusters. Flesh white, melting and tasty. Mostly used for fresh eating, but also highly prized for jams, jellies and pies.</w:t>
      </w:r>
    </w:p>
    <w:p>
      <w:pPr>
        <w:spacing w:after="100"/>
        <w:ind w:left="259"/>
      </w:pPr>
      <w:hyperlink r:id="rId3616">
        <w:r>
          <w:rPr>
            <w:color w:val="225588"/>
          </w:rPr>
          <w:t>Product page</w:t>
        </w:r>
      </w:hyperlink>
      <w:r>
        <w:t xml:space="preserve">  ·  </w:t>
      </w:r>
      <w:hyperlink r:id="rId3617">
        <w:r>
          <w:rPr>
            <w:color w:val="225588"/>
          </w:rPr>
          <w:t>Image</w:t>
        </w:r>
      </w:hyperlink>
    </w:p>
    <w:p>
      <w:pPr>
        <w:keepNext/>
        <w:spacing w:after="20"/>
        <w:ind w:left="259"/>
      </w:pPr>
      <w:r>
        <w:t>Grumichama - Orange</w:t>
      </w:r>
      <w:r>
        <w:t xml:space="preserve">  ·  SKU 3503</w:t>
      </w:r>
    </w:p>
    <w:p>
      <w:pPr>
        <w:spacing w:after="20"/>
        <w:ind w:left="259"/>
      </w:pPr>
      <w:r>
        <w:t>This fruit is the tropical equivalent of the cherry and just as difficult to resist. The fruit is borne in clusters and is delicious eaten fresh. The yellow form is almost identical to the dark form apart from the orange/ yellow coloured fruit.</w:t>
      </w:r>
    </w:p>
    <w:p>
      <w:pPr>
        <w:spacing w:after="100"/>
        <w:ind w:left="259"/>
      </w:pPr>
      <w:hyperlink r:id="rId3618">
        <w:r>
          <w:rPr>
            <w:color w:val="225588"/>
          </w:rPr>
          <w:t>Product page</w:t>
        </w:r>
      </w:hyperlink>
      <w:r>
        <w:t xml:space="preserve">  ·  </w:t>
      </w:r>
      <w:hyperlink r:id="rId3619">
        <w:r>
          <w:rPr>
            <w:color w:val="225588"/>
          </w:rPr>
          <w:t>Image</w:t>
        </w:r>
      </w:hyperlink>
    </w:p>
    <w:p>
      <w:pPr>
        <w:pStyle w:val="Heading2"/>
        <w:keepNext/>
      </w:pPr>
      <w:r>
        <w:t>Eugenia candolleana  ·  1 product</w:t>
      </w:r>
    </w:p>
    <w:p>
      <w:pPr>
        <w:keepNext/>
        <w:spacing w:after="20"/>
        <w:ind w:left="259"/>
      </w:pPr>
      <w:r>
        <w:t>Rainforest Plum</w:t>
      </w:r>
      <w:r>
        <w:t xml:space="preserve">  ·  SKU 3601</w:t>
      </w:r>
    </w:p>
    <w:p>
      <w:pPr>
        <w:spacing w:after="20"/>
        <w:ind w:left="259"/>
      </w:pPr>
      <w:r>
        <w:t>Native to Brazil this rare tree have attractive bright green foliage and purple-black fruits. The new growth is rusty-brown, turning yellow and then deep, dark green. The reddish-brown bark peels off naturally showing a smooth reddish trunk. The ripe fruit is a round or slightly elongated berry, It has a thin purple-black skin and a wet, firm, whitish pulp about 3mm thick, surrounding a loose seed. It is edible, moderately sweet, with an aroma similar to the jaboticaba. The fruit are consumed fresh or made into jams. Grows 3-6 m tall with a conical canopy up to 2m wide</w:t>
      </w:r>
    </w:p>
    <w:p>
      <w:pPr>
        <w:spacing w:after="100"/>
        <w:ind w:left="259"/>
      </w:pPr>
      <w:hyperlink r:id="rId3620">
        <w:r>
          <w:rPr>
            <w:color w:val="225588"/>
          </w:rPr>
          <w:t>Product page</w:t>
        </w:r>
      </w:hyperlink>
      <w:r>
        <w:t xml:space="preserve">  ·  </w:t>
      </w:r>
      <w:hyperlink r:id="rId3621">
        <w:r>
          <w:rPr>
            <w:color w:val="225588"/>
          </w:rPr>
          <w:t>Image</w:t>
        </w:r>
      </w:hyperlink>
    </w:p>
    <w:p>
      <w:pPr>
        <w:pStyle w:val="Heading2"/>
        <w:keepNext/>
      </w:pPr>
      <w:r>
        <w:t>Eugenia capensis  ·  1 product</w:t>
      </w:r>
    </w:p>
    <w:p>
      <w:pPr>
        <w:keepNext/>
        <w:spacing w:after="20"/>
        <w:ind w:left="259"/>
      </w:pPr>
      <w:r>
        <w:t>Eastern Cape Myrtle</w:t>
      </w:r>
      <w:r>
        <w:t xml:space="preserve">  ·  SKU 2196</w:t>
      </w:r>
    </w:p>
    <w:p>
      <w:pPr>
        <w:spacing w:after="20"/>
        <w:ind w:left="259"/>
      </w:pPr>
      <w:r>
        <w:t>Excellent dwarf hedging plant from South Africa, it has small glossy leaves and coppery new growth which makes it a perfect hedging plant which is easily maintained. It has small white flowers, followed by black edible berries. Resistant to Myrtle Rust</w:t>
      </w:r>
    </w:p>
    <w:p>
      <w:pPr>
        <w:spacing w:after="100"/>
        <w:ind w:left="259"/>
      </w:pPr>
      <w:hyperlink r:id="rId3622">
        <w:r>
          <w:rPr>
            <w:color w:val="225588"/>
          </w:rPr>
          <w:t>Product page</w:t>
        </w:r>
      </w:hyperlink>
      <w:r>
        <w:t xml:space="preserve">  ·  </w:t>
      </w:r>
      <w:hyperlink r:id="rId3623">
        <w:r>
          <w:rPr>
            <w:color w:val="225588"/>
          </w:rPr>
          <w:t>Image</w:t>
        </w:r>
      </w:hyperlink>
    </w:p>
    <w:p>
      <w:pPr>
        <w:pStyle w:val="Heading2"/>
        <w:keepNext/>
      </w:pPr>
      <w:r>
        <w:t>Eugenia involucrata  ·  1 product</w:t>
      </w:r>
    </w:p>
    <w:p>
      <w:pPr>
        <w:keepNext/>
        <w:spacing w:after="20"/>
        <w:ind w:left="259"/>
      </w:pPr>
      <w:r>
        <w:t>Cherry of Rio Grande</w:t>
      </w:r>
      <w:r>
        <w:t xml:space="preserve">  ·  SKU 1061</w:t>
      </w:r>
    </w:p>
    <w:p>
      <w:pPr>
        <w:spacing w:after="20"/>
        <w:ind w:left="259"/>
      </w:pPr>
      <w:r>
        <w:t>This beautiful small tree has very attractive dark glossy-green waxy leaves and very ornamental bark. The showy white flowers are followed by deep purple cherry sized fruit approximately 3 weeks from the time of flowering. The fruit is the most popular substitute in warmer climates for the traditional Prunus Cherry. The fruit has a sweet juicy cherry flavour eaten fresh or can be picked at maturity , frozen for later use or used in jellies, jams and juices. This compact tree is perfect for small back yard orchards as it is well suited to container growing, still producing an abundance of fruit even when kept as a potted bush. This is advantageous as the tree can then be easily netted during fruiting time as this tree is a favourite to the birds. The tree is highly ornamental requiring very little attention and pruning to keep it looking its best. It can also be used to make a hedge. The Brazillian tree, member of the Myrtaceae, can reach up to 10 metres in its tropical forest environment, but most often reaches a comfortable height of 4-5m. They are moderately fast, preferring frequent but small balanced nutrient application and regularly watering during flowering and fruit development although the tree itself, if not expecting fruit quality in the drier years is fairly drought tolerance. The tree can tolerate temperatures down to zero degrees.</w:t>
      </w:r>
    </w:p>
    <w:p>
      <w:pPr>
        <w:spacing w:after="100"/>
        <w:ind w:left="259"/>
      </w:pPr>
      <w:hyperlink r:id="rId3624">
        <w:r>
          <w:rPr>
            <w:color w:val="225588"/>
          </w:rPr>
          <w:t>Product page</w:t>
        </w:r>
      </w:hyperlink>
      <w:r>
        <w:t xml:space="preserve">  ·  </w:t>
      </w:r>
      <w:hyperlink r:id="rId3625">
        <w:r>
          <w:rPr>
            <w:color w:val="225588"/>
          </w:rPr>
          <w:t>Image</w:t>
        </w:r>
      </w:hyperlink>
    </w:p>
    <w:p>
      <w:pPr>
        <w:pStyle w:val="Heading2"/>
        <w:keepNext/>
      </w:pPr>
      <w:r>
        <w:t>Eugenia itaguahiensis  ·  1 product</w:t>
      </w:r>
    </w:p>
    <w:p>
      <w:pPr>
        <w:keepNext/>
        <w:spacing w:after="20"/>
        <w:ind w:left="259"/>
      </w:pPr>
      <w:r>
        <w:t>Dwarf Grumichama - Black</w:t>
      </w:r>
      <w:r>
        <w:t xml:space="preserve">  ·  SKU 4736</w:t>
      </w:r>
    </w:p>
    <w:p>
      <w:pPr>
        <w:spacing w:after="20"/>
        <w:ind w:left="259"/>
      </w:pPr>
      <w:r>
        <w:t>This is a Dwarf Grumichama cutting grown selection. The tropical equivalent of the cherry. The purplish-black fruit 2cm diameter are produced in clusters. Flesh white, melting and tasty. Mostly used for fresh eating, but also highly prized for jams, jellies and pies. Fruiting will begin sooner in this variety then from a seedling grown tree.</w:t>
      </w:r>
    </w:p>
    <w:p>
      <w:pPr>
        <w:spacing w:after="100"/>
        <w:ind w:left="259"/>
      </w:pPr>
      <w:hyperlink r:id="rId3626">
        <w:r>
          <w:rPr>
            <w:color w:val="225588"/>
          </w:rPr>
          <w:t>Product page</w:t>
        </w:r>
      </w:hyperlink>
      <w:r>
        <w:t xml:space="preserve">  ·  </w:t>
      </w:r>
      <w:hyperlink r:id="rId3627">
        <w:r>
          <w:rPr>
            <w:color w:val="225588"/>
          </w:rPr>
          <w:t>Image</w:t>
        </w:r>
      </w:hyperlink>
    </w:p>
    <w:p>
      <w:pPr>
        <w:pStyle w:val="Heading2"/>
        <w:keepNext/>
      </w:pPr>
      <w:r>
        <w:t>Eugenia luschnathiana  ·  1 product</w:t>
      </w:r>
    </w:p>
    <w:p>
      <w:pPr>
        <w:keepNext/>
        <w:spacing w:after="20"/>
        <w:ind w:left="259"/>
      </w:pPr>
      <w:r>
        <w:t>Pitomba</w:t>
      </w:r>
      <w:r>
        <w:t xml:space="preserve">  ·  SKU 1078</w:t>
      </w:r>
    </w:p>
    <w:p>
      <w:pPr>
        <w:spacing w:after="20"/>
        <w:ind w:left="259"/>
      </w:pPr>
      <w:r>
        <w:t>An excellent ornamental shrub. The pitomba produces bright orange-yellow fruit with soft, melting, juicy flesh with a highly aromatic slightly acid flavour. They are good eaten fresh or made into jelly and preserves. Taste comparable to an apricot. Very slow growing, hence suitable as a dwarf fruit tree. Best to grow at least 2 to ensure good fruit set. Can easily be pruned to 2 m</w:t>
      </w:r>
    </w:p>
    <w:p>
      <w:pPr>
        <w:spacing w:after="100"/>
        <w:ind w:left="259"/>
      </w:pPr>
      <w:hyperlink r:id="rId3628">
        <w:r>
          <w:rPr>
            <w:color w:val="225588"/>
          </w:rPr>
          <w:t>Product page</w:t>
        </w:r>
      </w:hyperlink>
      <w:r>
        <w:t xml:space="preserve">  ·  </w:t>
      </w:r>
      <w:hyperlink r:id="rId3629">
        <w:r>
          <w:rPr>
            <w:color w:val="225588"/>
          </w:rPr>
          <w:t>Image</w:t>
        </w:r>
      </w:hyperlink>
    </w:p>
    <w:p>
      <w:pPr>
        <w:pStyle w:val="Heading2"/>
        <w:keepNext/>
      </w:pPr>
      <w:r>
        <w:t>Eugenia mattosii  ·  1 product</w:t>
      </w:r>
    </w:p>
    <w:p>
      <w:pPr>
        <w:keepNext/>
        <w:spacing w:after="20"/>
        <w:ind w:left="259"/>
      </w:pPr>
      <w:r>
        <w:t>Pitanguinha</w:t>
      </w:r>
      <w:r>
        <w:t xml:space="preserve">  ·  SKU 4458</w:t>
      </w:r>
    </w:p>
    <w:p>
      <w:pPr>
        <w:spacing w:after="20"/>
        <w:ind w:left="259"/>
      </w:pPr>
      <w:r>
        <w:t>Sweet tasty red Berry, self fertile, Hardy, frost tolerant and ornamental. Excellent edible hedging plant. Drought tolerant. Slow growing and rare.</w:t>
      </w:r>
    </w:p>
    <w:p>
      <w:pPr>
        <w:spacing w:after="100"/>
        <w:ind w:left="259"/>
      </w:pPr>
      <w:hyperlink r:id="rId3630">
        <w:r>
          <w:rPr>
            <w:color w:val="225588"/>
          </w:rPr>
          <w:t>Product page</w:t>
        </w:r>
      </w:hyperlink>
      <w:r>
        <w:t xml:space="preserve">  ·  </w:t>
      </w:r>
      <w:hyperlink r:id="rId3631">
        <w:r>
          <w:rPr>
            <w:color w:val="225588"/>
          </w:rPr>
          <w:t>Image</w:t>
        </w:r>
      </w:hyperlink>
    </w:p>
    <w:p>
      <w:pPr>
        <w:pStyle w:val="Heading2"/>
        <w:keepNext/>
      </w:pPr>
      <w:r>
        <w:t>Eugenia reinwardtiana  ·  1 product</w:t>
      </w:r>
    </w:p>
    <w:p>
      <w:pPr>
        <w:keepNext/>
        <w:spacing w:after="20"/>
        <w:ind w:left="259"/>
      </w:pPr>
      <w:r>
        <w:t>Cedar Bay Cherry</w:t>
      </w:r>
      <w:r>
        <w:t xml:space="preserve">  ·  SKU 710</w:t>
      </w:r>
    </w:p>
    <w:p>
      <w:pPr>
        <w:spacing w:after="20"/>
        <w:ind w:left="259"/>
      </w:pPr>
      <w:r>
        <w:t>The fruit is very decorative due to its bright orange-red colour. They are also delicious, with sweet, soft flesh. The shrubs are very slow growing so they are perfect for growing in ornamental pots. They fruit from a young age, starting in their first or second year. This delicious fruit shows great potential for the exotic fruit and bush food markets due to the high quality of the fruit. They grow well in sunny or shaded positions requiring well drained soil, extra water and fertiliser will help to speed up it growth a little. Warning This species is susceptible to Myrtle Rust (Puccinia psidiisl)It has been observed in the field with moderate to severe damage and will require ongoing treatment to control the rust. For more information follow this link. http://www.dpi.nsw.gov.au/biosecurity/plant/myrtle-rust</w:t>
      </w:r>
    </w:p>
    <w:p>
      <w:pPr>
        <w:spacing w:after="100"/>
        <w:ind w:left="259"/>
      </w:pPr>
      <w:hyperlink r:id="rId3632">
        <w:r>
          <w:rPr>
            <w:color w:val="225588"/>
          </w:rPr>
          <w:t>Product page</w:t>
        </w:r>
      </w:hyperlink>
      <w:r>
        <w:t xml:space="preserve">  ·  </w:t>
      </w:r>
      <w:hyperlink r:id="rId3633">
        <w:r>
          <w:rPr>
            <w:color w:val="225588"/>
          </w:rPr>
          <w:t>Image</w:t>
        </w:r>
      </w:hyperlink>
    </w:p>
    <w:p>
      <w:pPr>
        <w:pStyle w:val="Heading2"/>
        <w:keepNext/>
      </w:pPr>
      <w:r>
        <w:t>Eugenia repanda  ·  1 product</w:t>
      </w:r>
    </w:p>
    <w:p>
      <w:pPr>
        <w:keepNext/>
        <w:spacing w:after="20"/>
        <w:ind w:left="259"/>
      </w:pPr>
      <w:r>
        <w:t>Nangapire</w:t>
      </w:r>
      <w:r>
        <w:t xml:space="preserve">  ·  SKU 4566</w:t>
      </w:r>
    </w:p>
    <w:p>
      <w:pPr>
        <w:spacing w:after="20"/>
        <w:ind w:left="259"/>
      </w:pPr>
      <w:r>
        <w:t>A South American Eugenia, sweet tasty fruit similar to the Rio Grande Cherry. Self pollinating selection. Makes an attractive fruit bearing hedge.Weed warning: Nangapire is not listed as a weed in NSW or Qld but it has the potential to be spread by birds as it self seeds readily. Please net your plants</w:t>
      </w:r>
    </w:p>
    <w:p>
      <w:pPr>
        <w:spacing w:after="100"/>
        <w:ind w:left="259"/>
      </w:pPr>
      <w:hyperlink r:id="rId3634">
        <w:r>
          <w:rPr>
            <w:color w:val="225588"/>
          </w:rPr>
          <w:t>Product page</w:t>
        </w:r>
      </w:hyperlink>
      <w:r>
        <w:t xml:space="preserve">  ·  </w:t>
      </w:r>
      <w:hyperlink r:id="rId3635">
        <w:r>
          <w:rPr>
            <w:color w:val="225588"/>
          </w:rPr>
          <w:t>Image</w:t>
        </w:r>
      </w:hyperlink>
    </w:p>
    <w:p>
      <w:pPr>
        <w:pStyle w:val="Heading2"/>
        <w:keepNext/>
      </w:pPr>
      <w:r>
        <w:t>Eugenia selloi  ·  1 product</w:t>
      </w:r>
    </w:p>
    <w:p>
      <w:pPr>
        <w:keepNext/>
        <w:spacing w:after="20"/>
        <w:ind w:left="259"/>
      </w:pPr>
      <w:r>
        <w:t>Pitangatuba</w:t>
      </w:r>
      <w:r>
        <w:t xml:space="preserve">  ·  SKU 4080</w:t>
      </w:r>
    </w:p>
    <w:p>
      <w:pPr>
        <w:spacing w:after="20"/>
        <w:ind w:left="259"/>
      </w:pPr>
      <w:r>
        <w:t>Similar to the Surinam cherry, but larger fruit. The fruit have a delicious acidic sweet-sour flavour. It is very slow growing but can be quick to flower, 2-3 year old tree can flower when on 30cm tall, it grows 1-2m. It is very ornamental and very rare.</w:t>
      </w:r>
    </w:p>
    <w:p>
      <w:pPr>
        <w:spacing w:after="100"/>
        <w:ind w:left="259"/>
      </w:pPr>
      <w:hyperlink r:id="rId3636">
        <w:r>
          <w:rPr>
            <w:color w:val="225588"/>
          </w:rPr>
          <w:t>Product page</w:t>
        </w:r>
      </w:hyperlink>
      <w:r>
        <w:t xml:space="preserve">  ·  </w:t>
      </w:r>
      <w:hyperlink r:id="rId3637">
        <w:r>
          <w:rPr>
            <w:color w:val="225588"/>
          </w:rPr>
          <w:t>Image</w:t>
        </w:r>
      </w:hyperlink>
    </w:p>
    <w:p>
      <w:pPr>
        <w:pStyle w:val="Heading2"/>
        <w:keepNext/>
      </w:pPr>
      <w:r>
        <w:t>Eugenia stipitata  ·  1 product</w:t>
      </w:r>
    </w:p>
    <w:p>
      <w:pPr>
        <w:keepNext/>
        <w:spacing w:after="20"/>
        <w:ind w:left="259"/>
      </w:pPr>
      <w:r>
        <w:t>Araza-boi</w:t>
      </w:r>
      <w:r>
        <w:t xml:space="preserve">  ·  SKU 3685</w:t>
      </w:r>
    </w:p>
    <w:p>
      <w:pPr>
        <w:spacing w:after="20"/>
        <w:ind w:left="259"/>
      </w:pPr>
      <w:r>
        <w:t>The acidic fruit can be processed into juices, nectars, marmalades, ice-creams etc. with an exotic, refreshing taste. Araz produces fruit throughout the year, and provides 2-4 harvest per year due the short period between fruit set and harvesting which is approx 3 months. The araza is a shrub or small tree 3-12 m, with densely branched habit. The flaking bark has brown to reddish colour. Fruits are pale green turning to bright yellow when ripe with a thin, velvety skin enclosing a juicy, aromatic, acid, thick pulp enclosing usually 12 seeds.</w:t>
      </w:r>
    </w:p>
    <w:p>
      <w:pPr>
        <w:spacing w:after="100"/>
        <w:ind w:left="259"/>
      </w:pPr>
      <w:hyperlink r:id="rId3638">
        <w:r>
          <w:rPr>
            <w:color w:val="225588"/>
          </w:rPr>
          <w:t>Product page</w:t>
        </w:r>
      </w:hyperlink>
      <w:r>
        <w:t xml:space="preserve">  ·  </w:t>
      </w:r>
      <w:hyperlink r:id="rId3639">
        <w:r>
          <w:rPr>
            <w:color w:val="225588"/>
          </w:rPr>
          <w:t>Image</w:t>
        </w:r>
      </w:hyperlink>
    </w:p>
    <w:p>
      <w:pPr>
        <w:pStyle w:val="Heading2"/>
        <w:keepNext/>
      </w:pPr>
      <w:r>
        <w:t>Eugenia uniflora  ·  3 products</w:t>
      </w:r>
    </w:p>
    <w:p>
      <w:pPr>
        <w:keepNext/>
        <w:spacing w:after="20"/>
        <w:ind w:left="259"/>
      </w:pPr>
      <w:r>
        <w:t>Brazilian Cherry</w:t>
      </w:r>
      <w:r>
        <w:t xml:space="preserve">  ·  SKU 1057</w:t>
      </w:r>
    </w:p>
    <w:p>
      <w:pPr>
        <w:spacing w:after="20"/>
        <w:ind w:left="259"/>
      </w:pPr>
      <w:r>
        <w:t>A highly ornamental shrub with spreading branches and aromatic foliage. The Brazilian cherry has delicate white flowers that are followed within 3 weeks by a ribbed fruit that changes from green to orange to maroon-red when fully ripe. The young bronze foliage turns a glossy deep green when mature and deep red in cold, dry weather. The fruit is delicious eaten out-of-hand or as an ingredient in jelly, sauce and pies. Refrigeration enhances the flavour and makes these a good substitute for strawberries. Weed warning: This tasty and very hardy pumpkin shaped berry is popular as a kids treat. Weed Warning: While in a urban situation it holds little risk however the fruit is very appealing to birds and when planted in regional areas it has been observed to seed into native vegetation remnants, where it can continue to self seed and inhibit the growth of native flora. It has the potential to grow in open sun and shaded areas. If in close proximity to subtropical rainforest remnants the tree should be netted during fruiting to avoid introduction into the native vegetation.</w:t>
      </w:r>
    </w:p>
    <w:p>
      <w:pPr>
        <w:spacing w:after="100"/>
        <w:ind w:left="259"/>
      </w:pPr>
      <w:hyperlink r:id="rId3640">
        <w:r>
          <w:rPr>
            <w:color w:val="225588"/>
          </w:rPr>
          <w:t>Product page</w:t>
        </w:r>
      </w:hyperlink>
      <w:r>
        <w:t xml:space="preserve">  ·  </w:t>
      </w:r>
      <w:hyperlink r:id="rId3641">
        <w:r>
          <w:rPr>
            <w:color w:val="225588"/>
          </w:rPr>
          <w:t>Image</w:t>
        </w:r>
      </w:hyperlink>
    </w:p>
    <w:p>
      <w:pPr>
        <w:keepNext/>
        <w:spacing w:after="20"/>
        <w:ind w:left="259"/>
      </w:pPr>
      <w:r>
        <w:t>Brazilian Cherry - Black Beauty</w:t>
      </w:r>
      <w:r>
        <w:t xml:space="preserve">  ·  SKU 2306</w:t>
      </w:r>
    </w:p>
    <w:p>
      <w:pPr>
        <w:spacing w:after="20"/>
        <w:ind w:left="259"/>
      </w:pPr>
      <w:r>
        <w:t>This selection of Brazilian Cherry ripens to a black colour with exceptional flavour. A highly ornamental shrub with spreading branches and aromatic foliage. The young bronze foliage is deep, glossy green when mature and deep red in cold, dry weather. The fruit is delicious eaten out-of-hand or as an ingredient in jelly, sauce and pies. Refrigeration enhances the flavour.</w:t>
      </w:r>
    </w:p>
    <w:p>
      <w:pPr>
        <w:spacing w:after="100"/>
        <w:ind w:left="259"/>
      </w:pPr>
      <w:hyperlink r:id="rId3642">
        <w:r>
          <w:rPr>
            <w:color w:val="225588"/>
          </w:rPr>
          <w:t>Product page</w:t>
        </w:r>
      </w:hyperlink>
      <w:r>
        <w:t xml:space="preserve">  ·  </w:t>
      </w:r>
      <w:hyperlink r:id="rId3643">
        <w:r>
          <w:rPr>
            <w:color w:val="225588"/>
          </w:rPr>
          <w:t>Image</w:t>
        </w:r>
      </w:hyperlink>
    </w:p>
    <w:p>
      <w:pPr>
        <w:keepNext/>
        <w:spacing w:after="20"/>
        <w:ind w:left="259"/>
      </w:pPr>
      <w:r>
        <w:t>Brazilian Cherry - Sweet Red Beauty</w:t>
      </w:r>
      <w:r>
        <w:t xml:space="preserve">  ·  SKU 5300</w:t>
      </w:r>
    </w:p>
    <w:p>
      <w:pPr>
        <w:spacing w:after="20"/>
        <w:ind w:left="259"/>
      </w:pPr>
      <w:r>
        <w:t>A sweet tropical cherry like fruit, with good flavour even when not fully ripe. Please be aware Brazilian Cherry can easily germinate in native areas so please net your plants to prevent the spread of this weed.</w:t>
      </w:r>
    </w:p>
    <w:p>
      <w:pPr>
        <w:spacing w:after="100"/>
        <w:ind w:left="259"/>
      </w:pPr>
      <w:hyperlink r:id="rId3644">
        <w:r>
          <w:rPr>
            <w:color w:val="225588"/>
          </w:rPr>
          <w:t>Product page</w:t>
        </w:r>
      </w:hyperlink>
      <w:r>
        <w:t xml:space="preserve">  ·  </w:t>
      </w:r>
      <w:hyperlink r:id="rId3645">
        <w:r>
          <w:rPr>
            <w:color w:val="225588"/>
          </w:rPr>
          <w:t>Image</w:t>
        </w:r>
      </w:hyperlink>
    </w:p>
    <w:p>
      <w:pPr>
        <w:pStyle w:val="Heading2"/>
        <w:keepNext/>
      </w:pPr>
      <w:r>
        <w:t>Eupomatia bennettii  ·  1 product</w:t>
      </w:r>
    </w:p>
    <w:p>
      <w:pPr>
        <w:keepNext/>
        <w:spacing w:after="20"/>
        <w:ind w:left="259"/>
      </w:pPr>
      <w:r>
        <w:t>Small Bolwarra</w:t>
      </w:r>
      <w:r>
        <w:t xml:space="preserve">  ·  SKU 2705</w:t>
      </w:r>
    </w:p>
    <w:p>
      <w:pPr>
        <w:spacing w:after="20"/>
        <w:ind w:left="259"/>
      </w:pPr>
      <w:r>
        <w:t>This small shrub belongs to an ancient and primitive family of plants with only one other member the Bolwarra - Eupomatia laurina. The flowers appear for only one day during which time they are pollinated by a tiny weevil. they are one of the earliest examples of flowering plant and are found as an understory plant in the rainforests of northern NSW and southern Qld. Plants require a shady position.</w:t>
      </w:r>
    </w:p>
    <w:p>
      <w:pPr>
        <w:spacing w:after="100"/>
        <w:ind w:left="259"/>
      </w:pPr>
      <w:hyperlink r:id="rId3646">
        <w:r>
          <w:rPr>
            <w:color w:val="225588"/>
          </w:rPr>
          <w:t>Product page</w:t>
        </w:r>
      </w:hyperlink>
      <w:r>
        <w:t xml:space="preserve">  ·  </w:t>
      </w:r>
      <w:hyperlink r:id="rId3647">
        <w:r>
          <w:rPr>
            <w:color w:val="225588"/>
          </w:rPr>
          <w:t>Image</w:t>
        </w:r>
      </w:hyperlink>
    </w:p>
    <w:p>
      <w:pPr>
        <w:pStyle w:val="Heading2"/>
        <w:keepNext/>
      </w:pPr>
      <w:r>
        <w:t>Eupomatia laurina  ·  1 product</w:t>
      </w:r>
    </w:p>
    <w:p>
      <w:pPr>
        <w:keepNext/>
        <w:spacing w:after="20"/>
        <w:ind w:left="259"/>
      </w:pPr>
      <w:r>
        <w:t>Bolwarra</w:t>
      </w:r>
      <w:r>
        <w:t xml:space="preserve">  ·  SKU 2214</w:t>
      </w:r>
    </w:p>
    <w:p>
      <w:pPr>
        <w:spacing w:after="20"/>
        <w:ind w:left="259"/>
      </w:pPr>
      <w:r>
        <w:t>An adaptable, handsome plant useful for shady places or as a tub specimen. The fruits are pleasantly scented, sweet and edible. The flowers are strongly perfumed and the bark was used by Indigenous Australians for making fishing lines.</w:t>
      </w:r>
    </w:p>
    <w:p>
      <w:pPr>
        <w:spacing w:after="100"/>
        <w:ind w:left="259"/>
      </w:pPr>
      <w:hyperlink r:id="rId3648">
        <w:r>
          <w:rPr>
            <w:color w:val="225588"/>
          </w:rPr>
          <w:t>Product page</w:t>
        </w:r>
      </w:hyperlink>
      <w:r>
        <w:t xml:space="preserve">  ·  </w:t>
      </w:r>
      <w:hyperlink r:id="rId3649">
        <w:r>
          <w:rPr>
            <w:color w:val="225588"/>
          </w:rPr>
          <w:t>Image</w:t>
        </w:r>
      </w:hyperlink>
    </w:p>
    <w:p>
      <w:pPr>
        <w:pStyle w:val="Heading2"/>
        <w:keepNext/>
      </w:pPr>
      <w:r>
        <w:t>Euterpe edulis  ·  1 product</w:t>
      </w:r>
    </w:p>
    <w:p>
      <w:pPr>
        <w:keepNext/>
        <w:spacing w:after="20"/>
        <w:ind w:left="259"/>
      </w:pPr>
      <w:r>
        <w:t>Palm - Jucara</w:t>
      </w:r>
      <w:r>
        <w:t xml:space="preserve">  ·  SKU 3617</w:t>
      </w:r>
    </w:p>
    <w:p>
      <w:pPr>
        <w:spacing w:after="20"/>
        <w:ind w:left="259"/>
      </w:pPr>
      <w:r>
        <w:t>Closely related to the Acai Palm, the fruits are eaten fresh and can be used much like the acai, the Jucara (pronounced Jussara) is commonly used for its edible heart which is eaten steamed. An emergent rainforest palm, it is found across large areas of south-eastern Brazil, Ecuador, Argentina, and Paraguay. A tall, slim, solitary palm to 8m high, with an attractive crown of drooping leaves, and a coloured crownshaft. Requires a warm sheltered, and moist position that is well drained. Likes filtered sun when young, but can take full sun as it matures.</w:t>
      </w:r>
    </w:p>
    <w:p>
      <w:pPr>
        <w:spacing w:after="100"/>
        <w:ind w:left="259"/>
      </w:pPr>
      <w:hyperlink r:id="rId3650">
        <w:r>
          <w:rPr>
            <w:color w:val="225588"/>
          </w:rPr>
          <w:t>Product page</w:t>
        </w:r>
      </w:hyperlink>
      <w:r>
        <w:t xml:space="preserve">  ·  </w:t>
      </w:r>
      <w:hyperlink r:id="rId3651">
        <w:r>
          <w:rPr>
            <w:color w:val="225588"/>
          </w:rPr>
          <w:t>Image</w:t>
        </w:r>
      </w:hyperlink>
    </w:p>
    <w:p>
      <w:pPr>
        <w:pStyle w:val="Heading2"/>
        <w:keepNext/>
      </w:pPr>
      <w:r>
        <w:t>Euterpe oleracea  ·  1 product</w:t>
      </w:r>
    </w:p>
    <w:p>
      <w:pPr>
        <w:keepNext/>
        <w:spacing w:after="20"/>
        <w:ind w:left="259"/>
      </w:pPr>
      <w:r>
        <w:t>Palm - Dwarf Acai</w:t>
      </w:r>
      <w:r>
        <w:t xml:space="preserve">  ·  SKU 2250</w:t>
      </w:r>
      <w:r>
        <w:t xml:space="preserve">  ·  source botanical: Euterpe oleracea cv. Para Dwarf</w:t>
      </w:r>
    </w:p>
    <w:p>
      <w:pPr>
        <w:spacing w:after="20"/>
        <w:ind w:left="259"/>
      </w:pPr>
      <w:r>
        <w:t>Late variety with large elongated fruit with dwarfing characteristics. Trees fruit at under 5m. Acai (pronounced Assa-ee) have brightly coloured skin of purple and red. The flesh is smooth and almost fibreless. Very sweet and good quality, high in calcium and iron. Produces well and is fairly consistent. High in anthocyanin compounds and reputed to be a highly nutritious fruit. Best for tropical areas.</w:t>
      </w:r>
    </w:p>
    <w:p>
      <w:pPr>
        <w:spacing w:after="100"/>
        <w:ind w:left="259"/>
      </w:pPr>
      <w:hyperlink r:id="rId3652">
        <w:r>
          <w:rPr>
            <w:color w:val="225588"/>
          </w:rPr>
          <w:t>Product page</w:t>
        </w:r>
      </w:hyperlink>
      <w:r>
        <w:t xml:space="preserve">  ·  </w:t>
      </w:r>
      <w:hyperlink r:id="rId3653">
        <w:r>
          <w:rPr>
            <w:color w:val="225588"/>
          </w:rPr>
          <w:t>Image</w:t>
        </w:r>
      </w:hyperlink>
    </w:p>
    <w:p>
      <w:pPr>
        <w:pStyle w:val="Heading2"/>
        <w:keepNext/>
      </w:pPr>
      <w:r>
        <w:t>Flacourtia indica  ·  2 products</w:t>
      </w:r>
    </w:p>
    <w:p>
      <w:pPr>
        <w:keepNext/>
        <w:spacing w:after="20"/>
        <w:ind w:left="259"/>
      </w:pPr>
      <w:r>
        <w:t>Governors Plum - seedling</w:t>
      </w:r>
      <w:r>
        <w:t xml:space="preserve">  ·  SKU 608</w:t>
      </w:r>
    </w:p>
    <w:p>
      <w:pPr>
        <w:spacing w:after="20"/>
        <w:ind w:left="259"/>
      </w:pPr>
      <w:r>
        <w:t>A small tree that bears large edible berries of dark purple to black and is similar in texture to a European plum. Seedling plants can be used to create an impenetrable hedge due to their formidable thorns.</w:t>
      </w:r>
    </w:p>
    <w:p>
      <w:pPr>
        <w:spacing w:after="100"/>
        <w:ind w:left="259"/>
      </w:pPr>
      <w:hyperlink r:id="rId3654">
        <w:r>
          <w:rPr>
            <w:color w:val="225588"/>
          </w:rPr>
          <w:t>Product page</w:t>
        </w:r>
      </w:hyperlink>
      <w:r>
        <w:t xml:space="preserve">  ·  </w:t>
      </w:r>
      <w:hyperlink r:id="rId3655">
        <w:r>
          <w:rPr>
            <w:color w:val="225588"/>
          </w:rPr>
          <w:t>Image</w:t>
        </w:r>
      </w:hyperlink>
    </w:p>
    <w:p>
      <w:pPr>
        <w:keepNext/>
        <w:spacing w:after="20"/>
        <w:ind w:left="259"/>
      </w:pPr>
      <w:r>
        <w:t>Governors Plum - Select</w:t>
      </w:r>
      <w:r>
        <w:t xml:space="preserve">  ·  SKU 609</w:t>
      </w:r>
    </w:p>
    <w:p>
      <w:pPr>
        <w:spacing w:after="20"/>
        <w:ind w:left="259"/>
      </w:pPr>
      <w:r>
        <w:t>A small tree that bears large edible berries of dark purple to black and is similar in texture to a European plum. Cutting grown plants are thornless and true to type. The small fruits have a plum-like flavour.</w:t>
      </w:r>
    </w:p>
    <w:p>
      <w:pPr>
        <w:spacing w:after="100"/>
        <w:ind w:left="259"/>
      </w:pPr>
      <w:hyperlink r:id="rId3656">
        <w:r>
          <w:rPr>
            <w:color w:val="225588"/>
          </w:rPr>
          <w:t>Product page</w:t>
        </w:r>
      </w:hyperlink>
      <w:r>
        <w:t xml:space="preserve">  ·  </w:t>
      </w:r>
      <w:hyperlink r:id="rId3657">
        <w:r>
          <w:rPr>
            <w:color w:val="225588"/>
          </w:rPr>
          <w:t>Image</w:t>
        </w:r>
      </w:hyperlink>
    </w:p>
    <w:p>
      <w:pPr>
        <w:pStyle w:val="Heading2"/>
        <w:keepNext/>
      </w:pPr>
      <w:r>
        <w:t>Garcinia brasiliensis  ·  2 products</w:t>
      </w:r>
    </w:p>
    <w:p>
      <w:pPr>
        <w:keepNext/>
        <w:spacing w:after="20"/>
        <w:ind w:left="259"/>
      </w:pPr>
      <w:r>
        <w:t>Bakupari</w:t>
      </w:r>
      <w:r>
        <w:t xml:space="preserve">  ·  SKU 4123</w:t>
      </w:r>
    </w:p>
    <w:p>
      <w:pPr>
        <w:spacing w:after="20"/>
        <w:ind w:left="259"/>
      </w:pPr>
      <w:r>
        <w:t>Thick, orange coloured skin that is easily broken to reveal the white, sweet/sour, aromatic pulp that surrounds one to three seeds. Grows best in fertile soil with abundant moisture and will take 7-10 years to commence fruiting. Best enjoyed fresh or can be used in juices and jellies. The tree with its glossy green leaves and symmetrical shape is also a beautiful ornamental tree.</w:t>
      </w:r>
    </w:p>
    <w:p>
      <w:pPr>
        <w:spacing w:after="100"/>
        <w:ind w:left="259"/>
      </w:pPr>
      <w:hyperlink r:id="rId3658">
        <w:r>
          <w:rPr>
            <w:color w:val="225588"/>
          </w:rPr>
          <w:t>Product page</w:t>
        </w:r>
      </w:hyperlink>
      <w:r>
        <w:t xml:space="preserve">  ·  </w:t>
      </w:r>
      <w:hyperlink r:id="rId3659">
        <w:r>
          <w:rPr>
            <w:color w:val="225588"/>
          </w:rPr>
          <w:t>Image</w:t>
        </w:r>
      </w:hyperlink>
    </w:p>
    <w:p>
      <w:pPr>
        <w:keepNext/>
        <w:spacing w:after="20"/>
        <w:ind w:left="259"/>
      </w:pPr>
      <w:r>
        <w:t>Lemon Drop Mangosteen</w:t>
      </w:r>
      <w:r>
        <w:t xml:space="preserve">  ·  SKU 1069</w:t>
      </w:r>
    </w:p>
    <w:p>
      <w:pPr>
        <w:spacing w:after="20"/>
        <w:ind w:left="259"/>
      </w:pPr>
      <w:r>
        <w:t>Very attractive slow growing tree, with dark green leathery leaves. Native to wet forests of Central America.Oval shaped fruits are produced in summer reaching up to 2cm. The white pulp has a pleasant subacid aromatic flavour, with a similar flavour to the Achacha.Very ornamental making an excellent display potted plant. While the tree may not produce fruit in colder regions, the leaves are quite cold hardy and can tolerate winter conditions. May require protection from frosts when young. The tree hardy to most soil conditions and is not nutrient demanding. Featured in our newsletter</w:t>
      </w:r>
    </w:p>
    <w:p>
      <w:pPr>
        <w:spacing w:after="100"/>
        <w:ind w:left="259"/>
      </w:pPr>
      <w:hyperlink r:id="rId3660">
        <w:r>
          <w:rPr>
            <w:color w:val="225588"/>
          </w:rPr>
          <w:t>Product page</w:t>
        </w:r>
      </w:hyperlink>
      <w:r>
        <w:t xml:space="preserve">  ·  </w:t>
      </w:r>
      <w:hyperlink r:id="rId3661">
        <w:r>
          <w:rPr>
            <w:color w:val="225588"/>
          </w:rPr>
          <w:t>Image</w:t>
        </w:r>
      </w:hyperlink>
    </w:p>
    <w:p>
      <w:pPr>
        <w:pStyle w:val="Heading2"/>
        <w:keepNext/>
      </w:pPr>
      <w:r>
        <w:t>Garcinia dulcis  ·  1 product</w:t>
      </w:r>
    </w:p>
    <w:p>
      <w:pPr>
        <w:keepNext/>
        <w:spacing w:after="20"/>
        <w:ind w:left="259"/>
      </w:pPr>
      <w:r>
        <w:t>Mundoo</w:t>
      </w:r>
      <w:r>
        <w:t xml:space="preserve">  ·  SKU 3123</w:t>
      </w:r>
    </w:p>
    <w:p>
      <w:pPr>
        <w:spacing w:after="20"/>
        <w:ind w:left="259"/>
      </w:pPr>
      <w:r>
        <w:t>The soft yellow flesh has a butter like consistency and pleasant sweet-acid flavour. This Garcinia species is indigenous to Borneo, Thailand and Philippines and is cultivated as a fruit tree in South East Asia and has been introduced to Tropical America. It thrives in moist shady tropical environments and is not fastidious of soil types. It can be eaten fresh or preserved and served in sherberts. It can be also cooked and candied. The seeds have a pleasant taste.</w:t>
      </w:r>
    </w:p>
    <w:p>
      <w:pPr>
        <w:spacing w:after="100"/>
        <w:ind w:left="259"/>
      </w:pPr>
      <w:hyperlink r:id="rId3662">
        <w:r>
          <w:rPr>
            <w:color w:val="225588"/>
          </w:rPr>
          <w:t>Product page</w:t>
        </w:r>
      </w:hyperlink>
      <w:r>
        <w:t xml:space="preserve">  ·  </w:t>
      </w:r>
      <w:hyperlink r:id="rId3663">
        <w:r>
          <w:rPr>
            <w:color w:val="225588"/>
          </w:rPr>
          <w:t>Image</w:t>
        </w:r>
      </w:hyperlink>
    </w:p>
    <w:p>
      <w:pPr>
        <w:pStyle w:val="Heading2"/>
        <w:keepNext/>
      </w:pPr>
      <w:r>
        <w:t>Garcinia humilis  ·  2 products</w:t>
      </w:r>
    </w:p>
    <w:p>
      <w:pPr>
        <w:keepNext/>
        <w:spacing w:after="20"/>
        <w:ind w:left="259"/>
      </w:pPr>
      <w:r>
        <w:t>Achacha</w:t>
      </w:r>
      <w:r>
        <w:t xml:space="preserve">  ·  SKU 2356</w:t>
      </w:r>
    </w:p>
    <w:p>
      <w:pPr>
        <w:spacing w:after="20"/>
        <w:ind w:left="259"/>
      </w:pPr>
      <w:r>
        <w:t>A cousin of the mangosteen, Achachas are tangy and refreshing with a delicate subtle sweetness, a fine balance between sweetness and acidity, producing an unusual taste sensation. Fruit should be picked mature as it does not ripen further on storage. Originating from the Bolivian part of the Amazon basin in South America, the Bolivian name of the fruit is Achachairu and translated means honey kiss</w:t>
      </w:r>
    </w:p>
    <w:p>
      <w:pPr>
        <w:spacing w:after="100"/>
        <w:ind w:left="259"/>
      </w:pPr>
      <w:hyperlink r:id="rId3664">
        <w:r>
          <w:rPr>
            <w:color w:val="225588"/>
          </w:rPr>
          <w:t>Product page</w:t>
        </w:r>
      </w:hyperlink>
      <w:r>
        <w:t xml:space="preserve">  ·  </w:t>
      </w:r>
      <w:hyperlink r:id="rId3665">
        <w:r>
          <w:rPr>
            <w:color w:val="225588"/>
          </w:rPr>
          <w:t>Image</w:t>
        </w:r>
      </w:hyperlink>
    </w:p>
    <w:p>
      <w:pPr>
        <w:keepNext/>
        <w:spacing w:after="20"/>
        <w:ind w:left="259"/>
      </w:pPr>
      <w:r>
        <w:t>Achacha - Grafted</w:t>
      </w:r>
      <w:r>
        <w:t xml:space="preserve">  ·  SKU 4855</w:t>
      </w:r>
    </w:p>
    <w:p>
      <w:pPr>
        <w:spacing w:after="20"/>
        <w:ind w:left="259"/>
      </w:pPr>
      <w:r>
        <w:t>Our local selection of the Achacha, grafted for earlier fruiting. Fruiting in our Biodome here in the Nursery. The fruit are tangy and refreshing with a delicate subtle sweetness, a fine balance between sweetness and acidity, producing an unusual taste sensation. Very moreish. Fruit should be picked mature, as it does not ripen further on storage. Originating from the Bolivian part of the Amazon basin in South America, the Bolivian name of the fruit is Achachairu and translated means honey kiss. Achacha is protected by Plant Breeders Right (PBR) and cannot be grown or propagated without licence agreement with Achacha Fruit Group</w:t>
      </w:r>
    </w:p>
    <w:p>
      <w:pPr>
        <w:spacing w:after="100"/>
        <w:ind w:left="259"/>
      </w:pPr>
      <w:hyperlink r:id="rId3666">
        <w:r>
          <w:rPr>
            <w:color w:val="225588"/>
          </w:rPr>
          <w:t>Product page</w:t>
        </w:r>
      </w:hyperlink>
      <w:r>
        <w:t xml:space="preserve">  ·  </w:t>
      </w:r>
      <w:hyperlink r:id="rId3667">
        <w:r>
          <w:rPr>
            <w:color w:val="225588"/>
          </w:rPr>
          <w:t>Image</w:t>
        </w:r>
      </w:hyperlink>
    </w:p>
    <w:p>
      <w:pPr>
        <w:pStyle w:val="Heading2"/>
        <w:keepNext/>
      </w:pPr>
      <w:r>
        <w:t>Garcinia livingstonei  ·  1 product</w:t>
      </w:r>
    </w:p>
    <w:p>
      <w:pPr>
        <w:keepNext/>
        <w:spacing w:after="20"/>
        <w:ind w:left="259"/>
      </w:pPr>
      <w:r>
        <w:t>Imbe</w:t>
      </w:r>
      <w:r>
        <w:t xml:space="preserve">  ·  SKU 5688</w:t>
      </w:r>
    </w:p>
    <w:p>
      <w:pPr>
        <w:spacing w:after="20"/>
        <w:ind w:left="259"/>
      </w:pPr>
      <w:r>
        <w:t>Originating in Africa, this tree bears a small plum like fruit bright orange in colour. A thin layer of acid-sweet, watery pulp surrounds the seed. The rather tender skin tends to prevent packing and shipping of the fruit, but it deserves to be more widely cultivated as a home fruit. Hardy to most conditions. Dark green leathery leaves and ornamental structure make it appealing as an interesting and edible landscape plant. Grows to a bush or small tree to 4-6 m. Imbes have good salt tolerance and are also wind tolerant. Trees are dioecious, so one each of a male and female are needed for pollination and fruit set. Plant a minimum of 3 seedlings to increase the chances of having one of each. Isolated female trees will set a few small fruit parthenocarpically but the quality and size is always better with a male pollinator.</w:t>
      </w:r>
    </w:p>
    <w:p>
      <w:pPr>
        <w:spacing w:after="100"/>
        <w:ind w:left="259"/>
      </w:pPr>
      <w:hyperlink r:id="rId3668">
        <w:r>
          <w:rPr>
            <w:color w:val="225588"/>
          </w:rPr>
          <w:t>Product page</w:t>
        </w:r>
      </w:hyperlink>
      <w:r>
        <w:t xml:space="preserve">  ·  </w:t>
      </w:r>
      <w:hyperlink r:id="rId3669">
        <w:r>
          <w:rPr>
            <w:color w:val="225588"/>
          </w:rPr>
          <w:t>Image</w:t>
        </w:r>
      </w:hyperlink>
    </w:p>
    <w:p>
      <w:pPr>
        <w:pStyle w:val="Heading2"/>
        <w:keepNext/>
      </w:pPr>
      <w:r>
        <w:t>Garcinia macrophylla  ·  1 product</w:t>
      </w:r>
    </w:p>
    <w:p>
      <w:pPr>
        <w:keepNext/>
        <w:spacing w:after="20"/>
        <w:ind w:left="259"/>
      </w:pPr>
      <w:r>
        <w:t>Bacuripari</w:t>
      </w:r>
      <w:r>
        <w:t xml:space="preserve">  ·  SKU 5349</w:t>
      </w:r>
    </w:p>
    <w:p>
      <w:pPr>
        <w:spacing w:after="20"/>
        <w:ind w:left="259"/>
      </w:pPr>
      <w:r>
        <w:t>Small evergreen tropical tree with fruits that have sweetly tart white flesh and a thick, yellow outer shell. The oblong fruits are 4-6cm across, skin contains a latex that diminishes with ripeness. Leaves are large, stiff and deep green, and maroon when newly growing, making this pyramidal shape tree very attractive. Adaptable, will grow and produce in shady sites, as well as full sun, but is a tropical tree. Older trees can tolerate some cool temperatures. Plants are dioecious, meaning male and female flowers are on separate plants. Native to the Amazonian lowlands of South America.</w:t>
      </w:r>
    </w:p>
    <w:p>
      <w:pPr>
        <w:spacing w:after="100"/>
        <w:ind w:left="259"/>
      </w:pPr>
      <w:hyperlink r:id="rId3670">
        <w:r>
          <w:rPr>
            <w:color w:val="225588"/>
          </w:rPr>
          <w:t>Product page</w:t>
        </w:r>
      </w:hyperlink>
    </w:p>
    <w:p>
      <w:pPr>
        <w:pStyle w:val="Heading2"/>
        <w:keepNext/>
      </w:pPr>
      <w:r>
        <w:t>Garcinia mangostana  ·  1 product</w:t>
      </w:r>
    </w:p>
    <w:p>
      <w:pPr>
        <w:keepNext/>
        <w:spacing w:after="20"/>
        <w:ind w:left="259"/>
      </w:pPr>
      <w:r>
        <w:t>Mangosteen Purple</w:t>
      </w:r>
      <w:r>
        <w:t xml:space="preserve">  ·  SKU 2268</w:t>
      </w:r>
    </w:p>
    <w:p>
      <w:pPr>
        <w:spacing w:after="20"/>
        <w:ind w:left="259"/>
      </w:pPr>
      <w:r>
        <w:t>Often referred to as the Queen of Fruits, this tropical evergreen tree is native to Asia. The fragrant edible flesh can be described as sweet and tangy, citrusy with peach flavor and texture. Suitable only for tropical climates or a warm greenhouse. The female and male flowers are borne on separate trees but the female produces fruit on its own - parthenocarpicly. Trees are seedling grown so their sex is not known.</w:t>
      </w:r>
    </w:p>
    <w:p>
      <w:pPr>
        <w:spacing w:after="100"/>
        <w:ind w:left="259"/>
      </w:pPr>
      <w:hyperlink r:id="rId3671">
        <w:r>
          <w:rPr>
            <w:color w:val="225588"/>
          </w:rPr>
          <w:t>Product page</w:t>
        </w:r>
      </w:hyperlink>
      <w:r>
        <w:t xml:space="preserve">  ·  </w:t>
      </w:r>
      <w:hyperlink r:id="rId3672">
        <w:r>
          <w:rPr>
            <w:color w:val="225588"/>
          </w:rPr>
          <w:t>Image</w:t>
        </w:r>
      </w:hyperlink>
    </w:p>
    <w:p>
      <w:pPr>
        <w:pStyle w:val="Heading2"/>
        <w:keepNext/>
      </w:pPr>
      <w:r>
        <w:t>Garcinia parvifolia  ·  2 products</w:t>
      </w:r>
    </w:p>
    <w:p>
      <w:pPr>
        <w:keepNext/>
        <w:spacing w:after="20"/>
        <w:ind w:left="259"/>
      </w:pPr>
      <w:r>
        <w:t>Brunei Cherry</w:t>
      </w:r>
      <w:r>
        <w:t xml:space="preserve">  ·  SKU 2256</w:t>
      </w:r>
    </w:p>
    <w:p>
      <w:pPr>
        <w:spacing w:after="20"/>
        <w:ind w:left="259"/>
      </w:pPr>
      <w:r>
        <w:t>Cherry sized fruit with a red to yellow skin and a juicy, slightly tart white pulp. Highly esteemed in Borneo. Small or medium sized tree a bit like the mangosteen in appearance. Eaten fresh out of hand or dried and used for flavoring other foods. Suited to tropical areas only.</w:t>
      </w:r>
    </w:p>
    <w:p>
      <w:pPr>
        <w:spacing w:after="100"/>
        <w:ind w:left="259"/>
      </w:pPr>
      <w:hyperlink r:id="rId3673">
        <w:r>
          <w:rPr>
            <w:color w:val="225588"/>
          </w:rPr>
          <w:t>Product page</w:t>
        </w:r>
      </w:hyperlink>
    </w:p>
    <w:p>
      <w:pPr>
        <w:keepNext/>
        <w:spacing w:after="20"/>
        <w:ind w:left="259"/>
      </w:pPr>
      <w:r>
        <w:t>Kandis</w:t>
      </w:r>
      <w:r>
        <w:t xml:space="preserve">  ·  SKU 2062</w:t>
      </w:r>
    </w:p>
    <w:p>
      <w:pPr>
        <w:spacing w:after="20"/>
        <w:ind w:left="259"/>
      </w:pPr>
      <w:r>
        <w:t>Cherry sized fruit with a red to yellow skin and a juicy, slightly tart white pulp. Highly esteemed in Borneo. Small or medium sized tree a bit like the mangosteen in appearance.</w:t>
      </w:r>
    </w:p>
    <w:p>
      <w:pPr>
        <w:spacing w:after="100"/>
        <w:ind w:left="259"/>
      </w:pPr>
    </w:p>
    <w:p>
      <w:pPr>
        <w:pStyle w:val="Heading2"/>
        <w:keepNext/>
      </w:pPr>
      <w:r>
        <w:t>Garcinia russellii  ·  2 products</w:t>
      </w:r>
    </w:p>
    <w:p>
      <w:pPr>
        <w:keepNext/>
        <w:spacing w:after="20"/>
        <w:ind w:left="259"/>
      </w:pPr>
      <w:r>
        <w:t>Garcinia - Russell's Sweet Female</w:t>
      </w:r>
      <w:r>
        <w:t xml:space="preserve">  ·  SKU 5695</w:t>
      </w:r>
    </w:p>
    <w:p>
      <w:pPr>
        <w:spacing w:after="20"/>
        <w:ind w:left="259"/>
      </w:pPr>
      <w:r>
        <w:t>Rare, sweet Garcinia fruit, first found in SE Asia but now cultivated in Australia.</w:t>
      </w:r>
    </w:p>
    <w:p>
      <w:pPr>
        <w:spacing w:after="100"/>
        <w:ind w:left="259"/>
      </w:pPr>
      <w:hyperlink r:id="rId3674">
        <w:r>
          <w:rPr>
            <w:color w:val="225588"/>
          </w:rPr>
          <w:t>Product page</w:t>
        </w:r>
      </w:hyperlink>
      <w:r>
        <w:t xml:space="preserve">  ·  </w:t>
      </w:r>
      <w:hyperlink r:id="rId3675">
        <w:r>
          <w:rPr>
            <w:color w:val="225588"/>
          </w:rPr>
          <w:t>Image</w:t>
        </w:r>
      </w:hyperlink>
    </w:p>
    <w:p>
      <w:pPr>
        <w:keepNext/>
        <w:spacing w:after="20"/>
        <w:ind w:left="259"/>
      </w:pPr>
      <w:r>
        <w:t>Garcinia - Russell's Sweet Male</w:t>
      </w:r>
      <w:r>
        <w:t xml:space="preserve">  ·  SKU 5694</w:t>
      </w:r>
    </w:p>
    <w:p>
      <w:pPr>
        <w:spacing w:after="20"/>
        <w:ind w:left="259"/>
      </w:pPr>
      <w:r>
        <w:t>Rare, sweet Garcinia fruit, first found in SE Asia but now cultivated in Australia.</w:t>
      </w:r>
    </w:p>
    <w:p>
      <w:pPr>
        <w:spacing w:after="100"/>
        <w:ind w:left="259"/>
      </w:pPr>
      <w:hyperlink r:id="rId3676">
        <w:r>
          <w:rPr>
            <w:color w:val="225588"/>
          </w:rPr>
          <w:t>Product page</w:t>
        </w:r>
      </w:hyperlink>
      <w:r>
        <w:t xml:space="preserve">  ·  </w:t>
      </w:r>
      <w:hyperlink r:id="rId3677">
        <w:r>
          <w:rPr>
            <w:color w:val="225588"/>
          </w:rPr>
          <w:t>Image</w:t>
        </w:r>
      </w:hyperlink>
    </w:p>
    <w:p>
      <w:pPr>
        <w:pStyle w:val="Heading2"/>
        <w:keepNext/>
      </w:pPr>
      <w:r>
        <w:t>Garcinia vleerackeii  ·  1 product</w:t>
      </w:r>
    </w:p>
    <w:p>
      <w:pPr>
        <w:keepNext/>
        <w:spacing w:after="20"/>
        <w:ind w:left="259"/>
      </w:pPr>
      <w:r>
        <w:t>Lucs Garcinia - Limoncillo</w:t>
      </w:r>
      <w:r>
        <w:t xml:space="preserve">  ·  SKU 3643</w:t>
      </w:r>
      <w:r>
        <w:t xml:space="preserve">  ·  source botanical: Garcinia Vleerackeii</w:t>
      </w:r>
    </w:p>
    <w:p>
      <w:pPr>
        <w:spacing w:after="20"/>
        <w:ind w:left="259"/>
      </w:pPr>
      <w:r>
        <w:t>Native to Mexico, Mexican Achachairu or Luc's Garcinia as it is called produces bright yellow fruit which are single seeded, typically as large as tennis balls, and have both a better pulp ratio and elegant subacid flavour that is considered superior to that of its much celebrated and close relatives, achacha and mangosteen. Slow growing, attractive tree with a spreading form and large leafed foliage that is waxy and deep emerald green. Cold tolerance slightly better than that of Achacha. A very exciting offering that is sure to become a standout in the Australian exotic fruit market.</w:t>
      </w:r>
    </w:p>
    <w:p>
      <w:pPr>
        <w:spacing w:after="100"/>
        <w:ind w:left="259"/>
      </w:pPr>
      <w:hyperlink r:id="rId3678">
        <w:r>
          <w:rPr>
            <w:color w:val="225588"/>
          </w:rPr>
          <w:t>Product page</w:t>
        </w:r>
      </w:hyperlink>
      <w:r>
        <w:t xml:space="preserve">  ·  </w:t>
      </w:r>
      <w:hyperlink r:id="rId3679">
        <w:r>
          <w:rPr>
            <w:color w:val="225588"/>
          </w:rPr>
          <w:t>Image</w:t>
        </w:r>
      </w:hyperlink>
    </w:p>
    <w:p>
      <w:pPr>
        <w:pStyle w:val="Heading2"/>
        <w:keepNext/>
      </w:pPr>
      <w:r>
        <w:t>Garcinia xanthochymus  ·  1 product</w:t>
      </w:r>
    </w:p>
    <w:p>
      <w:pPr>
        <w:keepNext/>
        <w:spacing w:after="20"/>
        <w:ind w:left="259"/>
      </w:pPr>
      <w:r>
        <w:t>Yellow Mangosteen</w:t>
      </w:r>
      <w:r>
        <w:t xml:space="preserve">  ·  SKU 632</w:t>
      </w:r>
    </w:p>
    <w:p>
      <w:pPr>
        <w:spacing w:after="20"/>
        <w:ind w:left="259"/>
      </w:pPr>
      <w:r>
        <w:t>Yellow Mangosteen is a round fruit with very tart yellow segments. The high acidity makes it ideal for jams and jellies but removing the seed and skin can be time consuming. Easier to grow in the subtropics than the purple mangosteen, but the flavour is altogether different. The tree grows well in full sun and shade. It will tolerate and continue to fruit heavily in drought conditions. The tree is very attractive, with large drooping leaves and a layered form. The fruit can reach 8-10 cm in length and looks highly ornamental when in the tree. Pairs so well with a Miracle Fruit to reduce the acid flavour and bring out the interesting tropical flavours.</w:t>
      </w:r>
    </w:p>
    <w:p>
      <w:pPr>
        <w:spacing w:after="100"/>
        <w:ind w:left="259"/>
      </w:pPr>
      <w:hyperlink r:id="rId3680">
        <w:r>
          <w:rPr>
            <w:color w:val="225588"/>
          </w:rPr>
          <w:t>Product page</w:t>
        </w:r>
      </w:hyperlink>
      <w:r>
        <w:t xml:space="preserve">  ·  </w:t>
      </w:r>
      <w:hyperlink r:id="rId3681">
        <w:r>
          <w:rPr>
            <w:color w:val="225588"/>
          </w:rPr>
          <w:t>Image</w:t>
        </w:r>
      </w:hyperlink>
    </w:p>
    <w:p>
      <w:pPr>
        <w:pStyle w:val="Heading2"/>
        <w:keepNext/>
      </w:pPr>
      <w:r>
        <w:t>Garcinia zanthochymus  ·  1 product</w:t>
      </w:r>
    </w:p>
    <w:p>
      <w:pPr>
        <w:keepNext/>
        <w:spacing w:after="20"/>
        <w:ind w:left="259"/>
      </w:pPr>
      <w:r>
        <w:t>Yellow Mangosteen - Grafted Sweet</w:t>
      </w:r>
      <w:r>
        <w:t xml:space="preserve">  ·  SKU 2141</w:t>
      </w:r>
    </w:p>
    <w:p>
      <w:pPr>
        <w:spacing w:after="20"/>
        <w:ind w:left="259"/>
      </w:pPr>
      <w:r>
        <w:t>Sweet Yellow Mangosteen is a round fruit with slightly tart yellow segments. While suitable for eating out of hand, the acidity makes it ideal for jams and jellies but removing the seed and skin can be time consuming. Easier to grow in the subtropics than the purple mangosteen, but the flavour is altogether different. The tree grows well in full sun and shade. It will tolerate and continue to fruit heavily in drought conditions. The tree is very attractive, with large drooping leaves and a layered form. The fruit can reach 8-10 cm in length and looks highly ornamental when in the tree. Pairs so well with a Miracle Fruit to reduce the acid flavour and bring out the interesting tropical flavours.</w:t>
      </w:r>
    </w:p>
    <w:p>
      <w:pPr>
        <w:spacing w:after="100"/>
        <w:ind w:left="259"/>
      </w:pPr>
      <w:hyperlink r:id="rId3682">
        <w:r>
          <w:rPr>
            <w:color w:val="225588"/>
          </w:rPr>
          <w:t>Product page</w:t>
        </w:r>
      </w:hyperlink>
      <w:r>
        <w:t xml:space="preserve">  ·  </w:t>
      </w:r>
      <w:hyperlink r:id="rId3683">
        <w:r>
          <w:rPr>
            <w:color w:val="225588"/>
          </w:rPr>
          <w:t>Image</w:t>
        </w:r>
      </w:hyperlink>
    </w:p>
    <w:p>
      <w:pPr>
        <w:pStyle w:val="Heading2"/>
        <w:keepNext/>
      </w:pPr>
      <w:r>
        <w:t>Hicksbeachia pilosa  ·  1 product</w:t>
      </w:r>
    </w:p>
    <w:p>
      <w:pPr>
        <w:keepNext/>
        <w:spacing w:after="20"/>
        <w:ind w:left="259"/>
      </w:pPr>
      <w:r>
        <w:t>North Bauple Nut</w:t>
      </w:r>
      <w:r>
        <w:t xml:space="preserve">  ·  SKU 4692</w:t>
      </w:r>
    </w:p>
    <w:p>
      <w:pPr>
        <w:spacing w:after="20"/>
        <w:ind w:left="259"/>
      </w:pPr>
      <w:r>
        <w:t>The mauve flowers of this tree are beautiful, hanging from the trunk and the branches, followed by striking bunches of red fruits. Beautiful foliage and burgundy new growth make it an ornamental specimen for gardens and rainforest plantings. Native to Far North Queensland, it is surprisingly adaptable, as it is able to tolerate light frosts. The nuts have been known to be eaten but may contain small amounts of cyanide so caution should be exercised</w:t>
      </w:r>
    </w:p>
    <w:p>
      <w:pPr>
        <w:spacing w:after="100"/>
        <w:ind w:left="259"/>
      </w:pPr>
      <w:hyperlink r:id="rId3684">
        <w:r>
          <w:rPr>
            <w:color w:val="225588"/>
          </w:rPr>
          <w:t>Product page</w:t>
        </w:r>
      </w:hyperlink>
      <w:r>
        <w:t xml:space="preserve">  ·  </w:t>
      </w:r>
      <w:hyperlink r:id="rId3685">
        <w:r>
          <w:rPr>
            <w:color w:val="225588"/>
          </w:rPr>
          <w:t>Image</w:t>
        </w:r>
      </w:hyperlink>
    </w:p>
    <w:p>
      <w:pPr>
        <w:pStyle w:val="Heading2"/>
        <w:keepNext/>
      </w:pPr>
      <w:r>
        <w:t>Hicksbeachia pinnatifolia  ·  1 product</w:t>
      </w:r>
    </w:p>
    <w:p>
      <w:pPr>
        <w:keepNext/>
        <w:spacing w:after="20"/>
        <w:ind w:left="259"/>
      </w:pPr>
      <w:r>
        <w:t>Red Bauple Nut</w:t>
      </w:r>
      <w:r>
        <w:t xml:space="preserve">  ·  SKU 381</w:t>
      </w:r>
    </w:p>
    <w:p>
      <w:pPr>
        <w:spacing w:after="20"/>
        <w:ind w:left="259"/>
      </w:pPr>
      <w:r>
        <w:t>An attractive spreading tree with glossy leaflets. Flowers are insignificant. Showy fruits occur during winter and are two-lobed, yellow or red with large black seeds. These are edible and tasty when fresh, but care should be taken not to bite the red outer rind as this contains an irritant</w:t>
      </w:r>
    </w:p>
    <w:p>
      <w:pPr>
        <w:spacing w:after="100"/>
        <w:ind w:left="259"/>
      </w:pPr>
      <w:hyperlink r:id="rId3686">
        <w:r>
          <w:rPr>
            <w:color w:val="225588"/>
          </w:rPr>
          <w:t>Product page</w:t>
        </w:r>
      </w:hyperlink>
      <w:r>
        <w:t xml:space="preserve">  ·  </w:t>
      </w:r>
      <w:hyperlink r:id="rId3687">
        <w:r>
          <w:rPr>
            <w:color w:val="225588"/>
          </w:rPr>
          <w:t>Image</w:t>
        </w:r>
      </w:hyperlink>
    </w:p>
    <w:p>
      <w:pPr>
        <w:pStyle w:val="Heading2"/>
        <w:keepNext/>
      </w:pPr>
      <w:r>
        <w:t>Inga densiflora  ·  1 product</w:t>
      </w:r>
    </w:p>
    <w:p>
      <w:pPr>
        <w:keepNext/>
        <w:spacing w:after="20"/>
        <w:ind w:left="259"/>
      </w:pPr>
      <w:r>
        <w:t>Ice Cream Bean Mountain</w:t>
      </w:r>
      <w:r>
        <w:t xml:space="preserve">  ·  SKU 1067</w:t>
      </w:r>
    </w:p>
    <w:p>
      <w:pPr>
        <w:spacing w:after="20"/>
        <w:ind w:left="259"/>
      </w:pPr>
      <w:r>
        <w:t>A large attractive tree with spreading branches and lovely white and yellow pompom type flowers. The short pods look similar to a tamarind pod. Surrounding the inedible black seeds is a thick white juicy pulp that tastes very much like vanilla ice-cream. The tree has the added advantage of being nitrogen fixing and is a good choice as a fast growing shade tree. native to Central and South America.WEED WARNING: Over the last 20 years it has gained popularity in Australia as a nitrogen fixing tree that produces large velvety pods filled with creamy sweet flesh. Its popularity has also generated concerns about its potential to spread, with the main area of concern in NSW from Taree to the Tweed region. Collect all fallen fruit. Produces suckers if roots are disturbed</w:t>
      </w:r>
    </w:p>
    <w:p>
      <w:pPr>
        <w:spacing w:after="100"/>
        <w:ind w:left="259"/>
      </w:pPr>
      <w:hyperlink r:id="rId3688">
        <w:r>
          <w:rPr>
            <w:color w:val="225588"/>
          </w:rPr>
          <w:t>Product page</w:t>
        </w:r>
      </w:hyperlink>
      <w:r>
        <w:t xml:space="preserve">  ·  </w:t>
      </w:r>
      <w:hyperlink r:id="rId3689">
        <w:r>
          <w:rPr>
            <w:color w:val="225588"/>
          </w:rPr>
          <w:t>Image</w:t>
        </w:r>
      </w:hyperlink>
    </w:p>
    <w:p>
      <w:pPr>
        <w:pStyle w:val="Heading2"/>
        <w:keepNext/>
      </w:pPr>
      <w:r>
        <w:t>Inga edulis  ·  1 product</w:t>
      </w:r>
    </w:p>
    <w:p>
      <w:pPr>
        <w:keepNext/>
        <w:spacing w:after="20"/>
        <w:ind w:left="259"/>
      </w:pPr>
      <w:r>
        <w:t>Ice Cream Bean</w:t>
      </w:r>
      <w:r>
        <w:t xml:space="preserve">  ·  SKU 4883</w:t>
      </w:r>
    </w:p>
    <w:p>
      <w:pPr>
        <w:spacing w:after="20"/>
        <w:ind w:left="259"/>
      </w:pPr>
      <w:r>
        <w:t>Trees have long pods up to 1.5m long filled with a thick, white, juicy,'cottony' pulp surrounding each large seed and it is sweet and melting. Ingas are large attractive trees with spreading branches and lovely white and yellow pompom type flowers, flowering and fruiting 2-3 times per year. For best fruit set, 2 trees are required This species has the longest pods of the Inga genus, they are a very popular fruit in Latin America. The tree has the added advantage of being nitrogen fixing and is a good choice as a fast growing shade tree. They are very useful as a shady interrow tree in orchards of coffee and cacao, for example. They are fast growing, large trees and respond well to heavy pruning to control size, even coppicing. Weed Warning: This is an attractive fast growing legume tree native to Central and South America. Over the last 20 years Ice Cream Beans have gained popularity in Australia as a nitrogen fixing tree that produces large velvety pods filled with creamy sweet flesh. Its popularity has also generated concerns about its potential to spread, with the main area of concern in NSW from Taree to the Tweed region and into Queensland.</w:t>
      </w:r>
    </w:p>
    <w:p>
      <w:pPr>
        <w:spacing w:after="100"/>
        <w:ind w:left="259"/>
      </w:pPr>
      <w:hyperlink r:id="rId3690">
        <w:r>
          <w:rPr>
            <w:color w:val="225588"/>
          </w:rPr>
          <w:t>Product page</w:t>
        </w:r>
      </w:hyperlink>
      <w:r>
        <w:t xml:space="preserve">  ·  </w:t>
      </w:r>
      <w:hyperlink r:id="rId3691">
        <w:r>
          <w:rPr>
            <w:color w:val="225588"/>
          </w:rPr>
          <w:t>Image</w:t>
        </w:r>
      </w:hyperlink>
    </w:p>
    <w:p>
      <w:pPr>
        <w:pStyle w:val="Heading2"/>
        <w:keepNext/>
      </w:pPr>
      <w:r>
        <w:t>Jackfruit  ·  19 products</w:t>
      </w:r>
      <w:r>
        <w:rPr>
          <w:i/>
        </w:rPr>
        <w:t xml:space="preserve">  (Artocarpus heterophyllus)</w:t>
      </w:r>
    </w:p>
    <w:p>
      <w:pPr>
        <w:keepNext/>
        <w:spacing w:after="20"/>
        <w:ind w:left="259"/>
      </w:pPr>
      <w:r>
        <w:t>Daleys Special Deals - Jakfruit</w:t>
      </w:r>
      <w:r>
        <w:t xml:space="preserve">  ·  SKU 5332</w:t>
      </w:r>
    </w:p>
    <w:p>
      <w:pPr>
        <w:spacing w:after="20"/>
        <w:ind w:left="259"/>
      </w:pPr>
      <w:r>
        <w:t>Jakfruit Seedlings - We have these Plants on a Super Special at present for the next month. We were unsuccessful using this batch as rootstock so we are now overstocked and need to sell them ASAP, as they have grown a strong new leader. A very handsome evergreen, reaching a height of 8 - 15 meters and bearing the worlds largest fruit. Fruits can weigh up to 20kg. Strong scent to the fruit but it is deliciously sweet, with tropical fruit flavours of banana and mango. It can be eaten fresh or dried. Very quick growing and usually starts fruiting in 4th year. A perfect start to a Food Forest in subtropical and even protected warm temperate regions, especially in spring and summer. Cincturing can help earlier fruiting. There is an old Sri Lankan proverb that says, with jakfruit and coconut in your backyard you will never starve. This is because every part of the jakfruit tree is useful. Unripe jakfruit can be cooked with chicken, fish and eggs, and ripe ones can be eaten as is or processed into drinks, jam, jelly or candy. The same applies to other parts of the tree such as the skin, leaves, flowers, wood and latex which have their own uses and benefits.</w:t>
      </w:r>
    </w:p>
    <w:p>
      <w:pPr>
        <w:spacing w:after="100"/>
        <w:ind w:left="259"/>
      </w:pPr>
      <w:hyperlink r:id="rId3692">
        <w:r>
          <w:rPr>
            <w:color w:val="225588"/>
          </w:rPr>
          <w:t>Product page</w:t>
        </w:r>
      </w:hyperlink>
      <w:r>
        <w:t xml:space="preserve">  ·  </w:t>
      </w:r>
      <w:hyperlink r:id="rId3693">
        <w:r>
          <w:rPr>
            <w:color w:val="225588"/>
          </w:rPr>
          <w:t>Image</w:t>
        </w:r>
      </w:hyperlink>
    </w:p>
    <w:p>
      <w:pPr>
        <w:keepNext/>
        <w:spacing w:after="20"/>
        <w:ind w:left="259"/>
      </w:pPr>
      <w:r>
        <w:t>Jakfruit - Black Gold</w:t>
      </w:r>
      <w:r>
        <w:t xml:space="preserve">  ·  SKU 639</w:t>
      </w:r>
    </w:p>
    <w:p>
      <w:pPr>
        <w:spacing w:after="20"/>
        <w:ind w:left="259"/>
      </w:pPr>
      <w:r>
        <w:t>A vigorous selection from Queensland, with a dense and highly manageable canopy that can be pruned to keep it compact. Fruit average about 6kg and have deep orange aril flesh that is soft with a strong, sweet flavour and aroma. The arils are easily removed from the fruit. We will sell these seasonally as a grafted product or as a seedling product. See below for availability</w:t>
      </w:r>
    </w:p>
    <w:p>
      <w:pPr>
        <w:spacing w:after="100"/>
        <w:ind w:left="259"/>
      </w:pPr>
      <w:hyperlink r:id="rId3694">
        <w:r>
          <w:rPr>
            <w:color w:val="225588"/>
          </w:rPr>
          <w:t>Product page</w:t>
        </w:r>
      </w:hyperlink>
      <w:r>
        <w:t xml:space="preserve">  ·  </w:t>
      </w:r>
      <w:hyperlink r:id="rId3695">
        <w:r>
          <w:rPr>
            <w:color w:val="225588"/>
          </w:rPr>
          <w:t>Image</w:t>
        </w:r>
      </w:hyperlink>
    </w:p>
    <w:p>
      <w:pPr>
        <w:keepNext/>
        <w:spacing w:after="20"/>
        <w:ind w:left="259"/>
      </w:pPr>
      <w:r>
        <w:t>Jakfruit - Bosworth No 3</w:t>
      </w:r>
      <w:r>
        <w:t xml:space="preserve">  ·  SKU 640</w:t>
      </w:r>
    </w:p>
    <w:p>
      <w:pPr>
        <w:spacing w:after="20"/>
        <w:ind w:left="259"/>
      </w:pPr>
      <w:r>
        <w:t>Small fruit 5 - 12kg that ripens to a light brown. Crisp variety Pollinates well with Yullaten.</w:t>
      </w:r>
    </w:p>
    <w:p>
      <w:pPr>
        <w:spacing w:after="100"/>
        <w:ind w:left="259"/>
      </w:pPr>
    </w:p>
    <w:p>
      <w:pPr>
        <w:keepNext/>
        <w:spacing w:after="20"/>
        <w:ind w:left="259"/>
      </w:pPr>
      <w:r>
        <w:t>Jakfruit - Brinsmead Special</w:t>
      </w:r>
      <w:r>
        <w:t xml:space="preserve">  ·  SKU 2277</w:t>
      </w:r>
    </w:p>
    <w:p>
      <w:pPr>
        <w:spacing w:after="20"/>
        <w:ind w:left="259"/>
      </w:pPr>
      <w:r>
        <w:t>Latex free Jakfruit selected by Bob Brinsmead from Tropical Fruit World. Crisp orange fleshed variety. Crops well in Subtropics</w:t>
      </w:r>
    </w:p>
    <w:p>
      <w:pPr>
        <w:spacing w:after="100"/>
        <w:ind w:left="259"/>
      </w:pPr>
      <w:hyperlink r:id="rId3696">
        <w:r>
          <w:rPr>
            <w:color w:val="225588"/>
          </w:rPr>
          <w:t>Product page</w:t>
        </w:r>
      </w:hyperlink>
      <w:r>
        <w:t xml:space="preserve">  ·  </w:t>
      </w:r>
      <w:hyperlink r:id="rId3697">
        <w:r>
          <w:rPr>
            <w:color w:val="225588"/>
          </w:rPr>
          <w:t>Image</w:t>
        </w:r>
      </w:hyperlink>
    </w:p>
    <w:p>
      <w:pPr>
        <w:keepNext/>
        <w:spacing w:after="20"/>
        <w:ind w:left="259"/>
      </w:pPr>
      <w:r>
        <w:t>Jakfruit - Crisp Seedling</w:t>
      </w:r>
      <w:r>
        <w:t xml:space="preserve">  ·  SKU 642</w:t>
      </w:r>
    </w:p>
    <w:p>
      <w:pPr>
        <w:spacing w:after="20"/>
        <w:ind w:left="259"/>
      </w:pPr>
      <w:r>
        <w:t>A very handsome evergreen, reaching a height of 8 - 15 metres and bearing the worlds largest fruit. Fruits can weigh up to 20kg. Crisp textured Jackfruits are best eaten fresh, they are delicious with a pineapple after taste. Non Crisp Jackfruits are best eaten dried or frozen. Seed has been selected from superior Crisp cultivars. Being seedlings they are initially more vigorous and hence more likely to establish in marginal climates. Once trees are large enough, cincture to force tree into flowering and fruiting.</w:t>
      </w:r>
    </w:p>
    <w:p>
      <w:pPr>
        <w:spacing w:after="100"/>
        <w:ind w:left="259"/>
      </w:pPr>
      <w:hyperlink r:id="rId3698">
        <w:r>
          <w:rPr>
            <w:color w:val="225588"/>
          </w:rPr>
          <w:t>Product page</w:t>
        </w:r>
      </w:hyperlink>
      <w:r>
        <w:t xml:space="preserve">  ·  </w:t>
      </w:r>
      <w:hyperlink r:id="rId3699">
        <w:r>
          <w:rPr>
            <w:color w:val="225588"/>
          </w:rPr>
          <w:t>Image</w:t>
        </w:r>
      </w:hyperlink>
    </w:p>
    <w:p>
      <w:pPr>
        <w:keepNext/>
        <w:spacing w:after="20"/>
        <w:ind w:left="259"/>
      </w:pPr>
      <w:r>
        <w:t>Jakfruit - Duranbah Gold</w:t>
      </w:r>
      <w:r>
        <w:t xml:space="preserve">  ·  SKU 2139</w:t>
      </w:r>
    </w:p>
    <w:p>
      <w:pPr>
        <w:spacing w:after="20"/>
        <w:ind w:left="259"/>
      </w:pPr>
      <w:r>
        <w:t>Selection from Tropical Fruit World. Heavy bearing smaller fruit size with soft arils. Ideal for those that prefer to deal with a smaller fruit size.</w:t>
      </w:r>
    </w:p>
    <w:p>
      <w:pPr>
        <w:spacing w:after="100"/>
        <w:ind w:left="259"/>
      </w:pPr>
      <w:hyperlink r:id="rId3700">
        <w:r>
          <w:rPr>
            <w:color w:val="225588"/>
          </w:rPr>
          <w:t>Product page</w:t>
        </w:r>
      </w:hyperlink>
      <w:r>
        <w:t xml:space="preserve">  ·  </w:t>
      </w:r>
      <w:hyperlink r:id="rId3701">
        <w:r>
          <w:rPr>
            <w:color w:val="225588"/>
          </w:rPr>
          <w:t>Image</w:t>
        </w:r>
      </w:hyperlink>
    </w:p>
    <w:p>
      <w:pPr>
        <w:keepNext/>
        <w:spacing w:after="20"/>
        <w:ind w:left="259"/>
      </w:pPr>
      <w:r>
        <w:t>Jakfruit - Elite Seedling</w:t>
      </w:r>
      <w:r>
        <w:t xml:space="preserve">  ·  SKU 4704</w:t>
      </w:r>
    </w:p>
    <w:p>
      <w:pPr>
        <w:spacing w:after="20"/>
        <w:ind w:left="259"/>
      </w:pPr>
      <w:r>
        <w:t>Each season Daleys samples the fruit of Jakfruit in Australia which are recommended to us. This season Little Jewel is available as a seedling. Small fruit, soft arils with amazing flavour and great texture. We consider these plants as superb quality and you can then grow them in your backyard. Unlike many other seedling fruit trees, Elite Jakfruit trees, in good and warm conditions, can produce fruit in 3 years. Varieties with superior taste and texture are selected. Please note that there is variability in each tree, as they are not exactly true to type. However, in our experience, they are quite close to being true to their parent trees and taking on their characteristics.</w:t>
      </w:r>
    </w:p>
    <w:p>
      <w:pPr>
        <w:spacing w:after="100"/>
        <w:ind w:left="259"/>
      </w:pPr>
      <w:hyperlink r:id="rId3702">
        <w:r>
          <w:rPr>
            <w:color w:val="225588"/>
          </w:rPr>
          <w:t>Product page</w:t>
        </w:r>
      </w:hyperlink>
      <w:r>
        <w:t xml:space="preserve">  ·  </w:t>
      </w:r>
      <w:hyperlink r:id="rId3703">
        <w:r>
          <w:rPr>
            <w:color w:val="225588"/>
          </w:rPr>
          <w:t>Image</w:t>
        </w:r>
      </w:hyperlink>
    </w:p>
    <w:p>
      <w:pPr>
        <w:keepNext/>
        <w:spacing w:after="20"/>
        <w:ind w:left="259"/>
      </w:pPr>
      <w:r>
        <w:t>Jakfruit - Galaxy</w:t>
      </w:r>
      <w:r>
        <w:t xml:space="preserve">  ·  SKU 643</w:t>
      </w:r>
    </w:p>
    <w:p>
      <w:pPr>
        <w:spacing w:after="20"/>
        <w:ind w:left="259"/>
      </w:pPr>
      <w:r>
        <w:t>Large fruit with Yellow Crisp flesh with excellent flavour. This is a variety was selected by Fitzroy Nursery and in a tasting at a Horticultural display at Rockhampton 99% of those people who tasted it rated it as excellent. Available as seedling and grafted</w:t>
      </w:r>
    </w:p>
    <w:p>
      <w:pPr>
        <w:spacing w:after="100"/>
        <w:ind w:left="259"/>
      </w:pPr>
      <w:hyperlink r:id="rId3704">
        <w:r>
          <w:rPr>
            <w:color w:val="225588"/>
          </w:rPr>
          <w:t>Product page</w:t>
        </w:r>
      </w:hyperlink>
      <w:r>
        <w:t xml:space="preserve">  ·  </w:t>
      </w:r>
      <w:hyperlink r:id="rId3705">
        <w:r>
          <w:rPr>
            <w:color w:val="225588"/>
          </w:rPr>
          <w:t>Image</w:t>
        </w:r>
      </w:hyperlink>
    </w:p>
    <w:p>
      <w:pPr>
        <w:keepNext/>
        <w:spacing w:after="20"/>
        <w:ind w:left="259"/>
      </w:pPr>
      <w:r>
        <w:t>Jakfruit - Kyogle Gold</w:t>
      </w:r>
      <w:r>
        <w:t xml:space="preserve">  ·  SKU 2138</w:t>
      </w:r>
    </w:p>
    <w:p>
      <w:pPr>
        <w:spacing w:after="20"/>
        <w:ind w:left="259"/>
      </w:pPr>
      <w:r>
        <w:t>A choice seedling selection from Kyogle. The soft arils are perfect for drying or freezing. Anyone who loves the textures of soft jakfruit will love this variety for it superior flavour.</w:t>
      </w:r>
    </w:p>
    <w:p>
      <w:pPr>
        <w:spacing w:after="100"/>
        <w:ind w:left="259"/>
      </w:pPr>
      <w:hyperlink r:id="rId3706">
        <w:r>
          <w:rPr>
            <w:color w:val="225588"/>
          </w:rPr>
          <w:t>Product page</w:t>
        </w:r>
      </w:hyperlink>
      <w:r>
        <w:t xml:space="preserve">  ·  </w:t>
      </w:r>
      <w:hyperlink r:id="rId3707">
        <w:r>
          <w:rPr>
            <w:color w:val="225588"/>
          </w:rPr>
          <w:t>Image</w:t>
        </w:r>
      </w:hyperlink>
    </w:p>
    <w:p>
      <w:pPr>
        <w:keepNext/>
        <w:spacing w:after="20"/>
        <w:ind w:left="259"/>
      </w:pPr>
      <w:r>
        <w:t>Jakfruit - Little Jewel</w:t>
      </w:r>
      <w:r>
        <w:t xml:space="preserve">  ·  SKU 4017</w:t>
      </w:r>
    </w:p>
    <w:p>
      <w:pPr>
        <w:spacing w:after="20"/>
        <w:ind w:left="259"/>
      </w:pPr>
      <w:r>
        <w:t>A superb Daleys Nursery selection, this variety produces small sized fruit, about 2kg, that are packed with arils. The soft flesh has good mouth-feel and is rich and delicious having hints of banana, pineapple and tropical flavours. It is soft without the stringy fibres, this makes it our Daleys Nursery favourite.</w:t>
      </w:r>
    </w:p>
    <w:p>
      <w:pPr>
        <w:spacing w:after="100"/>
        <w:ind w:left="259"/>
      </w:pPr>
      <w:hyperlink r:id="rId3708">
        <w:r>
          <w:rPr>
            <w:color w:val="225588"/>
          </w:rPr>
          <w:t>Product page</w:t>
        </w:r>
      </w:hyperlink>
      <w:r>
        <w:t xml:space="preserve">  ·  </w:t>
      </w:r>
      <w:hyperlink r:id="rId3709">
        <w:r>
          <w:rPr>
            <w:color w:val="225588"/>
          </w:rPr>
          <w:t>Image</w:t>
        </w:r>
      </w:hyperlink>
    </w:p>
    <w:p>
      <w:pPr>
        <w:keepNext/>
        <w:spacing w:after="20"/>
        <w:ind w:left="259"/>
      </w:pPr>
      <w:r>
        <w:t>Jakfruit - Malay</w:t>
      </w:r>
      <w:r>
        <w:t xml:space="preserve">  ·  SKU 4862</w:t>
      </w:r>
    </w:p>
    <w:p>
      <w:pPr>
        <w:spacing w:after="20"/>
        <w:ind w:left="259"/>
      </w:pPr>
      <w:r>
        <w:t>This variety was sourced from a superior Malaysian variety. It has proved to fruit early from Seed and is fruiting well here in Kyogle. The orange arils are crisp with an outstanding sweet aromatic flavour. One of the best Jaks we have grown here in Kyogle.</w:t>
      </w:r>
    </w:p>
    <w:p>
      <w:pPr>
        <w:spacing w:after="100"/>
        <w:ind w:left="259"/>
      </w:pPr>
      <w:hyperlink r:id="rId3710">
        <w:r>
          <w:rPr>
            <w:color w:val="225588"/>
          </w:rPr>
          <w:t>Product page</w:t>
        </w:r>
      </w:hyperlink>
      <w:r>
        <w:t xml:space="preserve">  ·  </w:t>
      </w:r>
      <w:hyperlink r:id="rId3711">
        <w:r>
          <w:rPr>
            <w:color w:val="225588"/>
          </w:rPr>
          <w:t>Image</w:t>
        </w:r>
      </w:hyperlink>
    </w:p>
    <w:p>
      <w:pPr>
        <w:keepNext/>
        <w:spacing w:after="20"/>
        <w:ind w:left="259"/>
      </w:pPr>
      <w:r>
        <w:t>Jakfruit - Picone Crisp</w:t>
      </w:r>
      <w:r>
        <w:t xml:space="preserve">  ·  SKU 1624</w:t>
      </w:r>
    </w:p>
    <w:p>
      <w:pPr>
        <w:spacing w:after="20"/>
        <w:ind w:left="259"/>
      </w:pPr>
      <w:r>
        <w:t>This is a medium sized fruit which ripens to an apricot, orange colour was selected from a superior seedling growing near Ballina. The arils surrounding the seeds are crisp in texture and delicious. Sourced from Picone Exotic Orchards</w:t>
      </w:r>
    </w:p>
    <w:p>
      <w:pPr>
        <w:spacing w:after="100"/>
        <w:ind w:left="259"/>
      </w:pPr>
      <w:hyperlink r:id="rId3712">
        <w:r>
          <w:rPr>
            <w:color w:val="225588"/>
          </w:rPr>
          <w:t>Product page</w:t>
        </w:r>
      </w:hyperlink>
      <w:r>
        <w:t xml:space="preserve">  ·  </w:t>
      </w:r>
      <w:hyperlink r:id="rId3713">
        <w:r>
          <w:rPr>
            <w:color w:val="225588"/>
          </w:rPr>
          <w:t>Image</w:t>
        </w:r>
      </w:hyperlink>
    </w:p>
    <w:p>
      <w:pPr>
        <w:keepNext/>
        <w:spacing w:after="20"/>
        <w:ind w:left="259"/>
      </w:pPr>
      <w:r>
        <w:t>Jakfruit - Rajhan</w:t>
      </w:r>
      <w:r>
        <w:t xml:space="preserve">  ·  SKU 644</w:t>
      </w:r>
    </w:p>
    <w:p>
      <w:pPr>
        <w:spacing w:after="20"/>
        <w:ind w:left="259"/>
      </w:pPr>
      <w:r>
        <w:t>Lovely flavoured arils that are pale orange-yellow and have hints of vanilla. Fruits are well filled with many arils which are a nice small size and very crisp. The fruit is a good size, only about 5 kg making it very easy to manage</w:t>
      </w:r>
    </w:p>
    <w:p>
      <w:pPr>
        <w:spacing w:after="100"/>
        <w:ind w:left="259"/>
      </w:pPr>
      <w:hyperlink r:id="rId3714">
        <w:r>
          <w:rPr>
            <w:color w:val="225588"/>
          </w:rPr>
          <w:t>Product page</w:t>
        </w:r>
      </w:hyperlink>
      <w:r>
        <w:t xml:space="preserve">  ·  </w:t>
      </w:r>
      <w:hyperlink r:id="rId3715">
        <w:r>
          <w:rPr>
            <w:color w:val="225588"/>
          </w:rPr>
          <w:t>Image</w:t>
        </w:r>
      </w:hyperlink>
    </w:p>
    <w:p>
      <w:pPr>
        <w:keepNext/>
        <w:spacing w:after="20"/>
        <w:ind w:left="259"/>
      </w:pPr>
      <w:r>
        <w:t>Jakfruit - Seedling</w:t>
      </w:r>
      <w:r>
        <w:t xml:space="preserve">  ·  SKU 638</w:t>
      </w:r>
    </w:p>
    <w:p>
      <w:pPr>
        <w:spacing w:after="20"/>
        <w:ind w:left="259"/>
      </w:pPr>
      <w:r>
        <w:t>Jakfruit is a handsome evergreen tree, reaching a height of 8-15 metres and bearing the worlds largest fruit. Fruits can weigh up to 20kg. Strong scent to fruit skin, but it is deliciously sweet, with tropical flavours of banana and mango. It can be eaten fresh or dried. Very quick growing and usually starts fruiting in 4th year. A perfect start to a Food Forest in subtropical and even protected warm temperate regions, especially in spring and summer. Cincturing can help earlier fruiting.There is an old Sri Lankan proverb that says, with Jakfruit and coconut in your backyard you will never starve. This is because every part of the Jakfruit tree is useful. Unripe Jakfruit can be cooked with chicken, fish and eggs, and ripe ones can be eaten as is, or processed into drinks, jam, jelly or candy. The same applies to other parts of the tree such as the skin, leaves, flowers, wood and latex which have their own uses and benefits.</w:t>
      </w:r>
    </w:p>
    <w:p>
      <w:pPr>
        <w:spacing w:after="100"/>
        <w:ind w:left="259"/>
      </w:pPr>
      <w:hyperlink r:id="rId3716">
        <w:r>
          <w:rPr>
            <w:color w:val="225588"/>
          </w:rPr>
          <w:t>Product page</w:t>
        </w:r>
      </w:hyperlink>
      <w:r>
        <w:t xml:space="preserve">  ·  </w:t>
      </w:r>
      <w:hyperlink r:id="rId3717">
        <w:r>
          <w:rPr>
            <w:color w:val="225588"/>
          </w:rPr>
          <w:t>Image</w:t>
        </w:r>
      </w:hyperlink>
    </w:p>
    <w:p>
      <w:pPr>
        <w:keepNext/>
        <w:spacing w:after="20"/>
        <w:ind w:left="259"/>
      </w:pPr>
      <w:r>
        <w:t>Jakfruit - Tweed Crisp</w:t>
      </w:r>
      <w:r>
        <w:t xml:space="preserve">  ·  SKU 2078</w:t>
      </w:r>
    </w:p>
    <w:p>
      <w:pPr>
        <w:spacing w:after="20"/>
        <w:ind w:left="259"/>
      </w:pPr>
      <w:r>
        <w:t>A Orange Crisp selection made by Bob Brinsmead at Tropical fruit world. A very promising selection, the best selection he has come across as a chance seedling. Grows well in tbe subtropics. Frost sensitive</w:t>
      </w:r>
    </w:p>
    <w:p>
      <w:pPr>
        <w:spacing w:after="100"/>
        <w:ind w:left="259"/>
      </w:pPr>
      <w:hyperlink r:id="rId3718">
        <w:r>
          <w:rPr>
            <w:color w:val="225588"/>
          </w:rPr>
          <w:t>Product page</w:t>
        </w:r>
      </w:hyperlink>
      <w:r>
        <w:t xml:space="preserve">  ·  </w:t>
      </w:r>
      <w:hyperlink r:id="rId3719">
        <w:r>
          <w:rPr>
            <w:color w:val="225588"/>
          </w:rPr>
          <w:t>Image</w:t>
        </w:r>
      </w:hyperlink>
    </w:p>
    <w:p>
      <w:pPr>
        <w:keepNext/>
        <w:spacing w:after="20"/>
        <w:ind w:left="259"/>
      </w:pPr>
      <w:r>
        <w:t>Jakfruit - Tyagarah Emerald</w:t>
      </w:r>
      <w:r>
        <w:t xml:space="preserve">  ·  SKU 3149</w:t>
      </w:r>
    </w:p>
    <w:p>
      <w:pPr>
        <w:spacing w:after="20"/>
        <w:ind w:left="259"/>
      </w:pPr>
      <w:r>
        <w:t>An attractive small fruit to 10kg with beautiful bright emerald skin and beautiful golden yellow custard flesh with no fibre. The arils are soft and succulent with excellent flavour. They are delicious eaten fresh and are also perfect for drying. Sourced from Picone Exotic Orchards</w:t>
      </w:r>
    </w:p>
    <w:p>
      <w:pPr>
        <w:spacing w:after="100"/>
        <w:ind w:left="259"/>
      </w:pPr>
      <w:hyperlink r:id="rId3720">
        <w:r>
          <w:rPr>
            <w:color w:val="225588"/>
          </w:rPr>
          <w:t>Product page</w:t>
        </w:r>
      </w:hyperlink>
    </w:p>
    <w:p>
      <w:pPr>
        <w:keepNext/>
        <w:spacing w:after="20"/>
        <w:ind w:left="259"/>
      </w:pPr>
      <w:r>
        <w:t>Jakfruit - Tyagarah Vanilla</w:t>
      </w:r>
      <w:r>
        <w:t xml:space="preserve">  ·  SKU 2140</w:t>
      </w:r>
    </w:p>
    <w:p>
      <w:pPr>
        <w:spacing w:after="20"/>
        <w:ind w:left="259"/>
      </w:pPr>
      <w:r>
        <w:t>An excellent variety selected at Picone Exotic Orchards. The arils are succulent with excellent flavour, a creamy texture and with a hint of vanilla. The fruit has Chempedak like fruit when opened. It is an attractive medium sized fruit 8-10kg Sourced from Picone Exotic Orchards</w:t>
      </w:r>
    </w:p>
    <w:p>
      <w:pPr>
        <w:spacing w:after="100"/>
        <w:ind w:left="259"/>
      </w:pPr>
      <w:hyperlink r:id="rId3721">
        <w:r>
          <w:rPr>
            <w:color w:val="225588"/>
          </w:rPr>
          <w:t>Product page</w:t>
        </w:r>
      </w:hyperlink>
      <w:r>
        <w:t xml:space="preserve">  ·  </w:t>
      </w:r>
      <w:hyperlink r:id="rId3722">
        <w:r>
          <w:rPr>
            <w:color w:val="225588"/>
          </w:rPr>
          <w:t>Image</w:t>
        </w:r>
      </w:hyperlink>
    </w:p>
    <w:p>
      <w:pPr>
        <w:keepNext/>
        <w:spacing w:after="20"/>
        <w:ind w:left="259"/>
      </w:pPr>
      <w:r>
        <w:t>Jakfruit - Underwood</w:t>
      </w:r>
      <w:r>
        <w:t xml:space="preserve">  ·  SKU 641</w:t>
      </w:r>
    </w:p>
    <w:p>
      <w:pPr>
        <w:spacing w:after="20"/>
        <w:ind w:left="259"/>
      </w:pPr>
      <w:r>
        <w:t>A crisp variety from Tropical Fruit World, one of their most popular varieties for eating fresh. The fruits are large and fat with excellent flavour.</w:t>
      </w:r>
    </w:p>
    <w:p>
      <w:pPr>
        <w:spacing w:after="100"/>
        <w:ind w:left="259"/>
      </w:pPr>
      <w:hyperlink r:id="rId3723">
        <w:r>
          <w:rPr>
            <w:color w:val="225588"/>
          </w:rPr>
          <w:t>Product page</w:t>
        </w:r>
      </w:hyperlink>
      <w:r>
        <w:t xml:space="preserve">  ·  </w:t>
      </w:r>
      <w:hyperlink r:id="rId3724">
        <w:r>
          <w:rPr>
            <w:color w:val="225588"/>
          </w:rPr>
          <w:t>Image</w:t>
        </w:r>
      </w:hyperlink>
    </w:p>
    <w:p>
      <w:pPr>
        <w:keepNext/>
        <w:spacing w:after="20"/>
        <w:ind w:left="259"/>
      </w:pPr>
      <w:r>
        <w:t>Jakfruit - Yullatin</w:t>
      </w:r>
      <w:r>
        <w:t xml:space="preserve">  ·  SKU 646</w:t>
      </w:r>
    </w:p>
    <w:p>
      <w:pPr>
        <w:spacing w:after="20"/>
        <w:ind w:left="259"/>
      </w:pPr>
      <w:r>
        <w:t>Produces small fruit 3 - 12kg with large pale yellow arils that are essentially crisp but have a creamy soft texture. Super delicious.</w:t>
      </w:r>
    </w:p>
    <w:p>
      <w:pPr>
        <w:spacing w:after="100"/>
        <w:ind w:left="259"/>
      </w:pPr>
      <w:hyperlink r:id="rId3725">
        <w:r>
          <w:rPr>
            <w:color w:val="225588"/>
          </w:rPr>
          <w:t>Product page</w:t>
        </w:r>
      </w:hyperlink>
      <w:r>
        <w:t xml:space="preserve">  ·  </w:t>
      </w:r>
      <w:hyperlink r:id="rId3726">
        <w:r>
          <w:rPr>
            <w:color w:val="225588"/>
          </w:rPr>
          <w:t>Image</w:t>
        </w:r>
      </w:hyperlink>
    </w:p>
    <w:p>
      <w:pPr>
        <w:pStyle w:val="Heading2"/>
        <w:keepNext/>
      </w:pPr>
      <w:r>
        <w:t>Kasturi mango  ·  1 product</w:t>
      </w:r>
      <w:r>
        <w:rPr>
          <w:i/>
        </w:rPr>
        <w:t xml:space="preserve">  (Mangifera casturi)</w:t>
      </w:r>
    </w:p>
    <w:p>
      <w:pPr>
        <w:keepNext/>
        <w:spacing w:after="20"/>
        <w:ind w:left="259"/>
      </w:pPr>
      <w:r>
        <w:t>Mango - Kasturi</w:t>
      </w:r>
      <w:r>
        <w:t xml:space="preserve">  ·  SKU 664</w:t>
      </w:r>
    </w:p>
    <w:p>
      <w:pPr>
        <w:spacing w:after="20"/>
        <w:ind w:left="259"/>
      </w:pPr>
      <w:r>
        <w:t>A small crisp and spicy flavoured mango that is ideal for eating fresh and cooking. Vigorous grower.</w:t>
      </w:r>
    </w:p>
    <w:p>
      <w:pPr>
        <w:spacing w:after="100"/>
        <w:ind w:left="259"/>
      </w:pPr>
      <w:hyperlink r:id="rId3727">
        <w:r>
          <w:rPr>
            <w:color w:val="225588"/>
          </w:rPr>
          <w:t>Product page</w:t>
        </w:r>
      </w:hyperlink>
      <w:r>
        <w:t xml:space="preserve">  ·  </w:t>
      </w:r>
      <w:hyperlink r:id="rId3728">
        <w:r>
          <w:rPr>
            <w:color w:val="225588"/>
          </w:rPr>
          <w:t>Image</w:t>
        </w:r>
      </w:hyperlink>
    </w:p>
    <w:p>
      <w:pPr>
        <w:pStyle w:val="Heading2"/>
        <w:keepNext/>
      </w:pPr>
      <w:r>
        <w:t>Lansium domesticum  ·  2 products</w:t>
      </w:r>
    </w:p>
    <w:p>
      <w:pPr>
        <w:keepNext/>
        <w:spacing w:after="20"/>
        <w:ind w:left="259"/>
      </w:pPr>
      <w:r>
        <w:t>Langsat</w:t>
      </w:r>
      <w:r>
        <w:t xml:space="preserve">  ·  SKU 2437</w:t>
      </w:r>
    </w:p>
    <w:p>
      <w:pPr>
        <w:spacing w:after="20"/>
        <w:ind w:left="259"/>
      </w:pPr>
      <w:r>
        <w:t>Meduim sized tree 10 - 15m. Fruits have thick yellow leathery skin surrounding sweet, slightly acidic flesh, the flavour has been compared to grapes or sweet grapefruit.Very tropical, not suited to areas with cool subtropical winters or temperate regions.</w:t>
      </w:r>
    </w:p>
    <w:p>
      <w:pPr>
        <w:spacing w:after="100"/>
        <w:ind w:left="259"/>
      </w:pPr>
      <w:hyperlink r:id="rId3729">
        <w:r>
          <w:rPr>
            <w:color w:val="225588"/>
          </w:rPr>
          <w:t>Product page</w:t>
        </w:r>
      </w:hyperlink>
      <w:r>
        <w:t xml:space="preserve">  ·  </w:t>
      </w:r>
      <w:hyperlink r:id="rId3730">
        <w:r>
          <w:rPr>
            <w:color w:val="225588"/>
          </w:rPr>
          <w:t>Image</w:t>
        </w:r>
      </w:hyperlink>
    </w:p>
    <w:p>
      <w:pPr>
        <w:keepNext/>
        <w:spacing w:after="20"/>
        <w:ind w:left="259"/>
      </w:pPr>
      <w:r>
        <w:t>Longkong Lanzones</w:t>
      </w:r>
      <w:r>
        <w:t xml:space="preserve">  ·  SKU 5596</w:t>
      </w:r>
    </w:p>
    <w:p>
      <w:pPr>
        <w:spacing w:after="20"/>
        <w:ind w:left="259"/>
      </w:pPr>
      <w:r>
        <w:t>A tightly-bunching, highly productive Lansium variety, the Longkong produces dense racemes of fruit with 4-7 locule segments and seeds inconsistently. The thick skin prevents bruising and the flavour is deliciously balanced with a sweet/sour profile.</w:t>
      </w:r>
    </w:p>
    <w:p>
      <w:pPr>
        <w:spacing w:after="100"/>
        <w:ind w:left="259"/>
      </w:pPr>
      <w:hyperlink r:id="rId3731">
        <w:r>
          <w:rPr>
            <w:color w:val="225588"/>
          </w:rPr>
          <w:t>Product page</w:t>
        </w:r>
      </w:hyperlink>
      <w:r>
        <w:t xml:space="preserve">  ·  </w:t>
      </w:r>
      <w:hyperlink r:id="rId3732">
        <w:r>
          <w:rPr>
            <w:color w:val="225588"/>
          </w:rPr>
          <w:t>Image</w:t>
        </w:r>
      </w:hyperlink>
    </w:p>
    <w:p>
      <w:pPr>
        <w:pStyle w:val="Heading2"/>
        <w:keepNext/>
      </w:pPr>
      <w:r>
        <w:t>Lychee  ·  16 products</w:t>
      </w:r>
      <w:r>
        <w:rPr>
          <w:i/>
        </w:rPr>
        <w:t xml:space="preserve">  (Litchi chinensis)</w:t>
      </w:r>
    </w:p>
    <w:p>
      <w:pPr>
        <w:keepNext/>
        <w:spacing w:after="20"/>
        <w:ind w:left="259"/>
      </w:pPr>
      <w:r>
        <w:t>Lychee - Baitaying</w:t>
      </w:r>
      <w:r>
        <w:t xml:space="preserve">  ·  SKU 4255</w:t>
      </w:r>
    </w:p>
    <w:p>
      <w:pPr>
        <w:spacing w:after="20"/>
        <w:ind w:left="259"/>
      </w:pPr>
      <w:r>
        <w:t>A new variety. Early season, it produces red fruit on an upright tree. Fruits store well and have long shelf life. 30 gm in size.</w:t>
      </w:r>
    </w:p>
    <w:p>
      <w:pPr>
        <w:spacing w:after="100"/>
        <w:ind w:left="259"/>
      </w:pPr>
      <w:hyperlink r:id="rId3733">
        <w:r>
          <w:rPr>
            <w:color w:val="225588"/>
          </w:rPr>
          <w:t>Product page</w:t>
        </w:r>
      </w:hyperlink>
      <w:r>
        <w:t xml:space="preserve">  ·  </w:t>
      </w:r>
      <w:hyperlink r:id="rId3734">
        <w:r>
          <w:rPr>
            <w:color w:val="225588"/>
          </w:rPr>
          <w:t>Image</w:t>
        </w:r>
      </w:hyperlink>
    </w:p>
    <w:p>
      <w:pPr>
        <w:keepNext/>
        <w:spacing w:after="20"/>
        <w:ind w:left="259"/>
      </w:pPr>
      <w:r>
        <w:t>Lychee - Bosworth 3</w:t>
      </w:r>
      <w:r>
        <w:t xml:space="preserve">  ·  SKU 655</w:t>
      </w:r>
    </w:p>
    <w:p>
      <w:pPr>
        <w:spacing w:after="20"/>
        <w:ind w:left="259"/>
      </w:pPr>
      <w:r>
        <w:t>Also known as Kwai Mai Pink, this variety will average 45 to the kg, is small seeded and very sweet. Will produce good crops every year, despite the climate or soil type from NSW to Cape York. Early season.</w:t>
      </w:r>
    </w:p>
    <w:p>
      <w:pPr>
        <w:spacing w:after="100"/>
        <w:ind w:left="259"/>
      </w:pPr>
      <w:hyperlink r:id="rId3735">
        <w:r>
          <w:rPr>
            <w:color w:val="225588"/>
          </w:rPr>
          <w:t>Product page</w:t>
        </w:r>
      </w:hyperlink>
      <w:r>
        <w:t xml:space="preserve">  ·  </w:t>
      </w:r>
      <w:hyperlink r:id="rId3736">
        <w:r>
          <w:rPr>
            <w:color w:val="225588"/>
          </w:rPr>
          <w:t>Image</w:t>
        </w:r>
      </w:hyperlink>
    </w:p>
    <w:p>
      <w:pPr>
        <w:keepNext/>
        <w:spacing w:after="20"/>
        <w:ind w:left="259"/>
      </w:pPr>
      <w:r>
        <w:t>Lychee - Chompogo</w:t>
      </w:r>
      <w:r>
        <w:t xml:space="preserve">  ·  SKU 4253</w:t>
      </w:r>
    </w:p>
    <w:p>
      <w:pPr>
        <w:spacing w:after="20"/>
        <w:ind w:left="259"/>
      </w:pPr>
      <w:r>
        <w:t>A highly rated variety that produces regular abundant crops of medium to large lychees. Fruits are sweet and juicy. Marcotted trees will produce first fruits in 2-3 years in good conditions. Trees will grow 2-5 metres and may be pruned to keep compact. Lychees grow in full sun with good drainage and need protection from wind and frost when young. Best suited to warm climates.</w:t>
      </w:r>
    </w:p>
    <w:p>
      <w:pPr>
        <w:spacing w:after="100"/>
        <w:ind w:left="259"/>
      </w:pPr>
      <w:hyperlink r:id="rId3737">
        <w:r>
          <w:rPr>
            <w:color w:val="225588"/>
          </w:rPr>
          <w:t>Product page</w:t>
        </w:r>
      </w:hyperlink>
      <w:r>
        <w:t xml:space="preserve">  ·  </w:t>
      </w:r>
      <w:hyperlink r:id="rId3738">
        <w:r>
          <w:rPr>
            <w:color w:val="225588"/>
          </w:rPr>
          <w:t>Image</w:t>
        </w:r>
      </w:hyperlink>
    </w:p>
    <w:p>
      <w:pPr>
        <w:keepNext/>
        <w:spacing w:after="20"/>
        <w:ind w:left="259"/>
      </w:pPr>
      <w:r>
        <w:t>Lychee - Erdon Lee</w:t>
      </w:r>
      <w:r>
        <w:t xml:space="preserve">  ·  SKU 4114</w:t>
      </w:r>
    </w:p>
    <w:p>
      <w:pPr>
        <w:spacing w:after="20"/>
        <w:ind w:left="259"/>
      </w:pPr>
      <w:r>
        <w:t>This variety grows up to four times the average size of other lychee varieties with an average weight of 52g per fruit. The exterior of the fruit is dark greenish and red in colour. An exceptional lychee. This is the tree for everyone who has ever wanted to eat super sized Lychees. Trees are marcotted so you can trust you have an authentic Erdon Lee and harvesting your fruits in good conditions could begin in 2-5years. Lychees are a very popular fruit for very good reason.. they taste amazing. Erdon Lee ripens mid season.</w:t>
      </w:r>
    </w:p>
    <w:p>
      <w:pPr>
        <w:spacing w:after="100"/>
        <w:ind w:left="259"/>
      </w:pPr>
      <w:hyperlink r:id="rId3739">
        <w:r>
          <w:rPr>
            <w:color w:val="225588"/>
          </w:rPr>
          <w:t>Product page</w:t>
        </w:r>
      </w:hyperlink>
      <w:r>
        <w:t xml:space="preserve">  ·  </w:t>
      </w:r>
      <w:hyperlink r:id="rId3740">
        <w:r>
          <w:rPr>
            <w:color w:val="225588"/>
          </w:rPr>
          <w:t>Image</w:t>
        </w:r>
      </w:hyperlink>
    </w:p>
    <w:p>
      <w:pPr>
        <w:keepNext/>
        <w:spacing w:after="20"/>
        <w:ind w:left="259"/>
      </w:pPr>
      <w:r>
        <w:t>Lychee - Haak Ip</w:t>
      </w:r>
      <w:r>
        <w:t xml:space="preserve">  ·  SKU 2499</w:t>
      </w:r>
    </w:p>
    <w:p>
      <w:pPr>
        <w:spacing w:after="20"/>
        <w:ind w:left="259"/>
      </w:pPr>
      <w:r>
        <w:t>Excellent quality fruit with sweet, crisp flesh. Early to mid season.</w:t>
      </w:r>
    </w:p>
    <w:p>
      <w:pPr>
        <w:spacing w:after="100"/>
        <w:ind w:left="259"/>
      </w:pPr>
      <w:hyperlink r:id="rId3741">
        <w:r>
          <w:rPr>
            <w:color w:val="225588"/>
          </w:rPr>
          <w:t>Product page</w:t>
        </w:r>
      </w:hyperlink>
      <w:r>
        <w:t xml:space="preserve">  ·  </w:t>
      </w:r>
      <w:hyperlink r:id="rId3742">
        <w:r>
          <w:rPr>
            <w:color w:val="225588"/>
          </w:rPr>
          <w:t>Image</w:t>
        </w:r>
      </w:hyperlink>
    </w:p>
    <w:p>
      <w:pPr>
        <w:keepNext/>
        <w:spacing w:after="20"/>
        <w:ind w:left="259"/>
      </w:pPr>
      <w:r>
        <w:t>Lychee - Jean Hang</w:t>
      </w:r>
      <w:r>
        <w:t xml:space="preserve">  ·  SKU 4243</w:t>
      </w:r>
    </w:p>
    <w:p>
      <w:pPr>
        <w:spacing w:after="20"/>
        <w:ind w:left="259"/>
      </w:pPr>
      <w:r>
        <w:t>A new selection. Produces attractive red fruit that are 30g in size. Mid season variety that is a quick growing tree.</w:t>
      </w:r>
    </w:p>
    <w:p>
      <w:pPr>
        <w:spacing w:after="100"/>
        <w:ind w:left="259"/>
      </w:pPr>
      <w:hyperlink r:id="rId3743">
        <w:r>
          <w:rPr>
            <w:color w:val="225588"/>
          </w:rPr>
          <w:t>Product page</w:t>
        </w:r>
      </w:hyperlink>
      <w:r>
        <w:t xml:space="preserve">  ·  </w:t>
      </w:r>
      <w:hyperlink r:id="rId3744">
        <w:r>
          <w:rPr>
            <w:color w:val="225588"/>
          </w:rPr>
          <w:t>Image</w:t>
        </w:r>
      </w:hyperlink>
    </w:p>
    <w:p>
      <w:pPr>
        <w:keepNext/>
        <w:spacing w:after="20"/>
        <w:ind w:left="259"/>
      </w:pPr>
      <w:r>
        <w:t>Lychee - Kiamana</w:t>
      </w:r>
      <w:r>
        <w:t xml:space="preserve">  ·  SKU 3106</w:t>
      </w:r>
    </w:p>
    <w:p>
      <w:pPr>
        <w:spacing w:after="20"/>
        <w:ind w:left="259"/>
      </w:pPr>
      <w:r>
        <w:t>Excellent backyard variety. Medium-sized, compact, rounded tree that usually matures fruit from mid- Dec. through Jan. Considered good bearing compared with most other cultivars, especially consistent in areas with warm winters. Its fruits are large, deep red, and 33-40 to a kilogram, with seeds that are not large in relation to the amount of flesh.</w:t>
      </w:r>
    </w:p>
    <w:p>
      <w:pPr>
        <w:spacing w:after="100"/>
        <w:ind w:left="259"/>
      </w:pPr>
      <w:hyperlink r:id="rId3745">
        <w:r>
          <w:rPr>
            <w:color w:val="225588"/>
          </w:rPr>
          <w:t>Product page</w:t>
        </w:r>
      </w:hyperlink>
      <w:r>
        <w:t xml:space="preserve">  ·  </w:t>
      </w:r>
      <w:hyperlink r:id="rId3746">
        <w:r>
          <w:rPr>
            <w:color w:val="225588"/>
          </w:rPr>
          <w:t>Image</w:t>
        </w:r>
      </w:hyperlink>
    </w:p>
    <w:p>
      <w:pPr>
        <w:keepNext/>
        <w:spacing w:after="20"/>
        <w:ind w:left="259"/>
      </w:pPr>
      <w:r>
        <w:t>Lychee - Lin San Sue</w:t>
      </w:r>
      <w:r>
        <w:t xml:space="preserve">  ·  SKU 4258</w:t>
      </w:r>
    </w:p>
    <w:p>
      <w:pPr>
        <w:spacing w:after="20"/>
        <w:ind w:left="259"/>
      </w:pPr>
      <w:r>
        <w:t>This attractive pink fruit has crisp, sweet flesh, ripening mid season. A new Australian cultivar, it has been selected to produce fruits with mostly small seeds.</w:t>
      </w:r>
    </w:p>
    <w:p>
      <w:pPr>
        <w:spacing w:after="100"/>
        <w:ind w:left="259"/>
      </w:pPr>
      <w:hyperlink r:id="rId3747">
        <w:r>
          <w:rPr>
            <w:color w:val="225588"/>
          </w:rPr>
          <w:t>Product page</w:t>
        </w:r>
      </w:hyperlink>
      <w:r>
        <w:t xml:space="preserve">  ·  </w:t>
      </w:r>
      <w:hyperlink r:id="rId3748">
        <w:r>
          <w:rPr>
            <w:color w:val="225588"/>
          </w:rPr>
          <w:t>Image</w:t>
        </w:r>
      </w:hyperlink>
    </w:p>
    <w:p>
      <w:pPr>
        <w:keepNext/>
        <w:spacing w:after="20"/>
        <w:ind w:left="259"/>
      </w:pPr>
      <w:r>
        <w:t>Lychee - No Mai Chi</w:t>
      </w:r>
      <w:r>
        <w:t xml:space="preserve">  ·  SKU 1824</w:t>
      </w:r>
    </w:p>
    <w:p>
      <w:pPr>
        <w:spacing w:after="20"/>
        <w:ind w:left="259"/>
      </w:pPr>
      <w:r>
        <w:t>One of the most prized and desired varieties in the world and the leading variety in China. Large red fruits with small seeds, they have clean, dry fruits that are excellent for drying. The trees are harder to grow than other varieties and can be frustratingly slow but with extra care and nurturing they are well worth the effort for the quality of their fruits. Better suited to areas with cool winters. Late season.</w:t>
      </w:r>
    </w:p>
    <w:p>
      <w:pPr>
        <w:spacing w:after="100"/>
        <w:ind w:left="259"/>
      </w:pPr>
      <w:hyperlink r:id="rId3749">
        <w:r>
          <w:rPr>
            <w:color w:val="225588"/>
          </w:rPr>
          <w:t>Product page</w:t>
        </w:r>
      </w:hyperlink>
      <w:r>
        <w:t xml:space="preserve">  ·  </w:t>
      </w:r>
      <w:hyperlink r:id="rId3750">
        <w:r>
          <w:rPr>
            <w:color w:val="225588"/>
          </w:rPr>
          <w:t>Image</w:t>
        </w:r>
      </w:hyperlink>
    </w:p>
    <w:p>
      <w:pPr>
        <w:keepNext/>
        <w:spacing w:after="20"/>
        <w:ind w:left="259"/>
      </w:pPr>
      <w:r>
        <w:t>Lychee - Red Ball</w:t>
      </w:r>
      <w:r>
        <w:t xml:space="preserve">  ·  SKU 4120</w:t>
      </w:r>
    </w:p>
    <w:p>
      <w:pPr>
        <w:spacing w:after="20"/>
        <w:ind w:left="259"/>
      </w:pPr>
      <w:r>
        <w:t>Fruits at a young age. Attractive large red fruit with relatively small seed. Excellent sweet flavour. Mid season, the fruits are about 40g in weight. Fast growing tree. Recently imported Chinese variety that will become more widely commercially planted.</w:t>
      </w:r>
    </w:p>
    <w:p>
      <w:pPr>
        <w:spacing w:after="100"/>
        <w:ind w:left="259"/>
      </w:pPr>
      <w:hyperlink r:id="rId3751">
        <w:r>
          <w:rPr>
            <w:color w:val="225588"/>
          </w:rPr>
          <w:t>Product page</w:t>
        </w:r>
      </w:hyperlink>
      <w:r>
        <w:t xml:space="preserve">  ·  </w:t>
      </w:r>
      <w:hyperlink r:id="rId3752">
        <w:r>
          <w:rPr>
            <w:color w:val="225588"/>
          </w:rPr>
          <w:t>Image</w:t>
        </w:r>
      </w:hyperlink>
    </w:p>
    <w:p>
      <w:pPr>
        <w:keepNext/>
        <w:spacing w:after="20"/>
        <w:ind w:left="259"/>
      </w:pPr>
      <w:r>
        <w:t>Lychee - Salathiel</w:t>
      </w:r>
      <w:r>
        <w:t xml:space="preserve">  ·  SKU 656</w:t>
      </w:r>
    </w:p>
    <w:p>
      <w:pPr>
        <w:spacing w:after="20"/>
        <w:ind w:left="259"/>
      </w:pPr>
      <w:r>
        <w:t>Tree has an open dome shape with excellent quality fruit. Well suited to subtropical conditions. Beautiful coloured fruit with very small seed. Needs protection from wind when young. Mid season</w:t>
      </w:r>
    </w:p>
    <w:p>
      <w:pPr>
        <w:spacing w:after="100"/>
        <w:ind w:left="259"/>
      </w:pPr>
      <w:hyperlink r:id="rId3753">
        <w:r>
          <w:rPr>
            <w:color w:val="225588"/>
          </w:rPr>
          <w:t>Product page</w:t>
        </w:r>
      </w:hyperlink>
      <w:r>
        <w:t xml:space="preserve">  ·  </w:t>
      </w:r>
      <w:hyperlink r:id="rId3754">
        <w:r>
          <w:rPr>
            <w:color w:val="225588"/>
          </w:rPr>
          <w:t>Image</w:t>
        </w:r>
      </w:hyperlink>
    </w:p>
    <w:p>
      <w:pPr>
        <w:keepNext/>
        <w:spacing w:after="20"/>
        <w:ind w:left="259"/>
      </w:pPr>
      <w:r>
        <w:t>Lychee - Seedless</w:t>
      </w:r>
      <w:r>
        <w:t xml:space="preserve">  ·  SKU 5337</w:t>
      </w:r>
    </w:p>
    <w:p>
      <w:pPr>
        <w:spacing w:after="20"/>
        <w:ind w:left="259"/>
      </w:pPr>
      <w:r>
        <w:t>Sue Lin San Lychee is sweet, large, juicy and predominately seedless, with tropical flavours of pineapple. This unique and desirable fruit can now be grown at home.</w:t>
      </w:r>
    </w:p>
    <w:p>
      <w:pPr>
        <w:spacing w:after="100"/>
        <w:ind w:left="259"/>
      </w:pPr>
      <w:hyperlink r:id="rId3755">
        <w:r>
          <w:rPr>
            <w:color w:val="225588"/>
          </w:rPr>
          <w:t>Product page</w:t>
        </w:r>
      </w:hyperlink>
      <w:r>
        <w:t xml:space="preserve">  ·  </w:t>
      </w:r>
      <w:hyperlink r:id="rId3756">
        <w:r>
          <w:rPr>
            <w:color w:val="225588"/>
          </w:rPr>
          <w:t>Image</w:t>
        </w:r>
      </w:hyperlink>
    </w:p>
    <w:p>
      <w:pPr>
        <w:keepNext/>
        <w:spacing w:after="20"/>
        <w:ind w:left="259"/>
      </w:pPr>
      <w:r>
        <w:t>Lychee - Seedling</w:t>
      </w:r>
      <w:r>
        <w:t xml:space="preserve">  ·  SKU 3486</w:t>
      </w:r>
    </w:p>
    <w:p>
      <w:pPr>
        <w:spacing w:after="20"/>
        <w:ind w:left="259"/>
      </w:pPr>
      <w:r>
        <w:t>Hardier and easy to grow than a marcotted lychee, seedlings are also a worthy choice for anyone wanting to grow trees for potential selections. Seedlings have been grown from the popular Kwai Mai Pink and Wai Chee varieties. Lychees are slow to grow and need time to mature to size. Seedling are deeper rooted and more stable in the ground so will also be a better choice in high wind areas and marginal climates. Being a seedling they will take longer to come into fruiting. Once they they have reached 2-3m try cincturing to bring them into earlier fruiting.</w:t>
      </w:r>
    </w:p>
    <w:p>
      <w:pPr>
        <w:spacing w:after="100"/>
        <w:ind w:left="259"/>
      </w:pPr>
      <w:hyperlink r:id="rId3757">
        <w:r>
          <w:rPr>
            <w:color w:val="225588"/>
          </w:rPr>
          <w:t>Product page</w:t>
        </w:r>
      </w:hyperlink>
      <w:r>
        <w:t xml:space="preserve">  ·  </w:t>
      </w:r>
      <w:hyperlink r:id="rId3758">
        <w:r>
          <w:rPr>
            <w:color w:val="225588"/>
          </w:rPr>
          <w:t>Image</w:t>
        </w:r>
      </w:hyperlink>
    </w:p>
    <w:p>
      <w:pPr>
        <w:keepNext/>
        <w:spacing w:after="20"/>
        <w:ind w:left="259"/>
      </w:pPr>
      <w:r>
        <w:t>Lychee - Shuang Balia</w:t>
      </w:r>
      <w:r>
        <w:t xml:space="preserve">  ·  SKU 4256</w:t>
      </w:r>
    </w:p>
    <w:p>
      <w:pPr>
        <w:spacing w:after="20"/>
        <w:ind w:left="259"/>
      </w:pPr>
      <w:r>
        <w:t>A new variety, An early season variety with deep red, colourful fruit. The tree is quick growing and produces fruits that are 30 gm in size.</w:t>
      </w:r>
    </w:p>
    <w:p>
      <w:pPr>
        <w:spacing w:after="100"/>
        <w:ind w:left="259"/>
      </w:pPr>
      <w:hyperlink r:id="rId3759">
        <w:r>
          <w:rPr>
            <w:color w:val="225588"/>
          </w:rPr>
          <w:t>Product page</w:t>
        </w:r>
      </w:hyperlink>
      <w:r>
        <w:t xml:space="preserve">  ·  </w:t>
      </w:r>
      <w:hyperlink r:id="rId3760">
        <w:r>
          <w:rPr>
            <w:color w:val="225588"/>
          </w:rPr>
          <w:t>Image</w:t>
        </w:r>
      </w:hyperlink>
    </w:p>
    <w:p>
      <w:pPr>
        <w:keepNext/>
        <w:spacing w:after="20"/>
        <w:ind w:left="259"/>
      </w:pPr>
      <w:r>
        <w:t>Lychee - Tai So</w:t>
      </w:r>
      <w:r>
        <w:t xml:space="preserve">  ·  SKU 4787</w:t>
      </w:r>
    </w:p>
    <w:p>
      <w:pPr>
        <w:spacing w:after="20"/>
        <w:ind w:left="259"/>
      </w:pPr>
      <w:r>
        <w:t>A delicious Lychee cultivar, similar to Bosworth 3. Ripening to a gorgeous pink - red colour with a sweet flavour. Grows 2-5m and can be kept a smaller size with regular pruning. A wonderful Lychee variety for your subtropical or tropical garden.</w:t>
      </w:r>
    </w:p>
    <w:p>
      <w:pPr>
        <w:spacing w:after="100"/>
        <w:ind w:left="259"/>
      </w:pPr>
      <w:hyperlink r:id="rId3761">
        <w:r>
          <w:rPr>
            <w:color w:val="225588"/>
          </w:rPr>
          <w:t>Product page</w:t>
        </w:r>
      </w:hyperlink>
      <w:r>
        <w:t xml:space="preserve">  ·  </w:t>
      </w:r>
      <w:hyperlink r:id="rId3762">
        <w:r>
          <w:rPr>
            <w:color w:val="225588"/>
          </w:rPr>
          <w:t>Image</w:t>
        </w:r>
      </w:hyperlink>
    </w:p>
    <w:p>
      <w:pPr>
        <w:keepNext/>
        <w:spacing w:after="20"/>
        <w:ind w:left="259"/>
      </w:pPr>
      <w:r>
        <w:t>Lychee - Wai Chee</w:t>
      </w:r>
      <w:r>
        <w:t xml:space="preserve">  ·  SKU 657</w:t>
      </w:r>
    </w:p>
    <w:p>
      <w:pPr>
        <w:spacing w:after="20"/>
        <w:ind w:left="259"/>
      </w:pPr>
      <w:r>
        <w:t>Crops heavily and regularly in subtropical climates with high quality delicious fruit. Compact growth habit. Freshly picked Lychees are absolutely delicious compared to canned or supermarket fruit. Prefers sheltered, rich well drained soil, with lots organic mulch, and cool winters. Late season</w:t>
      </w:r>
    </w:p>
    <w:p>
      <w:pPr>
        <w:spacing w:after="100"/>
        <w:ind w:left="259"/>
      </w:pPr>
      <w:hyperlink r:id="rId3763">
        <w:r>
          <w:rPr>
            <w:color w:val="225588"/>
          </w:rPr>
          <w:t>Product page</w:t>
        </w:r>
      </w:hyperlink>
      <w:r>
        <w:t xml:space="preserve">  ·  </w:t>
      </w:r>
      <w:hyperlink r:id="rId3764">
        <w:r>
          <w:rPr>
            <w:color w:val="225588"/>
          </w:rPr>
          <w:t>Image</w:t>
        </w:r>
      </w:hyperlink>
    </w:p>
    <w:p>
      <w:pPr>
        <w:pStyle w:val="Heading2"/>
        <w:keepNext/>
      </w:pPr>
      <w:r>
        <w:t>Mango  ·  39 products</w:t>
      </w:r>
      <w:r>
        <w:rPr>
          <w:i/>
        </w:rPr>
        <w:t xml:space="preserve">  (Mangifera indica)</w:t>
      </w:r>
    </w:p>
    <w:p>
      <w:pPr>
        <w:keepNext/>
        <w:spacing w:after="20"/>
        <w:ind w:left="259"/>
      </w:pPr>
      <w:r>
        <w:t>Dwarf Mango - Alison Red</w:t>
      </w:r>
      <w:r>
        <w:t xml:space="preserve">  ·  SKU 3270</w:t>
      </w:r>
    </w:p>
    <w:p>
      <w:pPr>
        <w:spacing w:after="20"/>
        <w:ind w:left="259"/>
      </w:pPr>
      <w:r>
        <w:t>A semi-dwarfing selection of Kensington Pride. Fruits are medium sized with an attractive red blush and delicious smooth flesh with the true Kensington flavour. The tree is about 1/2 the size of the Kensington Pride.</w:t>
      </w:r>
    </w:p>
    <w:p>
      <w:pPr>
        <w:spacing w:after="100"/>
        <w:ind w:left="259"/>
      </w:pPr>
      <w:hyperlink r:id="rId3765">
        <w:r>
          <w:rPr>
            <w:color w:val="225588"/>
          </w:rPr>
          <w:t>Product page</w:t>
        </w:r>
      </w:hyperlink>
      <w:r>
        <w:t xml:space="preserve">  ·  </w:t>
      </w:r>
      <w:hyperlink r:id="rId3766">
        <w:r>
          <w:rPr>
            <w:color w:val="225588"/>
          </w:rPr>
          <w:t>Image</w:t>
        </w:r>
      </w:hyperlink>
    </w:p>
    <w:p>
      <w:pPr>
        <w:keepNext/>
        <w:spacing w:after="20"/>
        <w:ind w:left="259"/>
      </w:pPr>
      <w:r>
        <w:t>Dwarf Mango - Banana</w:t>
      </w:r>
      <w:r>
        <w:t xml:space="preserve">  ·  SKU 2358</w:t>
      </w:r>
    </w:p>
    <w:p>
      <w:pPr>
        <w:spacing w:after="20"/>
        <w:ind w:left="259"/>
      </w:pPr>
      <w:r>
        <w:t>An early season mango with a moderate yield, a selection bred in Queensland. A long thing mango with pale skin that ripen with a bright blush. The flesh is smooth and sweet with a hint of old fashioned turpentine near the skin.</w:t>
      </w:r>
    </w:p>
    <w:p>
      <w:pPr>
        <w:spacing w:after="100"/>
        <w:ind w:left="259"/>
      </w:pPr>
      <w:hyperlink r:id="rId3767">
        <w:r>
          <w:rPr>
            <w:color w:val="225588"/>
          </w:rPr>
          <w:t>Product page</w:t>
        </w:r>
      </w:hyperlink>
      <w:r>
        <w:t xml:space="preserve">  ·  </w:t>
      </w:r>
      <w:hyperlink r:id="rId3768">
        <w:r>
          <w:rPr>
            <w:color w:val="225588"/>
          </w:rPr>
          <w:t>Image</w:t>
        </w:r>
      </w:hyperlink>
    </w:p>
    <w:p>
      <w:pPr>
        <w:keepNext/>
        <w:spacing w:after="20"/>
        <w:ind w:left="259"/>
      </w:pPr>
      <w:r>
        <w:t>Dwarf Mango - Irwin</w:t>
      </w:r>
      <w:r>
        <w:t xml:space="preserve">  ·  SKU 1530</w:t>
      </w:r>
    </w:p>
    <w:p>
      <w:pPr>
        <w:spacing w:after="20"/>
        <w:ind w:left="259"/>
      </w:pPr>
      <w:r>
        <w:t>Dwarf tree, sweet mild flavour. Regular, moderate yield. Attractive red purple skin colour. Flesh Average wt. 380gms. Low resistance to Anthracnose and Black Spot. Mid season fruiting. Harvested from a specific region of Japan, Irwin varieties are rotated as they ripen to evenly expose the surface to the sun and reach their full purple blush potential, when they are sold as Myazaki Mangos.</w:t>
      </w:r>
    </w:p>
    <w:p>
      <w:pPr>
        <w:spacing w:after="100"/>
        <w:ind w:left="259"/>
      </w:pPr>
      <w:hyperlink r:id="rId3769">
        <w:r>
          <w:rPr>
            <w:color w:val="225588"/>
          </w:rPr>
          <w:t>Product page</w:t>
        </w:r>
      </w:hyperlink>
      <w:r>
        <w:t xml:space="preserve">  ·  </w:t>
      </w:r>
      <w:hyperlink r:id="rId3770">
        <w:r>
          <w:rPr>
            <w:color w:val="225588"/>
          </w:rPr>
          <w:t>Image</w:t>
        </w:r>
      </w:hyperlink>
    </w:p>
    <w:p>
      <w:pPr>
        <w:keepNext/>
        <w:spacing w:after="20"/>
        <w:ind w:left="259"/>
      </w:pPr>
      <w:r>
        <w:t>Dwarf Mango - King Thai</w:t>
      </w:r>
      <w:r>
        <w:t xml:space="preserve">  ·  SKU 3585</w:t>
      </w:r>
    </w:p>
    <w:p>
      <w:pPr>
        <w:spacing w:after="20"/>
        <w:ind w:left="259"/>
      </w:pPr>
      <w:r>
        <w:t>A semi-dwarf tree making it ideal for backyards, it produces elongated fruits with a very small seed. Flesh is sweet, succulent, fibreless and aromatic with a slight tang. The fruits start out with green skin and ripen to yellow with pink-red blushed fruit. Compact, branching, slightly upright tree growing to 3-4m tall and 2-3m wide. Shows good resistance to anthracnose and black spot. The fruit of a clone of King Thai mango are sold commercially as Maha Bliss in Australian Markets.</w:t>
      </w:r>
    </w:p>
    <w:p>
      <w:pPr>
        <w:spacing w:after="100"/>
        <w:ind w:left="259"/>
      </w:pPr>
      <w:hyperlink r:id="rId3771">
        <w:r>
          <w:rPr>
            <w:color w:val="225588"/>
          </w:rPr>
          <w:t>Product page</w:t>
        </w:r>
      </w:hyperlink>
      <w:r>
        <w:t xml:space="preserve">  ·  </w:t>
      </w:r>
      <w:hyperlink r:id="rId3772">
        <w:r>
          <w:rPr>
            <w:color w:val="225588"/>
          </w:rPr>
          <w:t>Image</w:t>
        </w:r>
      </w:hyperlink>
    </w:p>
    <w:p>
      <w:pPr>
        <w:keepNext/>
        <w:spacing w:after="20"/>
        <w:ind w:left="259"/>
      </w:pPr>
      <w:r>
        <w:t>Dwarf Mango - Ono</w:t>
      </w:r>
      <w:r>
        <w:t xml:space="preserve">  ·  SKU 5691</w:t>
      </w:r>
    </w:p>
    <w:p>
      <w:pPr>
        <w:spacing w:after="20"/>
        <w:ind w:left="259"/>
      </w:pPr>
      <w:r>
        <w:t>Smaller, compact tree bearing fruit with a sweet,, strong mango flavour. Fruit is yellow with a red blush, , small seeded, and small to medium in size. Flesh is smooth and fibreless. A consistent and prolific bearer from a young age, showing resistance to anthracnose. Mid season crop, great when eaten. Originated in Hawaii and introduced into the contiguous US via Florida</w:t>
      </w:r>
    </w:p>
    <w:p>
      <w:pPr>
        <w:spacing w:after="100"/>
        <w:ind w:left="259"/>
      </w:pPr>
      <w:hyperlink r:id="rId3773">
        <w:r>
          <w:rPr>
            <w:color w:val="225588"/>
          </w:rPr>
          <w:t>Product page</w:t>
        </w:r>
      </w:hyperlink>
      <w:r>
        <w:t xml:space="preserve">  ·  </w:t>
      </w:r>
      <w:hyperlink r:id="rId3774">
        <w:r>
          <w:rPr>
            <w:color w:val="225588"/>
          </w:rPr>
          <w:t>Image</w:t>
        </w:r>
      </w:hyperlink>
    </w:p>
    <w:p>
      <w:pPr>
        <w:keepNext/>
        <w:spacing w:after="20"/>
        <w:ind w:left="259"/>
      </w:pPr>
      <w:r>
        <w:t>Dwarf Mango - Palmer</w:t>
      </w:r>
      <w:r>
        <w:t xml:space="preserve">  ·  SKU 670</w:t>
      </w:r>
    </w:p>
    <w:p>
      <w:pPr>
        <w:spacing w:after="20"/>
        <w:ind w:left="259"/>
      </w:pPr>
      <w:r>
        <w:t>Promising late variety with large elongated fruit. Brightly coloured skin coloured with purple and red. The flesh is smooth and almost fibreless. Very sweet and good quality. Produces well and is fairly consistent. Semi Dwarf growing to about 1/2 the size of a Bowen Mango</w:t>
      </w:r>
    </w:p>
    <w:p>
      <w:pPr>
        <w:spacing w:after="100"/>
        <w:ind w:left="259"/>
      </w:pPr>
      <w:hyperlink r:id="rId3775">
        <w:r>
          <w:rPr>
            <w:color w:val="225588"/>
          </w:rPr>
          <w:t>Product page</w:t>
        </w:r>
      </w:hyperlink>
      <w:r>
        <w:t xml:space="preserve">  ·  </w:t>
      </w:r>
      <w:hyperlink r:id="rId3776">
        <w:r>
          <w:rPr>
            <w:color w:val="225588"/>
          </w:rPr>
          <w:t>Image</w:t>
        </w:r>
      </w:hyperlink>
    </w:p>
    <w:p>
      <w:pPr>
        <w:keepNext/>
        <w:spacing w:after="20"/>
        <w:ind w:left="259"/>
      </w:pPr>
      <w:r>
        <w:t>Dwarf Mango - Sensation</w:t>
      </w:r>
      <w:r>
        <w:t xml:space="preserve">  ·  SKU 2349</w:t>
      </w:r>
    </w:p>
    <w:p>
      <w:pPr>
        <w:spacing w:after="20"/>
        <w:ind w:left="259"/>
      </w:pPr>
      <w:r>
        <w:t>A well known old variety that is the renowned parent of the new Calypso selection. The sensation mango has a gorgeous coloured skin with good blush and a delicious juicy flavour.</w:t>
      </w:r>
    </w:p>
    <w:p>
      <w:pPr>
        <w:spacing w:after="100"/>
        <w:ind w:left="259"/>
      </w:pPr>
      <w:hyperlink r:id="rId3777">
        <w:r>
          <w:rPr>
            <w:color w:val="225588"/>
          </w:rPr>
          <w:t>Product page</w:t>
        </w:r>
      </w:hyperlink>
      <w:r>
        <w:t xml:space="preserve">  ·  </w:t>
      </w:r>
      <w:hyperlink r:id="rId3778">
        <w:r>
          <w:rPr>
            <w:color w:val="225588"/>
          </w:rPr>
          <w:t>Image</w:t>
        </w:r>
      </w:hyperlink>
    </w:p>
    <w:p>
      <w:pPr>
        <w:keepNext/>
        <w:spacing w:after="20"/>
        <w:ind w:left="259"/>
      </w:pPr>
      <w:r>
        <w:t>Mango - Alphonso</w:t>
      </w:r>
      <w:r>
        <w:t xml:space="preserve">  ·  SKU 658</w:t>
      </w:r>
    </w:p>
    <w:p>
      <w:pPr>
        <w:spacing w:after="20"/>
        <w:ind w:left="259"/>
      </w:pPr>
      <w:r>
        <w:t>Yellow skinned, medium size, only slight fibre, excellent quality. Sets well in subtropics. It is a favourite of India where it is the most desired of all the mangoes. So although not a huge mango the quality and taste is what makes it famous.</w:t>
      </w:r>
    </w:p>
    <w:p>
      <w:pPr>
        <w:spacing w:after="100"/>
        <w:ind w:left="259"/>
      </w:pPr>
      <w:hyperlink r:id="rId3779">
        <w:r>
          <w:rPr>
            <w:color w:val="225588"/>
          </w:rPr>
          <w:t>Product page</w:t>
        </w:r>
      </w:hyperlink>
      <w:r>
        <w:t xml:space="preserve">  ·  </w:t>
      </w:r>
      <w:hyperlink r:id="rId3780">
        <w:r>
          <w:rPr>
            <w:color w:val="225588"/>
          </w:rPr>
          <w:t>Image</w:t>
        </w:r>
      </w:hyperlink>
    </w:p>
    <w:p>
      <w:pPr>
        <w:keepNext/>
        <w:spacing w:after="20"/>
        <w:ind w:left="259"/>
      </w:pPr>
      <w:r>
        <w:t>Mango - Ataulfo ( Honey )</w:t>
      </w:r>
      <w:r>
        <w:t xml:space="preserve">  ·  SKU 3128</w:t>
      </w:r>
    </w:p>
    <w:p>
      <w:pPr>
        <w:spacing w:after="20"/>
        <w:ind w:left="259"/>
      </w:pPr>
      <w:r>
        <w:t>Smooth sweet creamy flesh sets this variety apart. The fruits are only small but have small seeds. When ripe, the skin is completely golden yellow in color and the flesh becomes golden yellow/orange.</w:t>
      </w:r>
    </w:p>
    <w:p>
      <w:pPr>
        <w:spacing w:after="100"/>
        <w:ind w:left="259"/>
      </w:pPr>
      <w:hyperlink r:id="rId3781">
        <w:r>
          <w:rPr>
            <w:color w:val="225588"/>
          </w:rPr>
          <w:t>Product page</w:t>
        </w:r>
      </w:hyperlink>
      <w:r>
        <w:t xml:space="preserve">  ·  </w:t>
      </w:r>
      <w:hyperlink r:id="rId3782">
        <w:r>
          <w:rPr>
            <w:color w:val="225588"/>
          </w:rPr>
          <w:t>Image</w:t>
        </w:r>
      </w:hyperlink>
    </w:p>
    <w:p>
      <w:pPr>
        <w:keepNext/>
        <w:spacing w:after="20"/>
        <w:ind w:left="259"/>
      </w:pPr>
      <w:r>
        <w:t>Mango - Bambaroo</w:t>
      </w:r>
      <w:r>
        <w:t xml:space="preserve">  ·  SKU 2498</w:t>
      </w:r>
    </w:p>
    <w:p>
      <w:pPr>
        <w:spacing w:after="20"/>
        <w:ind w:left="259"/>
      </w:pPr>
      <w:r>
        <w:t>Superior grafted selection of Kensington Pride (Bowen Mango), made by DPI horticulturalists in Ingham, Qld. Fruit medium size, orange yellow blush, early ripening and very sweet.</w:t>
      </w:r>
    </w:p>
    <w:p>
      <w:pPr>
        <w:spacing w:after="100"/>
        <w:ind w:left="259"/>
      </w:pPr>
      <w:hyperlink r:id="rId3783">
        <w:r>
          <w:rPr>
            <w:color w:val="225588"/>
          </w:rPr>
          <w:t>Product page</w:t>
        </w:r>
      </w:hyperlink>
      <w:r>
        <w:t xml:space="preserve">  ·  </w:t>
      </w:r>
      <w:hyperlink r:id="rId3784">
        <w:r>
          <w:rPr>
            <w:color w:val="225588"/>
          </w:rPr>
          <w:t>Image</w:t>
        </w:r>
      </w:hyperlink>
    </w:p>
    <w:p>
      <w:pPr>
        <w:keepNext/>
        <w:spacing w:after="20"/>
        <w:ind w:left="259"/>
      </w:pPr>
      <w:r>
        <w:t>Mango - Bowen Seedling</w:t>
      </w:r>
      <w:r>
        <w:t xml:space="preserve">  ·  SKU 659</w:t>
      </w:r>
    </w:p>
    <w:p>
      <w:pPr>
        <w:spacing w:after="20"/>
        <w:ind w:left="259"/>
      </w:pPr>
      <w:r>
        <w:t>Most common variety grown with excellent quality fruit. Bowens are naturally polyembryonic hence are virtually true to type from seed. Cropping takes 3-4years, with identical fruit quality to grafted trees.</w:t>
      </w:r>
    </w:p>
    <w:p>
      <w:pPr>
        <w:spacing w:after="100"/>
        <w:ind w:left="259"/>
      </w:pPr>
      <w:hyperlink r:id="rId3785">
        <w:r>
          <w:rPr>
            <w:color w:val="225588"/>
          </w:rPr>
          <w:t>Product page</w:t>
        </w:r>
      </w:hyperlink>
      <w:r>
        <w:t xml:space="preserve">  ·  </w:t>
      </w:r>
      <w:hyperlink r:id="rId3786">
        <w:r>
          <w:rPr>
            <w:color w:val="225588"/>
          </w:rPr>
          <w:t>Image</w:t>
        </w:r>
      </w:hyperlink>
    </w:p>
    <w:p>
      <w:pPr>
        <w:keepNext/>
        <w:spacing w:after="20"/>
        <w:ind w:left="259"/>
      </w:pPr>
      <w:r>
        <w:t>Mango - Brooks Late</w:t>
      </w:r>
      <w:r>
        <w:t xml:space="preserve">  ·  SKU 660</w:t>
      </w:r>
    </w:p>
    <w:p>
      <w:pPr>
        <w:spacing w:after="20"/>
        <w:ind w:left="259"/>
      </w:pPr>
      <w:r>
        <w:t>Rich, sweet, aromatic flavour and fibreless texture. Large, ovate shaped fruit with a green/yellow skin colour, ripening to red/purple blush. Fruit weigh between 300 - 800 gms and sets regularly and heavy and can be consumed both as green and ripe fruit. One of the latest ripening varieties, perfect to grow for extended harvest through to the end of summer. Tree growth is compact and can be a manageable tree for backyards with pruning</w:t>
      </w:r>
    </w:p>
    <w:p>
      <w:pPr>
        <w:spacing w:after="100"/>
        <w:ind w:left="259"/>
      </w:pPr>
      <w:hyperlink r:id="rId3787">
        <w:r>
          <w:rPr>
            <w:color w:val="225588"/>
          </w:rPr>
          <w:t>Product page</w:t>
        </w:r>
      </w:hyperlink>
      <w:r>
        <w:t xml:space="preserve">  ·  </w:t>
      </w:r>
      <w:hyperlink r:id="rId3788">
        <w:r>
          <w:rPr>
            <w:color w:val="225588"/>
          </w:rPr>
          <w:t>Image</w:t>
        </w:r>
      </w:hyperlink>
    </w:p>
    <w:p>
      <w:pPr>
        <w:keepNext/>
        <w:spacing w:after="20"/>
        <w:ind w:left="259"/>
      </w:pPr>
      <w:r>
        <w:t>Mango - Bullocks Heart</w:t>
      </w:r>
      <w:r>
        <w:t xml:space="preserve">  ·  SKU 5492</w:t>
      </w:r>
    </w:p>
    <w:p>
      <w:pPr>
        <w:spacing w:after="20"/>
        <w:ind w:left="259"/>
      </w:pPr>
      <w:r>
        <w:t>Large fruit with red blush and sweet, fibreless flesh. Aromatic mango flavours, juicy and refreshing. Fantastic for fresh eating, smoothies, or freezing and drying. Mid season with some resistance to anthracnose.</w:t>
      </w:r>
    </w:p>
    <w:p>
      <w:pPr>
        <w:spacing w:after="100"/>
        <w:ind w:left="259"/>
      </w:pPr>
      <w:hyperlink r:id="rId3789">
        <w:r>
          <w:rPr>
            <w:color w:val="225588"/>
          </w:rPr>
          <w:t>Product page</w:t>
        </w:r>
      </w:hyperlink>
      <w:r>
        <w:t xml:space="preserve">  ·  </w:t>
      </w:r>
      <w:hyperlink r:id="rId3790">
        <w:r>
          <w:rPr>
            <w:color w:val="225588"/>
          </w:rPr>
          <w:t>Image</w:t>
        </w:r>
      </w:hyperlink>
    </w:p>
    <w:p>
      <w:pPr>
        <w:keepNext/>
        <w:spacing w:after="20"/>
        <w:ind w:left="259"/>
      </w:pPr>
      <w:r>
        <w:t>Mango - Carabao</w:t>
      </w:r>
      <w:r>
        <w:t xml:space="preserve">  ·  SKU 4761</w:t>
      </w:r>
    </w:p>
    <w:p>
      <w:pPr>
        <w:spacing w:after="20"/>
        <w:ind w:left="259"/>
      </w:pPr>
      <w:r>
        <w:t>A very sweet mango selection hugely popular in the Phillipines. It is renowned for its beautiful flavour and fibreless flesh. Fruit is smaller in size and grand in taste!</w:t>
      </w:r>
    </w:p>
    <w:p>
      <w:pPr>
        <w:spacing w:after="100"/>
        <w:ind w:left="259"/>
      </w:pPr>
      <w:hyperlink r:id="rId3791">
        <w:r>
          <w:rPr>
            <w:color w:val="225588"/>
          </w:rPr>
          <w:t>Product page</w:t>
        </w:r>
      </w:hyperlink>
      <w:r>
        <w:t xml:space="preserve">  ·  </w:t>
      </w:r>
      <w:hyperlink r:id="rId3792">
        <w:r>
          <w:rPr>
            <w:color w:val="225588"/>
          </w:rPr>
          <w:t>Image</w:t>
        </w:r>
      </w:hyperlink>
    </w:p>
    <w:p>
      <w:pPr>
        <w:keepNext/>
        <w:spacing w:after="20"/>
        <w:ind w:left="259"/>
      </w:pPr>
      <w:r>
        <w:t>Mango - Chok Anan</w:t>
      </w:r>
      <w:r>
        <w:t xml:space="preserve">  ·  SKU 4813</w:t>
      </w:r>
    </w:p>
    <w:p>
      <w:pPr>
        <w:spacing w:after="20"/>
        <w:ind w:left="259"/>
      </w:pPr>
      <w:r>
        <w:t>A sweet, large size Mango, also called a Honey Mango. The fruits can have a coconut flavour to them. The trees are known to produce two crops, one in spring and then later in summer. Eat them either when green or fully ripe. The flesh is sweet and Chok Anan is one for the collector!</w:t>
      </w:r>
    </w:p>
    <w:p>
      <w:pPr>
        <w:spacing w:after="100"/>
        <w:ind w:left="259"/>
      </w:pPr>
      <w:hyperlink r:id="rId3793">
        <w:r>
          <w:rPr>
            <w:color w:val="225588"/>
          </w:rPr>
          <w:t>Product page</w:t>
        </w:r>
      </w:hyperlink>
      <w:r>
        <w:t xml:space="preserve">  ·  </w:t>
      </w:r>
      <w:hyperlink r:id="rId3794">
        <w:r>
          <w:rPr>
            <w:color w:val="225588"/>
          </w:rPr>
          <w:t>Image</w:t>
        </w:r>
      </w:hyperlink>
    </w:p>
    <w:p>
      <w:pPr>
        <w:keepNext/>
        <w:spacing w:after="20"/>
        <w:ind w:left="259"/>
      </w:pPr>
      <w:r>
        <w:t>Mango - Early Gold</w:t>
      </w:r>
      <w:r>
        <w:t xml:space="preserve">  ·  SKU 5738</w:t>
      </w:r>
    </w:p>
    <w:p>
      <w:pPr>
        <w:spacing w:after="20"/>
        <w:ind w:left="259"/>
      </w:pPr>
      <w:r>
        <w:t>The dark yellow flesh is fiberless, sweet and aromatic. The medium sized fruits ripen early in the season. The tree is a moderately vigorous grower.</w:t>
      </w:r>
    </w:p>
    <w:p>
      <w:pPr>
        <w:spacing w:after="100"/>
        <w:ind w:left="259"/>
      </w:pPr>
      <w:hyperlink r:id="rId3795">
        <w:r>
          <w:rPr>
            <w:color w:val="225588"/>
          </w:rPr>
          <w:t>Product page</w:t>
        </w:r>
      </w:hyperlink>
      <w:r>
        <w:t xml:space="preserve">  ·  </w:t>
      </w:r>
      <w:hyperlink r:id="rId3796">
        <w:r>
          <w:rPr>
            <w:color w:val="225588"/>
          </w:rPr>
          <w:t>Image</w:t>
        </w:r>
      </w:hyperlink>
    </w:p>
    <w:p>
      <w:pPr>
        <w:keepNext/>
        <w:spacing w:after="20"/>
        <w:ind w:left="259"/>
      </w:pPr>
      <w:r>
        <w:t>Mango - Elephant Tusk</w:t>
      </w:r>
      <w:r>
        <w:t xml:space="preserve">  ·  SKU 5737</w:t>
      </w:r>
    </w:p>
    <w:p>
      <w:pPr>
        <w:spacing w:after="20"/>
        <w:ind w:left="259"/>
      </w:pPr>
      <w:r>
        <w:t>Large, long and thin, with a characteristic thin seed. Fruit remains green when ripe, gradually turning yellow. Flesh is pale yellow and sweetly mango flavoured. The flesh constitutes 80% of the fruit and contains very few fibres. Very popular in SE Asia especially Vietnam</w:t>
      </w:r>
    </w:p>
    <w:p>
      <w:pPr>
        <w:spacing w:after="100"/>
        <w:ind w:left="259"/>
      </w:pPr>
      <w:hyperlink r:id="rId3797">
        <w:r>
          <w:rPr>
            <w:color w:val="225588"/>
          </w:rPr>
          <w:t>Product page</w:t>
        </w:r>
      </w:hyperlink>
      <w:r>
        <w:t xml:space="preserve">  ·  </w:t>
      </w:r>
      <w:hyperlink r:id="rId3798">
        <w:r>
          <w:rPr>
            <w:color w:val="225588"/>
          </w:rPr>
          <w:t>Image</w:t>
        </w:r>
      </w:hyperlink>
    </w:p>
    <w:p>
      <w:pPr>
        <w:keepNext/>
        <w:spacing w:after="20"/>
        <w:ind w:left="259"/>
      </w:pPr>
      <w:r>
        <w:t>Mango - Florigon</w:t>
      </w:r>
      <w:r>
        <w:t xml:space="preserve">  ·  SKU 661</w:t>
      </w:r>
    </w:p>
    <w:p>
      <w:pPr>
        <w:spacing w:after="20"/>
        <w:ind w:left="259"/>
      </w:pPr>
      <w:r>
        <w:t>Definitely the winner in the taste department. The soft sweet flesh melts in your mouth. The fruit has a small seed and virtually no fibre and great flavour. Considered by some to be too small for the market it certainly makes up for its lack of size with taste. Yellow skinned, excellent quality fruits. Sets well in subtropics. Moderately resistant to Anthracnose, susceptible to Black Spot. Average wt. 300g. (Video - Grafting a Florigon Mango)</w:t>
      </w:r>
    </w:p>
    <w:p>
      <w:pPr>
        <w:spacing w:after="100"/>
        <w:ind w:left="259"/>
      </w:pPr>
      <w:hyperlink r:id="rId3799">
        <w:r>
          <w:rPr>
            <w:color w:val="225588"/>
          </w:rPr>
          <w:t>Product page</w:t>
        </w:r>
      </w:hyperlink>
      <w:r>
        <w:t xml:space="preserve">  ·  </w:t>
      </w:r>
      <w:hyperlink r:id="rId3800">
        <w:r>
          <w:rPr>
            <w:color w:val="225588"/>
          </w:rPr>
          <w:t>Image</w:t>
        </w:r>
      </w:hyperlink>
    </w:p>
    <w:p>
      <w:pPr>
        <w:keepNext/>
        <w:spacing w:after="20"/>
        <w:ind w:left="259"/>
      </w:pPr>
      <w:r>
        <w:t>Mango - Glenn</w:t>
      </w:r>
      <w:r>
        <w:t xml:space="preserve">  ·  SKU 662</w:t>
      </w:r>
    </w:p>
    <w:p>
      <w:pPr>
        <w:spacing w:after="20"/>
        <w:ind w:left="259"/>
      </w:pPr>
      <w:r>
        <w:t>Sweet, juicy flavoured Mango with no fibre. It has moderate resistance to Anthracnose and very good resistance to Bacterial Black Spot. An excellent early variety. Ideal for home backyards because they sun ripen to perfection and produce a full flavour that commercially produced varieties just can't match.</w:t>
      </w:r>
    </w:p>
    <w:p>
      <w:pPr>
        <w:spacing w:after="100"/>
        <w:ind w:left="259"/>
      </w:pPr>
      <w:hyperlink r:id="rId3801">
        <w:r>
          <w:rPr>
            <w:color w:val="225588"/>
          </w:rPr>
          <w:t>Product page</w:t>
        </w:r>
      </w:hyperlink>
      <w:r>
        <w:t xml:space="preserve">  ·  </w:t>
      </w:r>
      <w:hyperlink r:id="rId3802">
        <w:r>
          <w:rPr>
            <w:color w:val="225588"/>
          </w:rPr>
          <w:t>Image</w:t>
        </w:r>
      </w:hyperlink>
    </w:p>
    <w:p>
      <w:pPr>
        <w:keepNext/>
        <w:spacing w:after="20"/>
        <w:ind w:left="259"/>
      </w:pPr>
      <w:r>
        <w:t>Mango - Glenn Seedling</w:t>
      </w:r>
      <w:r>
        <w:t xml:space="preserve">  ·  SKU 3811</w:t>
      </w:r>
    </w:p>
    <w:p>
      <w:pPr>
        <w:spacing w:after="20"/>
        <w:ind w:left="259"/>
      </w:pPr>
      <w:r>
        <w:t>These are seedling Glenn trees that take approximately 6 years to fruit and can be more vigorous than grafted trees and hence maybe more suitable to cooler marginal climates. Being seedling it will not grow true to type from seed. Worth growing if you want to have a mango which is unique and has a good pedigree. The Glenn is a sweet, juicy flavoured Mango with no fibre and has moderate resistance to Anthracnose and very good resistance to Bacterial Black Spot. An excellent early variety.</w:t>
      </w:r>
    </w:p>
    <w:p>
      <w:pPr>
        <w:spacing w:after="100"/>
        <w:ind w:left="259"/>
      </w:pPr>
      <w:hyperlink r:id="rId3803">
        <w:r>
          <w:rPr>
            <w:color w:val="225588"/>
          </w:rPr>
          <w:t>Product page</w:t>
        </w:r>
      </w:hyperlink>
    </w:p>
    <w:p>
      <w:pPr>
        <w:keepNext/>
        <w:spacing w:after="20"/>
        <w:ind w:left="259"/>
      </w:pPr>
      <w:r>
        <w:t>Mango - Harumanis</w:t>
      </w:r>
      <w:r>
        <w:t xml:space="preserve">  ·  SKU 5734</w:t>
      </w:r>
    </w:p>
    <w:p>
      <w:pPr>
        <w:spacing w:after="20"/>
        <w:ind w:left="259"/>
      </w:pPr>
      <w:r>
        <w:t>Large, green skinned mango. The lemon-yellow flesh has a strong, sweet aroma with hints of vanilla and honey. A favourite in Indonesia.The flesh is thick and juicy and mostly fibreless.</w:t>
      </w:r>
    </w:p>
    <w:p>
      <w:pPr>
        <w:spacing w:after="100"/>
        <w:ind w:left="259"/>
      </w:pPr>
      <w:hyperlink r:id="rId3804">
        <w:r>
          <w:rPr>
            <w:color w:val="225588"/>
          </w:rPr>
          <w:t>Product page</w:t>
        </w:r>
      </w:hyperlink>
      <w:r>
        <w:t xml:space="preserve">  ·  </w:t>
      </w:r>
      <w:hyperlink r:id="rId3805">
        <w:r>
          <w:rPr>
            <w:color w:val="225588"/>
          </w:rPr>
          <w:t>Image</w:t>
        </w:r>
      </w:hyperlink>
    </w:p>
    <w:p>
      <w:pPr>
        <w:keepNext/>
        <w:spacing w:after="20"/>
        <w:ind w:left="259"/>
      </w:pPr>
      <w:r>
        <w:t>Mango - Keitt</w:t>
      </w:r>
      <w:r>
        <w:t xml:space="preserve">  ·  SKU 665</w:t>
      </w:r>
    </w:p>
    <w:p>
      <w:pPr>
        <w:spacing w:after="20"/>
        <w:ind w:left="259"/>
      </w:pPr>
      <w:r>
        <w:t>A Californian variety, selected for its cold tolerance. It originates from an Indian strain of mango and is thought to be a seedling selection of the Mulgoba mango. Keitt mangos turn from orange-green to bright green when ripe. Fruit are fibreless and have a lovely smooth texture, the flesh is golden orange with a delicate flavour with a hint of lemon undertones and a smooth sweetness. Late season</w:t>
      </w:r>
    </w:p>
    <w:p>
      <w:pPr>
        <w:spacing w:after="100"/>
        <w:ind w:left="259"/>
      </w:pPr>
      <w:hyperlink r:id="rId3806">
        <w:r>
          <w:rPr>
            <w:color w:val="225588"/>
          </w:rPr>
          <w:t>Product page</w:t>
        </w:r>
      </w:hyperlink>
      <w:r>
        <w:t xml:space="preserve">  ·  </w:t>
      </w:r>
      <w:hyperlink r:id="rId3807">
        <w:r>
          <w:rPr>
            <w:color w:val="225588"/>
          </w:rPr>
          <w:t>Image</w:t>
        </w:r>
      </w:hyperlink>
    </w:p>
    <w:p>
      <w:pPr>
        <w:keepNext/>
        <w:spacing w:after="20"/>
        <w:ind w:left="259"/>
      </w:pPr>
      <w:r>
        <w:t>Mango - Kensington Pride</w:t>
      </w:r>
      <w:r>
        <w:t xml:space="preserve">  ·  SKU 5147</w:t>
      </w:r>
    </w:p>
    <w:p>
      <w:pPr>
        <w:spacing w:after="20"/>
        <w:ind w:left="259"/>
      </w:pPr>
      <w:r>
        <w:t>Grafted selection of the Australian renowned Bowen variety, excellent flavour, very juicy and aromatic. Most famous for not being too stringy. In cooler areas with wet spring weather, flowers and young fruitlets will fail and this can very much affect yield in those years. However sometimes you can prune off these flowers to force flowering and give it a second chance. Moderate susceptibility to Anthracnose and Black Spot. Average wt. 450gms. (Sams Selection)</w:t>
      </w:r>
    </w:p>
    <w:p>
      <w:pPr>
        <w:spacing w:after="100"/>
        <w:ind w:left="259"/>
      </w:pPr>
      <w:hyperlink r:id="rId3808">
        <w:r>
          <w:rPr>
            <w:color w:val="225588"/>
          </w:rPr>
          <w:t>Product page</w:t>
        </w:r>
      </w:hyperlink>
      <w:r>
        <w:t xml:space="preserve">  ·  </w:t>
      </w:r>
      <w:hyperlink r:id="rId3809">
        <w:r>
          <w:rPr>
            <w:color w:val="225588"/>
          </w:rPr>
          <w:t>Image</w:t>
        </w:r>
      </w:hyperlink>
    </w:p>
    <w:p>
      <w:pPr>
        <w:keepNext/>
        <w:spacing w:after="20"/>
        <w:ind w:left="259"/>
      </w:pPr>
      <w:r>
        <w:t>Mango - Keow Savoey</w:t>
      </w:r>
      <w:r>
        <w:t xml:space="preserve">  ·  SKU 2063</w:t>
      </w:r>
    </w:p>
    <w:p>
      <w:pPr>
        <w:spacing w:after="20"/>
        <w:ind w:left="259"/>
      </w:pPr>
      <w:r>
        <w:t>Considered the best of the green eating varieties in Thailand where it is prized for its crunchy flesh texture and nutty sweet flavour. It is mainly used as a green salad vegetable. When ripe it turns a soft green/yellow. Semi-translucent pulp with overripe flavours. Oblong dark green fruit weighing between 170 and 390 grams with a polyembryonic seed</w:t>
      </w:r>
    </w:p>
    <w:p>
      <w:pPr>
        <w:spacing w:after="100"/>
        <w:ind w:left="259"/>
      </w:pPr>
      <w:hyperlink r:id="rId3810">
        <w:r>
          <w:rPr>
            <w:color w:val="225588"/>
          </w:rPr>
          <w:t>Product page</w:t>
        </w:r>
      </w:hyperlink>
      <w:r>
        <w:t xml:space="preserve">  ·  </w:t>
      </w:r>
      <w:hyperlink r:id="rId3811">
        <w:r>
          <w:rPr>
            <w:color w:val="225588"/>
          </w:rPr>
          <w:t>Image</w:t>
        </w:r>
      </w:hyperlink>
    </w:p>
    <w:p>
      <w:pPr>
        <w:keepNext/>
        <w:spacing w:after="20"/>
        <w:ind w:left="259"/>
      </w:pPr>
      <w:r>
        <w:t>Mango - Kwan</w:t>
      </w:r>
      <w:r>
        <w:t xml:space="preserve">  ·  SKU 668</w:t>
      </w:r>
    </w:p>
    <w:p>
      <w:pPr>
        <w:spacing w:after="20"/>
        <w:ind w:left="259"/>
      </w:pPr>
      <w:r>
        <w:t>Similar to the Nam doc mai, but twice the size. It has elongated fruit of a consistent light yellow and good mango flavour. This variety has good disease tolerance of Anthracnose and is generally a heavy cropper. Performs very well in south eastern Qld and the northern coast of NSW. As with all mangoes, flowering needs to coincide with a good period free of rain as the flowers will not set unless humidity is low.</w:t>
      </w:r>
    </w:p>
    <w:p>
      <w:pPr>
        <w:spacing w:after="100"/>
        <w:ind w:left="259"/>
      </w:pPr>
      <w:hyperlink r:id="rId3812">
        <w:r>
          <w:rPr>
            <w:color w:val="225588"/>
          </w:rPr>
          <w:t>Product page</w:t>
        </w:r>
      </w:hyperlink>
      <w:r>
        <w:t xml:space="preserve">  ·  </w:t>
      </w:r>
      <w:hyperlink r:id="rId3813">
        <w:r>
          <w:rPr>
            <w:color w:val="225588"/>
          </w:rPr>
          <w:t>Image</w:t>
        </w:r>
      </w:hyperlink>
    </w:p>
    <w:p>
      <w:pPr>
        <w:keepNext/>
        <w:spacing w:after="20"/>
        <w:ind w:left="259"/>
      </w:pPr>
      <w:r>
        <w:t>Mango - Lemon Zest</w:t>
      </w:r>
      <w:r>
        <w:t xml:space="preserve">  ·  SKU 5732</w:t>
      </w:r>
    </w:p>
    <w:p>
      <w:pPr>
        <w:spacing w:after="20"/>
        <w:ind w:left="259"/>
      </w:pPr>
      <w:r>
        <w:t>Sweet mango with a zesty lemon flavour. Low in fibre with yellow flesh, the variety was bred in Florida from Lemon Meringue variety</w:t>
      </w:r>
    </w:p>
    <w:p>
      <w:pPr>
        <w:spacing w:after="100"/>
        <w:ind w:left="259"/>
      </w:pPr>
      <w:hyperlink r:id="rId3814">
        <w:r>
          <w:rPr>
            <w:color w:val="225588"/>
          </w:rPr>
          <w:t>Product page</w:t>
        </w:r>
      </w:hyperlink>
      <w:r>
        <w:t xml:space="preserve">  ·  </w:t>
      </w:r>
      <w:hyperlink r:id="rId3815">
        <w:r>
          <w:rPr>
            <w:color w:val="225588"/>
          </w:rPr>
          <w:t>Image</w:t>
        </w:r>
      </w:hyperlink>
    </w:p>
    <w:p>
      <w:pPr>
        <w:keepNext/>
        <w:spacing w:after="20"/>
        <w:ind w:left="259"/>
      </w:pPr>
      <w:r>
        <w:t>Mango - Nam doc mai</w:t>
      </w:r>
      <w:r>
        <w:t xml:space="preserve">  ·  SKU 669</w:t>
      </w:r>
    </w:p>
    <w:p>
      <w:pPr>
        <w:spacing w:after="20"/>
        <w:ind w:left="259"/>
      </w:pPr>
      <w:r>
        <w:t>Thai-type mango with green-yellow skin, sweet, tender and juicy with an excellent flavour. Regular cropper in cooler climates.It is elongated and tapers to a long point. They contain little acid and are fibreless. Susceptible to Anthracnose, resistant to Black Spot. Size 375gms. It is esteemed by Asian cultures as a pickled fruit, or as one eaten green or ripe.</w:t>
      </w:r>
    </w:p>
    <w:p>
      <w:pPr>
        <w:spacing w:after="100"/>
        <w:ind w:left="259"/>
      </w:pPr>
      <w:hyperlink r:id="rId3816">
        <w:r>
          <w:rPr>
            <w:color w:val="225588"/>
          </w:rPr>
          <w:t>Product page</w:t>
        </w:r>
      </w:hyperlink>
      <w:r>
        <w:t xml:space="preserve">  ·  </w:t>
      </w:r>
      <w:hyperlink r:id="rId3817">
        <w:r>
          <w:rPr>
            <w:color w:val="225588"/>
          </w:rPr>
          <w:t>Image</w:t>
        </w:r>
      </w:hyperlink>
    </w:p>
    <w:p>
      <w:pPr>
        <w:keepNext/>
        <w:spacing w:after="20"/>
        <w:ind w:left="259"/>
      </w:pPr>
      <w:r>
        <w:t>Mango - Orange Sherbert</w:t>
      </w:r>
      <w:r>
        <w:t xml:space="preserve">  ·  SKU 5733</w:t>
      </w:r>
    </w:p>
    <w:p>
      <w:pPr>
        <w:spacing w:after="20"/>
        <w:ind w:left="259"/>
      </w:pPr>
      <w:r>
        <w:t>Rich flavour with an orangey zest, this fibreless fruit has a bright orange flesh and is very sweet. One of the best mangoes available. Shows signs of good resistance to bacterial black spot and anthracnose. Bred in Florida from Lemon Meringue.</w:t>
      </w:r>
    </w:p>
    <w:p>
      <w:pPr>
        <w:spacing w:after="100"/>
        <w:ind w:left="259"/>
      </w:pPr>
      <w:hyperlink r:id="rId3818">
        <w:r>
          <w:rPr>
            <w:color w:val="225588"/>
          </w:rPr>
          <w:t>Product page</w:t>
        </w:r>
      </w:hyperlink>
      <w:r>
        <w:t xml:space="preserve">  ·  </w:t>
      </w:r>
      <w:hyperlink r:id="rId3819">
        <w:r>
          <w:rPr>
            <w:color w:val="225588"/>
          </w:rPr>
          <w:t>Image</w:t>
        </w:r>
      </w:hyperlink>
    </w:p>
    <w:p>
      <w:pPr>
        <w:keepNext/>
        <w:spacing w:after="20"/>
        <w:ind w:left="259"/>
      </w:pPr>
      <w:r>
        <w:t>Mango - Osteen</w:t>
      </w:r>
      <w:r>
        <w:t xml:space="preserve">  ·  SKU 3129</w:t>
      </w:r>
    </w:p>
    <w:p>
      <w:pPr>
        <w:spacing w:after="20"/>
        <w:ind w:left="259"/>
      </w:pPr>
      <w:r>
        <w:t>The flesh is nearly fibreless and has a mild yet sweet flavour. The smooth skin has a yellow background color but usually turns dark purple. Oblong shape with a rounded base and apex that sometimes contains a small beak. they average 450 grams at maturity.</w:t>
      </w:r>
    </w:p>
    <w:p>
      <w:pPr>
        <w:spacing w:after="100"/>
        <w:ind w:left="259"/>
      </w:pPr>
      <w:hyperlink r:id="rId3820">
        <w:r>
          <w:rPr>
            <w:color w:val="225588"/>
          </w:rPr>
          <w:t>Product page</w:t>
        </w:r>
      </w:hyperlink>
      <w:r>
        <w:t xml:space="preserve">  ·  </w:t>
      </w:r>
      <w:hyperlink r:id="rId3821">
        <w:r>
          <w:rPr>
            <w:color w:val="225588"/>
          </w:rPr>
          <w:t>Image</w:t>
        </w:r>
      </w:hyperlink>
    </w:p>
    <w:p>
      <w:pPr>
        <w:keepNext/>
        <w:spacing w:after="20"/>
        <w:ind w:left="259"/>
      </w:pPr>
      <w:r>
        <w:t>Mango - Pico</w:t>
      </w:r>
      <w:r>
        <w:t xml:space="preserve">  ·  SKU 2147</w:t>
      </w:r>
    </w:p>
    <w:p>
      <w:pPr>
        <w:spacing w:after="20"/>
        <w:ind w:left="259"/>
      </w:pPr>
      <w:r>
        <w:t>Green mango selection used in traditional Asian cuisine Sourced from Picone Exotic Orchards</w:t>
      </w:r>
    </w:p>
    <w:p>
      <w:pPr>
        <w:spacing w:after="100"/>
        <w:ind w:left="259"/>
      </w:pPr>
      <w:hyperlink r:id="rId3822">
        <w:r>
          <w:rPr>
            <w:color w:val="225588"/>
          </w:rPr>
          <w:t>Product page</w:t>
        </w:r>
      </w:hyperlink>
    </w:p>
    <w:p>
      <w:pPr>
        <w:keepNext/>
        <w:spacing w:after="20"/>
        <w:ind w:left="259"/>
      </w:pPr>
      <w:r>
        <w:t>Mango - R2E2</w:t>
      </w:r>
      <w:r>
        <w:t xml:space="preserve">  ·  SKU 671</w:t>
      </w:r>
    </w:p>
    <w:p>
      <w:pPr>
        <w:spacing w:after="20"/>
        <w:ind w:left="259"/>
      </w:pPr>
      <w:r>
        <w:t>One of the largest and most attractive fruits with good, sweet flavour. High flesh to seed ratio with very slight fibre. Susceptible to Black Spot and Anthracnose. It has proven to be a consistent cropper over a range of climates. Vigorous growth habit. wt 675gms. It can be purchased as a more expensive grafted variety which will fruit earlier and have a known cultivar or cheaper seedling plants which are more hardy than the grafted selection and these seedling plants although they take longer to fruit and establish.</w:t>
      </w:r>
    </w:p>
    <w:p>
      <w:pPr>
        <w:spacing w:after="100"/>
        <w:ind w:left="259"/>
      </w:pPr>
      <w:hyperlink r:id="rId3823">
        <w:r>
          <w:rPr>
            <w:color w:val="225588"/>
          </w:rPr>
          <w:t>Product page</w:t>
        </w:r>
      </w:hyperlink>
      <w:r>
        <w:t xml:space="preserve">  ·  </w:t>
      </w:r>
      <w:hyperlink r:id="rId3824">
        <w:r>
          <w:rPr>
            <w:color w:val="225588"/>
          </w:rPr>
          <w:t>Image</w:t>
        </w:r>
      </w:hyperlink>
    </w:p>
    <w:p>
      <w:pPr>
        <w:keepNext/>
        <w:spacing w:after="20"/>
        <w:ind w:left="259"/>
      </w:pPr>
      <w:r>
        <w:t>Mango - Red Harumanis</w:t>
      </w:r>
      <w:r>
        <w:t xml:space="preserve">  ·  SKU 5735</w:t>
      </w:r>
    </w:p>
    <w:p>
      <w:pPr>
        <w:spacing w:after="20"/>
        <w:ind w:left="259"/>
      </w:pPr>
      <w:r>
        <w:t>Fragrant and sweet, the skin turns red when ripe and sun blessed. Smooth textured, fibreless flesh, very sweet with good colour in a medium to large size. Popular in Malaysia</w:t>
      </w:r>
    </w:p>
    <w:p>
      <w:pPr>
        <w:spacing w:after="100"/>
        <w:ind w:left="259"/>
      </w:pPr>
      <w:hyperlink r:id="rId3825">
        <w:r>
          <w:rPr>
            <w:color w:val="225588"/>
          </w:rPr>
          <w:t>Product page</w:t>
        </w:r>
      </w:hyperlink>
      <w:r>
        <w:t xml:space="preserve">  ·  </w:t>
      </w:r>
      <w:hyperlink r:id="rId3826">
        <w:r>
          <w:rPr>
            <w:color w:val="225588"/>
          </w:rPr>
          <w:t>Image</w:t>
        </w:r>
      </w:hyperlink>
    </w:p>
    <w:p>
      <w:pPr>
        <w:keepNext/>
        <w:spacing w:after="20"/>
        <w:ind w:left="259"/>
      </w:pPr>
      <w:r>
        <w:t>Mango - Ricks Bowen</w:t>
      </w:r>
      <w:r>
        <w:t xml:space="preserve">  ·  SKU 673</w:t>
      </w:r>
    </w:p>
    <w:p>
      <w:pPr>
        <w:spacing w:after="20"/>
        <w:ind w:left="259"/>
      </w:pPr>
      <w:r>
        <w:t>Yellow skinned with an orange blush, medium size, only slight fibre, excellent quality. Sets well in subtropics.</w:t>
      </w:r>
    </w:p>
    <w:p>
      <w:pPr>
        <w:spacing w:after="100"/>
        <w:ind w:left="259"/>
      </w:pPr>
      <w:hyperlink r:id="rId3827">
        <w:r>
          <w:rPr>
            <w:color w:val="225588"/>
          </w:rPr>
          <w:t>Product page</w:t>
        </w:r>
      </w:hyperlink>
      <w:r>
        <w:t xml:space="preserve">  ·  </w:t>
      </w:r>
      <w:hyperlink r:id="rId3828">
        <w:r>
          <w:rPr>
            <w:color w:val="225588"/>
          </w:rPr>
          <w:t>Image</w:t>
        </w:r>
      </w:hyperlink>
    </w:p>
    <w:p>
      <w:pPr>
        <w:keepNext/>
        <w:spacing w:after="20"/>
        <w:ind w:left="259"/>
      </w:pPr>
      <w:r>
        <w:t>Mango - Royal Red</w:t>
      </w:r>
      <w:r>
        <w:t xml:space="preserve">  ·  SKU 674</w:t>
      </w:r>
    </w:p>
    <w:p>
      <w:pPr>
        <w:spacing w:after="20"/>
        <w:ind w:left="259"/>
      </w:pPr>
      <w:r>
        <w:t>A large red skinned, sweet, non stringy, delicious Mango. Ideal for backyard growers as tends to be a smaller tree. Grows well in South-east QLD.</w:t>
      </w:r>
    </w:p>
    <w:p>
      <w:pPr>
        <w:spacing w:after="100"/>
        <w:ind w:left="259"/>
      </w:pPr>
      <w:hyperlink r:id="rId3829">
        <w:r>
          <w:rPr>
            <w:color w:val="225588"/>
          </w:rPr>
          <w:t>Product page</w:t>
        </w:r>
      </w:hyperlink>
      <w:r>
        <w:t xml:space="preserve">  ·  </w:t>
      </w:r>
      <w:hyperlink r:id="rId3830">
        <w:r>
          <w:rPr>
            <w:color w:val="225588"/>
          </w:rPr>
          <w:t>Image</w:t>
        </w:r>
      </w:hyperlink>
    </w:p>
    <w:p>
      <w:pPr>
        <w:keepNext/>
        <w:spacing w:after="20"/>
        <w:ind w:left="259"/>
      </w:pPr>
      <w:r>
        <w:t>Mango - Tommy Atkins</w:t>
      </w:r>
      <w:r>
        <w:t xml:space="preserve">  ·  SKU 676</w:t>
      </w:r>
    </w:p>
    <w:p>
      <w:pPr>
        <w:spacing w:after="20"/>
        <w:ind w:left="259"/>
      </w:pPr>
      <w:r>
        <w:t>Attractive colour and medium to good quality. Regular, moderate cropper. Good resistance to Anthracnose, susceptible to Black Spot. Popular commercial variety 460gms.</w:t>
      </w:r>
    </w:p>
    <w:p>
      <w:pPr>
        <w:spacing w:after="100"/>
        <w:ind w:left="259"/>
      </w:pPr>
      <w:hyperlink r:id="rId3831">
        <w:r>
          <w:rPr>
            <w:color w:val="225588"/>
          </w:rPr>
          <w:t>Product page</w:t>
        </w:r>
      </w:hyperlink>
      <w:r>
        <w:t xml:space="preserve">  ·  </w:t>
      </w:r>
      <w:hyperlink r:id="rId3832">
        <w:r>
          <w:rPr>
            <w:color w:val="225588"/>
          </w:rPr>
          <w:t>Image</w:t>
        </w:r>
      </w:hyperlink>
    </w:p>
    <w:p>
      <w:pPr>
        <w:keepNext/>
        <w:spacing w:after="20"/>
        <w:ind w:left="259"/>
      </w:pPr>
      <w:r>
        <w:t>Mango - Valencia Pride</w:t>
      </w:r>
      <w:r>
        <w:t xml:space="preserve">  ·  SKU 677</w:t>
      </w:r>
    </w:p>
    <w:p>
      <w:pPr>
        <w:spacing w:after="20"/>
        <w:ind w:left="259"/>
      </w:pPr>
      <w:r>
        <w:t>An excellent choice of mango and is believed by some to set the taste standard. The highly coloured fruit is large and beautiful. The fruit is longer than the bowen and has a thinner skin. It's vigorous and upright. Consistently productive. 450gms</w:t>
      </w:r>
    </w:p>
    <w:p>
      <w:pPr>
        <w:spacing w:after="100"/>
        <w:ind w:left="259"/>
      </w:pPr>
      <w:hyperlink r:id="rId3833">
        <w:r>
          <w:rPr>
            <w:color w:val="225588"/>
          </w:rPr>
          <w:t>Product page</w:t>
        </w:r>
      </w:hyperlink>
      <w:r>
        <w:t xml:space="preserve">  ·  </w:t>
      </w:r>
      <w:hyperlink r:id="rId3834">
        <w:r>
          <w:rPr>
            <w:color w:val="225588"/>
          </w:rPr>
          <w:t>Image</w:t>
        </w:r>
      </w:hyperlink>
    </w:p>
    <w:p>
      <w:pPr>
        <w:keepNext/>
        <w:spacing w:after="20"/>
        <w:ind w:left="259"/>
      </w:pPr>
      <w:r>
        <w:t>Mango - Van Dyke</w:t>
      </w:r>
      <w:r>
        <w:t xml:space="preserve">  ·  SKU 678</w:t>
      </w:r>
    </w:p>
    <w:p>
      <w:pPr>
        <w:spacing w:after="20"/>
        <w:ind w:left="259"/>
      </w:pPr>
      <w:r>
        <w:t>Sweet, slightly turpentine flavour. Can have variable quality in some areas. High resistance to Anthracnose and Bacterial Black Spot. Very attractive fruit. Average wt. 280gms.</w:t>
      </w:r>
    </w:p>
    <w:p>
      <w:pPr>
        <w:spacing w:after="100"/>
        <w:ind w:left="259"/>
      </w:pPr>
    </w:p>
    <w:p>
      <w:pPr>
        <w:keepNext/>
        <w:spacing w:after="20"/>
        <w:ind w:left="259"/>
      </w:pPr>
      <w:r>
        <w:t>Mango - Zillate</w:t>
      </w:r>
      <w:r>
        <w:t xml:space="preserve">  ·  SKU 5151</w:t>
      </w:r>
    </w:p>
    <w:p>
      <w:pPr>
        <w:spacing w:after="20"/>
        <w:ind w:left="259"/>
      </w:pPr>
      <w:r>
        <w:t>A late season, honey sweet mango that bears medium sized fruit with a monoembryonic seed. Flesh is firm with minimal fibre and the tree habit is spreading. Originating in Florida, this is a flavourful and colourful looking mango with skin colours reminiscent of Palmer Mangoes.</w:t>
      </w:r>
    </w:p>
    <w:p>
      <w:pPr>
        <w:spacing w:after="100"/>
        <w:ind w:left="259"/>
      </w:pPr>
      <w:hyperlink r:id="rId3835">
        <w:r>
          <w:rPr>
            <w:color w:val="225588"/>
          </w:rPr>
          <w:t>Product page</w:t>
        </w:r>
      </w:hyperlink>
      <w:r>
        <w:t xml:space="preserve">  ·  </w:t>
      </w:r>
      <w:hyperlink r:id="rId3836">
        <w:r>
          <w:rPr>
            <w:color w:val="225588"/>
          </w:rPr>
          <w:t>Image</w:t>
        </w:r>
      </w:hyperlink>
    </w:p>
    <w:p>
      <w:pPr>
        <w:keepNext/>
        <w:spacing w:after="20"/>
        <w:ind w:left="259"/>
      </w:pPr>
      <w:r>
        <w:t>Mango Seedling Rootstock</w:t>
      </w:r>
      <w:r>
        <w:t xml:space="preserve">  ·  SKU 4177</w:t>
      </w:r>
    </w:p>
    <w:p>
      <w:pPr>
        <w:spacing w:after="20"/>
        <w:ind w:left="259"/>
      </w:pPr>
      <w:r>
        <w:t>Seedling for grafting on to.</w:t>
      </w:r>
    </w:p>
    <w:p>
      <w:pPr>
        <w:spacing w:after="100"/>
        <w:ind w:left="259"/>
      </w:pPr>
      <w:hyperlink r:id="rId3837">
        <w:r>
          <w:rPr>
            <w:color w:val="225588"/>
          </w:rPr>
          <w:t>Product page</w:t>
        </w:r>
      </w:hyperlink>
    </w:p>
    <w:p>
      <w:pPr>
        <w:pStyle w:val="Heading2"/>
        <w:keepNext/>
      </w:pPr>
      <w:r>
        <w:t>Manilkara kauki  ·  1 product</w:t>
      </w:r>
    </w:p>
    <w:p>
      <w:pPr>
        <w:keepNext/>
        <w:spacing w:after="20"/>
        <w:ind w:left="259"/>
      </w:pPr>
      <w:r>
        <w:t>Wongai Plum</w:t>
      </w:r>
      <w:r>
        <w:t xml:space="preserve">  ·  SKU 734</w:t>
      </w:r>
    </w:p>
    <w:p>
      <w:pPr>
        <w:spacing w:after="20"/>
        <w:ind w:left="259"/>
      </w:pPr>
      <w:r>
        <w:t>Edible, orange-red fruit is 3-4cm long, the fruit is reported to be very tasty, and is traditionally eaten by Torres Straight Islanders who travel from island to island to harvest the crop. Tree to 25m tall, often with a gnarled and low-branched bole.</w:t>
      </w:r>
    </w:p>
    <w:p>
      <w:pPr>
        <w:spacing w:after="100"/>
        <w:ind w:left="259"/>
      </w:pPr>
      <w:hyperlink r:id="rId3838">
        <w:r>
          <w:rPr>
            <w:color w:val="225588"/>
          </w:rPr>
          <w:t>Product page</w:t>
        </w:r>
      </w:hyperlink>
      <w:r>
        <w:t xml:space="preserve">  ·  </w:t>
      </w:r>
      <w:hyperlink r:id="rId3839">
        <w:r>
          <w:rPr>
            <w:color w:val="225588"/>
          </w:rPr>
          <w:t>Image</w:t>
        </w:r>
      </w:hyperlink>
    </w:p>
    <w:p>
      <w:pPr>
        <w:pStyle w:val="Heading2"/>
        <w:keepNext/>
      </w:pPr>
      <w:r>
        <w:t>Manilkara zapota  ·  8 products</w:t>
      </w:r>
    </w:p>
    <w:p>
      <w:pPr>
        <w:keepNext/>
        <w:spacing w:after="20"/>
        <w:ind w:left="259"/>
      </w:pPr>
      <w:r>
        <w:t>Sapodilla - BKD110</w:t>
      </w:r>
      <w:r>
        <w:t xml:space="preserve">  ·  SKU 1989</w:t>
      </w:r>
    </w:p>
    <w:p>
      <w:pPr>
        <w:spacing w:after="20"/>
        <w:ind w:left="259"/>
      </w:pPr>
      <w:r>
        <w:t>This variety originates from Singapore. It has attractive red brown flesh when ripe with a mild flavour, the flesh is slightly gritty like a pear. Fruits are oval and weigh 50-100 g. Sapodillas are highly prized in Asia with their sweet brown sugar cinnamon flavoured fruit that look like a kiwi fruit.</w:t>
      </w:r>
    </w:p>
    <w:p>
      <w:pPr>
        <w:spacing w:after="100"/>
        <w:ind w:left="259"/>
      </w:pPr>
      <w:hyperlink r:id="rId3840">
        <w:r>
          <w:rPr>
            <w:color w:val="225588"/>
          </w:rPr>
          <w:t>Product page</w:t>
        </w:r>
      </w:hyperlink>
      <w:r>
        <w:t xml:space="preserve">  ·  </w:t>
      </w:r>
      <w:hyperlink r:id="rId3841">
        <w:r>
          <w:rPr>
            <w:color w:val="225588"/>
          </w:rPr>
          <w:t>Image</w:t>
        </w:r>
      </w:hyperlink>
    </w:p>
    <w:p>
      <w:pPr>
        <w:keepNext/>
        <w:spacing w:after="20"/>
        <w:ind w:left="259"/>
      </w:pPr>
      <w:r>
        <w:t>Sapodilla - C55</w:t>
      </w:r>
      <w:r>
        <w:t xml:space="preserve">  ·  SKU 2163</w:t>
      </w:r>
    </w:p>
    <w:p>
      <w:pPr>
        <w:spacing w:after="20"/>
        <w:ind w:left="259"/>
      </w:pPr>
      <w:r>
        <w:t>Originating from Malaysia, the variety C55 is a medium sized fruit. Excellent backyard variety with a light brown skin and a delicious sweet flavour. The size is similar to the Tropical sapodilla, averaging 60-70 grams. The flesh has a slightly gritty texture to it like a pear.</w:t>
      </w:r>
    </w:p>
    <w:p>
      <w:pPr>
        <w:spacing w:after="100"/>
        <w:ind w:left="259"/>
      </w:pPr>
      <w:hyperlink r:id="rId3842">
        <w:r>
          <w:rPr>
            <w:color w:val="225588"/>
          </w:rPr>
          <w:t>Product page</w:t>
        </w:r>
      </w:hyperlink>
    </w:p>
    <w:p>
      <w:pPr>
        <w:keepNext/>
        <w:spacing w:after="20"/>
        <w:ind w:left="259"/>
      </w:pPr>
      <w:r>
        <w:t>Sapodilla - Krasuey</w:t>
      </w:r>
      <w:r>
        <w:t xml:space="preserve">  ·  SKU 1085</w:t>
      </w:r>
    </w:p>
    <w:p>
      <w:pPr>
        <w:spacing w:after="20"/>
        <w:ind w:left="259"/>
      </w:pPr>
      <w:r>
        <w:t>Very sweet variety from Thailand, heavy cropper of small-medium sized fruit. Sapodillas are highly prized in Asia with their sweet, brown-sugar cinnamon flavoured fruit. They have a slightly gritty texture like a pear, contains several shiny, black seeds.</w:t>
      </w:r>
    </w:p>
    <w:p>
      <w:pPr>
        <w:spacing w:after="100"/>
        <w:ind w:left="259"/>
      </w:pPr>
      <w:hyperlink r:id="rId3843">
        <w:r>
          <w:rPr>
            <w:color w:val="225588"/>
          </w:rPr>
          <w:t>Product page</w:t>
        </w:r>
      </w:hyperlink>
      <w:r>
        <w:t xml:space="preserve">  ·  </w:t>
      </w:r>
      <w:hyperlink r:id="rId3844">
        <w:r>
          <w:rPr>
            <w:color w:val="225588"/>
          </w:rPr>
          <w:t>Image</w:t>
        </w:r>
      </w:hyperlink>
    </w:p>
    <w:p>
      <w:pPr>
        <w:keepNext/>
        <w:spacing w:after="20"/>
        <w:ind w:left="259"/>
      </w:pPr>
      <w:r>
        <w:t>Sapodilla - Ponderosa</w:t>
      </w:r>
      <w:r>
        <w:t xml:space="preserve">  ·  SKU 2809</w:t>
      </w:r>
    </w:p>
    <w:p>
      <w:pPr>
        <w:spacing w:after="20"/>
        <w:ind w:left="259"/>
      </w:pPr>
      <w:r>
        <w:t>Produces large fruits that average 300 grams. Ponderosa benefits from cross pollination and will have increased fruit set if the flowers are hand pollinated. A popular variety in the Philippines.</w:t>
      </w:r>
    </w:p>
    <w:p>
      <w:pPr>
        <w:spacing w:after="100"/>
        <w:ind w:left="259"/>
      </w:pPr>
      <w:hyperlink r:id="rId3845">
        <w:r>
          <w:rPr>
            <w:color w:val="225588"/>
          </w:rPr>
          <w:t>Product page</w:t>
        </w:r>
      </w:hyperlink>
    </w:p>
    <w:p>
      <w:pPr>
        <w:keepNext/>
        <w:spacing w:after="20"/>
        <w:ind w:left="259"/>
      </w:pPr>
      <w:r>
        <w:t>Sapodilla - Prolific</w:t>
      </w:r>
      <w:r>
        <w:t xml:space="preserve">  ·  SKU 2046</w:t>
      </w:r>
    </w:p>
    <w:p>
      <w:pPr>
        <w:spacing w:after="20"/>
        <w:ind w:left="259"/>
      </w:pPr>
      <w:r>
        <w:t>Medium sized fruit, round to conical in shape. 170-220 g. Light tan flesh with flavour very sweet like brown-sugar with a slightly gritty texture like a pear, contains several shiny, black seeds. A heavy cropping variety originating in the United States. Cross Pollination beneficial.</w:t>
      </w:r>
    </w:p>
    <w:p>
      <w:pPr>
        <w:spacing w:after="100"/>
        <w:ind w:left="259"/>
      </w:pPr>
      <w:hyperlink r:id="rId3846">
        <w:r>
          <w:rPr>
            <w:color w:val="225588"/>
          </w:rPr>
          <w:t>Product page</w:t>
        </w:r>
      </w:hyperlink>
      <w:r>
        <w:t xml:space="preserve">  ·  </w:t>
      </w:r>
      <w:hyperlink r:id="rId3847">
        <w:r>
          <w:rPr>
            <w:color w:val="225588"/>
          </w:rPr>
          <w:t>Image</w:t>
        </w:r>
      </w:hyperlink>
    </w:p>
    <w:p>
      <w:pPr>
        <w:keepNext/>
        <w:spacing w:after="20"/>
        <w:ind w:left="259"/>
      </w:pPr>
      <w:r>
        <w:t>Sapodilla - Sawo Manila</w:t>
      </w:r>
      <w:r>
        <w:t xml:space="preserve">  ·  SKU 1840</w:t>
      </w:r>
    </w:p>
    <w:p>
      <w:pPr>
        <w:spacing w:after="20"/>
        <w:ind w:left="259"/>
      </w:pPr>
      <w:r>
        <w:t>Selected cultivar from Philippines. Very sweet, medium size, elliptical with light brown skin. Sapodillas are highly prized in Asia with their sweet, brown-sugar cinnamon flavoured fruit that look like kiwi fruit. They have a slightly gritty texture like pears.</w:t>
      </w:r>
    </w:p>
    <w:p>
      <w:pPr>
        <w:spacing w:after="100"/>
        <w:ind w:left="259"/>
      </w:pPr>
      <w:hyperlink r:id="rId3848">
        <w:r>
          <w:rPr>
            <w:color w:val="225588"/>
          </w:rPr>
          <w:t>Product page</w:t>
        </w:r>
      </w:hyperlink>
      <w:r>
        <w:t xml:space="preserve">  ·  </w:t>
      </w:r>
      <w:hyperlink r:id="rId3849">
        <w:r>
          <w:rPr>
            <w:color w:val="225588"/>
          </w:rPr>
          <w:t>Image</w:t>
        </w:r>
      </w:hyperlink>
    </w:p>
    <w:p>
      <w:pPr>
        <w:keepNext/>
        <w:spacing w:after="20"/>
        <w:ind w:left="259"/>
      </w:pPr>
      <w:r>
        <w:t>Sapodilla - Seedling</w:t>
      </w:r>
      <w:r>
        <w:t xml:space="preserve">  ·  SKU 1849</w:t>
      </w:r>
    </w:p>
    <w:p>
      <w:pPr>
        <w:spacing w:after="20"/>
        <w:ind w:left="259"/>
      </w:pPr>
      <w:r>
        <w:t>Flavour is very sweet like brown-sugar with a slightly gritty texture like a pear, contains several shiny, black seeds. Very hardy, slow growing, subtropical fruit tree. Seedlings take longer to start fruiting and fruit size and quality will be variable. Seedling trees are much hardier and more adaptable to marginal climates. Trees can be forced into flowering by cincturing when large enough.</w:t>
      </w:r>
    </w:p>
    <w:p>
      <w:pPr>
        <w:spacing w:after="100"/>
        <w:ind w:left="259"/>
      </w:pPr>
      <w:hyperlink r:id="rId3850">
        <w:r>
          <w:rPr>
            <w:color w:val="225588"/>
          </w:rPr>
          <w:t>Product page</w:t>
        </w:r>
      </w:hyperlink>
      <w:r>
        <w:t xml:space="preserve">  ·  </w:t>
      </w:r>
      <w:hyperlink r:id="rId3851">
        <w:r>
          <w:rPr>
            <w:color w:val="225588"/>
          </w:rPr>
          <w:t>Image</w:t>
        </w:r>
      </w:hyperlink>
    </w:p>
    <w:p>
      <w:pPr>
        <w:keepNext/>
        <w:spacing w:after="20"/>
        <w:ind w:left="259"/>
      </w:pPr>
      <w:r>
        <w:t>Sapodilla - Tropical</w:t>
      </w:r>
      <w:r>
        <w:t xml:space="preserve">  ·  SKU 1841</w:t>
      </w:r>
    </w:p>
    <w:p>
      <w:pPr>
        <w:spacing w:after="20"/>
        <w:ind w:left="259"/>
      </w:pPr>
      <w:r>
        <w:t>A Singapore variety to 4m tall. Flavour is very sweet like brown sugar with a less gritty texture than other varieties. Small to medium fruit size can depend on size of the crop, with light crops occurring. Sapodillas are highly prized in Asia with their sweet, brown-sugar, cinnamon flavoured fruit.</w:t>
      </w:r>
    </w:p>
    <w:p>
      <w:pPr>
        <w:spacing w:after="100"/>
        <w:ind w:left="259"/>
      </w:pPr>
      <w:hyperlink r:id="rId3852">
        <w:r>
          <w:rPr>
            <w:color w:val="225588"/>
          </w:rPr>
          <w:t>Product page</w:t>
        </w:r>
      </w:hyperlink>
      <w:r>
        <w:t xml:space="preserve">  ·  </w:t>
      </w:r>
      <w:hyperlink r:id="rId3853">
        <w:r>
          <w:rPr>
            <w:color w:val="225588"/>
          </w:rPr>
          <w:t>Image</w:t>
        </w:r>
      </w:hyperlink>
    </w:p>
    <w:p>
      <w:pPr>
        <w:pStyle w:val="Heading2"/>
        <w:keepNext/>
      </w:pPr>
      <w:r>
        <w:t>Monstera deliciosa  ·  1 product</w:t>
      </w:r>
    </w:p>
    <w:p>
      <w:pPr>
        <w:keepNext/>
        <w:spacing w:after="20"/>
        <w:ind w:left="259"/>
      </w:pPr>
      <w:r>
        <w:t>Monstera - Fruit Salad Tree</w:t>
      </w:r>
      <w:r>
        <w:t xml:space="preserve">  ·  SKU 1072</w:t>
      </w:r>
    </w:p>
    <w:p>
      <w:pPr>
        <w:spacing w:after="20"/>
        <w:ind w:left="259"/>
      </w:pPr>
      <w:r>
        <w:t>Often called the Fruit Salad Tree or the Swiss Cheese Plant as the ripened fruit has a pineapple-banana odour and fruit salad taste. The mature fruit has a yellow-green, violet-spotted rind of hexagonal plates covering a creamy-white, soft pulp. Highly ornamental, an excellent choice for heavily shaded positions. This is an uber popular indoor plant - you will definitely spot it gracing ledges, benches, shelves, hanging baskets and spectacular in house displays. A simple plant, grows well in a good quality potting mix and can handle a little neglect. If you are just entering the world of indoor plantery then this is a great one to start with. Happy growing</w:t>
      </w:r>
    </w:p>
    <w:p>
      <w:pPr>
        <w:spacing w:after="100"/>
        <w:ind w:left="259"/>
      </w:pPr>
      <w:hyperlink r:id="rId3854">
        <w:r>
          <w:rPr>
            <w:color w:val="225588"/>
          </w:rPr>
          <w:t>Product page</w:t>
        </w:r>
      </w:hyperlink>
      <w:r>
        <w:t xml:space="preserve">  ·  </w:t>
      </w:r>
      <w:hyperlink r:id="rId3855">
        <w:r>
          <w:rPr>
            <w:color w:val="225588"/>
          </w:rPr>
          <w:t>Image</w:t>
        </w:r>
      </w:hyperlink>
    </w:p>
    <w:p>
      <w:pPr>
        <w:pStyle w:val="Heading2"/>
        <w:keepNext/>
      </w:pPr>
      <w:r>
        <w:t>Muntingia calabura  ·  1 product</w:t>
      </w:r>
    </w:p>
    <w:p>
      <w:pPr>
        <w:keepNext/>
        <w:spacing w:after="20"/>
        <w:ind w:left="259"/>
      </w:pPr>
      <w:r>
        <w:t>Panama Berry</w:t>
      </w:r>
      <w:r>
        <w:t xml:space="preserve">  ·  SKU 1074</w:t>
      </w:r>
    </w:p>
    <w:p>
      <w:pPr>
        <w:spacing w:after="20"/>
        <w:ind w:left="259"/>
      </w:pPr>
      <w:r>
        <w:t>A highly ornamental tree that bears small red berries within its first year. Blossoming and producing all year round, the flowers are white and followed by small red fruit that is sweet with the taste of caramel. The trees are exceptionally attractive with long spreading branches that often droop down to the ground and soft weeping foliage. Trees are very fast growing and drought hardy once established. They can grow 5-10m in ideal conditions but respond well to being cut back so it is possible to keep them smaller than this making it easier to browse on the tempting little fruits. Panama berries will happily grow and fruit in large containers provided they have a good quality mix and a healthy layer of organic mulch to hold the moisture in. It is the ideal backyard tree if you have children as it is a lovely little shade tree as well as producing tempting little sweet treats. Used fresh or in jams.Weed Warning: Panama Berry is regarded as an environmental weed in northern Queensland, and on Christmas Island, and is known to self seed in the suptropics.</w:t>
      </w:r>
    </w:p>
    <w:p>
      <w:pPr>
        <w:spacing w:after="100"/>
        <w:ind w:left="259"/>
      </w:pPr>
      <w:hyperlink r:id="rId3856">
        <w:r>
          <w:rPr>
            <w:color w:val="225588"/>
          </w:rPr>
          <w:t>Product page</w:t>
        </w:r>
      </w:hyperlink>
      <w:r>
        <w:t xml:space="preserve">  ·  </w:t>
      </w:r>
      <w:hyperlink r:id="rId3857">
        <w:r>
          <w:rPr>
            <w:color w:val="225588"/>
          </w:rPr>
          <w:t>Image</w:t>
        </w:r>
      </w:hyperlink>
    </w:p>
    <w:p>
      <w:pPr>
        <w:pStyle w:val="Heading2"/>
        <w:keepNext/>
      </w:pPr>
      <w:r>
        <w:t>Musa acuminata  ·  11 products</w:t>
      </w:r>
    </w:p>
    <w:p>
      <w:pPr>
        <w:keepNext/>
        <w:spacing w:after="20"/>
        <w:ind w:left="259"/>
      </w:pPr>
      <w:r>
        <w:t>Banana - Cavendish</w:t>
      </w:r>
      <w:r>
        <w:t xml:space="preserve">  ·  SKU 4816</w:t>
      </w:r>
    </w:p>
    <w:p>
      <w:pPr>
        <w:spacing w:after="20"/>
        <w:ind w:left="259"/>
      </w:pPr>
      <w:r>
        <w:t>One of the most well known sweet eating Bananas in the world. Bright yellow skin, smooth and flavourful. It will begin fruiting within 9-15months. Provide Bananas with ample compost, fertilizer and moisture to keep them growing well.</w:t>
      </w:r>
    </w:p>
    <w:p>
      <w:pPr>
        <w:spacing w:after="100"/>
        <w:ind w:left="259"/>
      </w:pPr>
      <w:hyperlink r:id="rId3858">
        <w:r>
          <w:rPr>
            <w:color w:val="225588"/>
          </w:rPr>
          <w:t>Product page</w:t>
        </w:r>
      </w:hyperlink>
      <w:r>
        <w:t xml:space="preserve">  ·  </w:t>
      </w:r>
      <w:hyperlink r:id="rId3859">
        <w:r>
          <w:rPr>
            <w:color w:val="225588"/>
          </w:rPr>
          <w:t>Image</w:t>
        </w:r>
      </w:hyperlink>
    </w:p>
    <w:p>
      <w:pPr>
        <w:keepNext/>
        <w:spacing w:after="20"/>
        <w:ind w:left="259"/>
      </w:pPr>
      <w:r>
        <w:t>Banana - DPM 25</w:t>
      </w:r>
      <w:r>
        <w:t xml:space="preserve">  ·  SKU 4303</w:t>
      </w:r>
    </w:p>
    <w:p>
      <w:pPr>
        <w:spacing w:after="20"/>
        <w:ind w:left="259"/>
      </w:pPr>
      <w:r>
        <w:t>A selection of Cavendish that has greater resistance to Panama disease. It retains the excellent flavour and texture that makes Cavendish Australia's favourite banana.</w:t>
      </w:r>
    </w:p>
    <w:p>
      <w:pPr>
        <w:spacing w:after="100"/>
        <w:ind w:left="259"/>
      </w:pPr>
      <w:hyperlink r:id="rId3860">
        <w:r>
          <w:rPr>
            <w:color w:val="225588"/>
          </w:rPr>
          <w:t>Product page</w:t>
        </w:r>
      </w:hyperlink>
      <w:r>
        <w:t xml:space="preserve">  ·  </w:t>
      </w:r>
      <w:hyperlink r:id="rId3861">
        <w:r>
          <w:rPr>
            <w:color w:val="225588"/>
          </w:rPr>
          <w:t>Image</w:t>
        </w:r>
      </w:hyperlink>
    </w:p>
    <w:p>
      <w:pPr>
        <w:keepNext/>
        <w:spacing w:after="20"/>
        <w:ind w:left="259"/>
      </w:pPr>
      <w:r>
        <w:t>Banana - Goldfinger</w:t>
      </w:r>
      <w:r>
        <w:t xml:space="preserve">  ·  SKU 4475</w:t>
      </w:r>
    </w:p>
    <w:p>
      <w:pPr>
        <w:spacing w:after="20"/>
        <w:ind w:left="259"/>
      </w:pPr>
      <w:r>
        <w:t>Outstanding producer of delicious tasting bananas. Excellent disease resistance, high wind resistance and some cold tolerance make this a great choice for backyard and commercial growers. Cross between Cavendish and a Lady Finger. Protect from cold winds and frost. It is a good green eating banana and when ripe it also does not brown when cut. One of the quickest-to-fruit varieties from planting.</w:t>
      </w:r>
    </w:p>
    <w:p>
      <w:pPr>
        <w:spacing w:after="100"/>
        <w:ind w:left="259"/>
      </w:pPr>
      <w:hyperlink r:id="rId3862">
        <w:r>
          <w:rPr>
            <w:color w:val="225588"/>
          </w:rPr>
          <w:t>Product page</w:t>
        </w:r>
      </w:hyperlink>
      <w:r>
        <w:t xml:space="preserve">  ·  </w:t>
      </w:r>
      <w:hyperlink r:id="rId3863">
        <w:r>
          <w:rPr>
            <w:color w:val="225588"/>
          </w:rPr>
          <w:t>Image</w:t>
        </w:r>
      </w:hyperlink>
    </w:p>
    <w:p>
      <w:pPr>
        <w:keepNext/>
        <w:spacing w:after="20"/>
        <w:ind w:left="259"/>
      </w:pPr>
      <w:r>
        <w:t>Banana - Lady Finger</w:t>
      </w:r>
      <w:r>
        <w:t xml:space="preserve">  ·  SKU 4093</w:t>
      </w:r>
    </w:p>
    <w:p>
      <w:pPr>
        <w:spacing w:after="20"/>
        <w:ind w:left="259"/>
      </w:pPr>
      <w:r>
        <w:t>The skin is thin and the flesh is very sweet. 12 - 20 fingers are borne in each hand with each bunch having 10-14 hands. Lady Fingers are best eaten fresh or used in desserts as they are much sweeter than Cavendish. This variety is showing some promise growing in cooler urban areas, like Sydney and Melbourne</w:t>
      </w:r>
    </w:p>
    <w:p>
      <w:pPr>
        <w:spacing w:after="100"/>
        <w:ind w:left="259"/>
      </w:pPr>
      <w:hyperlink r:id="rId3864">
        <w:r>
          <w:rPr>
            <w:color w:val="225588"/>
          </w:rPr>
          <w:t>Product page</w:t>
        </w:r>
      </w:hyperlink>
      <w:r>
        <w:t xml:space="preserve">  ·  </w:t>
      </w:r>
      <w:hyperlink r:id="rId3865">
        <w:r>
          <w:rPr>
            <w:color w:val="225588"/>
          </w:rPr>
          <w:t>Image</w:t>
        </w:r>
      </w:hyperlink>
    </w:p>
    <w:p>
      <w:pPr>
        <w:keepNext/>
        <w:spacing w:after="20"/>
        <w:ind w:left="259"/>
      </w:pPr>
      <w:r>
        <w:t>Banana - Pisang Ceylon</w:t>
      </w:r>
      <w:r>
        <w:t xml:space="preserve">  ·  SKU 4096</w:t>
      </w:r>
    </w:p>
    <w:p>
      <w:pPr>
        <w:spacing w:after="20"/>
        <w:ind w:left="259"/>
      </w:pPr>
      <w:r>
        <w:t>A sweet, silky fruit have a creamy texture and is a favourite in India. Cold hardy and very sweet dessert fruits. The plant is attractive with maroon and black markings on the leaves.</w:t>
      </w:r>
    </w:p>
    <w:p>
      <w:pPr>
        <w:spacing w:after="100"/>
        <w:ind w:left="259"/>
      </w:pPr>
      <w:hyperlink r:id="rId3866">
        <w:r>
          <w:rPr>
            <w:color w:val="225588"/>
          </w:rPr>
          <w:t>Product page</w:t>
        </w:r>
      </w:hyperlink>
      <w:r>
        <w:t xml:space="preserve">  ·  </w:t>
      </w:r>
      <w:hyperlink r:id="rId3867">
        <w:r>
          <w:rPr>
            <w:color w:val="225588"/>
          </w:rPr>
          <w:t>Image</w:t>
        </w:r>
      </w:hyperlink>
    </w:p>
    <w:p>
      <w:pPr>
        <w:keepNext/>
        <w:spacing w:after="20"/>
        <w:ind w:left="259"/>
      </w:pPr>
      <w:r>
        <w:t>Banana - Red Dacca</w:t>
      </w:r>
      <w:r>
        <w:t xml:space="preserve">  ·  SKU 4095</w:t>
      </w:r>
    </w:p>
    <w:p>
      <w:pPr>
        <w:spacing w:after="20"/>
        <w:ind w:left="259"/>
      </w:pPr>
      <w:r>
        <w:t>A red skinned variety which will have a deep maroon-red skin when ripe. Great eaten fresh when they have a sweet, creamy flavour, sometimes with berry overtones. They can also be baked, fried, dried and toasted when unripe. Red bananas have more beta carotene and vitamin C than yellow ones.Trees will grow to between 4-5m, or more in good conditions, with an attractive red hue to the pseudostems. This variety is showing some promise growing in cooler urban areas, like Sydney and Melbourne</w:t>
      </w:r>
    </w:p>
    <w:p>
      <w:pPr>
        <w:spacing w:after="100"/>
        <w:ind w:left="259"/>
      </w:pPr>
      <w:hyperlink r:id="rId3868">
        <w:r>
          <w:rPr>
            <w:color w:val="225588"/>
          </w:rPr>
          <w:t>Product page</w:t>
        </w:r>
      </w:hyperlink>
      <w:r>
        <w:t xml:space="preserve">  ·  </w:t>
      </w:r>
      <w:hyperlink r:id="rId3869">
        <w:r>
          <w:rPr>
            <w:color w:val="225588"/>
          </w:rPr>
          <w:t>Image</w:t>
        </w:r>
      </w:hyperlink>
    </w:p>
    <w:p>
      <w:pPr>
        <w:keepNext/>
        <w:spacing w:after="20"/>
        <w:ind w:left="259"/>
      </w:pPr>
      <w:r>
        <w:t>Banana - Williams Cavendish</w:t>
      </w:r>
      <w:r>
        <w:t xml:space="preserve">  ·  SKU 3945</w:t>
      </w:r>
    </w:p>
    <w:p>
      <w:pPr>
        <w:spacing w:after="20"/>
        <w:ind w:left="259"/>
      </w:pPr>
      <w:r>
        <w:t>Fruits are produces in very large bunches and are sweet and delicious. This banana is both wind resistant and cold hardy. It can take the least time from planting to harvest in comparison to other Cavendish cultivars. The pseudostem of Williams has dark brown, black or red streaks and young leaves also have red colourations. The Williams is a cultivar of the Cavendish banana arising in Queensland, Australia in 1910. It can be grown in temperate areas in a protected microclimate, like a enclosed garden, polyhouse or food forest style planting. This is the most popularly commercially grown Cavendish cultivar. It can take the least time from planting to harvest in comparison to other Cavendish cultivars on a plant between 2.4 - 3.5m high.</w:t>
      </w:r>
    </w:p>
    <w:p>
      <w:pPr>
        <w:spacing w:after="100"/>
        <w:ind w:left="259"/>
      </w:pPr>
      <w:hyperlink r:id="rId3870">
        <w:r>
          <w:rPr>
            <w:color w:val="225588"/>
          </w:rPr>
          <w:t>Product page</w:t>
        </w:r>
      </w:hyperlink>
      <w:r>
        <w:t xml:space="preserve">  ·  </w:t>
      </w:r>
      <w:hyperlink r:id="rId3871">
        <w:r>
          <w:rPr>
            <w:color w:val="225588"/>
          </w:rPr>
          <w:t>Image</w:t>
        </w:r>
      </w:hyperlink>
    </w:p>
    <w:p>
      <w:pPr>
        <w:keepNext/>
        <w:spacing w:after="20"/>
        <w:ind w:left="259"/>
      </w:pPr>
      <w:r>
        <w:t>Banana- Grand Naine</w:t>
      </w:r>
      <w:r>
        <w:t xml:space="preserve">  ·  SKU 4623</w:t>
      </w:r>
    </w:p>
    <w:p>
      <w:pPr>
        <w:spacing w:after="20"/>
        <w:ind w:left="259"/>
      </w:pPr>
      <w:r>
        <w:t>One of the fastest fruiting bananas. It is a cultivar of the popular Cavendish Banana, growing 2-3 metres in size. It produces abundant, uniform, delicious flavoured fruits. Good wind resistance.</w:t>
      </w:r>
    </w:p>
    <w:p>
      <w:pPr>
        <w:spacing w:after="100"/>
        <w:ind w:left="259"/>
      </w:pPr>
      <w:hyperlink r:id="rId3872">
        <w:r>
          <w:rPr>
            <w:color w:val="225588"/>
          </w:rPr>
          <w:t>Product page</w:t>
        </w:r>
      </w:hyperlink>
      <w:r>
        <w:t xml:space="preserve">  ·  </w:t>
      </w:r>
      <w:hyperlink r:id="rId3873">
        <w:r>
          <w:rPr>
            <w:color w:val="225588"/>
          </w:rPr>
          <w:t>Image</w:t>
        </w:r>
      </w:hyperlink>
    </w:p>
    <w:p>
      <w:pPr>
        <w:keepNext/>
        <w:spacing w:after="20"/>
        <w:ind w:left="259"/>
      </w:pPr>
      <w:r>
        <w:t>Dwarf Banana - Lady Finger</w:t>
      </w:r>
      <w:r>
        <w:t xml:space="preserve">  ·  SKU 5664</w:t>
      </w:r>
    </w:p>
    <w:p>
      <w:pPr>
        <w:spacing w:after="20"/>
        <w:ind w:left="259"/>
      </w:pPr>
      <w:r>
        <w:t>A small version of the popular Lady Finger Banana. Expect plants from 3.5 to 4m high. Sweet and tangy, the Lady finger is a good sized fruit with a thin skin.</w:t>
      </w:r>
    </w:p>
    <w:p>
      <w:pPr>
        <w:spacing w:after="100"/>
        <w:ind w:left="259"/>
      </w:pPr>
      <w:hyperlink r:id="rId3874">
        <w:r>
          <w:rPr>
            <w:color w:val="225588"/>
          </w:rPr>
          <w:t>Product page</w:t>
        </w:r>
      </w:hyperlink>
      <w:r>
        <w:t xml:space="preserve">  ·  </w:t>
      </w:r>
      <w:hyperlink r:id="rId3875">
        <w:r>
          <w:rPr>
            <w:color w:val="225588"/>
          </w:rPr>
          <w:t>Image</w:t>
        </w:r>
      </w:hyperlink>
    </w:p>
    <w:p>
      <w:pPr>
        <w:keepNext/>
        <w:spacing w:after="20"/>
        <w:ind w:left="259"/>
      </w:pPr>
      <w:r>
        <w:t>Dwarf Banana - Nathan</w:t>
      </w:r>
      <w:r>
        <w:t xml:space="preserve">  ·  SKU 4747</w:t>
      </w:r>
    </w:p>
    <w:p>
      <w:pPr>
        <w:spacing w:after="20"/>
        <w:ind w:left="259"/>
      </w:pPr>
      <w:r>
        <w:t>Dwarf Nathan is a cultivar of the popular Cavendish banana. The flavour is sweet and creamy on these small bananas. The tree is super dwarf reaching a maximum height of only 2m so it is perfect for pots, so it can be grown on balconies and in backyards. This makes it well suited to growing in cooler areas.</w:t>
      </w:r>
    </w:p>
    <w:p>
      <w:pPr>
        <w:spacing w:after="100"/>
        <w:ind w:left="259"/>
      </w:pPr>
      <w:hyperlink r:id="rId3876">
        <w:r>
          <w:rPr>
            <w:color w:val="225588"/>
          </w:rPr>
          <w:t>Product page</w:t>
        </w:r>
      </w:hyperlink>
      <w:r>
        <w:t xml:space="preserve">  ·  </w:t>
      </w:r>
      <w:hyperlink r:id="rId3877">
        <w:r>
          <w:rPr>
            <w:color w:val="225588"/>
          </w:rPr>
          <w:t>Image</w:t>
        </w:r>
      </w:hyperlink>
    </w:p>
    <w:p>
      <w:pPr>
        <w:keepNext/>
        <w:spacing w:after="20"/>
        <w:ind w:left="259"/>
      </w:pPr>
      <w:r>
        <w:t>Dwarf Banana- Red Dacca</w:t>
      </w:r>
      <w:r>
        <w:t xml:space="preserve">  ·  SKU 4675</w:t>
      </w:r>
    </w:p>
    <w:p>
      <w:pPr>
        <w:spacing w:after="20"/>
        <w:ind w:left="259"/>
      </w:pPr>
      <w:r>
        <w:t>A Dwarf size red skinned variety which should have a deep maroon-red skin when ripe. Growing to 2.5m. Great eaten fresh when ripe or baked, fried, or toasted when still green. Red bananas have more beta carotene and vitamin C than yellow ones. This variety is showing some promise growing in cooler urban areas, like Sydney and Melbourne</w:t>
      </w:r>
    </w:p>
    <w:p>
      <w:pPr>
        <w:spacing w:after="100"/>
        <w:ind w:left="259"/>
      </w:pPr>
      <w:hyperlink r:id="rId3878">
        <w:r>
          <w:rPr>
            <w:color w:val="225588"/>
          </w:rPr>
          <w:t>Product page</w:t>
        </w:r>
      </w:hyperlink>
      <w:r>
        <w:t xml:space="preserve">  ·  </w:t>
      </w:r>
      <w:hyperlink r:id="rId3869">
        <w:r>
          <w:rPr>
            <w:color w:val="225588"/>
          </w:rPr>
          <w:t>Image</w:t>
        </w:r>
      </w:hyperlink>
    </w:p>
    <w:p>
      <w:pPr>
        <w:pStyle w:val="Heading2"/>
        <w:keepNext/>
      </w:pPr>
      <w:r>
        <w:t>Musa acuminata x balbisiana  ·  4 products</w:t>
      </w:r>
      <w:r>
        <w:t xml:space="preserve">  [review]</w:t>
      </w:r>
    </w:p>
    <w:p>
      <w:pPr>
        <w:keepNext/>
        <w:spacing w:after="20"/>
        <w:ind w:left="259"/>
      </w:pPr>
      <w:r>
        <w:t>Banana - Blue Java</w:t>
      </w:r>
      <w:r>
        <w:t xml:space="preserve">  ·  SKU 4622</w:t>
      </w:r>
    </w:p>
    <w:p>
      <w:pPr>
        <w:spacing w:after="20"/>
        <w:ind w:left="259"/>
      </w:pPr>
      <w:r>
        <w:t>A fast growing, cold tolerant variety of banana also called Ice Cream banana as the flavour and consistency is reminiscent of creamy vanilla ice cream or custard. Grows to a height of at least 3m and sometimes up to 5 in tropical areas.</w:t>
      </w:r>
    </w:p>
    <w:p>
      <w:pPr>
        <w:spacing w:after="100"/>
        <w:ind w:left="259"/>
      </w:pPr>
      <w:hyperlink r:id="rId3879">
        <w:r>
          <w:rPr>
            <w:color w:val="225588"/>
          </w:rPr>
          <w:t>Product page</w:t>
        </w:r>
      </w:hyperlink>
      <w:r>
        <w:t xml:space="preserve">  ·  </w:t>
      </w:r>
      <w:hyperlink r:id="rId3880">
        <w:r>
          <w:rPr>
            <w:color w:val="225588"/>
          </w:rPr>
          <w:t>Image</w:t>
        </w:r>
      </w:hyperlink>
    </w:p>
    <w:p>
      <w:pPr>
        <w:keepNext/>
        <w:spacing w:after="20"/>
        <w:ind w:left="259"/>
      </w:pPr>
      <w:r>
        <w:t>Banana - Ducasse</w:t>
      </w:r>
      <w:r>
        <w:t xml:space="preserve">  ·  SKU 5269</w:t>
      </w:r>
    </w:p>
    <w:p>
      <w:pPr>
        <w:spacing w:after="20"/>
        <w:ind w:left="259"/>
      </w:pPr>
      <w:r>
        <w:t>Also known as Sugar Banana, this small fruited banana is a winner on taste and texture, with a sweet, fragrant flavour. They ripen to a bright yellow when they are at their creamiest. 3-4m, larger than its Dwarf version It also displays some tolerance to cooler growing areas, though frost is to be avoided. Bananas can flower and fruit at any time of the year and add a tropical look to any garden</w:t>
      </w:r>
    </w:p>
    <w:p>
      <w:pPr>
        <w:spacing w:after="100"/>
        <w:ind w:left="259"/>
      </w:pPr>
      <w:hyperlink r:id="rId3881">
        <w:r>
          <w:rPr>
            <w:color w:val="225588"/>
          </w:rPr>
          <w:t>Product page</w:t>
        </w:r>
      </w:hyperlink>
      <w:r>
        <w:t xml:space="preserve">  ·  </w:t>
      </w:r>
      <w:hyperlink r:id="rId3882">
        <w:r>
          <w:rPr>
            <w:color w:val="225588"/>
          </w:rPr>
          <w:t>Image</w:t>
        </w:r>
      </w:hyperlink>
    </w:p>
    <w:p>
      <w:pPr>
        <w:keepNext/>
        <w:spacing w:after="20"/>
        <w:ind w:left="259"/>
      </w:pPr>
      <w:r>
        <w:t>Banana - Tonga</w:t>
      </w:r>
      <w:r>
        <w:t xml:space="preserve">  ·  SKU 4739</w:t>
      </w:r>
    </w:p>
    <w:p>
      <w:pPr>
        <w:spacing w:after="20"/>
        <w:ind w:left="259"/>
      </w:pPr>
      <w:r>
        <w:t>Tonga, or Hopa bananas as they are also known, are a hybrid banana with qualities of a cooking banana, when they are green, and of a fresh-eating banana when they are ripe and yellow. The flesh is then soft and sweet. These distinctive bananas are endemic to Polynesia, where they are valued as part of local cultural heritage. When ripe, they have thick, waxy, yellow skin and a bulbous shape with bluntly square ends. Less wastage when cutting them up for chips to deep fry! The tall plants are fast growing, though relatively short-lived.</w:t>
      </w:r>
    </w:p>
    <w:p>
      <w:pPr>
        <w:spacing w:after="100"/>
        <w:ind w:left="259"/>
      </w:pPr>
      <w:hyperlink r:id="rId3883">
        <w:r>
          <w:rPr>
            <w:color w:val="225588"/>
          </w:rPr>
          <w:t>Product page</w:t>
        </w:r>
      </w:hyperlink>
      <w:r>
        <w:t xml:space="preserve">  ·  </w:t>
      </w:r>
      <w:hyperlink r:id="rId3884">
        <w:r>
          <w:rPr>
            <w:color w:val="225588"/>
          </w:rPr>
          <w:t>Image</w:t>
        </w:r>
      </w:hyperlink>
    </w:p>
    <w:p>
      <w:pPr>
        <w:keepNext/>
        <w:spacing w:after="20"/>
        <w:ind w:left="259"/>
      </w:pPr>
      <w:r>
        <w:t>Dwarf Banana - Ducasse</w:t>
      </w:r>
      <w:r>
        <w:t xml:space="preserve">  ·  SKU 4094</w:t>
      </w:r>
    </w:p>
    <w:p>
      <w:pPr>
        <w:spacing w:after="20"/>
        <w:ind w:left="259"/>
      </w:pPr>
      <w:r>
        <w:t>Also known as Sugar Banana, this small fruited banana is a winner on taste and texture, with a sweet, fragrant flavour. They ripen to a bright yellow when they are at their creamiest. The tree itself is well suited to backyards, reaching a moderate height of 2-3m. it also displays some tolerance to cooler growing areas, though frost is to be avoided. Bananas can flower and fruit at any time of the year and add a tropical look to any garden</w:t>
      </w:r>
    </w:p>
    <w:p>
      <w:pPr>
        <w:spacing w:after="100"/>
        <w:ind w:left="259"/>
      </w:pPr>
      <w:hyperlink r:id="rId3885">
        <w:r>
          <w:rPr>
            <w:color w:val="225588"/>
          </w:rPr>
          <w:t>Product page</w:t>
        </w:r>
      </w:hyperlink>
      <w:r>
        <w:t xml:space="preserve">  ·  </w:t>
      </w:r>
      <w:hyperlink r:id="rId3882">
        <w:r>
          <w:rPr>
            <w:color w:val="225588"/>
          </w:rPr>
          <w:t>Image</w:t>
        </w:r>
      </w:hyperlink>
    </w:p>
    <w:p>
      <w:pPr>
        <w:pStyle w:val="Heading2"/>
        <w:keepNext/>
      </w:pPr>
      <w:r>
        <w:t>Musa x paradisiaca  ·  2 products</w:t>
      </w:r>
    </w:p>
    <w:p>
      <w:pPr>
        <w:keepNext/>
        <w:spacing w:after="20"/>
        <w:ind w:left="259"/>
      </w:pPr>
      <w:r>
        <w:t>Banana - Horn Plantain</w:t>
      </w:r>
      <w:r>
        <w:t xml:space="preserve">  ·  SKU 5270</w:t>
      </w:r>
    </w:p>
    <w:p>
      <w:pPr>
        <w:spacing w:after="20"/>
        <w:ind w:left="259"/>
      </w:pPr>
      <w:r>
        <w:t>Long, pointed cooking bananas, can be over 30cm in length. May be cooked green or left to ripen with firm pale yellow flesh. Horn Plantain have a starchy consistency and are very satisfying cooked, pairing with all sorts of savoury dishes.Plantain Bananas can be eaten when fully ripe, but are not as soft and sweet as table bananas. It is a banana that ranks as the 10th most important staple food in the world. When ripe they contain more starch and less sugar than dessert varieties. When ripe, a popular cooking method is to fry, bake or grill ripe plantains until they caramelize. Green bananas are always cooked prior to eating, When deep fried, they taste very similar to potatoes. They are delicious in Pacific Islander, Asian and African cuisines</w:t>
      </w:r>
    </w:p>
    <w:p>
      <w:pPr>
        <w:spacing w:after="100"/>
        <w:ind w:left="259"/>
      </w:pPr>
      <w:hyperlink r:id="rId3886">
        <w:r>
          <w:rPr>
            <w:color w:val="225588"/>
          </w:rPr>
          <w:t>Product page</w:t>
        </w:r>
      </w:hyperlink>
      <w:r>
        <w:t xml:space="preserve">  ·  </w:t>
      </w:r>
      <w:hyperlink r:id="rId3887">
        <w:r>
          <w:rPr>
            <w:color w:val="225588"/>
          </w:rPr>
          <w:t>Image</w:t>
        </w:r>
      </w:hyperlink>
    </w:p>
    <w:p>
      <w:pPr>
        <w:keepNext/>
        <w:spacing w:after="20"/>
        <w:ind w:left="259"/>
      </w:pPr>
      <w:r>
        <w:t>Banana - Pacific Plantain</w:t>
      </w:r>
      <w:r>
        <w:t xml:space="preserve">  ·  SKU 4097</w:t>
      </w:r>
    </w:p>
    <w:p>
      <w:pPr>
        <w:spacing w:after="20"/>
        <w:ind w:left="259"/>
      </w:pPr>
      <w:r>
        <w:t>Plantain Bananas can be used when green or when fully ripe. It is a banana that ranks as the 10th most important staple food in the world. When ripe they contain more starch and less sugar than dessert varieties. A popular cooking method is to fry, bake or grill ripe plantains until they caramelize. Green bananas are always cooked prior to eating, they provide an excellent source of starch in the diet, pairing with all sorts of savoury dishes. When deep fried, they taste very similar to potatoes. They are delicious in Pacific Islander, Asian and African cuisines</w:t>
      </w:r>
    </w:p>
    <w:p>
      <w:pPr>
        <w:spacing w:after="100"/>
        <w:ind w:left="259"/>
      </w:pPr>
      <w:hyperlink r:id="rId3888">
        <w:r>
          <w:rPr>
            <w:color w:val="225588"/>
          </w:rPr>
          <w:t>Product page</w:t>
        </w:r>
      </w:hyperlink>
      <w:r>
        <w:t xml:space="preserve">  ·  </w:t>
      </w:r>
      <w:hyperlink r:id="rId3889">
        <w:r>
          <w:rPr>
            <w:color w:val="225588"/>
          </w:rPr>
          <w:t>Image</w:t>
        </w:r>
      </w:hyperlink>
    </w:p>
    <w:p>
      <w:pPr>
        <w:pStyle w:val="Heading2"/>
        <w:keepNext/>
      </w:pPr>
      <w:r>
        <w:t>Myrciaria aureana  ·  1 product</w:t>
      </w:r>
    </w:p>
    <w:p>
      <w:pPr>
        <w:keepNext/>
        <w:spacing w:after="20"/>
        <w:ind w:left="259"/>
      </w:pPr>
      <w:r>
        <w:t>Jaboticaba - White</w:t>
      </w:r>
      <w:r>
        <w:t xml:space="preserve">  ·  SKU 5586</w:t>
      </w:r>
    </w:p>
    <w:p>
      <w:pPr>
        <w:spacing w:after="20"/>
        <w:ind w:left="259"/>
      </w:pPr>
      <w:r>
        <w:t>Pale green fruit with very sweet, soft translucent flesh. Flavour has a musky roundedness to it. Fruit are borne on the stems and trunk, and trees bear from an early age of 3-5 years. Easily kept to a small stature with pruning and is perfect for growing in pots or small gardens.</w:t>
      </w:r>
    </w:p>
    <w:p>
      <w:pPr>
        <w:spacing w:after="100"/>
        <w:ind w:left="259"/>
      </w:pPr>
      <w:hyperlink r:id="rId3890">
        <w:r>
          <w:rPr>
            <w:color w:val="225588"/>
          </w:rPr>
          <w:t>Product page</w:t>
        </w:r>
      </w:hyperlink>
      <w:r>
        <w:t xml:space="preserve">  ·  </w:t>
      </w:r>
      <w:hyperlink r:id="rId3891">
        <w:r>
          <w:rPr>
            <w:color w:val="225588"/>
          </w:rPr>
          <w:t>Image</w:t>
        </w:r>
      </w:hyperlink>
    </w:p>
    <w:p>
      <w:pPr>
        <w:pStyle w:val="Heading2"/>
        <w:keepNext/>
      </w:pPr>
      <w:r>
        <w:t>Myrciaria glazioviana  ·  1 product</w:t>
      </w:r>
    </w:p>
    <w:p>
      <w:pPr>
        <w:keepNext/>
        <w:spacing w:after="20"/>
        <w:ind w:left="259"/>
      </w:pPr>
      <w:r>
        <w:t>Jaboticaba - Yellow</w:t>
      </w:r>
      <w:r>
        <w:t xml:space="preserve">  ·  SKU 1047</w:t>
      </w:r>
    </w:p>
    <w:p>
      <w:pPr>
        <w:spacing w:after="20"/>
        <w:ind w:left="259"/>
      </w:pPr>
      <w:r>
        <w:t>Yellow fruiting species with a distinctive sweet tangy flavour reminiscent of pineapple. We consider this tree a showpiece. Its lime green leaves have an unusual soft, almost powdery appearance and its beautiful golden green pendulous branches make it a worthy feature in the garden for its highly ornamental nature. The fruit of the black jaboticaba is becoming more popular and widespread (I even found some on the shelf of a local grocery store here in Lismore last week) while the yellow jaboticaba still remains a mystery to many. A prerequisite for enjoying the fruits of the Black Jaboticaba is patience. They can often take 6-7 years to come to fruit. However, we have found the Yellow Jabot produce fruit in as little as 3 years. It is a small bushy tree, usually growing to 3-4m in the subtropics of Australia, however I have seen photographs of the tree, in Brazil (its place of origin), with a couple of young boys perched high in the branches. These trees must have reached 9-10 m tall. The tree has a moderate cold tolerance but is best protected from frost. It is a suitable container grown tree in those areas that do receive frost and can be moved to a sheltered position during the cooler months. They are happy in full sun or part shade and are generally small enough to find a place in most gardens. They are relatively wind tolerant but will not enjoy salt spray. They particularly enjoy deep rich soil pH 5.5 to 6.5 but with regular nutrient application can be grown in most soil types. While the fruits have some similarities to the Black Jaboticaba, they are quite different in appearance, having a slightly furry yellow skin instead of the smooth shiny black skin. The fruit contains a gelatinous whitish pulp which has a pleasant, slightly acid flavor. A single tree will produce fruit, but cross pollination has shown to increase productivity. When planting a jaboticaba, the crown (uppermost) roots should be 2 to 3 inches higher than the surrounding soil levels to provide water runoff. Peat, compost or rotted manure may be mixed with the soil from the planting hole to improve it. The soil should be a well-aerated mixture.</w:t>
      </w:r>
    </w:p>
    <w:p>
      <w:pPr>
        <w:spacing w:after="100"/>
        <w:ind w:left="259"/>
      </w:pPr>
      <w:hyperlink r:id="rId3892">
        <w:r>
          <w:rPr>
            <w:color w:val="225588"/>
          </w:rPr>
          <w:t>Product page</w:t>
        </w:r>
      </w:hyperlink>
      <w:r>
        <w:t xml:space="preserve">  ·  </w:t>
      </w:r>
      <w:hyperlink r:id="rId3893">
        <w:r>
          <w:rPr>
            <w:color w:val="225588"/>
          </w:rPr>
          <w:t>Image</w:t>
        </w:r>
      </w:hyperlink>
    </w:p>
    <w:p>
      <w:pPr>
        <w:pStyle w:val="Heading2"/>
        <w:keepNext/>
      </w:pPr>
      <w:r>
        <w:t>Nephelium lappaceum  ·  1 product</w:t>
      </w:r>
    </w:p>
    <w:p>
      <w:pPr>
        <w:keepNext/>
        <w:spacing w:after="20"/>
        <w:ind w:left="259"/>
      </w:pPr>
      <w:r>
        <w:t>Rambutan</w:t>
      </w:r>
      <w:r>
        <w:t xml:space="preserve">  ·  SKU 2436</w:t>
      </w:r>
    </w:p>
    <w:p>
      <w:pPr>
        <w:spacing w:after="20"/>
        <w:ind w:left="259"/>
      </w:pPr>
      <w:r>
        <w:t>Medium sized tropical tree, growing 12 - 20m. Red leathery skin is covered in fleshy soft spines giving it a hairy look. Flesh is translucent, white or pale pink with a sweet mildly acid flavour. The soft seeds are poisonous when raw, although they can be eaten when cooked.Trees are very cold sensitive and are only suited to the tropics, we only recommend rambutans for tropical Queensland.</w:t>
      </w:r>
    </w:p>
    <w:p>
      <w:pPr>
        <w:spacing w:after="100"/>
        <w:ind w:left="259"/>
      </w:pPr>
      <w:hyperlink r:id="rId3894">
        <w:r>
          <w:rPr>
            <w:color w:val="225588"/>
          </w:rPr>
          <w:t>Product page</w:t>
        </w:r>
      </w:hyperlink>
      <w:r>
        <w:t xml:space="preserve">  ·  </w:t>
      </w:r>
      <w:hyperlink r:id="rId3895">
        <w:r>
          <w:rPr>
            <w:color w:val="225588"/>
          </w:rPr>
          <w:t>Image</w:t>
        </w:r>
      </w:hyperlink>
    </w:p>
    <w:p>
      <w:pPr>
        <w:pStyle w:val="Heading2"/>
        <w:keepNext/>
      </w:pPr>
      <w:r>
        <w:t>Nephelium mutabile  ·  1 product</w:t>
      </w:r>
    </w:p>
    <w:p>
      <w:pPr>
        <w:keepNext/>
        <w:spacing w:after="20"/>
        <w:ind w:left="259"/>
      </w:pPr>
      <w:r>
        <w:t>Pulasan</w:t>
      </w:r>
      <w:r>
        <w:t xml:space="preserve">  ·  SKU 4369</w:t>
      </w:r>
    </w:p>
    <w:p>
      <w:pPr>
        <w:spacing w:after="20"/>
        <w:ind w:left="259"/>
      </w:pPr>
      <w:r>
        <w:t>Similar to a rambutan, to which it is closely related, but the fruits are sweeter than the rambutan or lychee. Skin is highly attractive. The raw seeds are also edible and taste a little like an almond. Ultra tropical, not suited to the southern states. Daley's is currently trialling this product, so we will only have them in small numbers for the foreseeable future. If you are interested in this item please request the email notification from this page, and we will let you know when we are successful.</w:t>
      </w:r>
    </w:p>
    <w:p>
      <w:pPr>
        <w:spacing w:after="100"/>
        <w:ind w:left="259"/>
      </w:pPr>
      <w:hyperlink r:id="rId3896">
        <w:r>
          <w:rPr>
            <w:color w:val="225588"/>
          </w:rPr>
          <w:t>Product page</w:t>
        </w:r>
      </w:hyperlink>
      <w:r>
        <w:t xml:space="preserve">  ·  </w:t>
      </w:r>
      <w:hyperlink r:id="rId3897">
        <w:r>
          <w:rPr>
            <w:color w:val="225588"/>
          </w:rPr>
          <w:t>Image</w:t>
        </w:r>
      </w:hyperlink>
    </w:p>
    <w:p>
      <w:pPr>
        <w:pStyle w:val="Heading2"/>
        <w:keepNext/>
      </w:pPr>
      <w:r>
        <w:t>Papaya  ·  12 products</w:t>
      </w:r>
      <w:r>
        <w:rPr>
          <w:i/>
        </w:rPr>
        <w:t xml:space="preserve">  (Carica papaya)</w:t>
      </w:r>
    </w:p>
    <w:p>
      <w:pPr>
        <w:keepNext/>
        <w:spacing w:after="20"/>
        <w:ind w:left="259"/>
      </w:pPr>
      <w:r>
        <w:t>Dwarf Papaya - Southern Red</w:t>
      </w:r>
      <w:r>
        <w:t xml:space="preserve">  ·  SKU 2074</w:t>
      </w:r>
    </w:p>
    <w:p>
      <w:pPr>
        <w:spacing w:after="20"/>
        <w:ind w:left="259"/>
      </w:pPr>
      <w:r>
        <w:t>This cutting grown Papaya is dwarfed in size and the fruit is produced low to the ground. Bisexual red fleshed Papaya with very sweet juicy flesh. Heavy cropper of elongated fruit. It is possible to have fruit within 4 months rather then waiting18 months from a seed.</w:t>
      </w:r>
    </w:p>
    <w:p>
      <w:pPr>
        <w:spacing w:after="100"/>
        <w:ind w:left="259"/>
      </w:pPr>
      <w:hyperlink r:id="rId3898">
        <w:r>
          <w:rPr>
            <w:color w:val="225588"/>
          </w:rPr>
          <w:t>Product page</w:t>
        </w:r>
      </w:hyperlink>
      <w:r>
        <w:t xml:space="preserve">  ·  </w:t>
      </w:r>
      <w:hyperlink r:id="rId3899">
        <w:r>
          <w:rPr>
            <w:color w:val="225588"/>
          </w:rPr>
          <w:t>Image</w:t>
        </w:r>
      </w:hyperlink>
    </w:p>
    <w:p>
      <w:pPr>
        <w:keepNext/>
        <w:spacing w:after="20"/>
        <w:ind w:left="259"/>
      </w:pPr>
      <w:r>
        <w:t>Dwarf Papaya Torpedo</w:t>
      </w:r>
      <w:r>
        <w:t xml:space="preserve">  ·  SKU 3416</w:t>
      </w:r>
    </w:p>
    <w:p>
      <w:pPr>
        <w:spacing w:after="20"/>
        <w:ind w:left="259"/>
      </w:pPr>
      <w:r>
        <w:t>Discontinued line. Looking for a reliable supplier of seed. Heirloom Thai variety which will begin to yield from as little as 4 feet in height and will continue to crop abundantly even when pruned to shorter statures. Fruits, which are long and pink fleshed, can reach lengths of up to 55cm. Very prolific and reliable producer of firm and sweet papaya of unsurpassed quality. Popular Thai Papaya called Khak-dam in Thailand. Red fleshed with characteristic Torpedo shape</w:t>
      </w:r>
    </w:p>
    <w:p>
      <w:pPr>
        <w:spacing w:after="100"/>
        <w:ind w:left="259"/>
      </w:pPr>
      <w:hyperlink r:id="rId3900">
        <w:r>
          <w:rPr>
            <w:color w:val="225588"/>
          </w:rPr>
          <w:t>Product page</w:t>
        </w:r>
      </w:hyperlink>
      <w:r>
        <w:t xml:space="preserve">  ·  </w:t>
      </w:r>
      <w:hyperlink r:id="rId3901">
        <w:r>
          <w:rPr>
            <w:color w:val="225588"/>
          </w:rPr>
          <w:t>Image</w:t>
        </w:r>
      </w:hyperlink>
    </w:p>
    <w:p>
      <w:pPr>
        <w:keepNext/>
        <w:spacing w:after="20"/>
        <w:ind w:left="259"/>
      </w:pPr>
      <w:r>
        <w:t>Papaya - Broad Leaf</w:t>
      </w:r>
      <w:r>
        <w:t xml:space="preserve">  ·  SKU 3347</w:t>
      </w:r>
    </w:p>
    <w:p>
      <w:pPr>
        <w:spacing w:after="20"/>
        <w:ind w:left="259"/>
      </w:pPr>
      <w:r>
        <w:t>Large, elongated red fruit with great flavour on a tree with large striking foliage, that gives a garden a tropical feel. Needs a warm frost free climate to thrive. Fruit appears to be resistant common fungal diseases that attack most papaya. It is reliably self pollinating</w:t>
      </w:r>
    </w:p>
    <w:p>
      <w:pPr>
        <w:spacing w:after="100"/>
        <w:ind w:left="259"/>
      </w:pPr>
      <w:hyperlink r:id="rId3902">
        <w:r>
          <w:rPr>
            <w:color w:val="225588"/>
          </w:rPr>
          <w:t>Product page</w:t>
        </w:r>
      </w:hyperlink>
      <w:r>
        <w:t xml:space="preserve">  ·  </w:t>
      </w:r>
      <w:hyperlink r:id="rId3903">
        <w:r>
          <w:rPr>
            <w:color w:val="225588"/>
          </w:rPr>
          <w:t>Image</w:t>
        </w:r>
      </w:hyperlink>
    </w:p>
    <w:p>
      <w:pPr>
        <w:keepNext/>
        <w:spacing w:after="20"/>
        <w:ind w:left="259"/>
      </w:pPr>
      <w:r>
        <w:t>Papaya - Red Army</w:t>
      </w:r>
      <w:r>
        <w:t xml:space="preserve">  ·  SKU 5519</w:t>
      </w:r>
    </w:p>
    <w:p>
      <w:pPr>
        <w:spacing w:after="20"/>
        <w:ind w:left="259"/>
      </w:pPr>
      <w:r>
        <w:t>Early cropping with vibrant red flesh. To keep it dwarfed you must cut it back immediately after fruiting or in Spring. High yielding, tasty fruit, and self pollinating. Precocious and fruits in under 6 months and under 1m tall. Enrich free draining soil with compost in a warm protected position for best results. Resistant to Papaya Ring Spot Virus.</w:t>
      </w:r>
    </w:p>
    <w:p>
      <w:pPr>
        <w:spacing w:after="100"/>
        <w:ind w:left="259"/>
      </w:pPr>
      <w:hyperlink r:id="rId3904">
        <w:r>
          <w:rPr>
            <w:color w:val="225588"/>
          </w:rPr>
          <w:t>Product page</w:t>
        </w:r>
      </w:hyperlink>
      <w:r>
        <w:t xml:space="preserve">  ·  </w:t>
      </w:r>
      <w:hyperlink r:id="rId3905">
        <w:r>
          <w:rPr>
            <w:color w:val="225588"/>
          </w:rPr>
          <w:t>Image</w:t>
        </w:r>
      </w:hyperlink>
    </w:p>
    <w:p>
      <w:pPr>
        <w:keepNext/>
        <w:spacing w:after="20"/>
        <w:ind w:left="259"/>
      </w:pPr>
      <w:r>
        <w:t>Papaya - Red RB4 Hybrid</w:t>
      </w:r>
      <w:r>
        <w:t xml:space="preserve">  ·  SKU 1050</w:t>
      </w:r>
    </w:p>
    <w:p>
      <w:pPr>
        <w:spacing w:after="20"/>
        <w:ind w:left="259"/>
      </w:pPr>
      <w:r>
        <w:t>Red-pink fleshed variety. These hybrid trees are bisexual so self-fruitful, however, plant two or more to increase yield. Papaya is a highly nutritious food source that is delicious, quick and easy to grow. Plant in a warm, sunny location and regularly feed. Good drainage is required as papaya do not like wet feet. Plant in raised beds, on a slope or directly in free draining soil. Protect your fruits from birds and bats when they are close to ripening. They can be picked a little early to ripen off the tree. Enjoy growing your awesome Papayas!</w:t>
      </w:r>
    </w:p>
    <w:p>
      <w:pPr>
        <w:spacing w:after="100"/>
        <w:ind w:left="259"/>
      </w:pPr>
      <w:hyperlink r:id="rId3906">
        <w:r>
          <w:rPr>
            <w:color w:val="225588"/>
          </w:rPr>
          <w:t>Product page</w:t>
        </w:r>
      </w:hyperlink>
      <w:r>
        <w:t xml:space="preserve">  ·  </w:t>
      </w:r>
      <w:hyperlink r:id="rId3907">
        <w:r>
          <w:rPr>
            <w:color w:val="225588"/>
          </w:rPr>
          <w:t>Image</w:t>
        </w:r>
      </w:hyperlink>
    </w:p>
    <w:p>
      <w:pPr>
        <w:keepNext/>
        <w:spacing w:after="20"/>
        <w:ind w:left="259"/>
      </w:pPr>
      <w:r>
        <w:t>Papaya - Richter Gold</w:t>
      </w:r>
      <w:r>
        <w:t xml:space="preserve">  ·  SKU 1048</w:t>
      </w:r>
    </w:p>
    <w:p>
      <w:pPr>
        <w:spacing w:after="20"/>
        <w:ind w:left="259"/>
      </w:pPr>
      <w:r>
        <w:t>A yellow dioecious variety producing yellow, broad, round fruit that has some degree of tolerance to ripe fruit rots. There are lots of local selections of the Richter Gold. They seem to perform better in the Subtropics than the Bisexual Papayas. You will need more than 1 tree to insure you have cross pollination to allow for males.</w:t>
      </w:r>
    </w:p>
    <w:p>
      <w:pPr>
        <w:spacing w:after="100"/>
        <w:ind w:left="259"/>
      </w:pPr>
      <w:hyperlink r:id="rId3908">
        <w:r>
          <w:rPr>
            <w:color w:val="225588"/>
          </w:rPr>
          <w:t>Product page</w:t>
        </w:r>
      </w:hyperlink>
      <w:r>
        <w:t xml:space="preserve">  ·  </w:t>
      </w:r>
      <w:hyperlink r:id="rId3909">
        <w:r>
          <w:rPr>
            <w:color w:val="225588"/>
          </w:rPr>
          <w:t>Image</w:t>
        </w:r>
      </w:hyperlink>
    </w:p>
    <w:p>
      <w:pPr>
        <w:keepNext/>
        <w:spacing w:after="20"/>
        <w:ind w:left="259"/>
      </w:pPr>
      <w:r>
        <w:t>Papaya - Southern Red</w:t>
      </w:r>
      <w:r>
        <w:t xml:space="preserve">  ·  SKU 1051</w:t>
      </w:r>
    </w:p>
    <w:p>
      <w:pPr>
        <w:spacing w:after="20"/>
        <w:ind w:left="259"/>
      </w:pPr>
      <w:r>
        <w:t>Bisexual orange - red fleshed Papaya with very sweet juicy flesh. Heavy cropper of elongated fruit. Seedlings have been selected from high quality self pollinated selection, so expect at least 80% bisexual plants. Performs best in a sheltered warm location.</w:t>
      </w:r>
    </w:p>
    <w:p>
      <w:pPr>
        <w:spacing w:after="100"/>
        <w:ind w:left="259"/>
      </w:pPr>
      <w:hyperlink r:id="rId3910">
        <w:r>
          <w:rPr>
            <w:color w:val="225588"/>
          </w:rPr>
          <w:t>Product page</w:t>
        </w:r>
      </w:hyperlink>
      <w:r>
        <w:t xml:space="preserve">  ·  </w:t>
      </w:r>
      <w:hyperlink r:id="rId3911">
        <w:r>
          <w:rPr>
            <w:color w:val="225588"/>
          </w:rPr>
          <w:t>Image</w:t>
        </w:r>
      </w:hyperlink>
    </w:p>
    <w:p>
      <w:pPr>
        <w:keepNext/>
        <w:spacing w:after="20"/>
        <w:ind w:left="259"/>
      </w:pPr>
      <w:r>
        <w:t>Papaya - Sri Lankan Red</w:t>
      </w:r>
      <w:r>
        <w:t xml:space="preserve">  ·  SKU 2102</w:t>
      </w:r>
    </w:p>
    <w:p>
      <w:pPr>
        <w:spacing w:after="20"/>
        <w:ind w:left="259"/>
      </w:pPr>
      <w:r>
        <w:t>A red fleshed papaya from Sri Lanka. Produces large, sweet, elongated fruit up to 1kg with orange-red flesh. Bisexual papayas are generally self pollinating, occasional females can be expected these will fruit best if pollinated by a male but will produce seedless fruit on their own. These seedless, female fruits are not so flavoursome.</w:t>
      </w:r>
    </w:p>
    <w:p>
      <w:pPr>
        <w:spacing w:after="100"/>
        <w:ind w:left="259"/>
      </w:pPr>
      <w:hyperlink r:id="rId3912">
        <w:r>
          <w:rPr>
            <w:color w:val="225588"/>
          </w:rPr>
          <w:t>Product page</w:t>
        </w:r>
      </w:hyperlink>
      <w:r>
        <w:t xml:space="preserve">  ·  </w:t>
      </w:r>
      <w:hyperlink r:id="rId3913">
        <w:r>
          <w:rPr>
            <w:color w:val="225588"/>
          </w:rPr>
          <w:t>Image</w:t>
        </w:r>
      </w:hyperlink>
    </w:p>
    <w:p>
      <w:pPr>
        <w:keepNext/>
        <w:spacing w:after="20"/>
        <w:ind w:left="259"/>
      </w:pPr>
      <w:r>
        <w:t>Papaya - Sunny Red</w:t>
      </w:r>
      <w:r>
        <w:t xml:space="preserve">  ·  SKU 4986</w:t>
      </w:r>
    </w:p>
    <w:p>
      <w:pPr>
        <w:spacing w:after="20"/>
        <w:ind w:left="259"/>
      </w:pPr>
      <w:r>
        <w:t>A Torpedo shaped red papaya selection bred in sunny Queensland. It is a small to medium height tree. Great flavour and colour. Mostly female and bisexual plants. This is a trial product and not fully tested so planting more than one is recommended for production. Papayas are fast croppers and in 12-18months from planting you could be eating delicious and nutritious home grown flavoursome papaya's. Beauty of Papayas is that you can also eat them green and if you haven't tried a Thai Som Tum salad - definitely put it on your kitchen or dining to do list. Enjoy!</w:t>
      </w:r>
    </w:p>
    <w:p>
      <w:pPr>
        <w:spacing w:after="100"/>
        <w:ind w:left="259"/>
      </w:pPr>
      <w:hyperlink r:id="rId3914">
        <w:r>
          <w:rPr>
            <w:color w:val="225588"/>
          </w:rPr>
          <w:t>Product page</w:t>
        </w:r>
      </w:hyperlink>
      <w:r>
        <w:t xml:space="preserve">  ·  </w:t>
      </w:r>
      <w:hyperlink r:id="rId3915">
        <w:r>
          <w:rPr>
            <w:color w:val="225588"/>
          </w:rPr>
          <w:t>Image</w:t>
        </w:r>
      </w:hyperlink>
    </w:p>
    <w:p>
      <w:pPr>
        <w:keepNext/>
        <w:spacing w:after="20"/>
        <w:ind w:left="259"/>
      </w:pPr>
      <w:r>
        <w:t>Papaya - Sunrise Solo</w:t>
      </w:r>
      <w:r>
        <w:t xml:space="preserve">  ·  SKU 2124</w:t>
      </w:r>
    </w:p>
    <w:p>
      <w:pPr>
        <w:spacing w:after="20"/>
        <w:ind w:left="259"/>
      </w:pPr>
      <w:r>
        <w:t>Sunrise Solo is a pink fleshed bisexual papaya. It is the most commonly grown papaya worldwide. The fruit is small, pear shaped with a very sweet, musky flavour. They grow true to type and you can use the seeds to re grow them, as long as they are not cross pollinated with other papayas.</w:t>
      </w:r>
    </w:p>
    <w:p>
      <w:pPr>
        <w:spacing w:after="100"/>
        <w:ind w:left="259"/>
      </w:pPr>
      <w:hyperlink r:id="rId3916">
        <w:r>
          <w:rPr>
            <w:color w:val="225588"/>
          </w:rPr>
          <w:t>Product page</w:t>
        </w:r>
      </w:hyperlink>
      <w:r>
        <w:t xml:space="preserve">  ·  </w:t>
      </w:r>
      <w:hyperlink r:id="rId3917">
        <w:r>
          <w:rPr>
            <w:color w:val="225588"/>
          </w:rPr>
          <w:t>Image</w:t>
        </w:r>
      </w:hyperlink>
    </w:p>
    <w:p>
      <w:pPr>
        <w:keepNext/>
        <w:spacing w:after="20"/>
        <w:ind w:left="259"/>
      </w:pPr>
      <w:r>
        <w:t>Papaya - Yellow H13</w:t>
      </w:r>
      <w:r>
        <w:t xml:space="preserve">  ·  SKU 3799</w:t>
      </w:r>
    </w:p>
    <w:p>
      <w:pPr>
        <w:spacing w:after="20"/>
        <w:ind w:left="259"/>
      </w:pPr>
      <w:r>
        <w:t>Yellow Fleshed Papaya. Vigorous and heavy cropping selection. Yellows purportedly do better in cooler climates than red varieties. Still with that great tropical papaya flavour. Partner with lime juice for a zesty refreshing snack. Dioecious variety- Male and Female Flowers on different plants. Plant multiple Papayas for fruit set in dioecious varieties.</w:t>
      </w:r>
    </w:p>
    <w:p>
      <w:pPr>
        <w:spacing w:after="100"/>
        <w:ind w:left="259"/>
      </w:pPr>
      <w:hyperlink r:id="rId3918">
        <w:r>
          <w:rPr>
            <w:color w:val="225588"/>
          </w:rPr>
          <w:t>Product page</w:t>
        </w:r>
      </w:hyperlink>
      <w:r>
        <w:t xml:space="preserve">  ·  </w:t>
      </w:r>
      <w:hyperlink r:id="rId3919">
        <w:r>
          <w:rPr>
            <w:color w:val="225588"/>
          </w:rPr>
          <w:t>Image</w:t>
        </w:r>
      </w:hyperlink>
    </w:p>
    <w:p>
      <w:pPr>
        <w:keepNext/>
        <w:spacing w:after="20"/>
        <w:ind w:left="259"/>
      </w:pPr>
      <w:r>
        <w:t>Papaya- Yellow YD1B Hybrid</w:t>
      </w:r>
      <w:r>
        <w:t xml:space="preserve">  ·  SKU 1049</w:t>
      </w:r>
    </w:p>
    <w:p>
      <w:pPr>
        <w:spacing w:after="20"/>
        <w:ind w:left="259"/>
      </w:pPr>
      <w:r>
        <w:t>The most widely grown of all the hybrids in Australia, fruit is oblong, is very clean, flesh is firm, and is a medium yielding tree. Hybrids are the result of crossing 2 (stable) parent lines. Hybrids are more vigorous than their parents, produce more fruit and are less susceptible to disease. All papaya are affected by climatic changes but when grown under stable conditions hybrids are very consistent in fruit shape and size.</w:t>
      </w:r>
    </w:p>
    <w:p>
      <w:pPr>
        <w:spacing w:after="100"/>
        <w:ind w:left="259"/>
      </w:pPr>
      <w:hyperlink r:id="rId3920">
        <w:r>
          <w:rPr>
            <w:color w:val="225588"/>
          </w:rPr>
          <w:t>Product page</w:t>
        </w:r>
      </w:hyperlink>
      <w:r>
        <w:t xml:space="preserve">  ·  </w:t>
      </w:r>
      <w:hyperlink r:id="rId3921">
        <w:r>
          <w:rPr>
            <w:color w:val="225588"/>
          </w:rPr>
          <w:t>Image</w:t>
        </w:r>
      </w:hyperlink>
    </w:p>
    <w:p>
      <w:pPr>
        <w:pStyle w:val="Heading2"/>
        <w:keepNext/>
      </w:pPr>
      <w:r>
        <w:t>Persimmon  ·  13 products</w:t>
      </w:r>
      <w:r>
        <w:rPr>
          <w:i/>
        </w:rPr>
        <w:t xml:space="preserve">  (Diospyros kaki)</w:t>
      </w:r>
    </w:p>
    <w:p>
      <w:pPr>
        <w:keepNext/>
        <w:spacing w:after="20"/>
        <w:ind w:left="259"/>
      </w:pPr>
      <w:r>
        <w:t>Dwarf Persimmon - Fuyu (NA)</w:t>
      </w:r>
      <w:r>
        <w:t xml:space="preserve">  ·  SKU 860</w:t>
      </w:r>
    </w:p>
    <w:p>
      <w:pPr>
        <w:spacing w:after="20"/>
        <w:ind w:left="259"/>
      </w:pPr>
      <w:r>
        <w:t>Fuyu is a semi-dwarf variety, well suited to growing in small backyards and can be kept to 2m with pruning. The fruit is large and flat, orange-red in colour with a sweet, mild flavour. Great eaten crunchy but just luscious when left to go soft. Besides producing delicious fruit, Persimmons are highly ornamental with their beautiful autumn foliage. Non astringent, so can be eaten when still hard. When young, protect from hot afternoon sun, and when dormant, from wet conditions. Seedless when grown on their own. If cross pollinating with another variety they can have seeds in the flesh as shown in the display picture.</w:t>
      </w:r>
    </w:p>
    <w:p>
      <w:pPr>
        <w:spacing w:after="100"/>
        <w:ind w:left="259"/>
      </w:pPr>
      <w:hyperlink r:id="rId3922">
        <w:r>
          <w:rPr>
            <w:color w:val="225588"/>
          </w:rPr>
          <w:t>Product page</w:t>
        </w:r>
      </w:hyperlink>
      <w:r>
        <w:t xml:space="preserve">  ·  </w:t>
      </w:r>
      <w:hyperlink r:id="rId3923">
        <w:r>
          <w:rPr>
            <w:color w:val="225588"/>
          </w:rPr>
          <w:t>Image</w:t>
        </w:r>
      </w:hyperlink>
    </w:p>
    <w:p>
      <w:pPr>
        <w:keepNext/>
        <w:spacing w:after="20"/>
        <w:ind w:left="259"/>
      </w:pPr>
      <w:r>
        <w:t>Dwarf Persimmon - Ichikikijiro (NA)</w:t>
      </w:r>
      <w:r>
        <w:t xml:space="preserve">  ·  SKU 862</w:t>
      </w:r>
    </w:p>
    <w:p>
      <w:pPr>
        <w:spacing w:after="20"/>
        <w:ind w:left="259"/>
      </w:pPr>
      <w:r>
        <w:t>Large, flat fruit of excellent quality, non-astringent and seedless when grown on its own. Being a dwarf variety it is well suited to backyards but is also a good commercial variety. Will fruit as early as March in the subtropics. Ichikikijiro generally produce only one flush of growth in the spring so don't be alarmed if your tree is not growing in summer, this habit contributes to their small stature.</w:t>
      </w:r>
    </w:p>
    <w:p>
      <w:pPr>
        <w:spacing w:after="100"/>
        <w:ind w:left="259"/>
      </w:pPr>
      <w:hyperlink r:id="rId3924">
        <w:r>
          <w:rPr>
            <w:color w:val="225588"/>
          </w:rPr>
          <w:t>Product page</w:t>
        </w:r>
      </w:hyperlink>
      <w:r>
        <w:t xml:space="preserve">  ·  </w:t>
      </w:r>
      <w:hyperlink r:id="rId3925">
        <w:r>
          <w:rPr>
            <w:color w:val="225588"/>
          </w:rPr>
          <w:t>Image</w:t>
        </w:r>
      </w:hyperlink>
    </w:p>
    <w:p>
      <w:pPr>
        <w:keepNext/>
        <w:spacing w:after="20"/>
        <w:ind w:left="259"/>
      </w:pPr>
      <w:r>
        <w:t>Persimmon - Dai Dai Maru (A)</w:t>
      </w:r>
      <w:r>
        <w:t xml:space="preserve">  ·  SKU 3920</w:t>
      </w:r>
    </w:p>
    <w:p>
      <w:pPr>
        <w:spacing w:after="20"/>
        <w:ind w:left="259"/>
      </w:pPr>
      <w:r>
        <w:t>The rounded fruit is of medium sized, orange-red, glossy, with a slight bloom; has dark flesh, is not edible until fully ripe and soft; seedless unless cross-pollinated; bears good crops regularly. The tree is of semi-erect habit.</w:t>
      </w:r>
    </w:p>
    <w:p>
      <w:pPr>
        <w:spacing w:after="100"/>
        <w:ind w:left="259"/>
      </w:pPr>
      <w:hyperlink r:id="rId3926">
        <w:r>
          <w:rPr>
            <w:color w:val="225588"/>
          </w:rPr>
          <w:t>Product page</w:t>
        </w:r>
      </w:hyperlink>
      <w:r>
        <w:t xml:space="preserve">  ·  </w:t>
      </w:r>
      <w:hyperlink r:id="rId3927">
        <w:r>
          <w:rPr>
            <w:color w:val="225588"/>
          </w:rPr>
          <w:t>Image</w:t>
        </w:r>
      </w:hyperlink>
    </w:p>
    <w:p>
      <w:pPr>
        <w:keepNext/>
        <w:spacing w:after="20"/>
        <w:ind w:left="259"/>
      </w:pPr>
      <w:r>
        <w:t>Persimmon - Flat Seedless (A)</w:t>
      </w:r>
      <w:r>
        <w:t xml:space="preserve">  ·  SKU 859</w:t>
      </w:r>
    </w:p>
    <w:p>
      <w:pPr>
        <w:spacing w:after="20"/>
        <w:ind w:left="259"/>
      </w:pPr>
      <w:r>
        <w:t>A smooth textured, juicy fruit of excellent quality. Fruit is large flat shaped. One of the best Astringent varieties, has to be fully ripe to eat. Vigorous grower.</w:t>
      </w:r>
    </w:p>
    <w:p>
      <w:pPr>
        <w:spacing w:after="100"/>
        <w:ind w:left="259"/>
      </w:pPr>
      <w:hyperlink r:id="rId3928">
        <w:r>
          <w:rPr>
            <w:color w:val="225588"/>
          </w:rPr>
          <w:t>Product page</w:t>
        </w:r>
      </w:hyperlink>
      <w:r>
        <w:t xml:space="preserve">  ·  </w:t>
      </w:r>
      <w:hyperlink r:id="rId3929">
        <w:r>
          <w:rPr>
            <w:color w:val="225588"/>
          </w:rPr>
          <w:t>Image</w:t>
        </w:r>
      </w:hyperlink>
    </w:p>
    <w:p>
      <w:pPr>
        <w:keepNext/>
        <w:spacing w:after="20"/>
        <w:ind w:left="259"/>
      </w:pPr>
      <w:r>
        <w:t>Persimmon - Hachiya (A)</w:t>
      </w:r>
      <w:r>
        <w:t xml:space="preserve">  ·  SKU 861</w:t>
      </w:r>
    </w:p>
    <w:p>
      <w:pPr>
        <w:spacing w:after="20"/>
        <w:ind w:left="259"/>
      </w:pPr>
      <w:r>
        <w:t>The large conical fruits are deep orange and very sweet when fully ripe. Very similar to the Nightingale persimmon.</w:t>
      </w:r>
    </w:p>
    <w:p>
      <w:pPr>
        <w:spacing w:after="100"/>
        <w:ind w:left="259"/>
      </w:pPr>
      <w:hyperlink r:id="rId3930">
        <w:r>
          <w:rPr>
            <w:color w:val="225588"/>
          </w:rPr>
          <w:t>Product page</w:t>
        </w:r>
      </w:hyperlink>
      <w:r>
        <w:t xml:space="preserve">  ·  </w:t>
      </w:r>
      <w:hyperlink r:id="rId3931">
        <w:r>
          <w:rPr>
            <w:color w:val="225588"/>
          </w:rPr>
          <w:t>Image</w:t>
        </w:r>
      </w:hyperlink>
    </w:p>
    <w:p>
      <w:pPr>
        <w:keepNext/>
        <w:spacing w:after="20"/>
        <w:ind w:left="259"/>
      </w:pPr>
      <w:r>
        <w:t>Persimmon - Izu (NA)</w:t>
      </w:r>
      <w:r>
        <w:t xml:space="preserve">  ·  SKU 863</w:t>
      </w:r>
    </w:p>
    <w:p>
      <w:pPr>
        <w:spacing w:after="20"/>
        <w:ind w:left="259"/>
      </w:pPr>
      <w:r>
        <w:t>The earliest maturing of the non-astringent varieties. The medium-sized fruit has a burnt orange skin and soft flesh with a good amount of syrup. The flavour is very good. The tree has slightly dwarfing characteristics. Set a good crop.180-200 gms.</w:t>
      </w:r>
    </w:p>
    <w:p>
      <w:pPr>
        <w:spacing w:after="100"/>
        <w:ind w:left="259"/>
      </w:pPr>
      <w:hyperlink r:id="rId3932">
        <w:r>
          <w:rPr>
            <w:color w:val="225588"/>
          </w:rPr>
          <w:t>Product page</w:t>
        </w:r>
      </w:hyperlink>
      <w:r>
        <w:t xml:space="preserve">  ·  </w:t>
      </w:r>
      <w:hyperlink r:id="rId3933">
        <w:r>
          <w:rPr>
            <w:color w:val="225588"/>
          </w:rPr>
          <w:t>Image</w:t>
        </w:r>
      </w:hyperlink>
    </w:p>
    <w:p>
      <w:pPr>
        <w:keepNext/>
        <w:spacing w:after="20"/>
        <w:ind w:left="259"/>
      </w:pPr>
      <w:r>
        <w:t>Persimmon - Kaki Seedling</w:t>
      </w:r>
      <w:r>
        <w:t xml:space="preserve">  ·  SKU 993</w:t>
      </w:r>
    </w:p>
    <w:p>
      <w:pPr>
        <w:spacing w:after="20"/>
        <w:ind w:left="259"/>
      </w:pPr>
      <w:r>
        <w:t>Persimmon rootstock used for grafting our persimmon varieties onto. Can be grown on as a very attractive ornamental tree with its deep orange foliage in autumn. Will fruit from seed in 5-7 years.</w:t>
      </w:r>
    </w:p>
    <w:p>
      <w:pPr>
        <w:spacing w:after="100"/>
        <w:ind w:left="259"/>
      </w:pPr>
      <w:hyperlink r:id="rId3934">
        <w:r>
          <w:rPr>
            <w:color w:val="225588"/>
          </w:rPr>
          <w:t>Product page</w:t>
        </w:r>
      </w:hyperlink>
      <w:r>
        <w:t xml:space="preserve">  ·  </w:t>
      </w:r>
      <w:hyperlink r:id="rId3935">
        <w:r>
          <w:rPr>
            <w:color w:val="225588"/>
          </w:rPr>
          <w:t>Image</w:t>
        </w:r>
      </w:hyperlink>
    </w:p>
    <w:p>
      <w:pPr>
        <w:keepNext/>
        <w:spacing w:after="20"/>
        <w:ind w:left="259"/>
      </w:pPr>
      <w:r>
        <w:t>Persimmon - Nightingale (A)</w:t>
      </w:r>
      <w:r>
        <w:t xml:space="preserve">  ·  SKU 864</w:t>
      </w:r>
    </w:p>
    <w:p>
      <w:pPr>
        <w:spacing w:after="20"/>
        <w:ind w:left="259"/>
      </w:pPr>
      <w:r>
        <w:t>A deep-orange flesh that is very sweet and juicy when ripe. A conical large shape. Very high quality flesh that is most often seedless. Compact growing. Astringent</w:t>
      </w:r>
    </w:p>
    <w:p>
      <w:pPr>
        <w:spacing w:after="100"/>
        <w:ind w:left="259"/>
      </w:pPr>
      <w:hyperlink r:id="rId3936">
        <w:r>
          <w:rPr>
            <w:color w:val="225588"/>
          </w:rPr>
          <w:t>Product page</w:t>
        </w:r>
      </w:hyperlink>
      <w:r>
        <w:t xml:space="preserve">  ·  </w:t>
      </w:r>
      <w:hyperlink r:id="rId3937">
        <w:r>
          <w:rPr>
            <w:color w:val="225588"/>
          </w:rPr>
          <w:t>Image</w:t>
        </w:r>
      </w:hyperlink>
    </w:p>
    <w:p>
      <w:pPr>
        <w:keepNext/>
        <w:spacing w:after="20"/>
        <w:ind w:left="259"/>
      </w:pPr>
      <w:r>
        <w:t>Persimmon - Pomelo (A)</w:t>
      </w:r>
      <w:r>
        <w:t xml:space="preserve">  ·  SKU 4752</w:t>
      </w:r>
    </w:p>
    <w:p>
      <w:pPr>
        <w:spacing w:after="20"/>
        <w:ind w:left="259"/>
      </w:pPr>
      <w:r>
        <w:t>Pomelo Persimmon is a prolific bearer of large to extra large, deep orange fruit, which are very sweet when fully ripe. Like all astringent persimmons they need to be completely soft before eating, at which time they have a luscious, jelly like consistency. This variety is a strong, hardy tree with good vigour. Persimmons are known for their beautiful autumn foliage too, when the leaves turn a brilliant orange colour.</w:t>
      </w:r>
    </w:p>
    <w:p>
      <w:pPr>
        <w:spacing w:after="100"/>
        <w:ind w:left="259"/>
      </w:pPr>
      <w:hyperlink r:id="rId3938">
        <w:r>
          <w:rPr>
            <w:color w:val="225588"/>
          </w:rPr>
          <w:t>Product page</w:t>
        </w:r>
      </w:hyperlink>
    </w:p>
    <w:p>
      <w:pPr>
        <w:keepNext/>
        <w:spacing w:after="20"/>
        <w:ind w:left="259"/>
      </w:pPr>
      <w:r>
        <w:t>Persimmon - Rojo (A)</w:t>
      </w:r>
      <w:r>
        <w:t xml:space="preserve">  ·  SKU 5584</w:t>
      </w:r>
    </w:p>
    <w:p>
      <w:pPr>
        <w:spacing w:after="20"/>
        <w:ind w:left="259"/>
      </w:pPr>
      <w:r>
        <w:t>Large, sweet, jelly like fruit when fully ripe. Fruit is deep red coloured, seedless and size is large and elongated with blunt ends. Rojo is the most common Persimmon grown in Spain where is known by the name Brillante. It is routinely treated with carbon dioxide so it can be enjoyed while still crisp as it is an astringent variety.</w:t>
      </w:r>
    </w:p>
    <w:p>
      <w:pPr>
        <w:spacing w:after="100"/>
        <w:ind w:left="259"/>
      </w:pPr>
      <w:hyperlink r:id="rId3939">
        <w:r>
          <w:rPr>
            <w:color w:val="225588"/>
          </w:rPr>
          <w:t>Product page</w:t>
        </w:r>
      </w:hyperlink>
      <w:r>
        <w:t xml:space="preserve">  ·  </w:t>
      </w:r>
      <w:hyperlink r:id="rId3940">
        <w:r>
          <w:rPr>
            <w:color w:val="225588"/>
          </w:rPr>
          <w:t>Image</w:t>
        </w:r>
      </w:hyperlink>
    </w:p>
    <w:p>
      <w:pPr>
        <w:keepNext/>
        <w:spacing w:after="20"/>
        <w:ind w:left="259"/>
      </w:pPr>
      <w:r>
        <w:t>Persimmon - Suruga (NA)</w:t>
      </w:r>
      <w:r>
        <w:t xml:space="preserve">  ·  SKU 5154</w:t>
      </w:r>
    </w:p>
    <w:p>
      <w:pPr>
        <w:spacing w:after="20"/>
        <w:ind w:left="259"/>
      </w:pPr>
      <w:r>
        <w:t>Orange-red, non-astringent, very sweet, keeps well. Sweetest of the non-astringent types with soluble solids often over 20%. Red coloration in mature fruit is strong, and fruit imperfections are infrequent. Seeded crop loads must be thinned to prevent over production.Suruga</w:t>
      </w:r>
    </w:p>
    <w:p>
      <w:pPr>
        <w:spacing w:after="100"/>
        <w:ind w:left="259"/>
      </w:pPr>
      <w:hyperlink r:id="rId3941">
        <w:r>
          <w:rPr>
            <w:color w:val="225588"/>
          </w:rPr>
          <w:t>Product page</w:t>
        </w:r>
      </w:hyperlink>
      <w:r>
        <w:t xml:space="preserve">  ·  </w:t>
      </w:r>
      <w:hyperlink r:id="rId3942">
        <w:r>
          <w:rPr>
            <w:color w:val="225588"/>
          </w:rPr>
          <w:t>Image</w:t>
        </w:r>
      </w:hyperlink>
    </w:p>
    <w:p>
      <w:pPr>
        <w:keepNext/>
        <w:spacing w:after="20"/>
        <w:ind w:left="259"/>
      </w:pPr>
      <w:r>
        <w:t>Persimmon - Twentieth Century (A)</w:t>
      </w:r>
      <w:r>
        <w:t xml:space="preserve">  ·  SKU 858</w:t>
      </w:r>
    </w:p>
    <w:p>
      <w:pPr>
        <w:spacing w:after="20"/>
        <w:ind w:left="259"/>
      </w:pPr>
      <w:r>
        <w:t>A medium sized orange-red, Astringent variety, very sweet, keeps well. A rounded fruit with a point. Ripening during Autumn. Use nets to protect fruit from birds.</w:t>
      </w:r>
    </w:p>
    <w:p>
      <w:pPr>
        <w:spacing w:after="100"/>
        <w:ind w:left="259"/>
      </w:pPr>
      <w:hyperlink r:id="rId3943">
        <w:r>
          <w:rPr>
            <w:color w:val="225588"/>
          </w:rPr>
          <w:t>Product page</w:t>
        </w:r>
      </w:hyperlink>
      <w:r>
        <w:t xml:space="preserve">  ·  </w:t>
      </w:r>
      <w:hyperlink r:id="rId3944">
        <w:r>
          <w:rPr>
            <w:color w:val="225588"/>
          </w:rPr>
          <w:t>Image</w:t>
        </w:r>
      </w:hyperlink>
    </w:p>
    <w:p>
      <w:pPr>
        <w:keepNext/>
        <w:spacing w:after="20"/>
        <w:ind w:left="259"/>
      </w:pPr>
      <w:r>
        <w:t>Scion Wood Persimmon - Flat Seedless (A)</w:t>
      </w:r>
      <w:r>
        <w:t xml:space="preserve">  ·  SKU 4400</w:t>
      </w:r>
    </w:p>
    <w:p>
      <w:pPr>
        <w:spacing w:after="20"/>
        <w:ind w:left="259"/>
      </w:pPr>
      <w:r>
        <w:t>Flat Seedless scion. Graft onto Kaki persimmon seedling.</w:t>
      </w:r>
    </w:p>
    <w:p>
      <w:pPr>
        <w:spacing w:after="100"/>
        <w:ind w:left="259"/>
      </w:pPr>
      <w:hyperlink r:id="rId3945">
        <w:r>
          <w:rPr>
            <w:color w:val="225588"/>
          </w:rPr>
          <w:t>Product page</w:t>
        </w:r>
      </w:hyperlink>
    </w:p>
    <w:p>
      <w:pPr>
        <w:pStyle w:val="Heading2"/>
        <w:keepNext/>
      </w:pPr>
      <w:r>
        <w:t>Phoenix dactylifera  ·  3 products</w:t>
      </w:r>
    </w:p>
    <w:p>
      <w:pPr>
        <w:keepNext/>
        <w:spacing w:after="20"/>
        <w:ind w:left="259"/>
      </w:pPr>
      <w:r>
        <w:t>Palm - Date Honey Barhee</w:t>
      </w:r>
      <w:r>
        <w:t xml:space="preserve">  ·  SKU 3189</w:t>
      </w:r>
    </w:p>
    <w:p>
      <w:pPr>
        <w:spacing w:after="20"/>
        <w:ind w:left="259"/>
      </w:pPr>
      <w:r>
        <w:t>The Honey Date Palm is the Barhee dates very famous nickname because the taste is of soft melting honey and caramel. It is not as famous as the Medjool Date possibly because it is not as big and much harder to be packaged, transported and stored due to having a lot more liquid in the flesh and easily bruised. So although it can not compete on practicality it can definitely match and better in it's honey like taste. By far the sweetest date variety. You need a Male and Female to pollinate and this can be done via the wind. Via the wind one male plant can pollinate a female plant but if space is a problem and you would rather more female plants than it might be best to pollinate by hand to ensure fruit set. Our palms are small seedlings and can not be purchased male or female. You need to wait until they flower to find out. They will take about 4-6 years to flower. We recommend a planting of at least three to increase your chances of having both a male and a female palm. If you get a long hot dry summer then dates are a must for your backyard. Also the cost of dates often exceeds $20 per kg so when you do get a big harvest it will be well worth it. Especially when these dates taste like honey and are much more unique and special than the Medjools. The name Barhee comes from the Arabic word barh meaning hot wind.</w:t>
      </w:r>
    </w:p>
    <w:p>
      <w:pPr>
        <w:spacing w:after="100"/>
        <w:ind w:left="259"/>
      </w:pPr>
      <w:hyperlink r:id="rId3946">
        <w:r>
          <w:rPr>
            <w:color w:val="225588"/>
          </w:rPr>
          <w:t>Product page</w:t>
        </w:r>
      </w:hyperlink>
      <w:r>
        <w:t xml:space="preserve">  ·  </w:t>
      </w:r>
      <w:hyperlink r:id="rId3947">
        <w:r>
          <w:rPr>
            <w:color w:val="225588"/>
          </w:rPr>
          <w:t>Image</w:t>
        </w:r>
      </w:hyperlink>
    </w:p>
    <w:p>
      <w:pPr>
        <w:keepNext/>
        <w:spacing w:after="20"/>
        <w:ind w:left="259"/>
      </w:pPr>
      <w:r>
        <w:t>Palm - Date Khadrawy</w:t>
      </w:r>
      <w:r>
        <w:t xml:space="preserve">  ·  SKU 3662</w:t>
      </w:r>
    </w:p>
    <w:p>
      <w:pPr>
        <w:spacing w:after="20"/>
        <w:ind w:left="259"/>
      </w:pPr>
      <w:r>
        <w:t>Originally from Iraq, Khadrawy are a small date with high moisture content, making it nicely gooey with a rich caramel flavour, though less sweet than the Medjool date. They are a dark mahogany colour with dry, flaky, paper-like skin. The flesh melts in your mouth. Mostly eaten fresh but when dried the sugars can crystallise giving it a crunch. Our palms are small seedlings and are not sexed, they will take about 4-6 years to flower approximately and you will not be able to tell if they are male or female until then. We recommend a planting of at least three to increase your chances of having both a male and a female palm.</w:t>
      </w:r>
    </w:p>
    <w:p>
      <w:pPr>
        <w:spacing w:after="100"/>
        <w:ind w:left="259"/>
      </w:pPr>
      <w:hyperlink r:id="rId3948">
        <w:r>
          <w:rPr>
            <w:color w:val="225588"/>
          </w:rPr>
          <w:t>Product page</w:t>
        </w:r>
      </w:hyperlink>
      <w:r>
        <w:t xml:space="preserve">  ·  </w:t>
      </w:r>
      <w:hyperlink r:id="rId3949">
        <w:r>
          <w:rPr>
            <w:color w:val="225588"/>
          </w:rPr>
          <w:t>Image</w:t>
        </w:r>
      </w:hyperlink>
    </w:p>
    <w:p>
      <w:pPr>
        <w:keepNext/>
        <w:spacing w:after="20"/>
        <w:ind w:left="259"/>
      </w:pPr>
      <w:r>
        <w:t>Palm - Date Medjool</w:t>
      </w:r>
      <w:r>
        <w:t xml:space="preserve">  ·  SKU 2260</w:t>
      </w:r>
    </w:p>
    <w:p>
      <w:pPr>
        <w:spacing w:after="20"/>
        <w:ind w:left="259"/>
      </w:pPr>
      <w:r>
        <w:t>Seedling of the well known Californian Medjool variety. Beautiful ornamental tree with the added advantage of delicious dates. They require both a Male and female plant for pollination and fruit set along with hot dry summers. Our palms can not be chosen as male or female. The only way to know this is after they flower. You can then identify by the flowers to know if you have a male tree or a female tree. They will take about 4-6 years to flower. We recommend a planting of at least three to increase your chances of having both a male and a female palm.</w:t>
      </w:r>
    </w:p>
    <w:p>
      <w:pPr>
        <w:spacing w:after="100"/>
        <w:ind w:left="259"/>
      </w:pPr>
      <w:hyperlink r:id="rId3950">
        <w:r>
          <w:rPr>
            <w:color w:val="225588"/>
          </w:rPr>
          <w:t>Product page</w:t>
        </w:r>
      </w:hyperlink>
      <w:r>
        <w:t xml:space="preserve">  ·  </w:t>
      </w:r>
      <w:hyperlink r:id="rId3951">
        <w:r>
          <w:rPr>
            <w:color w:val="225588"/>
          </w:rPr>
          <w:t>Image</w:t>
        </w:r>
      </w:hyperlink>
    </w:p>
    <w:p>
      <w:pPr>
        <w:pStyle w:val="Heading2"/>
        <w:keepNext/>
      </w:pPr>
      <w:r>
        <w:t>Phoenix roebelenii  ·  1 product</w:t>
      </w:r>
    </w:p>
    <w:p>
      <w:pPr>
        <w:keepNext/>
        <w:spacing w:after="20"/>
        <w:ind w:left="259"/>
      </w:pPr>
      <w:r>
        <w:t>Palm - Ornamental Dwarf Date</w:t>
      </w:r>
      <w:r>
        <w:t xml:space="preserve">  ·  SKU 3324</w:t>
      </w:r>
    </w:p>
    <w:p>
      <w:pPr>
        <w:spacing w:after="20"/>
        <w:ind w:left="259"/>
      </w:pPr>
      <w:r>
        <w:t>Ornamental, the very popular exotic Pygmy Date palm is the perfect miniature palm tree. The edible fruits are small - 1cm and resemble tiny, thin-fleshed dates. A slim trunk and a beautiful crown of feathery leaves. Suits the warm temperate, tropical or subtropical garden, Makes an excellent potted palm.</w:t>
      </w:r>
    </w:p>
    <w:p>
      <w:pPr>
        <w:spacing w:after="100"/>
        <w:ind w:left="259"/>
      </w:pPr>
      <w:hyperlink r:id="rId3952">
        <w:r>
          <w:rPr>
            <w:color w:val="225588"/>
          </w:rPr>
          <w:t>Product page</w:t>
        </w:r>
      </w:hyperlink>
      <w:r>
        <w:t xml:space="preserve">  ·  </w:t>
      </w:r>
      <w:hyperlink r:id="rId3953">
        <w:r>
          <w:rPr>
            <w:color w:val="225588"/>
          </w:rPr>
          <w:t>Image</w:t>
        </w:r>
      </w:hyperlink>
    </w:p>
    <w:p>
      <w:pPr>
        <w:pStyle w:val="Heading2"/>
        <w:keepNext/>
      </w:pPr>
      <w:r>
        <w:t>Phyllanthus acidus  ·  1 product</w:t>
      </w:r>
    </w:p>
    <w:p>
      <w:pPr>
        <w:keepNext/>
        <w:spacing w:after="20"/>
        <w:ind w:left="259"/>
      </w:pPr>
      <w:r>
        <w:t>Star Gooseberry</w:t>
      </w:r>
      <w:r>
        <w:t xml:space="preserve">  ·  SKU 4591</w:t>
      </w:r>
    </w:p>
    <w:p>
      <w:pPr>
        <w:spacing w:after="20"/>
        <w:ind w:left="259"/>
      </w:pPr>
      <w:r>
        <w:t>This interesting and ornamental small tropical tree features a bushy crown, red flowers and abundant waxy yellow fruit. It is popular for its medicinal values and as an ingredient in sweet relishes and preserves in its native region of India and Madagascar. Its popularity has spread it widely throughout Asia and the Pacific and is occasionally spotted throughout Central America. The young leaves are also cooked as a green. While tolerant to most soil types, it prefers moist sites in the full sun in the sub/tropics. Also know as Otaheite Gooseberry or Tahitian Gooseberry</w:t>
      </w:r>
    </w:p>
    <w:p>
      <w:pPr>
        <w:spacing w:after="100"/>
        <w:ind w:left="259"/>
      </w:pPr>
      <w:hyperlink r:id="rId3954">
        <w:r>
          <w:rPr>
            <w:color w:val="225588"/>
          </w:rPr>
          <w:t>Product page</w:t>
        </w:r>
      </w:hyperlink>
      <w:r>
        <w:t xml:space="preserve">  ·  </w:t>
      </w:r>
      <w:hyperlink r:id="rId3955">
        <w:r>
          <w:rPr>
            <w:color w:val="225588"/>
          </w:rPr>
          <w:t>Image</w:t>
        </w:r>
      </w:hyperlink>
    </w:p>
    <w:p>
      <w:pPr>
        <w:pStyle w:val="Heading2"/>
        <w:keepNext/>
      </w:pPr>
      <w:r>
        <w:t>Phyllanthus emblica  ·  2 products</w:t>
      </w:r>
    </w:p>
    <w:p>
      <w:pPr>
        <w:keepNext/>
        <w:spacing w:after="20"/>
        <w:ind w:left="259"/>
      </w:pPr>
      <w:r>
        <w:t>Amla</w:t>
      </w:r>
      <w:r>
        <w:t xml:space="preserve">  ·  SKU 3414</w:t>
      </w:r>
    </w:p>
    <w:p>
      <w:pPr>
        <w:spacing w:after="20"/>
        <w:ind w:left="259"/>
      </w:pPr>
      <w:r>
        <w:t>The Amla or Indian Gooseberry is a small leafy tree that grows throughout India and bears an edible fruit. Amla oil is extracted from its seeds and pulp. The amla fruit is often referred to as the "Indian Gooseberry" because of its edible, very tart taste. The pectin content makes it ideal for jam and chutneys. The tree begins to yield fruit from the third year onwards and the productivity levels are good. Amla oil is prepared from dried amla berries, which have been soaked in coconut oil for several days. This oil is one of the world's oldest natural hair conditioners. These trees are semi deciduous in the winter and spring, and may lose some leaves in transport as a stress response. This is quite normal and the plant will recover well.</w:t>
      </w:r>
    </w:p>
    <w:p>
      <w:pPr>
        <w:spacing w:after="100"/>
        <w:ind w:left="259"/>
      </w:pPr>
      <w:hyperlink r:id="rId3956">
        <w:r>
          <w:rPr>
            <w:color w:val="225588"/>
          </w:rPr>
          <w:t>Product page</w:t>
        </w:r>
      </w:hyperlink>
      <w:r>
        <w:t xml:space="preserve">  ·  </w:t>
      </w:r>
      <w:hyperlink r:id="rId3957">
        <w:r>
          <w:rPr>
            <w:color w:val="225588"/>
          </w:rPr>
          <w:t>Image</w:t>
        </w:r>
      </w:hyperlink>
    </w:p>
    <w:p>
      <w:pPr>
        <w:keepNext/>
        <w:spacing w:after="20"/>
        <w:ind w:left="259"/>
      </w:pPr>
      <w:r>
        <w:t>Amla - Bundy</w:t>
      </w:r>
      <w:r>
        <w:t xml:space="preserve">  ·  SKU 4039</w:t>
      </w:r>
    </w:p>
    <w:p>
      <w:pPr>
        <w:spacing w:after="20"/>
        <w:ind w:left="259"/>
      </w:pPr>
      <w:r>
        <w:t>A vigorous plant that fruits quickly after planting. The Amla fruit is often referred to as the Indian Gooseberry because of its edible and tart flavour. Very good for jam making and Amla oil is prepared from dried amla berries, which have been soaked in coconut oil for several days. This is a cutting grown selection from the Bundaberg QLD Australia region. 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3958">
        <w:r>
          <w:rPr>
            <w:color w:val="225588"/>
          </w:rPr>
          <w:t>Product page</w:t>
        </w:r>
      </w:hyperlink>
      <w:r>
        <w:t xml:space="preserve">  ·  </w:t>
      </w:r>
      <w:hyperlink r:id="rId3959">
        <w:r>
          <w:rPr>
            <w:color w:val="225588"/>
          </w:rPr>
          <w:t>Image</w:t>
        </w:r>
      </w:hyperlink>
    </w:p>
    <w:p>
      <w:pPr>
        <w:pStyle w:val="Heading2"/>
        <w:keepNext/>
      </w:pPr>
      <w:r>
        <w:t>Phyllanthus multiflorus  ·  1 product</w:t>
      </w:r>
    </w:p>
    <w:p>
      <w:pPr>
        <w:keepNext/>
        <w:spacing w:after="20"/>
        <w:ind w:left="259"/>
      </w:pPr>
      <w:r>
        <w:t>Waterfall Plant</w:t>
      </w:r>
      <w:r>
        <w:t xml:space="preserve">  ·  SKU 183</w:t>
      </w:r>
    </w:p>
    <w:p>
      <w:pPr>
        <w:spacing w:after="20"/>
        <w:ind w:left="259"/>
      </w:pPr>
      <w:r>
        <w:t>This is a useful low growing plant with pretty, fine fern like foliage. Very suitable for a low hedge, in the rockery or in a hanging basket. Foliage hangs elegantly. Requires regular watering.</w:t>
      </w:r>
    </w:p>
    <w:p>
      <w:pPr>
        <w:spacing w:after="100"/>
        <w:ind w:left="259"/>
      </w:pPr>
      <w:hyperlink r:id="rId3960">
        <w:r>
          <w:rPr>
            <w:color w:val="225588"/>
          </w:rPr>
          <w:t>Product page</w:t>
        </w:r>
      </w:hyperlink>
      <w:r>
        <w:t xml:space="preserve">  ·  </w:t>
      </w:r>
      <w:hyperlink r:id="rId3961">
        <w:r>
          <w:rPr>
            <w:color w:val="225588"/>
          </w:rPr>
          <w:t>Image</w:t>
        </w:r>
      </w:hyperlink>
    </w:p>
    <w:p>
      <w:pPr>
        <w:pStyle w:val="Heading2"/>
        <w:keepNext/>
      </w:pPr>
      <w:r>
        <w:t>Plinia cauliflora  ·  3 products</w:t>
      </w:r>
    </w:p>
    <w:p>
      <w:pPr>
        <w:keepNext/>
        <w:spacing w:after="20"/>
        <w:ind w:left="259"/>
      </w:pPr>
      <w:r>
        <w:t>Jaboticaba</w:t>
      </w:r>
      <w:r>
        <w:t xml:space="preserve">  ·  SKU 5371</w:t>
      </w:r>
    </w:p>
    <w:p>
      <w:pPr>
        <w:spacing w:after="20"/>
        <w:ind w:left="259"/>
      </w:pPr>
      <w:r>
        <w:t>The jaboticabas habit of producing the fruit directly on the trunk makes this a striking tree. Fruit is similar to a grape with a sweet and aromatic flavour. The new growth is a coppery colour along with their beautiful honey scented flowers makes it a very ornamental tree. Bears heavy crops of quality fruit that can be eaten fresh from the tree. Often fruiting up to 3 times per year. Time from flowering to fruit being ready to eat is only 30 days. More Information: California Rare Fruit Growers Association.</w:t>
      </w:r>
    </w:p>
    <w:p>
      <w:pPr>
        <w:spacing w:after="100"/>
        <w:ind w:left="259"/>
      </w:pPr>
      <w:hyperlink r:id="rId3962">
        <w:r>
          <w:rPr>
            <w:color w:val="225588"/>
          </w:rPr>
          <w:t>Product page</w:t>
        </w:r>
      </w:hyperlink>
      <w:r>
        <w:t xml:space="preserve">  ·  </w:t>
      </w:r>
      <w:hyperlink r:id="rId3963">
        <w:r>
          <w:rPr>
            <w:color w:val="225588"/>
          </w:rPr>
          <w:t>Image</w:t>
        </w:r>
      </w:hyperlink>
    </w:p>
    <w:p>
      <w:pPr>
        <w:keepNext/>
        <w:spacing w:after="20"/>
        <w:ind w:left="259"/>
      </w:pPr>
      <w:r>
        <w:t>Jaboticaba - Grafted</w:t>
      </w:r>
      <w:r>
        <w:t xml:space="preserve">  ·  SKU 2031</w:t>
      </w:r>
    </w:p>
    <w:p>
      <w:pPr>
        <w:spacing w:after="20"/>
        <w:ind w:left="259"/>
      </w:pPr>
      <w:r>
        <w:t>Grafted from mature fruiting tree, so the best way to get an early fruiting Sabara Jaboticaba. Has a habit of producing the fruit directly on the trunk making this a striking tree. Fruit is similar to a grape with a sweet and aromatic flavour. New growth is a coppery colour and beautiful honey scented flowers makes it a very ornamental tree. Bears heavy crops of quality fruit that can be eaten fresh from the tree. Often fruiting up to 3 times per year. Time from flowering to fruit being ready to eat is only 30 days.</w:t>
      </w:r>
    </w:p>
    <w:p>
      <w:pPr>
        <w:spacing w:after="100"/>
        <w:ind w:left="259"/>
      </w:pPr>
      <w:hyperlink r:id="rId3964">
        <w:r>
          <w:rPr>
            <w:color w:val="225588"/>
          </w:rPr>
          <w:t>Product page</w:t>
        </w:r>
      </w:hyperlink>
      <w:r>
        <w:t xml:space="preserve">  ·  </w:t>
      </w:r>
      <w:hyperlink r:id="rId3965">
        <w:r>
          <w:rPr>
            <w:color w:val="225588"/>
          </w:rPr>
          <w:t>Image</w:t>
        </w:r>
      </w:hyperlink>
    </w:p>
    <w:p>
      <w:pPr>
        <w:keepNext/>
        <w:spacing w:after="20"/>
        <w:ind w:left="259"/>
      </w:pPr>
      <w:r>
        <w:t>Jaboticaba - Stripey</w:t>
      </w:r>
      <w:r>
        <w:t xml:space="preserve">  ·  SKU 5767</w:t>
      </w:r>
    </w:p>
    <w:p>
      <w:pPr>
        <w:spacing w:after="20"/>
        <w:ind w:left="259"/>
      </w:pPr>
      <w:r>
        <w:t>Stunning jaboticaba fruits with a distinctive stripe from top to bottom. They crop heavily within a few years of planting and produce an abundance of fruit up against the trunk.</w:t>
      </w:r>
    </w:p>
    <w:p>
      <w:pPr>
        <w:spacing w:after="100"/>
        <w:ind w:left="259"/>
      </w:pPr>
      <w:hyperlink r:id="rId3966">
        <w:r>
          <w:rPr>
            <w:color w:val="225588"/>
          </w:rPr>
          <w:t>Product page</w:t>
        </w:r>
      </w:hyperlink>
      <w:r>
        <w:t xml:space="preserve">  ·  </w:t>
      </w:r>
      <w:hyperlink r:id="rId3967">
        <w:r>
          <w:rPr>
            <w:color w:val="225588"/>
          </w:rPr>
          <w:t>Image</w:t>
        </w:r>
      </w:hyperlink>
    </w:p>
    <w:p>
      <w:pPr>
        <w:pStyle w:val="Heading2"/>
        <w:keepNext/>
      </w:pPr>
      <w:r>
        <w:t>Plinia cauliflora x aureana  ·  2 products</w:t>
      </w:r>
      <w:r>
        <w:t xml:space="preserve">  [review]</w:t>
      </w:r>
    </w:p>
    <w:p>
      <w:pPr>
        <w:keepNext/>
        <w:spacing w:after="20"/>
        <w:ind w:left="259"/>
      </w:pPr>
      <w:r>
        <w:t>Dwarf Jaboticaba - Red Hybrid</w:t>
      </w:r>
      <w:r>
        <w:t xml:space="preserve">  ·  SKU 4045</w:t>
      </w:r>
    </w:p>
    <w:p>
      <w:pPr>
        <w:spacing w:after="20"/>
        <w:ind w:left="259"/>
      </w:pPr>
      <w:r>
        <w:t>A seedling hybrid, also called Precocious Jaboticaba. A favourite in Brazil. Fruits from a very young age in 3-4 years in warm areas, with a dwarfing habit. Great tasting, peels easily, and produces prolifically and multiple crops during a year. Great for container growing</w:t>
      </w:r>
    </w:p>
    <w:p>
      <w:pPr>
        <w:spacing w:after="100"/>
        <w:ind w:left="259"/>
      </w:pPr>
      <w:hyperlink r:id="rId3968">
        <w:r>
          <w:rPr>
            <w:color w:val="225588"/>
          </w:rPr>
          <w:t>Product page</w:t>
        </w:r>
      </w:hyperlink>
      <w:r>
        <w:t xml:space="preserve">  ·  </w:t>
      </w:r>
      <w:hyperlink r:id="rId3969">
        <w:r>
          <w:rPr>
            <w:color w:val="225588"/>
          </w:rPr>
          <w:t>Image</w:t>
        </w:r>
      </w:hyperlink>
    </w:p>
    <w:p>
      <w:pPr>
        <w:keepNext/>
        <w:spacing w:after="20"/>
        <w:ind w:left="259"/>
      </w:pPr>
      <w:r>
        <w:t>Dwarf Jaboticaba - Red Hybrid Grafted</w:t>
      </w:r>
      <w:r>
        <w:t xml:space="preserve">  ·  SKU 5510</w:t>
      </w:r>
    </w:p>
    <w:p>
      <w:pPr>
        <w:spacing w:after="20"/>
        <w:ind w:left="259"/>
      </w:pPr>
      <w:r>
        <w:t>Grafted version of Red Hybrid. Making a fast fruiter even faster. Can fruit in 2-3 years. Tree has a dwarfing habit. Great tasting peels easily, and produces prolifically. Great for container growing. Also called Precocious Jaboticaba.</w:t>
      </w:r>
    </w:p>
    <w:p>
      <w:pPr>
        <w:spacing w:after="100"/>
        <w:ind w:left="259"/>
      </w:pPr>
      <w:hyperlink r:id="rId3970">
        <w:r>
          <w:rPr>
            <w:color w:val="225588"/>
          </w:rPr>
          <w:t>Product page</w:t>
        </w:r>
      </w:hyperlink>
      <w:r>
        <w:t xml:space="preserve">  ·  </w:t>
      </w:r>
      <w:hyperlink r:id="rId3971">
        <w:r>
          <w:rPr>
            <w:color w:val="225588"/>
          </w:rPr>
          <w:t>Image</w:t>
        </w:r>
      </w:hyperlink>
    </w:p>
    <w:p>
      <w:pPr>
        <w:pStyle w:val="Heading2"/>
        <w:keepNext/>
      </w:pPr>
      <w:r>
        <w:t>Plinia coronata  ·  1 product</w:t>
      </w:r>
    </w:p>
    <w:p>
      <w:pPr>
        <w:keepNext/>
        <w:spacing w:after="20"/>
        <w:ind w:left="259"/>
      </w:pPr>
      <w:r>
        <w:t>Jaboticaba - Giant</w:t>
      </w:r>
      <w:r>
        <w:t xml:space="preserve">  ·  SKU 3548</w:t>
      </w:r>
    </w:p>
    <w:p>
      <w:pPr>
        <w:spacing w:after="20"/>
        <w:ind w:left="259"/>
      </w:pPr>
      <w:r>
        <w:t>The largest fruits of all our jaboticabas, this variety can produce golf ball sized fruits and is aptly named the Giant Jaboticaba. It is an ornamental evergreen tree from Brazil grown for it's unusual, sweet, black fruit which cover the inside trunk and branches. The branches weep gracefully and the tree grows at a good pace for a variety of Jaboticaba</w:t>
      </w:r>
    </w:p>
    <w:p>
      <w:pPr>
        <w:spacing w:after="100"/>
        <w:ind w:left="259"/>
      </w:pPr>
      <w:hyperlink r:id="rId3972">
        <w:r>
          <w:rPr>
            <w:color w:val="225588"/>
          </w:rPr>
          <w:t>Product page</w:t>
        </w:r>
      </w:hyperlink>
      <w:r>
        <w:t xml:space="preserve">  ·  </w:t>
      </w:r>
      <w:hyperlink r:id="rId3973">
        <w:r>
          <w:rPr>
            <w:color w:val="225588"/>
          </w:rPr>
          <w:t>Image</w:t>
        </w:r>
      </w:hyperlink>
    </w:p>
    <w:p>
      <w:pPr>
        <w:pStyle w:val="Heading2"/>
        <w:keepNext/>
      </w:pPr>
      <w:r>
        <w:t>Plinia edulis  ·  1 product</w:t>
      </w:r>
    </w:p>
    <w:p>
      <w:pPr>
        <w:keepNext/>
        <w:spacing w:after="20"/>
        <w:ind w:left="259"/>
      </w:pPr>
      <w:r>
        <w:t>Jaboticaba - Cambuca</w:t>
      </w:r>
      <w:r>
        <w:t xml:space="preserve">  ·  SKU 5504</w:t>
      </w:r>
    </w:p>
    <w:p>
      <w:pPr>
        <w:spacing w:after="20"/>
        <w:ind w:left="259"/>
      </w:pPr>
      <w:r>
        <w:t>Tropical tree with orange-yellow fruits 4-6cm size forming on the trunk. Taste is sweet and tangy with hints of mango and papaya, a smooth texture and a single seed. Can be slow growing in cool areas with commensurate time to fruiting in these areas. Trees vary in size from 4-8m depending on conditions, preferring the tropical climate of its Amazonian rainforest home range. Likes deep rich soils and some shade especially when young. Reportedly can tolerate some cold conditions, but not for long. Attractive small tree with its peeling bark and cauliflorous fruit.</w:t>
      </w:r>
    </w:p>
    <w:p>
      <w:pPr>
        <w:spacing w:after="100"/>
        <w:ind w:left="259"/>
      </w:pPr>
      <w:hyperlink r:id="rId3974">
        <w:r>
          <w:rPr>
            <w:color w:val="225588"/>
          </w:rPr>
          <w:t>Product page</w:t>
        </w:r>
      </w:hyperlink>
      <w:r>
        <w:t xml:space="preserve">  ·  </w:t>
      </w:r>
      <w:hyperlink r:id="rId3975">
        <w:r>
          <w:rPr>
            <w:color w:val="225588"/>
          </w:rPr>
          <w:t>Image</w:t>
        </w:r>
      </w:hyperlink>
    </w:p>
    <w:p>
      <w:pPr>
        <w:pStyle w:val="Heading2"/>
        <w:keepNext/>
      </w:pPr>
      <w:r>
        <w:t>Plinia escarlate  ·  1 product</w:t>
      </w:r>
    </w:p>
    <w:p>
      <w:pPr>
        <w:keepNext/>
        <w:spacing w:after="20"/>
        <w:ind w:left="259"/>
      </w:pPr>
      <w:r>
        <w:t>Dwarf Jaboticaba - Scarlet</w:t>
      </w:r>
      <w:r>
        <w:t xml:space="preserve">  ·  SKU 4529</w:t>
      </w:r>
    </w:p>
    <w:p>
      <w:pPr>
        <w:spacing w:after="20"/>
        <w:ind w:left="259"/>
      </w:pPr>
      <w:r>
        <w:t>Very sweet fruit with an excellent flavour are produced on a dwarf tree. Takes about 3 years to commence flowering and fruit and is suitable for pots where it is eye-catching and beautiful. Grows to about 2.5m.</w:t>
      </w:r>
    </w:p>
    <w:p>
      <w:pPr>
        <w:spacing w:after="100"/>
        <w:ind w:left="259"/>
      </w:pPr>
      <w:hyperlink r:id="rId3976">
        <w:r>
          <w:rPr>
            <w:color w:val="225588"/>
          </w:rPr>
          <w:t>Product page</w:t>
        </w:r>
      </w:hyperlink>
      <w:r>
        <w:t xml:space="preserve">  ·  </w:t>
      </w:r>
      <w:hyperlink r:id="rId3977">
        <w:r>
          <w:rPr>
            <w:color w:val="225588"/>
          </w:rPr>
          <w:t>Image</w:t>
        </w:r>
      </w:hyperlink>
    </w:p>
    <w:p>
      <w:pPr>
        <w:pStyle w:val="Heading2"/>
        <w:keepNext/>
      </w:pPr>
      <w:r>
        <w:t>Plinia jaboticaba  ·  1 product</w:t>
      </w:r>
    </w:p>
    <w:p>
      <w:pPr>
        <w:keepNext/>
        <w:spacing w:after="20"/>
        <w:ind w:left="259"/>
      </w:pPr>
      <w:r>
        <w:t>Jaboticaba Large Leaf</w:t>
      </w:r>
      <w:r>
        <w:t xml:space="preserve">  ·  SKU 1046</w:t>
      </w:r>
    </w:p>
    <w:p>
      <w:pPr>
        <w:spacing w:after="20"/>
        <w:ind w:left="259"/>
      </w:pPr>
      <w:r>
        <w:t>Ornamental evergreen tree from Brazil grown for unusual sweet black fruit which cover the inside trunks. Crops several times per year. Flowering to fruit maturity only takes about 1 month. Larger fruit than small leaf selection, but skin a little tougher.</w:t>
      </w:r>
    </w:p>
    <w:p>
      <w:pPr>
        <w:spacing w:after="100"/>
        <w:ind w:left="259"/>
      </w:pPr>
      <w:hyperlink r:id="rId3978">
        <w:r>
          <w:rPr>
            <w:color w:val="225588"/>
          </w:rPr>
          <w:t>Product page</w:t>
        </w:r>
      </w:hyperlink>
      <w:r>
        <w:t xml:space="preserve">  ·  </w:t>
      </w:r>
      <w:hyperlink r:id="rId3979">
        <w:r>
          <w:rPr>
            <w:color w:val="225588"/>
          </w:rPr>
          <w:t>Image</w:t>
        </w:r>
      </w:hyperlink>
    </w:p>
    <w:p>
      <w:pPr>
        <w:pStyle w:val="Heading2"/>
        <w:keepNext/>
      </w:pPr>
      <w:r>
        <w:t>Plinia phitrantha  ·  1 product</w:t>
      </w:r>
    </w:p>
    <w:p>
      <w:pPr>
        <w:keepNext/>
        <w:spacing w:after="20"/>
        <w:ind w:left="259"/>
      </w:pPr>
      <w:r>
        <w:t>Dwarf Jaboticaba - Costada</w:t>
      </w:r>
      <w:r>
        <w:t xml:space="preserve">  ·  SKU 4180</w:t>
      </w:r>
    </w:p>
    <w:p>
      <w:pPr>
        <w:spacing w:after="20"/>
        <w:ind w:left="259"/>
      </w:pPr>
      <w:r>
        <w:t>A beautiful, ornamental tree that produces tasty, sweet fruit. Extremely rare. Is known to fruit in two years in the tropics and perfect for pots. Growing in temperate areas is experimental.</w:t>
      </w:r>
    </w:p>
    <w:p>
      <w:pPr>
        <w:spacing w:after="100"/>
        <w:ind w:left="259"/>
      </w:pPr>
      <w:hyperlink r:id="rId3980">
        <w:r>
          <w:rPr>
            <w:color w:val="225588"/>
          </w:rPr>
          <w:t>Product page</w:t>
        </w:r>
      </w:hyperlink>
      <w:r>
        <w:t xml:space="preserve">  ·  </w:t>
      </w:r>
      <w:hyperlink r:id="rId3981">
        <w:r>
          <w:rPr>
            <w:color w:val="225588"/>
          </w:rPr>
          <w:t>Image</w:t>
        </w:r>
      </w:hyperlink>
    </w:p>
    <w:p>
      <w:pPr>
        <w:pStyle w:val="Heading2"/>
        <w:keepNext/>
      </w:pPr>
      <w:r>
        <w:t>Plinia trunciflora  ·  1 product</w:t>
      </w:r>
    </w:p>
    <w:p>
      <w:pPr>
        <w:keepNext/>
        <w:spacing w:after="20"/>
        <w:ind w:left="259"/>
      </w:pPr>
      <w:r>
        <w:t>Jaboticaba - Cafe Rajada</w:t>
      </w:r>
      <w:r>
        <w:t xml:space="preserve">  ·  SKU 5543</w:t>
      </w:r>
    </w:p>
    <w:p>
      <w:pPr>
        <w:spacing w:after="20"/>
        <w:ind w:left="259"/>
      </w:pPr>
      <w:r>
        <w:t>Sweet taste similar to coffee berries, with a mottled skin, never going truly black. Large fruit to 3-4cm. Very productive, producing one large crop per year. Rare Jaboticaba variety</w:t>
      </w:r>
    </w:p>
    <w:p>
      <w:pPr>
        <w:spacing w:after="100"/>
        <w:ind w:left="259"/>
      </w:pPr>
      <w:hyperlink r:id="rId3982">
        <w:r>
          <w:rPr>
            <w:color w:val="225588"/>
          </w:rPr>
          <w:t>Product page</w:t>
        </w:r>
      </w:hyperlink>
    </w:p>
    <w:p>
      <w:pPr>
        <w:pStyle w:val="Heading2"/>
        <w:keepNext/>
      </w:pPr>
      <w:r>
        <w:t>Pouteria australis  ·  1 product</w:t>
      </w:r>
    </w:p>
    <w:p>
      <w:pPr>
        <w:keepNext/>
        <w:spacing w:after="20"/>
        <w:ind w:left="259"/>
      </w:pPr>
      <w:r>
        <w:t>Black Apple</w:t>
      </w:r>
      <w:r>
        <w:t xml:space="preserve">  ·  SKU 416</w:t>
      </w:r>
    </w:p>
    <w:p>
      <w:pPr>
        <w:spacing w:after="20"/>
        <w:ind w:left="259"/>
      </w:pPr>
      <w:r>
        <w:t>The edible flesh is a rich orange and red, with a sweet and delicately aromatic flavour, reminiscent of watermelon and apple. Fruits can contain 1-4 seeds. A tall tree, up to 25m in the wild, with a fluted trunk and definite bushfood potential It is found in most types of warmer rainforest, widespread on the coast and ranges, north from the Illawarra region. This tree produces a small plum-sized fruit that is eaten by rainforest mammals, it readily falls to the ground when almost ripe</w:t>
      </w:r>
    </w:p>
    <w:p>
      <w:pPr>
        <w:spacing w:after="100"/>
        <w:ind w:left="259"/>
      </w:pPr>
      <w:hyperlink r:id="rId3983">
        <w:r>
          <w:rPr>
            <w:color w:val="225588"/>
          </w:rPr>
          <w:t>Product page</w:t>
        </w:r>
      </w:hyperlink>
      <w:r>
        <w:t xml:space="preserve">  ·  </w:t>
      </w:r>
      <w:hyperlink r:id="rId3984">
        <w:r>
          <w:rPr>
            <w:color w:val="225588"/>
          </w:rPr>
          <w:t>Image</w:t>
        </w:r>
      </w:hyperlink>
    </w:p>
    <w:p>
      <w:pPr>
        <w:pStyle w:val="Heading2"/>
        <w:keepNext/>
      </w:pPr>
      <w:r>
        <w:t>Pouteria caimito  ·  2 products</w:t>
      </w:r>
    </w:p>
    <w:p>
      <w:pPr>
        <w:keepNext/>
        <w:spacing w:after="20"/>
        <w:ind w:left="259"/>
      </w:pPr>
      <w:r>
        <w:t>Abiu</w:t>
      </w:r>
      <w:r>
        <w:t xml:space="preserve">  ·  SKU 1052</w:t>
      </w:r>
    </w:p>
    <w:p>
      <w:pPr>
        <w:spacing w:after="20"/>
        <w:ind w:left="259"/>
      </w:pPr>
      <w:r>
        <w:t>A smooth, brilliant yellow fruit with sweet translucent flesh. It has delicious flavour reminiscent of creme caramel and a texture that is extremely smooth and luscious. The fruit is considered a delicacy for those who can grow it successfully, and it thrives in warm subtropical and tropical conditions.It is native to South America and can be found growing wild throughout much of Amazonia. In Brazil the pulp from the plant is used medicinally, to relieve coughs and bronchitis. Of course, most people love the fruit's flavour, which is enhanced when eaten slightly chilled. Cut in half and scoop out the flesh with a spoon and enjoy. It can be used to flavour ice cream and make other desserts.</w:t>
      </w:r>
    </w:p>
    <w:p>
      <w:pPr>
        <w:spacing w:after="100"/>
        <w:ind w:left="259"/>
      </w:pPr>
      <w:hyperlink r:id="rId3985">
        <w:r>
          <w:rPr>
            <w:color w:val="225588"/>
          </w:rPr>
          <w:t>Product page</w:t>
        </w:r>
      </w:hyperlink>
      <w:r>
        <w:t xml:space="preserve">  ·  </w:t>
      </w:r>
      <w:hyperlink r:id="rId3986">
        <w:r>
          <w:rPr>
            <w:color w:val="225588"/>
          </w:rPr>
          <w:t>Image</w:t>
        </w:r>
      </w:hyperlink>
    </w:p>
    <w:p>
      <w:pPr>
        <w:keepNext/>
        <w:spacing w:after="20"/>
        <w:ind w:left="259"/>
      </w:pPr>
      <w:r>
        <w:t>Abiu - Z4 Seedling</w:t>
      </w:r>
      <w:r>
        <w:t xml:space="preserve">  ·  SKU 3348</w:t>
      </w:r>
    </w:p>
    <w:p>
      <w:pPr>
        <w:spacing w:after="20"/>
        <w:ind w:left="259"/>
      </w:pPr>
      <w:r>
        <w:t>This Abiu is from seed stock of the elite Z4 variety which has sweet, low latex and bruising qualities. The abiu is a smooth, brilliant yellow fruit with sweet translucent flesh. It's delicious flavour is reminiscent of creme caramel and it is sometimes used to flavour ice cream and make other desserts. The fruit is considered a delicacy for those who can grow it successfully, and thrives in warm subtropical and tropical conditions.</w:t>
      </w:r>
    </w:p>
    <w:p>
      <w:pPr>
        <w:spacing w:after="100"/>
        <w:ind w:left="259"/>
      </w:pPr>
      <w:hyperlink r:id="rId3987">
        <w:r>
          <w:rPr>
            <w:color w:val="225588"/>
          </w:rPr>
          <w:t>Product page</w:t>
        </w:r>
      </w:hyperlink>
      <w:r>
        <w:t xml:space="preserve">  ·  </w:t>
      </w:r>
      <w:hyperlink r:id="rId3988">
        <w:r>
          <w:rPr>
            <w:color w:val="225588"/>
          </w:rPr>
          <w:t>Image</w:t>
        </w:r>
      </w:hyperlink>
    </w:p>
    <w:p>
      <w:pPr>
        <w:pStyle w:val="Heading2"/>
        <w:keepNext/>
      </w:pPr>
      <w:r>
        <w:t>Pouteria campechiana  ·  9 products</w:t>
      </w:r>
    </w:p>
    <w:p>
      <w:pPr>
        <w:keepNext/>
        <w:spacing w:after="20"/>
        <w:ind w:left="259"/>
      </w:pPr>
      <w:r>
        <w:t>Canistel</w:t>
      </w:r>
      <w:r>
        <w:t xml:space="preserve">  ·  SKU 1019</w:t>
      </w:r>
    </w:p>
    <w:p>
      <w:pPr>
        <w:spacing w:after="20"/>
        <w:ind w:left="259"/>
      </w:pPr>
      <w:r>
        <w:t>A slender and erect tree with cream coloured fragrant flowers. The fruit is round to oval and matures to a yellow-orange colour. The yellow flesh has a sweet earthy flavour and a meaty texture similar to a boiled egg. Seedling selection cropping in 4 years. Atzapotl is the Aztec name for the canistel. Atzamole is a dish which is like guacamole but with canistel.</w:t>
      </w:r>
    </w:p>
    <w:p>
      <w:pPr>
        <w:spacing w:after="100"/>
        <w:ind w:left="259"/>
      </w:pPr>
      <w:hyperlink r:id="rId3989">
        <w:r>
          <w:rPr>
            <w:color w:val="225588"/>
          </w:rPr>
          <w:t>Product page</w:t>
        </w:r>
      </w:hyperlink>
      <w:r>
        <w:t xml:space="preserve">  ·  </w:t>
      </w:r>
      <w:hyperlink r:id="rId3990">
        <w:r>
          <w:rPr>
            <w:color w:val="225588"/>
          </w:rPr>
          <w:t>Image</w:t>
        </w:r>
      </w:hyperlink>
    </w:p>
    <w:p>
      <w:pPr>
        <w:keepNext/>
        <w:spacing w:after="20"/>
        <w:ind w:left="259"/>
      </w:pPr>
      <w:r>
        <w:t>Canistel - Alan Carle</w:t>
      </w:r>
      <w:r>
        <w:t xml:space="preserve">  ·  SKU 2386</w:t>
      </w:r>
    </w:p>
    <w:p>
      <w:pPr>
        <w:spacing w:after="20"/>
        <w:ind w:left="259"/>
      </w:pPr>
      <w:r>
        <w:t>A superior selection from Alan Carle at the Botanical Ark in Far North Queensland.</w:t>
      </w:r>
    </w:p>
    <w:p>
      <w:pPr>
        <w:spacing w:after="100"/>
        <w:ind w:left="259"/>
      </w:pPr>
      <w:hyperlink r:id="rId3991">
        <w:r>
          <w:rPr>
            <w:color w:val="225588"/>
          </w:rPr>
          <w:t>Product page</w:t>
        </w:r>
      </w:hyperlink>
      <w:r>
        <w:t xml:space="preserve">  ·  </w:t>
      </w:r>
      <w:hyperlink r:id="rId3992">
        <w:r>
          <w:rPr>
            <w:color w:val="225588"/>
          </w:rPr>
          <w:t>Image</w:t>
        </w:r>
      </w:hyperlink>
    </w:p>
    <w:p>
      <w:pPr>
        <w:keepNext/>
        <w:spacing w:after="20"/>
        <w:ind w:left="259"/>
      </w:pPr>
      <w:r>
        <w:t>Canistel - Emma</w:t>
      </w:r>
      <w:r>
        <w:t xml:space="preserve">  ·  SKU 1017</w:t>
      </w:r>
    </w:p>
    <w:p>
      <w:pPr>
        <w:spacing w:after="20"/>
        <w:ind w:left="259"/>
      </w:pPr>
      <w:r>
        <w:t>Heavy bearing cold hardy selection that bears small - medium sized fruit. Very sweet, mealy textured fruit with complex caramel flavours. The further they ripen, the creamier the flesh becomes</w:t>
      </w:r>
    </w:p>
    <w:p>
      <w:pPr>
        <w:spacing w:after="100"/>
        <w:ind w:left="259"/>
      </w:pPr>
      <w:hyperlink r:id="rId3993">
        <w:r>
          <w:rPr>
            <w:color w:val="225588"/>
          </w:rPr>
          <w:t>Product page</w:t>
        </w:r>
      </w:hyperlink>
      <w:r>
        <w:t xml:space="preserve">  ·  </w:t>
      </w:r>
      <w:hyperlink r:id="rId3994">
        <w:r>
          <w:rPr>
            <w:color w:val="225588"/>
          </w:rPr>
          <w:t>Image</w:t>
        </w:r>
      </w:hyperlink>
    </w:p>
    <w:p>
      <w:pPr>
        <w:keepNext/>
        <w:spacing w:after="20"/>
        <w:ind w:left="259"/>
      </w:pPr>
      <w:r>
        <w:t>Canistel - Grey</w:t>
      </w:r>
      <w:r>
        <w:t xml:space="preserve">  ·  SKU 1018</w:t>
      </w:r>
    </w:p>
    <w:p>
      <w:pPr>
        <w:spacing w:after="20"/>
        <w:ind w:left="259"/>
      </w:pPr>
      <w:r>
        <w:t>Canistel Grey is a large elongated variety with a unique shape, ripening in late winter/Spring in the subtropics. Canistels are best eaten when they are at their optimum ripeness to achieve a creamy consistency and a sweet custard flavour. Their flowers are formed on their branches, a feature called cauliflory, enabling them to be pruned to keep them small. They tolerate the subtropics quite well.</w:t>
      </w:r>
    </w:p>
    <w:p>
      <w:pPr>
        <w:spacing w:after="100"/>
        <w:ind w:left="259"/>
      </w:pPr>
      <w:hyperlink r:id="rId3995">
        <w:r>
          <w:rPr>
            <w:color w:val="225588"/>
          </w:rPr>
          <w:t>Product page</w:t>
        </w:r>
      </w:hyperlink>
      <w:r>
        <w:t xml:space="preserve">  ·  </w:t>
      </w:r>
      <w:hyperlink r:id="rId3996">
        <w:r>
          <w:rPr>
            <w:color w:val="225588"/>
          </w:rPr>
          <w:t>Image</w:t>
        </w:r>
      </w:hyperlink>
    </w:p>
    <w:p>
      <w:pPr>
        <w:keepNext/>
        <w:spacing w:after="20"/>
        <w:ind w:left="259"/>
      </w:pPr>
      <w:r>
        <w:t>Canistel - Kona</w:t>
      </w:r>
      <w:r>
        <w:t xml:space="preserve">  ·  SKU 3790</w:t>
      </w:r>
    </w:p>
    <w:p>
      <w:pPr>
        <w:spacing w:after="20"/>
        <w:ind w:left="259"/>
      </w:pPr>
      <w:r>
        <w:t>Kona has green skin with bright yellow flesh. It is sweet and similar to a canistel but with a distinctive aftertaste. The fruits are round or oval and very popular in South America when they are dried and powdered. Kona has a dry flesh. They can be blended into a delicious milkshake tasting of rum and raisin and caramel.</w:t>
      </w:r>
    </w:p>
    <w:p>
      <w:pPr>
        <w:spacing w:after="100"/>
        <w:ind w:left="259"/>
      </w:pPr>
      <w:hyperlink r:id="rId3997">
        <w:r>
          <w:rPr>
            <w:color w:val="225588"/>
          </w:rPr>
          <w:t>Product page</w:t>
        </w:r>
      </w:hyperlink>
      <w:r>
        <w:t xml:space="preserve">  ·  </w:t>
      </w:r>
      <w:hyperlink r:id="rId3998">
        <w:r>
          <w:rPr>
            <w:color w:val="225588"/>
          </w:rPr>
          <w:t>Image</w:t>
        </w:r>
      </w:hyperlink>
    </w:p>
    <w:p>
      <w:pPr>
        <w:keepNext/>
        <w:spacing w:after="20"/>
        <w:ind w:left="259"/>
      </w:pPr>
      <w:r>
        <w:t>Canistel - Lyndall</w:t>
      </w:r>
      <w:r>
        <w:t xml:space="preserve">  ·  SKU 1021</w:t>
      </w:r>
    </w:p>
    <w:p>
      <w:pPr>
        <w:spacing w:after="20"/>
        <w:ind w:left="259"/>
      </w:pPr>
      <w:r>
        <w:t>This selection is from northern NSW, very sweet moist texture with superior flavour. The yellow flesh of the Canistel has a sweet earthy flavour and a similar texture to the yoke of a boiled egg.Sourced from Picone Exotic Orchards</w:t>
      </w:r>
    </w:p>
    <w:p>
      <w:pPr>
        <w:spacing w:after="100"/>
        <w:ind w:left="259"/>
      </w:pPr>
      <w:hyperlink r:id="rId3999">
        <w:r>
          <w:rPr>
            <w:color w:val="225588"/>
          </w:rPr>
          <w:t>Product page</w:t>
        </w:r>
      </w:hyperlink>
      <w:r>
        <w:t xml:space="preserve">  ·  </w:t>
      </w:r>
      <w:hyperlink r:id="rId4000">
        <w:r>
          <w:rPr>
            <w:color w:val="225588"/>
          </w:rPr>
          <w:t>Image</w:t>
        </w:r>
      </w:hyperlink>
    </w:p>
    <w:p>
      <w:pPr>
        <w:keepNext/>
        <w:spacing w:after="20"/>
        <w:ind w:left="259"/>
      </w:pPr>
      <w:r>
        <w:t>Canistel - Ross Sapote</w:t>
      </w:r>
      <w:r>
        <w:t xml:space="preserve">  ·  SKU 4228</w:t>
      </w:r>
    </w:p>
    <w:p>
      <w:pPr>
        <w:spacing w:after="20"/>
        <w:ind w:left="259"/>
      </w:pPr>
      <w:r>
        <w:t>A seedling selection that is similar to a canistel but the fruit tends to be moister and less mealy than a canistel. They also tend to split open at the top like a flower opening when they fruits are fully ripe. The tree is slow growing and easy to control, once established they are drought tolerant. Called Eggfruit due in part to the texture of the pulp being similar to the yolk of a hard-boiled egg but the flesh is sweet like caramel.</w:t>
      </w:r>
    </w:p>
    <w:p>
      <w:pPr>
        <w:spacing w:after="100"/>
        <w:ind w:left="259"/>
      </w:pPr>
      <w:hyperlink r:id="rId4001">
        <w:r>
          <w:rPr>
            <w:color w:val="225588"/>
          </w:rPr>
          <w:t>Product page</w:t>
        </w:r>
      </w:hyperlink>
      <w:r>
        <w:t xml:space="preserve">  ·  </w:t>
      </w:r>
      <w:hyperlink r:id="rId4002">
        <w:r>
          <w:rPr>
            <w:color w:val="225588"/>
          </w:rPr>
          <w:t>Image</w:t>
        </w:r>
      </w:hyperlink>
    </w:p>
    <w:p>
      <w:pPr>
        <w:keepNext/>
        <w:spacing w:after="20"/>
        <w:ind w:left="259"/>
      </w:pPr>
      <w:r>
        <w:t>Canistel - TFW</w:t>
      </w:r>
      <w:r>
        <w:t xml:space="preserve">  ·  SKU 2385</w:t>
      </w:r>
    </w:p>
    <w:p>
      <w:pPr>
        <w:spacing w:after="20"/>
        <w:ind w:left="259"/>
      </w:pPr>
      <w:r>
        <w:t>Superior selection from Tropical Fruit World</w:t>
      </w:r>
    </w:p>
    <w:p>
      <w:pPr>
        <w:spacing w:after="100"/>
        <w:ind w:left="259"/>
      </w:pPr>
      <w:hyperlink r:id="rId4003">
        <w:r>
          <w:rPr>
            <w:color w:val="225588"/>
          </w:rPr>
          <w:t>Product page</w:t>
        </w:r>
      </w:hyperlink>
    </w:p>
    <w:p>
      <w:pPr>
        <w:keepNext/>
        <w:spacing w:after="20"/>
        <w:ind w:left="259"/>
      </w:pPr>
      <w:r>
        <w:t>Canistel Aurea</w:t>
      </w:r>
      <w:r>
        <w:t xml:space="preserve">  ·  SKU 1020</w:t>
      </w:r>
    </w:p>
    <w:p>
      <w:pPr>
        <w:spacing w:after="20"/>
        <w:ind w:left="259"/>
      </w:pPr>
      <w:r>
        <w:t>Aurea produces a large elongated fruit of excellent quality. The fruit is delicious eaten fresh or with a little salt and lemon juice added. Canistels are often added to sweet custards or made into delicious eggnog-like milk shakes.</w:t>
      </w:r>
    </w:p>
    <w:p>
      <w:pPr>
        <w:spacing w:after="100"/>
        <w:ind w:left="259"/>
      </w:pPr>
      <w:hyperlink r:id="rId4004">
        <w:r>
          <w:rPr>
            <w:color w:val="225588"/>
          </w:rPr>
          <w:t>Product page</w:t>
        </w:r>
      </w:hyperlink>
      <w:r>
        <w:t xml:space="preserve">  ·  </w:t>
      </w:r>
      <w:hyperlink r:id="rId4005">
        <w:r>
          <w:rPr>
            <w:color w:val="225588"/>
          </w:rPr>
          <w:t>Image</w:t>
        </w:r>
      </w:hyperlink>
    </w:p>
    <w:p>
      <w:pPr>
        <w:pStyle w:val="Heading2"/>
        <w:keepNext/>
      </w:pPr>
      <w:r>
        <w:t>Pouteria lucuma  ·  1 product</w:t>
      </w:r>
    </w:p>
    <w:p>
      <w:pPr>
        <w:keepNext/>
        <w:spacing w:after="20"/>
        <w:ind w:left="259"/>
      </w:pPr>
      <w:r>
        <w:t>Lucuma - Grafted</w:t>
      </w:r>
      <w:r>
        <w:t xml:space="preserve">  ·  SKU 5301</w:t>
      </w:r>
    </w:p>
    <w:p>
      <w:pPr>
        <w:spacing w:after="20"/>
        <w:ind w:left="259"/>
      </w:pPr>
      <w:r>
        <w:t>Yellow flesh, sweet and similar to a canistel with unique peripheral flavours, like maple syrup. The fruits are round or oval and very popular in South America when they are dried, powdered or made into icecream. Lucuma is suited to more temperate areas if protected from frost. Known to fruit as far south as Adelaide. Fruit set may best be achieved in areas with high humidity and moderate temperatures. Cross pollination may also help with fruit set.</w:t>
      </w:r>
    </w:p>
    <w:p>
      <w:pPr>
        <w:spacing w:after="100"/>
        <w:ind w:left="259"/>
      </w:pPr>
      <w:hyperlink r:id="rId4006">
        <w:r>
          <w:rPr>
            <w:color w:val="225588"/>
          </w:rPr>
          <w:t>Product page</w:t>
        </w:r>
      </w:hyperlink>
      <w:r>
        <w:t xml:space="preserve">  ·  </w:t>
      </w:r>
      <w:hyperlink r:id="rId4007">
        <w:r>
          <w:rPr>
            <w:color w:val="225588"/>
          </w:rPr>
          <w:t>Image</w:t>
        </w:r>
      </w:hyperlink>
    </w:p>
    <w:p>
      <w:pPr>
        <w:pStyle w:val="Heading2"/>
        <w:keepNext/>
      </w:pPr>
      <w:r>
        <w:t>Pouteria sapota  ·  4 products</w:t>
      </w:r>
    </w:p>
    <w:p>
      <w:pPr>
        <w:keepNext/>
        <w:spacing w:after="20"/>
        <w:ind w:left="259"/>
      </w:pPr>
      <w:r>
        <w:t>Mamey Sapote</w:t>
      </w:r>
      <w:r>
        <w:t xml:space="preserve">  ·  SKU 1070</w:t>
      </w:r>
    </w:p>
    <w:p>
      <w:pPr>
        <w:spacing w:after="20"/>
        <w:ind w:left="259"/>
      </w:pPr>
      <w:r>
        <w:t>Underneath the Mamey's leathery coarse brown skin is a brilliantly coloured, sweet and creamy flesh. The salmon-pink flesh has an exotic flavour similar to sweet pumpkin pie with spice. Unripe fruits can be cooked as a vegetable.</w:t>
      </w:r>
    </w:p>
    <w:p>
      <w:pPr>
        <w:spacing w:after="100"/>
        <w:ind w:left="259"/>
      </w:pPr>
      <w:hyperlink r:id="rId4008">
        <w:r>
          <w:rPr>
            <w:color w:val="225588"/>
          </w:rPr>
          <w:t>Product page</w:t>
        </w:r>
      </w:hyperlink>
      <w:r>
        <w:t xml:space="preserve">  ·  </w:t>
      </w:r>
      <w:hyperlink r:id="rId4009">
        <w:r>
          <w:rPr>
            <w:color w:val="225588"/>
          </w:rPr>
          <w:t>Image</w:t>
        </w:r>
      </w:hyperlink>
    </w:p>
    <w:p>
      <w:pPr>
        <w:keepNext/>
        <w:spacing w:after="20"/>
        <w:ind w:left="259"/>
      </w:pPr>
      <w:r>
        <w:t>Mamey Sapote - Grey</w:t>
      </w:r>
      <w:r>
        <w:t xml:space="preserve">  ·  SKU 2297</w:t>
      </w:r>
    </w:p>
    <w:p>
      <w:pPr>
        <w:spacing w:after="20"/>
        <w:ind w:left="259"/>
      </w:pPr>
      <w:r>
        <w:t>A grafted mamey sapote selection with medium size fruit and a rich flavour. Best suited to tropical and subtropical climates.</w:t>
      </w:r>
    </w:p>
    <w:p>
      <w:pPr>
        <w:spacing w:after="100"/>
        <w:ind w:left="259"/>
      </w:pPr>
      <w:hyperlink r:id="rId4010">
        <w:r>
          <w:rPr>
            <w:color w:val="225588"/>
          </w:rPr>
          <w:t>Product page</w:t>
        </w:r>
      </w:hyperlink>
      <w:r>
        <w:t xml:space="preserve">  ·  </w:t>
      </w:r>
      <w:hyperlink r:id="rId4011">
        <w:r>
          <w:rPr>
            <w:color w:val="225588"/>
          </w:rPr>
          <w:t>Image</w:t>
        </w:r>
      </w:hyperlink>
    </w:p>
    <w:p>
      <w:pPr>
        <w:keepNext/>
        <w:spacing w:after="20"/>
        <w:ind w:left="259"/>
      </w:pPr>
      <w:r>
        <w:t>Mamey Sapote - Magana</w:t>
      </w:r>
      <w:r>
        <w:t xml:space="preserve">  ·  SKU 2120</w:t>
      </w:r>
    </w:p>
    <w:p>
      <w:pPr>
        <w:spacing w:after="100"/>
        <w:ind w:left="259"/>
      </w:pPr>
    </w:p>
    <w:p>
      <w:pPr>
        <w:keepNext/>
        <w:spacing w:after="20"/>
        <w:ind w:left="259"/>
      </w:pPr>
      <w:r>
        <w:t>Mamey Sapote - Pontin</w:t>
      </w:r>
      <w:r>
        <w:t xml:space="preserve">  ·  SKU 1071</w:t>
      </w:r>
    </w:p>
    <w:p>
      <w:pPr>
        <w:spacing w:after="20"/>
        <w:ind w:left="259"/>
      </w:pPr>
      <w:r>
        <w:t>Grafted selection. Underneath the Mameys leathery coarse brown skin is a brilliantly coloured, sweet and creamy flesh with an exotic flavour similar to sweet pumpkin pie with spice. Unripe fruits can be cooked as a vegetable.</w:t>
      </w:r>
    </w:p>
    <w:p>
      <w:pPr>
        <w:spacing w:after="100"/>
        <w:ind w:left="259"/>
      </w:pPr>
      <w:hyperlink r:id="rId4012">
        <w:r>
          <w:rPr>
            <w:color w:val="225588"/>
          </w:rPr>
          <w:t>Product page</w:t>
        </w:r>
      </w:hyperlink>
      <w:r>
        <w:t xml:space="preserve">  ·  </w:t>
      </w:r>
      <w:hyperlink r:id="rId4013">
        <w:r>
          <w:rPr>
            <w:color w:val="225588"/>
          </w:rPr>
          <w:t>Image</w:t>
        </w:r>
      </w:hyperlink>
    </w:p>
    <w:p>
      <w:pPr>
        <w:pStyle w:val="Heading2"/>
        <w:keepNext/>
      </w:pPr>
      <w:r>
        <w:t>Pouteria viridis  ·  3 products</w:t>
      </w:r>
    </w:p>
    <w:p>
      <w:pPr>
        <w:keepNext/>
        <w:spacing w:after="20"/>
        <w:ind w:left="259"/>
      </w:pPr>
      <w:r>
        <w:t>Green Sapote</w:t>
      </w:r>
      <w:r>
        <w:t xml:space="preserve">  ·  SKU 1063</w:t>
      </w:r>
    </w:p>
    <w:p>
      <w:pPr>
        <w:spacing w:after="20"/>
        <w:ind w:left="259"/>
      </w:pPr>
      <w:r>
        <w:t>A close relative of the Mamey Sapote but more compact and cold hardy. The green fruit turns to gold when ripe and has a much superior, sweeter flavour to the Mamey. Seeds can be roasted and eaten. Good drainage is essential.</w:t>
      </w:r>
    </w:p>
    <w:p>
      <w:pPr>
        <w:spacing w:after="100"/>
        <w:ind w:left="259"/>
      </w:pPr>
      <w:hyperlink r:id="rId4014">
        <w:r>
          <w:rPr>
            <w:color w:val="225588"/>
          </w:rPr>
          <w:t>Product page</w:t>
        </w:r>
      </w:hyperlink>
      <w:r>
        <w:t xml:space="preserve">  ·  </w:t>
      </w:r>
      <w:hyperlink r:id="rId4015">
        <w:r>
          <w:rPr>
            <w:color w:val="225588"/>
          </w:rPr>
          <w:t>Image</w:t>
        </w:r>
      </w:hyperlink>
    </w:p>
    <w:p>
      <w:pPr>
        <w:keepNext/>
        <w:spacing w:after="20"/>
        <w:ind w:left="259"/>
      </w:pPr>
      <w:r>
        <w:t>Green Sapote - Grafted</w:t>
      </w:r>
      <w:r>
        <w:t xml:space="preserve">  ·  SKU 1064</w:t>
      </w:r>
    </w:p>
    <w:p>
      <w:pPr>
        <w:spacing w:after="20"/>
        <w:ind w:left="259"/>
      </w:pPr>
      <w:r>
        <w:t>A close relative of the Mamey Sapote this tree is more compact and cold hardier. The dark dull green fruit turns to gold when ripe and has a superior flavour to the Mamey. Grafted selection from Daleys Nursery orchard in Kyogle.</w:t>
      </w:r>
    </w:p>
    <w:p>
      <w:pPr>
        <w:spacing w:after="100"/>
        <w:ind w:left="259"/>
      </w:pPr>
      <w:hyperlink r:id="rId4016">
        <w:r>
          <w:rPr>
            <w:color w:val="225588"/>
          </w:rPr>
          <w:t>Product page</w:t>
        </w:r>
      </w:hyperlink>
      <w:r>
        <w:t xml:space="preserve">  ·  </w:t>
      </w:r>
      <w:hyperlink r:id="rId4017">
        <w:r>
          <w:rPr>
            <w:color w:val="225588"/>
          </w:rPr>
          <w:t>Image</w:t>
        </w:r>
      </w:hyperlink>
    </w:p>
    <w:p>
      <w:pPr>
        <w:keepNext/>
        <w:spacing w:after="20"/>
        <w:ind w:left="259"/>
      </w:pPr>
      <w:r>
        <w:t>Green Sapote - Grey</w:t>
      </w:r>
      <w:r>
        <w:t xml:space="preserve">  ·  SKU 1990</w:t>
      </w:r>
    </w:p>
    <w:p>
      <w:pPr>
        <w:spacing w:after="20"/>
        <w:ind w:left="259"/>
      </w:pPr>
      <w:r>
        <w:t>Selection of Green Sapote from North Qld</w:t>
      </w:r>
    </w:p>
    <w:p>
      <w:pPr>
        <w:spacing w:after="100"/>
        <w:ind w:left="259"/>
      </w:pPr>
      <w:hyperlink r:id="rId4018">
        <w:r>
          <w:rPr>
            <w:color w:val="225588"/>
          </w:rPr>
          <w:t>Product page</w:t>
        </w:r>
      </w:hyperlink>
      <w:r>
        <w:t xml:space="preserve">  ·  </w:t>
      </w:r>
      <w:hyperlink r:id="rId4017">
        <w:r>
          <w:rPr>
            <w:color w:val="225588"/>
          </w:rPr>
          <w:t>Image</w:t>
        </w:r>
      </w:hyperlink>
    </w:p>
    <w:p>
      <w:pPr>
        <w:pStyle w:val="Heading2"/>
        <w:keepNext/>
      </w:pPr>
      <w:r>
        <w:t>Psidium acutangulum  ·  1 product</w:t>
      </w:r>
    </w:p>
    <w:p>
      <w:pPr>
        <w:keepNext/>
        <w:spacing w:after="20"/>
        <w:ind w:left="259"/>
      </w:pPr>
      <w:r>
        <w:t>Para Guava</w:t>
      </w:r>
      <w:r>
        <w:t xml:space="preserve">  ·  SKU 2061</w:t>
      </w:r>
    </w:p>
    <w:p>
      <w:pPr>
        <w:spacing w:after="20"/>
        <w:ind w:left="259"/>
      </w:pPr>
      <w:r>
        <w:t>The acidic fruits of the para guava are delicious when made into drinks and desserts although they are too sour to be eaten out of hand for most of us. They are a medium sized fruit with translucent white-yellow flesh. Prefers a warm sub tropical location with high rainfall.</w:t>
      </w:r>
    </w:p>
    <w:p>
      <w:pPr>
        <w:spacing w:after="100"/>
        <w:ind w:left="259"/>
      </w:pPr>
    </w:p>
    <w:p>
      <w:pPr>
        <w:pStyle w:val="Heading2"/>
        <w:keepNext/>
      </w:pPr>
      <w:r>
        <w:t>Psidium cattleyanum  ·  2 products</w:t>
      </w:r>
    </w:p>
    <w:p>
      <w:pPr>
        <w:keepNext/>
        <w:spacing w:after="20"/>
        <w:ind w:left="259"/>
      </w:pPr>
      <w:r>
        <w:t>Guava - Strawberry</w:t>
      </w:r>
      <w:r>
        <w:t xml:space="preserve">  ·  SKU 1040</w:t>
      </w:r>
    </w:p>
    <w:p>
      <w:pPr>
        <w:spacing w:after="20"/>
        <w:ind w:left="259"/>
      </w:pPr>
      <w:r>
        <w:t>This guava, native to Brazil, is a hardy shrub or small tree. It has a smooth trunk and dark green, shiny, egg-shaped aromatic leaves. Strawberry guava flowers are white with numerous stamens and red fruits This plant can be weedy in warmer climates.</w:t>
      </w:r>
    </w:p>
    <w:p>
      <w:pPr>
        <w:spacing w:after="100"/>
        <w:ind w:left="259"/>
      </w:pPr>
      <w:hyperlink r:id="rId4019">
        <w:r>
          <w:rPr>
            <w:color w:val="225588"/>
          </w:rPr>
          <w:t>Product page</w:t>
        </w:r>
      </w:hyperlink>
      <w:r>
        <w:t xml:space="preserve">  ·  </w:t>
      </w:r>
      <w:hyperlink r:id="rId4020">
        <w:r>
          <w:rPr>
            <w:color w:val="225588"/>
          </w:rPr>
          <w:t>Image</w:t>
        </w:r>
      </w:hyperlink>
    </w:p>
    <w:p>
      <w:pPr>
        <w:keepNext/>
        <w:spacing w:after="20"/>
        <w:ind w:left="259"/>
      </w:pPr>
      <w:r>
        <w:t>Guava Yellow Cherry</w:t>
      </w:r>
      <w:r>
        <w:t xml:space="preserve">  ·  SKU 1043</w:t>
      </w:r>
      <w:r>
        <w:t xml:space="preserve">  ·  source botanical: Psidium cattleyanum var littorale</w:t>
      </w:r>
    </w:p>
    <w:p>
      <w:pPr>
        <w:spacing w:after="20"/>
        <w:ind w:left="259"/>
      </w:pPr>
      <w:r>
        <w:t>This is the mildest and probably the sweetest guava of all. Fruits are 3cm in diameter yellow skinned with a sweet, aromatic, creamy flesh and numerous small seeds. Begins bearing when less than 1 metres high. Prolific bearer.</w:t>
      </w:r>
    </w:p>
    <w:p>
      <w:pPr>
        <w:spacing w:after="100"/>
        <w:ind w:left="259"/>
      </w:pPr>
      <w:hyperlink r:id="rId4021">
        <w:r>
          <w:rPr>
            <w:color w:val="225588"/>
          </w:rPr>
          <w:t>Product page</w:t>
        </w:r>
      </w:hyperlink>
      <w:r>
        <w:t xml:space="preserve">  ·  </w:t>
      </w:r>
      <w:hyperlink r:id="rId4022">
        <w:r>
          <w:rPr>
            <w:color w:val="225588"/>
          </w:rPr>
          <w:t>Image</w:t>
        </w:r>
      </w:hyperlink>
    </w:p>
    <w:p>
      <w:pPr>
        <w:pStyle w:val="Heading2"/>
        <w:keepNext/>
      </w:pPr>
      <w:r>
        <w:t>Psidium decussatum  ·  1 product</w:t>
      </w:r>
    </w:p>
    <w:p>
      <w:pPr>
        <w:keepNext/>
        <w:spacing w:after="20"/>
        <w:ind w:left="259"/>
      </w:pPr>
      <w:r>
        <w:t>Cambuitinga</w:t>
      </w:r>
      <w:r>
        <w:t xml:space="preserve">  ·  SKU 5474</w:t>
      </w:r>
    </w:p>
    <w:p>
      <w:pPr>
        <w:spacing w:after="20"/>
        <w:ind w:left="259"/>
      </w:pPr>
      <w:r>
        <w:t>Small tree or shrub with sweet, white berries up to 1.5cm diameter with a gelatinous flesh and 2-3 seeds. The Juice is said to taste like custard apple. Native to littoral forests of tropical Brazil Likes high rainfall, and deep soils and can tolerate light frosts. Weed Warning: plants of the guava family can self seed readily care should be taken with this plant to prevent it entering native vegetation.</w:t>
      </w:r>
    </w:p>
    <w:p>
      <w:pPr>
        <w:spacing w:after="100"/>
        <w:ind w:left="259"/>
      </w:pPr>
      <w:hyperlink r:id="rId4023">
        <w:r>
          <w:rPr>
            <w:color w:val="225588"/>
          </w:rPr>
          <w:t>Product page</w:t>
        </w:r>
      </w:hyperlink>
      <w:r>
        <w:t xml:space="preserve">  ·  </w:t>
      </w:r>
      <w:hyperlink r:id="rId4024">
        <w:r>
          <w:rPr>
            <w:color w:val="225588"/>
          </w:rPr>
          <w:t>Image</w:t>
        </w:r>
      </w:hyperlink>
    </w:p>
    <w:p>
      <w:pPr>
        <w:pStyle w:val="Heading2"/>
        <w:keepNext/>
      </w:pPr>
      <w:r>
        <w:t>Psidium guajava  ·  9 products</w:t>
      </w:r>
    </w:p>
    <w:p>
      <w:pPr>
        <w:keepNext/>
        <w:spacing w:after="20"/>
        <w:ind w:left="259"/>
      </w:pPr>
      <w:r>
        <w:t>Guava - Apple</w:t>
      </w:r>
      <w:r>
        <w:t xml:space="preserve">  ·  SKU 4975</w:t>
      </w:r>
    </w:p>
    <w:p>
      <w:pPr>
        <w:spacing w:after="20"/>
        <w:ind w:left="259"/>
      </w:pPr>
      <w:r>
        <w:t>A very large size guava best eaten crunchy like an apple. A refreshing flavour and excellent in salads or sliced for tasty treat. A trial product with Daleys We are growing this guava, assessing its growth, fruit and time to harvest. Seedlings may not grow true to type.</w:t>
      </w:r>
    </w:p>
    <w:p>
      <w:pPr>
        <w:spacing w:after="100"/>
        <w:ind w:left="259"/>
      </w:pPr>
      <w:hyperlink r:id="rId4025">
        <w:r>
          <w:rPr>
            <w:color w:val="225588"/>
          </w:rPr>
          <w:t>Product page</w:t>
        </w:r>
      </w:hyperlink>
      <w:r>
        <w:t xml:space="preserve">  ·  </w:t>
      </w:r>
      <w:hyperlink r:id="rId4026">
        <w:r>
          <w:rPr>
            <w:color w:val="225588"/>
          </w:rPr>
          <w:t>Image</w:t>
        </w:r>
      </w:hyperlink>
    </w:p>
    <w:p>
      <w:pPr>
        <w:keepNext/>
        <w:spacing w:after="20"/>
        <w:ind w:left="259"/>
      </w:pPr>
      <w:r>
        <w:t>Guava - China Pear</w:t>
      </w:r>
      <w:r>
        <w:t xml:space="preserve">  ·  SKU 2308</w:t>
      </w:r>
    </w:p>
    <w:p>
      <w:pPr>
        <w:spacing w:after="20"/>
        <w:ind w:left="259"/>
      </w:pPr>
      <w:r>
        <w:t>White fleshed guava with exceptional flavour. Pear shaped large size. Trees are ornamental and can be pruned to size making them a versatile addition to small backyards.The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4027">
        <w:r>
          <w:rPr>
            <w:color w:val="225588"/>
          </w:rPr>
          <w:t>Product page</w:t>
        </w:r>
      </w:hyperlink>
      <w:r>
        <w:t xml:space="preserve">  ·  </w:t>
      </w:r>
      <w:hyperlink r:id="rId4028">
        <w:r>
          <w:rPr>
            <w:color w:val="225588"/>
          </w:rPr>
          <w:t>Image</w:t>
        </w:r>
      </w:hyperlink>
    </w:p>
    <w:p>
      <w:pPr>
        <w:keepNext/>
        <w:spacing w:after="20"/>
        <w:ind w:left="259"/>
      </w:pPr>
      <w:r>
        <w:t>Guava - Malay Red</w:t>
      </w:r>
      <w:r>
        <w:t xml:space="preserve">  ·  SKU 5687</w:t>
      </w:r>
    </w:p>
    <w:p>
      <w:pPr>
        <w:spacing w:after="20"/>
        <w:ind w:left="259"/>
      </w:pPr>
      <w:r>
        <w:t>Burgundy skin with reddish pink flesh and smooth, delicious Guava flavour. Fruit is medium sized to about 6-8cm, the tree backyard sized with attractive burgundy red foliage and pink flowers. Great for eating fresh, but needs protection from fruit fly and birds, which may spread the seed to create weed trees. A new product to Daleys, so may be some time before we have good supply.</w:t>
      </w:r>
    </w:p>
    <w:p>
      <w:pPr>
        <w:spacing w:after="100"/>
        <w:ind w:left="259"/>
      </w:pPr>
      <w:hyperlink r:id="rId4029">
        <w:r>
          <w:rPr>
            <w:color w:val="225588"/>
          </w:rPr>
          <w:t>Product page</w:t>
        </w:r>
      </w:hyperlink>
      <w:r>
        <w:t xml:space="preserve">  ·  </w:t>
      </w:r>
      <w:hyperlink r:id="rId4030">
        <w:r>
          <w:rPr>
            <w:color w:val="225588"/>
          </w:rPr>
          <w:t>Image</w:t>
        </w:r>
      </w:hyperlink>
    </w:p>
    <w:p>
      <w:pPr>
        <w:keepNext/>
        <w:spacing w:after="20"/>
        <w:ind w:left="259"/>
      </w:pPr>
      <w:r>
        <w:t>Guava - Mexican Cream</w:t>
      </w:r>
      <w:r>
        <w:t xml:space="preserve">  ·  SKU 3815</w:t>
      </w:r>
    </w:p>
    <w:p>
      <w:pPr>
        <w:spacing w:after="20"/>
        <w:ind w:left="259"/>
      </w:pPr>
      <w:r>
        <w:t>Medium round fruit 50mm diameter. Skin light: yellow, slightly blushed with red. Flesh creamy white, thick, very sweet, fine-textured, excellent for dessert. Seed cavity small with relatively soft seeds. Tree upright.The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4031">
        <w:r>
          <w:rPr>
            <w:color w:val="225588"/>
          </w:rPr>
          <w:t>Product page</w:t>
        </w:r>
      </w:hyperlink>
      <w:r>
        <w:t xml:space="preserve">  ·  </w:t>
      </w:r>
      <w:hyperlink r:id="rId4032">
        <w:r>
          <w:rPr>
            <w:color w:val="225588"/>
          </w:rPr>
          <w:t>Image</w:t>
        </w:r>
      </w:hyperlink>
    </w:p>
    <w:p>
      <w:pPr>
        <w:keepNext/>
        <w:spacing w:after="20"/>
        <w:ind w:left="259"/>
      </w:pPr>
      <w:r>
        <w:t>Guava - Ruby</w:t>
      </w:r>
      <w:r>
        <w:t xml:space="preserve">  ·  SKU 3907</w:t>
      </w:r>
    </w:p>
    <w:p>
      <w:pPr>
        <w:spacing w:after="20"/>
        <w:ind w:left="259"/>
      </w:pPr>
      <w:r>
        <w:t>A cutting grown selection with pink flesh. Excellent quality fruit for eating fresh or juicing.Young Guava Trees often tend to drop some leaves in transit, but this isnt an issue as they are very hardy and reshoot quickly.</w:t>
      </w:r>
    </w:p>
    <w:p>
      <w:pPr>
        <w:spacing w:after="100"/>
        <w:ind w:left="259"/>
      </w:pPr>
      <w:hyperlink r:id="rId4033">
        <w:r>
          <w:rPr>
            <w:color w:val="225588"/>
          </w:rPr>
          <w:t>Product page</w:t>
        </w:r>
      </w:hyperlink>
      <w:r>
        <w:t xml:space="preserve">  ·  </w:t>
      </w:r>
      <w:hyperlink r:id="rId4034">
        <w:r>
          <w:rPr>
            <w:color w:val="225588"/>
          </w:rPr>
          <w:t>Image</w:t>
        </w:r>
      </w:hyperlink>
    </w:p>
    <w:p>
      <w:pPr>
        <w:keepNext/>
        <w:spacing w:after="20"/>
        <w:ind w:left="259"/>
      </w:pPr>
      <w:r>
        <w:t>Guava - Starlings White</w:t>
      </w:r>
      <w:r>
        <w:t xml:space="preserve">  ·  SKU 4208</w:t>
      </w:r>
    </w:p>
    <w:p>
      <w:pPr>
        <w:spacing w:after="20"/>
        <w:ind w:left="259"/>
      </w:pPr>
      <w:r>
        <w:t>A firm guava with crisp, clean white flesh that if not cross pollinated will produce fruit with less seeds that can be eaten fresh out of hand like an apple. Cross pollinated fruit will produce extremely small central cavities dotted sparsely with seeds. Fruits are large and heart shaped, green skinned and highly aromatic. Superior flavour to that of Thai varieties. A must have for those who tend to avoid guavas owing to high seed content.The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4035">
        <w:r>
          <w:rPr>
            <w:color w:val="225588"/>
          </w:rPr>
          <w:t>Product page</w:t>
        </w:r>
      </w:hyperlink>
      <w:r>
        <w:t xml:space="preserve">  ·  </w:t>
      </w:r>
      <w:hyperlink r:id="rId4036">
        <w:r>
          <w:rPr>
            <w:color w:val="225588"/>
          </w:rPr>
          <w:t>Image</w:t>
        </w:r>
      </w:hyperlink>
    </w:p>
    <w:p>
      <w:pPr>
        <w:keepNext/>
        <w:spacing w:after="20"/>
        <w:ind w:left="259"/>
      </w:pPr>
      <w:r>
        <w:t>Guava - Thai White</w:t>
      </w:r>
      <w:r>
        <w:t xml:space="preserve">  ·  SKU 4121</w:t>
      </w:r>
    </w:p>
    <w:p>
      <w:pPr>
        <w:spacing w:after="20"/>
        <w:ind w:left="259"/>
      </w:pPr>
      <w:r>
        <w:t>Large greenish skinned Asian type with white flesh and few seeds. Mild flavour and very popular in Asian markets. Easy to grow in frost free climates, and can be a weed in some regions.The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4037">
        <w:r>
          <w:rPr>
            <w:color w:val="225588"/>
          </w:rPr>
          <w:t>Product page</w:t>
        </w:r>
      </w:hyperlink>
      <w:r>
        <w:t xml:space="preserve">  ·  </w:t>
      </w:r>
      <w:hyperlink r:id="rId4038">
        <w:r>
          <w:rPr>
            <w:color w:val="225588"/>
          </w:rPr>
          <w:t>Image</w:t>
        </w:r>
      </w:hyperlink>
    </w:p>
    <w:p>
      <w:pPr>
        <w:keepNext/>
        <w:spacing w:after="20"/>
        <w:ind w:left="259"/>
      </w:pPr>
      <w:r>
        <w:t>Guava Hawaiian</w:t>
      </w:r>
      <w:r>
        <w:t xml:space="preserve">  ·  SKU 3991</w:t>
      </w:r>
    </w:p>
    <w:p>
      <w:pPr>
        <w:spacing w:after="20"/>
        <w:ind w:left="259"/>
      </w:pPr>
      <w:r>
        <w:t>A seedling of the Hawaiian Supreme commercial variety. Fruit is large, yellow skinned and pink fleshed fruit. Very hardy prolific cropper. Can be eaten fresh or juiced. Responds well to pruning to keep compact.The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4039">
        <w:r>
          <w:rPr>
            <w:color w:val="225588"/>
          </w:rPr>
          <w:t>Product page</w:t>
        </w:r>
      </w:hyperlink>
      <w:r>
        <w:t xml:space="preserve">  ·  </w:t>
      </w:r>
      <w:hyperlink r:id="rId4040">
        <w:r>
          <w:rPr>
            <w:color w:val="225588"/>
          </w:rPr>
          <w:t>Image</w:t>
        </w:r>
      </w:hyperlink>
    </w:p>
    <w:p>
      <w:pPr>
        <w:keepNext/>
        <w:spacing w:after="20"/>
        <w:ind w:left="259"/>
      </w:pPr>
      <w:r>
        <w:t>Guava Hawaiian - Pink Supreme</w:t>
      </w:r>
      <w:r>
        <w:t xml:space="preserve">  ·  SKU 1042</w:t>
      </w:r>
    </w:p>
    <w:p>
      <w:pPr>
        <w:spacing w:after="20"/>
        <w:ind w:left="259"/>
      </w:pPr>
      <w:r>
        <w:t>A selection of Hawaiian guava. The fruit is large, yellow skinned, with delicious, juicy, pink flesh. Very hardy, prolific cropper. Delicious eaten fresh or juiced. Pruned to keep compact, perfect for growing in pots and containers.The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4041">
        <w:r>
          <w:rPr>
            <w:color w:val="225588"/>
          </w:rPr>
          <w:t>Product page</w:t>
        </w:r>
      </w:hyperlink>
      <w:r>
        <w:t xml:space="preserve">  ·  </w:t>
      </w:r>
      <w:hyperlink r:id="rId4042">
        <w:r>
          <w:rPr>
            <w:color w:val="225588"/>
          </w:rPr>
          <w:t>Image</w:t>
        </w:r>
      </w:hyperlink>
    </w:p>
    <w:p>
      <w:pPr>
        <w:pStyle w:val="Heading2"/>
        <w:keepNext/>
      </w:pPr>
      <w:r>
        <w:t>Psidium guineense  ·  1 product</w:t>
      </w:r>
    </w:p>
    <w:p>
      <w:pPr>
        <w:keepNext/>
        <w:spacing w:after="20"/>
        <w:ind w:left="259"/>
      </w:pPr>
      <w:r>
        <w:t>Guava - Brazilian</w:t>
      </w:r>
      <w:r>
        <w:t xml:space="preserve">  ·  SKU 3491</w:t>
      </w:r>
    </w:p>
    <w:p>
      <w:pPr>
        <w:spacing w:after="20"/>
        <w:ind w:left="259"/>
      </w:pPr>
      <w:r>
        <w:t>Pear-shaped fruit, with yellow skin, thick, pale-yellowish flesh surrounding the white central pulp, excellent strawberry-like flavor. It contains numerous small, hard seeds and is quite firm even when fully ripe.</w:t>
      </w:r>
    </w:p>
    <w:p>
      <w:pPr>
        <w:spacing w:after="100"/>
        <w:ind w:left="259"/>
      </w:pPr>
      <w:hyperlink r:id="rId4043">
        <w:r>
          <w:rPr>
            <w:color w:val="225588"/>
          </w:rPr>
          <w:t>Product page</w:t>
        </w:r>
      </w:hyperlink>
      <w:r>
        <w:t xml:space="preserve">  ·  </w:t>
      </w:r>
      <w:hyperlink r:id="rId4044">
        <w:r>
          <w:rPr>
            <w:color w:val="225588"/>
          </w:rPr>
          <w:t>Image</w:t>
        </w:r>
      </w:hyperlink>
    </w:p>
    <w:p>
      <w:pPr>
        <w:pStyle w:val="Heading2"/>
        <w:keepNext/>
      </w:pPr>
      <w:r>
        <w:t>Psidium rufum  ·  1 product</w:t>
      </w:r>
    </w:p>
    <w:p>
      <w:pPr>
        <w:keepNext/>
        <w:spacing w:after="20"/>
        <w:ind w:left="259"/>
      </w:pPr>
      <w:r>
        <w:t>Guava - Purple</w:t>
      </w:r>
      <w:r>
        <w:t xml:space="preserve">  ·  SKU 3975</w:t>
      </w:r>
    </w:p>
    <w:p>
      <w:pPr>
        <w:spacing w:after="20"/>
        <w:ind w:left="259"/>
      </w:pPr>
      <w:r>
        <w:t>A small, purple skinned guava with round fruits to 3-4cm. Fruits look a bit like the strawberry guava but have much darker, more purple skin. Pulp is translucent yellow, with an acidic flavour.</w:t>
      </w:r>
    </w:p>
    <w:p>
      <w:pPr>
        <w:spacing w:after="100"/>
        <w:ind w:left="259"/>
      </w:pPr>
      <w:hyperlink r:id="rId4045">
        <w:r>
          <w:rPr>
            <w:color w:val="225588"/>
          </w:rPr>
          <w:t>Product page</w:t>
        </w:r>
      </w:hyperlink>
      <w:r>
        <w:t xml:space="preserve">  ·  </w:t>
      </w:r>
      <w:hyperlink r:id="rId4046">
        <w:r>
          <w:rPr>
            <w:color w:val="225588"/>
          </w:rPr>
          <w:t>Image</w:t>
        </w:r>
      </w:hyperlink>
    </w:p>
    <w:p>
      <w:pPr>
        <w:pStyle w:val="Heading2"/>
        <w:keepNext/>
      </w:pPr>
      <w:r>
        <w:t>Rollinia mucosa  ·  2 products</w:t>
      </w:r>
    </w:p>
    <w:p>
      <w:pPr>
        <w:keepNext/>
        <w:spacing w:after="20"/>
        <w:ind w:left="259"/>
      </w:pPr>
      <w:r>
        <w:t>Rollinia - Brazilian Custard Apple</w:t>
      </w:r>
      <w:r>
        <w:t xml:space="preserve">  ·  SKU 1081</w:t>
      </w:r>
    </w:p>
    <w:p>
      <w:pPr>
        <w:spacing w:after="20"/>
        <w:ind w:left="259"/>
      </w:pPr>
      <w:r>
        <w:t>A relative of the cherimoya this plant has its origins in tropical America. The fruit about 100mm in diameter has a creamy juicy and delicious flesh, according to some tasting like lemon meringue pie. Fruits within 4 years from seed. Seed selected from extremely sweet and flavoursome fruit with firm white flesh and few seeds.The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4047">
        <w:r>
          <w:rPr>
            <w:color w:val="225588"/>
          </w:rPr>
          <w:t>Product page</w:t>
        </w:r>
      </w:hyperlink>
      <w:r>
        <w:t xml:space="preserve">  ·  </w:t>
      </w:r>
      <w:hyperlink r:id="rId4048">
        <w:r>
          <w:rPr>
            <w:color w:val="225588"/>
          </w:rPr>
          <w:t>Image</w:t>
        </w:r>
      </w:hyperlink>
    </w:p>
    <w:p>
      <w:pPr>
        <w:keepNext/>
        <w:spacing w:after="20"/>
        <w:ind w:left="259"/>
      </w:pPr>
      <w:r>
        <w:t>Rollinia - Picone</w:t>
      </w:r>
      <w:r>
        <w:t xml:space="preserve">  ·  SKU 1083</w:t>
      </w:r>
    </w:p>
    <w:p>
      <w:pPr>
        <w:spacing w:after="20"/>
        <w:ind w:left="259"/>
      </w:pPr>
      <w:r>
        <w:t>Selection from Northern NSW, consistent cropper in frost free subtropical locations, large juicy fruit. Rollinia is a relative of the cherimoya this plant has its origins in tropical America. The fruit about 100mm in diameter has a creamy juicy and delicious flesh, according to some tasting like lemon meringue pie. Sourced from Picone Exotic OrchardsThe foliage is delicate on young trees, and our potted plants are known for their older leaves to turn yellow and drop during transport to conserve energy. This is not a problem long term. With care and acclimatisation they will bounce back</w:t>
      </w:r>
    </w:p>
    <w:p>
      <w:pPr>
        <w:spacing w:after="100"/>
        <w:ind w:left="259"/>
      </w:pPr>
      <w:hyperlink r:id="rId4049">
        <w:r>
          <w:rPr>
            <w:color w:val="225588"/>
          </w:rPr>
          <w:t>Product page</w:t>
        </w:r>
      </w:hyperlink>
      <w:r>
        <w:t xml:space="preserve">  ·  </w:t>
      </w:r>
      <w:hyperlink r:id="rId4050">
        <w:r>
          <w:rPr>
            <w:color w:val="225588"/>
          </w:rPr>
          <w:t>Image</w:t>
        </w:r>
      </w:hyperlink>
    </w:p>
    <w:p>
      <w:pPr>
        <w:pStyle w:val="Heading2"/>
        <w:keepNext/>
      </w:pPr>
      <w:r>
        <w:t>Spondias dulcis  ·  2 products</w:t>
      </w:r>
    </w:p>
    <w:p>
      <w:pPr>
        <w:keepNext/>
        <w:spacing w:after="20"/>
        <w:ind w:left="259"/>
      </w:pPr>
      <w:r>
        <w:t>Ambarella</w:t>
      </w:r>
      <w:r>
        <w:t xml:space="preserve">  ·  SKU 1055</w:t>
      </w:r>
    </w:p>
    <w:p>
      <w:pPr>
        <w:spacing w:after="20"/>
        <w:ind w:left="259"/>
      </w:pPr>
      <w:r>
        <w:t>Despite being tropical the ambarella has proven to be quite hardy and are very fast to become established in the subtropics and fruit set begins after only three years. Tastes like a mix between pineapple and mango but with a crunchy texture. The part nearer to the peel is quite sour getting sweeter near the seed. The ripe fruit is also much sweeter than the less mature green fruit. In Indonesia, they are steamed and eaten as a vegetable with salted fish and rice and in Sri Lanka the raw fruit is mostly eaten fresh and cooked as a curry with chilli. As they mature the skin turns golden-yellow with an orange-yellow pulp surrounding a single large spiny seed. When ripe they have a pleasant pineapple-like fragrance. Growing conditions Like the Mango, the tree thrives in humid tropical and subtropical areas growing up to 2 metres in a single growing season. It grows on all types of soil as long as they are well drained. Trees are cold sensitive when small and should be protected from serious frost and strong wind. Trees do best in full sun, but will produce some fruit in light shade. As a large and vigorous tree they prefer not be planted underneath other large trees and unlike some mango varieties they are not too fussed on salt spray.</w:t>
      </w:r>
    </w:p>
    <w:p>
      <w:pPr>
        <w:spacing w:after="100"/>
        <w:ind w:left="259"/>
      </w:pPr>
      <w:hyperlink r:id="rId4051">
        <w:r>
          <w:rPr>
            <w:color w:val="225588"/>
          </w:rPr>
          <w:t>Product page</w:t>
        </w:r>
      </w:hyperlink>
      <w:r>
        <w:t xml:space="preserve">  ·  </w:t>
      </w:r>
      <w:hyperlink r:id="rId4052">
        <w:r>
          <w:rPr>
            <w:color w:val="225588"/>
          </w:rPr>
          <w:t>Image</w:t>
        </w:r>
      </w:hyperlink>
    </w:p>
    <w:p>
      <w:pPr>
        <w:keepNext/>
        <w:spacing w:after="20"/>
        <w:ind w:left="259"/>
      </w:pPr>
      <w:r>
        <w:t>Dwarf Ambarella</w:t>
      </w:r>
      <w:r>
        <w:t xml:space="preserve">  ·  SKU 4627</w:t>
      </w:r>
    </w:p>
    <w:p>
      <w:pPr>
        <w:spacing w:after="20"/>
        <w:ind w:left="259"/>
      </w:pPr>
      <w:r>
        <w:t>A fast growing tropical fruit tree, this dwarf form can fruit within 1-2 years. Fruit can be eaten fresh and used for drinks and jellies, the flavour is said to resemble pineapple. Fruit is borne is hanging clumps and change from bright green to orange when ripe. The fruit will fall from the tree and then ripen. Care must be taken when eating as the seed has spines. An attractive tree on its own.</w:t>
      </w:r>
    </w:p>
    <w:p>
      <w:pPr>
        <w:spacing w:after="100"/>
        <w:ind w:left="259"/>
      </w:pPr>
      <w:hyperlink r:id="rId4053">
        <w:r>
          <w:rPr>
            <w:color w:val="225588"/>
          </w:rPr>
          <w:t>Product page</w:t>
        </w:r>
      </w:hyperlink>
      <w:r>
        <w:t xml:space="preserve">  ·  </w:t>
      </w:r>
      <w:hyperlink r:id="rId4052">
        <w:r>
          <w:rPr>
            <w:color w:val="225588"/>
          </w:rPr>
          <w:t>Image</w:t>
        </w:r>
      </w:hyperlink>
    </w:p>
    <w:p>
      <w:pPr>
        <w:pStyle w:val="Heading2"/>
        <w:keepNext/>
      </w:pPr>
      <w:r>
        <w:t>Spondias pinnata  ·  1 product</w:t>
      </w:r>
    </w:p>
    <w:p>
      <w:pPr>
        <w:keepNext/>
        <w:spacing w:after="20"/>
        <w:ind w:left="259"/>
      </w:pPr>
      <w:r>
        <w:t>Indian Mombin</w:t>
      </w:r>
      <w:r>
        <w:t xml:space="preserve">  ·  SKU 2187</w:t>
      </w:r>
    </w:p>
    <w:p>
      <w:pPr>
        <w:spacing w:after="100"/>
        <w:ind w:left="259"/>
      </w:pPr>
    </w:p>
    <w:p>
      <w:pPr>
        <w:pStyle w:val="Heading2"/>
        <w:keepNext/>
      </w:pPr>
      <w:r>
        <w:t>Spondias purpurea  ·  1 product</w:t>
      </w:r>
    </w:p>
    <w:p>
      <w:pPr>
        <w:keepNext/>
        <w:spacing w:after="20"/>
        <w:ind w:left="259"/>
      </w:pPr>
      <w:r>
        <w:t>Red Mombin</w:t>
      </w:r>
      <w:r>
        <w:t xml:space="preserve">  ·  SKU 1080</w:t>
      </w:r>
    </w:p>
    <w:p>
      <w:pPr>
        <w:spacing w:after="20"/>
        <w:ind w:left="259"/>
      </w:pPr>
      <w:r>
        <w:t>One of the most popular small fruits of the American tropics, the Red Mombin - Spondias purpurea.The Red Mombin may be a shrub or low-branched small tree 8m in height. The branches are thick and brittle. The tiny, 4- to 5-petalled flowers are red or purple and borne in short, hairy panicles along the branches before the leaves appear which are a beautiful bright-red or purple when young. The fruits are plum-like, borne singly or in groups of 2 or 3,varying in colour from purple to bright-red, even yellow sometimes. They vary in shape and size from 2-5cm. The skin is glossy and firm; the flesh aromatic, yellow, fibrous, very juicy, with a rich, plum-like, subacid to acid flavor. Best eaten fresh for a light refreshing snack, but can also be made into jams, chutney, stewed, boiled or dried.</w:t>
      </w:r>
    </w:p>
    <w:p>
      <w:pPr>
        <w:spacing w:after="100"/>
        <w:ind w:left="259"/>
      </w:pPr>
      <w:hyperlink r:id="rId4054">
        <w:r>
          <w:rPr>
            <w:color w:val="225588"/>
          </w:rPr>
          <w:t>Product page</w:t>
        </w:r>
      </w:hyperlink>
      <w:r>
        <w:t xml:space="preserve">  ·  </w:t>
      </w:r>
      <w:hyperlink r:id="rId4055">
        <w:r>
          <w:rPr>
            <w:color w:val="225588"/>
          </w:rPr>
          <w:t>Image</w:t>
        </w:r>
      </w:hyperlink>
    </w:p>
    <w:p>
      <w:pPr>
        <w:pStyle w:val="Heading2"/>
        <w:keepNext/>
      </w:pPr>
      <w:r>
        <w:t>Syzygium alliiligneum  ·  1 product</w:t>
      </w:r>
    </w:p>
    <w:p>
      <w:pPr>
        <w:keepNext/>
        <w:spacing w:after="20"/>
        <w:ind w:left="259"/>
      </w:pPr>
      <w:r>
        <w:t>Lilly Pilly - Onionwood Satinash</w:t>
      </w:r>
      <w:r>
        <w:t xml:space="preserve">  ·  SKU 434</w:t>
      </w:r>
    </w:p>
    <w:p>
      <w:pPr>
        <w:spacing w:after="20"/>
        <w:ind w:left="259"/>
      </w:pPr>
      <w:r>
        <w:t>Flowers are large, white, fluffy and very ornamental. They have red fleshed, succulent fruits in clusters in Winter and Spring. Makes an excellent bushy screen plant.</w:t>
      </w:r>
    </w:p>
    <w:p>
      <w:pPr>
        <w:spacing w:after="100"/>
        <w:ind w:left="259"/>
      </w:pPr>
      <w:hyperlink r:id="rId4056">
        <w:r>
          <w:rPr>
            <w:color w:val="225588"/>
          </w:rPr>
          <w:t>Product page</w:t>
        </w:r>
      </w:hyperlink>
      <w:r>
        <w:t xml:space="preserve">  ·  </w:t>
      </w:r>
      <w:hyperlink r:id="rId4057">
        <w:r>
          <w:rPr>
            <w:color w:val="225588"/>
          </w:rPr>
          <w:t>Image</w:t>
        </w:r>
      </w:hyperlink>
    </w:p>
    <w:p>
      <w:pPr>
        <w:pStyle w:val="Heading2"/>
        <w:keepNext/>
      </w:pPr>
      <w:r>
        <w:t>Syzygium aqueum  ·  1 product</w:t>
      </w:r>
    </w:p>
    <w:p>
      <w:pPr>
        <w:keepNext/>
        <w:spacing w:after="20"/>
        <w:ind w:left="259"/>
      </w:pPr>
      <w:r>
        <w:t>Water Apple</w:t>
      </w:r>
      <w:r>
        <w:t xml:space="preserve">  ·  SKU 5547</w:t>
      </w:r>
    </w:p>
    <w:p>
      <w:pPr>
        <w:spacing w:after="20"/>
        <w:ind w:left="259"/>
      </w:pPr>
      <w:r>
        <w:t>Bell shaped crunchy, juicy, mild-tasting fruit that is often seedless. Thirst quenching. Fruit is delicate and best eaten fresh off the tree. Native to Australia, Papua and Indonesia. Attractive, tropical tree that does best in fertile soil with good water.</w:t>
      </w:r>
    </w:p>
    <w:p>
      <w:pPr>
        <w:spacing w:after="100"/>
        <w:ind w:left="259"/>
      </w:pPr>
      <w:hyperlink r:id="rId4058">
        <w:r>
          <w:rPr>
            <w:color w:val="225588"/>
          </w:rPr>
          <w:t>Product page</w:t>
        </w:r>
      </w:hyperlink>
    </w:p>
    <w:p>
      <w:pPr>
        <w:pStyle w:val="Heading2"/>
        <w:keepNext/>
      </w:pPr>
      <w:r>
        <w:t>Syzygium aromaticum  ·  1 product</w:t>
      </w:r>
    </w:p>
    <w:p>
      <w:pPr>
        <w:keepNext/>
        <w:spacing w:after="20"/>
        <w:ind w:left="259"/>
      </w:pPr>
      <w:r>
        <w:t>Clove</w:t>
      </w:r>
      <w:r>
        <w:t xml:space="preserve">  ·  SKU 1108</w:t>
      </w:r>
    </w:p>
    <w:p>
      <w:pPr>
        <w:spacing w:after="20"/>
        <w:ind w:left="259"/>
      </w:pPr>
      <w:r>
        <w:t>Trial Product, Daley's is currently trialling this product, but we will not have them available for sale in the foreseeable future. If you are interested in this item please request the email notification from this page, but at this stage we cannot give you an estimated time of availability. Clove is an aromatic spice that is derived from the dried flower buds of this strictly tropical tree.</w:t>
      </w:r>
    </w:p>
    <w:p>
      <w:pPr>
        <w:spacing w:after="100"/>
        <w:ind w:left="259"/>
      </w:pPr>
      <w:hyperlink r:id="rId4059">
        <w:r>
          <w:rPr>
            <w:color w:val="225588"/>
          </w:rPr>
          <w:t>Product page</w:t>
        </w:r>
      </w:hyperlink>
      <w:r>
        <w:t xml:space="preserve">  ·  </w:t>
      </w:r>
      <w:hyperlink r:id="rId4060">
        <w:r>
          <w:rPr>
            <w:color w:val="225588"/>
          </w:rPr>
          <w:t>Image</w:t>
        </w:r>
      </w:hyperlink>
    </w:p>
    <w:p>
      <w:pPr>
        <w:pStyle w:val="Heading2"/>
        <w:keepNext/>
      </w:pPr>
      <w:r>
        <w:t>Syzygium australe  ·  4 products</w:t>
      </w:r>
    </w:p>
    <w:p>
      <w:pPr>
        <w:keepNext/>
        <w:spacing w:after="20"/>
        <w:ind w:left="259"/>
      </w:pPr>
      <w:r>
        <w:t>Lilly Pilly - Aussie Compact</w:t>
      </w:r>
      <w:r>
        <w:t xml:space="preserve">  ·  SKU 4723</w:t>
      </w:r>
    </w:p>
    <w:p>
      <w:pPr>
        <w:spacing w:after="20"/>
        <w:ind w:left="259"/>
      </w:pPr>
      <w:r>
        <w:t>Native with non-invasive roots. Perfect hedging screen. Excellent for topiary. Foliage is compact, neat and glossy green through to bronze new growth. Grows to 3 metres high x 1.5 metres wide.</w:t>
      </w:r>
    </w:p>
    <w:p>
      <w:pPr>
        <w:spacing w:after="100"/>
        <w:ind w:left="259"/>
      </w:pPr>
      <w:hyperlink r:id="rId4061">
        <w:r>
          <w:rPr>
            <w:color w:val="225588"/>
          </w:rPr>
          <w:t>Product page</w:t>
        </w:r>
      </w:hyperlink>
      <w:r>
        <w:t xml:space="preserve">  ·  </w:t>
      </w:r>
      <w:hyperlink r:id="rId4062">
        <w:r>
          <w:rPr>
            <w:color w:val="225588"/>
          </w:rPr>
          <w:t>Image</w:t>
        </w:r>
      </w:hyperlink>
    </w:p>
    <w:p>
      <w:pPr>
        <w:keepNext/>
        <w:spacing w:after="20"/>
        <w:ind w:left="259"/>
      </w:pPr>
      <w:r>
        <w:t>Lilly Pilly - Brush Cherry</w:t>
      </w:r>
      <w:r>
        <w:t xml:space="preserve">  ·  SKU 435</w:t>
      </w:r>
    </w:p>
    <w:p>
      <w:pPr>
        <w:spacing w:after="20"/>
        <w:ind w:left="259"/>
      </w:pPr>
      <w:r>
        <w:t>A compact shrub which can be kept to around 3m tall and 1m wide. Masses of white flowers followed by berries in Summer and Autumn. In the forest will grow to about 10m. Great for hedges and screens.</w:t>
      </w:r>
    </w:p>
    <w:p>
      <w:pPr>
        <w:spacing w:after="100"/>
        <w:ind w:left="259"/>
      </w:pPr>
      <w:hyperlink r:id="rId4063">
        <w:r>
          <w:rPr>
            <w:color w:val="225588"/>
          </w:rPr>
          <w:t>Product page</w:t>
        </w:r>
      </w:hyperlink>
      <w:r>
        <w:t xml:space="preserve">  ·  </w:t>
      </w:r>
      <w:hyperlink r:id="rId4064">
        <w:r>
          <w:rPr>
            <w:color w:val="225588"/>
          </w:rPr>
          <w:t>Image</w:t>
        </w:r>
      </w:hyperlink>
    </w:p>
    <w:p>
      <w:pPr>
        <w:keepNext/>
        <w:spacing w:after="20"/>
        <w:ind w:left="259"/>
      </w:pPr>
      <w:r>
        <w:t>Lilly Pilly - Hinterland Gold</w:t>
      </w:r>
      <w:r>
        <w:t xml:space="preserve">  ·  SKU 4152</w:t>
      </w:r>
    </w:p>
    <w:p>
      <w:pPr>
        <w:spacing w:after="20"/>
        <w:ind w:left="259"/>
      </w:pPr>
      <w:r>
        <w:t>A medium height, fast growing dense native shrub with mid-sized glossy golden leaves, compactly arrayed. It flushes several times a year with fresh new growth. A great feature, screen, hedge and topiary plant that is also good for pots. Grows to four metres tall and one and a half metres wide, and responds well to pruning to keep it to whatever height is desired. The root system is not overly aggressive. This is a great choice for a native hedge, as it responds brilliantly to pruning. It has fluffy flowers in the warm months, followed by edible red berries. Good in a sunny to part shaded position. Mulch well to cut down weed problems, and feed with a good all purpose fertiliser in warm months.</w:t>
      </w:r>
    </w:p>
    <w:p>
      <w:pPr>
        <w:spacing w:after="100"/>
        <w:ind w:left="259"/>
      </w:pPr>
      <w:hyperlink r:id="rId4065">
        <w:r>
          <w:rPr>
            <w:color w:val="225588"/>
          </w:rPr>
          <w:t>Product page</w:t>
        </w:r>
      </w:hyperlink>
      <w:r>
        <w:t xml:space="preserve">  ·  </w:t>
      </w:r>
      <w:hyperlink r:id="rId4066">
        <w:r>
          <w:rPr>
            <w:color w:val="225588"/>
          </w:rPr>
          <w:t>Image</w:t>
        </w:r>
      </w:hyperlink>
    </w:p>
    <w:p>
      <w:pPr>
        <w:keepNext/>
        <w:spacing w:after="20"/>
        <w:ind w:left="259"/>
      </w:pPr>
      <w:r>
        <w:t>Lilly Pilly - Resilience</w:t>
      </w:r>
      <w:r>
        <w:t xml:space="preserve">  ·  SKU 5627</w:t>
      </w:r>
    </w:p>
    <w:p>
      <w:pPr>
        <w:spacing w:after="20"/>
        <w:ind w:left="259"/>
      </w:pPr>
      <w:r>
        <w:t>Beautiful russet red new growth on native hedging shrub. Easily pruned to less than 2m with dense reliable foliage with resistance to psyllid damage. Choose native species for hedging for wildlife and beauty</w:t>
      </w:r>
    </w:p>
    <w:p>
      <w:pPr>
        <w:spacing w:after="100"/>
        <w:ind w:left="259"/>
      </w:pPr>
      <w:hyperlink r:id="rId4067">
        <w:r>
          <w:rPr>
            <w:color w:val="225588"/>
          </w:rPr>
          <w:t>Product page</w:t>
        </w:r>
      </w:hyperlink>
      <w:r>
        <w:t xml:space="preserve">  ·  </w:t>
      </w:r>
      <w:hyperlink r:id="rId4068">
        <w:r>
          <w:rPr>
            <w:color w:val="225588"/>
          </w:rPr>
          <w:t>Image</w:t>
        </w:r>
      </w:hyperlink>
    </w:p>
    <w:p>
      <w:pPr>
        <w:pStyle w:val="Heading2"/>
        <w:keepNext/>
      </w:pPr>
      <w:r>
        <w:t>Syzygium corynanthum  ·  1 product</w:t>
      </w:r>
    </w:p>
    <w:p>
      <w:pPr>
        <w:keepNext/>
        <w:spacing w:after="20"/>
        <w:ind w:left="259"/>
      </w:pPr>
      <w:r>
        <w:t>Lilly PIlly - Sour Cherry</w:t>
      </w:r>
      <w:r>
        <w:t xml:space="preserve">  ·  SKU 1985</w:t>
      </w:r>
    </w:p>
    <w:p>
      <w:pPr>
        <w:spacing w:after="20"/>
        <w:ind w:left="259"/>
      </w:pPr>
      <w:r>
        <w:t>When in fruit both the tree and the ground below are bright red. The fruit is tart and refreshing like a Granny Smith apple. The tree is highly attractive and forms a very dense crown making it an ideal shade tree. Unlike other lilly pillies the new growth is a pale green. It is slow growing initially making it perfect for containers.</w:t>
      </w:r>
    </w:p>
    <w:p>
      <w:pPr>
        <w:spacing w:after="100"/>
        <w:ind w:left="259"/>
      </w:pPr>
      <w:hyperlink r:id="rId4069">
        <w:r>
          <w:rPr>
            <w:color w:val="225588"/>
          </w:rPr>
          <w:t>Product page</w:t>
        </w:r>
      </w:hyperlink>
      <w:r>
        <w:t xml:space="preserve">  ·  </w:t>
      </w:r>
      <w:hyperlink r:id="rId4070">
        <w:r>
          <w:rPr>
            <w:color w:val="225588"/>
          </w:rPr>
          <w:t>Image</w:t>
        </w:r>
      </w:hyperlink>
    </w:p>
    <w:p>
      <w:pPr>
        <w:pStyle w:val="Heading2"/>
        <w:keepNext/>
      </w:pPr>
      <w:r>
        <w:t>Syzygium crebrinerve  ·  1 product</w:t>
      </w:r>
    </w:p>
    <w:p>
      <w:pPr>
        <w:keepNext/>
        <w:spacing w:after="20"/>
        <w:ind w:left="259"/>
      </w:pPr>
      <w:r>
        <w:t>Lilly Pilly - Purple Cherry</w:t>
      </w:r>
      <w:r>
        <w:t xml:space="preserve">  ·  SKU 2354</w:t>
      </w:r>
    </w:p>
    <w:p>
      <w:pPr>
        <w:spacing w:after="20"/>
        <w:ind w:left="259"/>
      </w:pPr>
      <w:r>
        <w:t>Masses of white flowers appear in the spring, followed by fruits every second or third summer. The large brightly coloured purple fruit are tasteless and floury by human standards. The tree is a splendid ornamental, hardy in full sun and tolerant of some frost. It can grow into a large buttressed 35-40m tree. The bright red new growth can be seen from a distance.</w:t>
      </w:r>
    </w:p>
    <w:p>
      <w:pPr>
        <w:spacing w:after="100"/>
        <w:ind w:left="259"/>
      </w:pPr>
      <w:hyperlink r:id="rId4071">
        <w:r>
          <w:rPr>
            <w:color w:val="225588"/>
          </w:rPr>
          <w:t>Product page</w:t>
        </w:r>
      </w:hyperlink>
    </w:p>
    <w:p>
      <w:pPr>
        <w:pStyle w:val="Heading2"/>
        <w:keepNext/>
      </w:pPr>
      <w:r>
        <w:t>Syzygium cumini  ·  1 product</w:t>
      </w:r>
    </w:p>
    <w:p>
      <w:pPr>
        <w:keepNext/>
        <w:spacing w:after="20"/>
        <w:ind w:left="259"/>
      </w:pPr>
      <w:r>
        <w:t>Jambolan Plum</w:t>
      </w:r>
      <w:r>
        <w:t xml:space="preserve">  ·  SKU 4457</w:t>
      </w:r>
    </w:p>
    <w:p>
      <w:pPr>
        <w:spacing w:after="20"/>
        <w:ind w:left="259"/>
      </w:pPr>
      <w:r>
        <w:t>Frost sensitive when young but once established is hardy to most conditions. It can tolerate strong winds and can be used as a windbreak tree. It can also tolerate prolonged flooding and dry periods. It is limited to fruit production in tropical regions in elevations from sea level to 600m above sea level. Given such conditions it fruits prolifically. The fruit can be eaten fresh or used in making Pies, Sauces, Jams and Juices. While native to India, Burma and Ceylon, it is now widespread across much of Asia and is also very popular in much of South America. Carries many common names including Java plum, Portuguese plum, Malabar plum, Black plum, Purple plum, Damson plum and Indian blackberry. It is a fast growing very attractive tree highly esteemed by Buddhists throughout Asia and often planted near Hindu temples. Weed Warning: Jambolan plum is naturalized across Hawaii and has weed potential in subtropical and tropical regions in Australia, due to seed dispersal by birds.</w:t>
      </w:r>
    </w:p>
    <w:p>
      <w:pPr>
        <w:spacing w:after="100"/>
        <w:ind w:left="259"/>
      </w:pPr>
      <w:hyperlink r:id="rId4072">
        <w:r>
          <w:rPr>
            <w:color w:val="225588"/>
          </w:rPr>
          <w:t>Product page</w:t>
        </w:r>
      </w:hyperlink>
      <w:r>
        <w:t xml:space="preserve">  ·  </w:t>
      </w:r>
      <w:hyperlink r:id="rId4073">
        <w:r>
          <w:rPr>
            <w:color w:val="225588"/>
          </w:rPr>
          <w:t>Image</w:t>
        </w:r>
      </w:hyperlink>
    </w:p>
    <w:p>
      <w:pPr>
        <w:pStyle w:val="Heading2"/>
        <w:keepNext/>
      </w:pPr>
      <w:r>
        <w:t>Syzygium fibrosum  ·  1 product</w:t>
      </w:r>
    </w:p>
    <w:p>
      <w:pPr>
        <w:keepNext/>
        <w:spacing w:after="20"/>
        <w:ind w:left="259"/>
      </w:pPr>
      <w:r>
        <w:t>Lilly Pilly - Rain Cherry</w:t>
      </w:r>
      <w:r>
        <w:t xml:space="preserve">  ·  SKU 3629</w:t>
      </w:r>
    </w:p>
    <w:p>
      <w:pPr>
        <w:spacing w:after="20"/>
        <w:ind w:left="259"/>
      </w:pPr>
      <w:r>
        <w:t>Attractive tree, masses of creamy-yellow flowers attract birds and are followed by bright pink-red fruits in profusion. They are edible and can be used in jams and preserves. Occurs as an understory tree in the rainforests of northern Australia, New Guinea and the Aru Islands.</w:t>
      </w:r>
    </w:p>
    <w:p>
      <w:pPr>
        <w:spacing w:after="100"/>
        <w:ind w:left="259"/>
      </w:pPr>
      <w:hyperlink r:id="rId4074">
        <w:r>
          <w:rPr>
            <w:color w:val="225588"/>
          </w:rPr>
          <w:t>Product page</w:t>
        </w:r>
      </w:hyperlink>
      <w:r>
        <w:t xml:space="preserve">  ·  </w:t>
      </w:r>
      <w:hyperlink r:id="rId4075">
        <w:r>
          <w:rPr>
            <w:color w:val="225588"/>
          </w:rPr>
          <w:t>Image</w:t>
        </w:r>
      </w:hyperlink>
    </w:p>
    <w:p>
      <w:pPr>
        <w:pStyle w:val="Heading2"/>
        <w:keepNext/>
      </w:pPr>
      <w:r>
        <w:t>Syzygium francisii  ·  1 product</w:t>
      </w:r>
    </w:p>
    <w:p>
      <w:pPr>
        <w:keepNext/>
        <w:spacing w:after="20"/>
        <w:ind w:left="259"/>
      </w:pPr>
      <w:r>
        <w:t>Lilly Pilly - Giant water gum</w:t>
      </w:r>
      <w:r>
        <w:t xml:space="preserve">  ·  SKU 437</w:t>
      </w:r>
    </w:p>
    <w:p>
      <w:pPr>
        <w:spacing w:after="20"/>
        <w:ind w:left="259"/>
      </w:pPr>
      <w:r>
        <w:t>The trunk is generally buttressed with a large diameter and the canopy can spread over almost the same distance as the height of the tree. Sometimes cultivated as an ornamental but too large for household plantings.</w:t>
      </w:r>
    </w:p>
    <w:p>
      <w:pPr>
        <w:spacing w:after="100"/>
        <w:ind w:left="259"/>
      </w:pPr>
      <w:hyperlink r:id="rId4076">
        <w:r>
          <w:rPr>
            <w:color w:val="225588"/>
          </w:rPr>
          <w:t>Product page</w:t>
        </w:r>
      </w:hyperlink>
      <w:r>
        <w:t xml:space="preserve">  ·  </w:t>
      </w:r>
      <w:hyperlink r:id="rId4077">
        <w:r>
          <w:rPr>
            <w:color w:val="225588"/>
          </w:rPr>
          <w:t>Image</w:t>
        </w:r>
      </w:hyperlink>
    </w:p>
    <w:p>
      <w:pPr>
        <w:pStyle w:val="Heading2"/>
        <w:keepNext/>
      </w:pPr>
      <w:r>
        <w:t>Syzygium jambos  ·  1 product</w:t>
      </w:r>
    </w:p>
    <w:p>
      <w:pPr>
        <w:keepNext/>
        <w:spacing w:after="20"/>
        <w:ind w:left="259"/>
      </w:pPr>
      <w:r>
        <w:t>Rose Apple</w:t>
      </w:r>
      <w:r>
        <w:t xml:space="preserve">  ·  SKU 618</w:t>
      </w:r>
    </w:p>
    <w:p>
      <w:pPr>
        <w:spacing w:after="20"/>
        <w:ind w:left="259"/>
      </w:pPr>
      <w:r>
        <w:t>Native to the East Indies, this attractive tree has glossy narrow leaves and dark red new growth. The yellow fruit is rose petal flavoured and in a class of its own for taste. The tree is virtually never without fruit or flowers, fruiting for about 6 months of the year. The white fluffy flowers are spectacular and attract many bees and birds with their fragrance. A beautiful ornamental plant. Fruits in 3-4 years from seed. Warning This species is susceptible to Myrtle Rust (Puccinia psidii s.l.)It has been observed in the field with moderate to severe damage and will require ongoing treatment to control the rust. For more information follow this link. http://www.dpi.nsw.gov.au/biosecurity/plant/myrtle-rust Weed Warning: in some parts of the world this has become an invasive plant. Care should be taken when planting near native areas.</w:t>
      </w:r>
    </w:p>
    <w:p>
      <w:pPr>
        <w:spacing w:after="100"/>
        <w:ind w:left="259"/>
      </w:pPr>
      <w:hyperlink r:id="rId4078">
        <w:r>
          <w:rPr>
            <w:color w:val="225588"/>
          </w:rPr>
          <w:t>Product page</w:t>
        </w:r>
      </w:hyperlink>
      <w:r>
        <w:t xml:space="preserve">  ·  </w:t>
      </w:r>
      <w:hyperlink r:id="rId4079">
        <w:r>
          <w:rPr>
            <w:color w:val="225588"/>
          </w:rPr>
          <w:t>Image</w:t>
        </w:r>
      </w:hyperlink>
    </w:p>
    <w:p>
      <w:pPr>
        <w:pStyle w:val="Heading2"/>
        <w:keepNext/>
      </w:pPr>
      <w:r>
        <w:t>Syzygium luehmanii  ·  1 product</w:t>
      </w:r>
    </w:p>
    <w:p>
      <w:pPr>
        <w:keepNext/>
        <w:spacing w:after="20"/>
        <w:ind w:left="259"/>
      </w:pPr>
      <w:r>
        <w:t>Lilly Pilly - Riberry</w:t>
      </w:r>
      <w:r>
        <w:t xml:space="preserve">  ·  SKU 3508</w:t>
      </w:r>
    </w:p>
    <w:p>
      <w:pPr>
        <w:spacing w:after="20"/>
        <w:ind w:left="259"/>
      </w:pPr>
      <w:r>
        <w:t>The small leaved lilly pilly produces masses of red pear shaped fruit. Its handsome purple-red growth makes this lilly pilly one of the favourites as an Edible Hedge. The fruit exhibits a juicy but slightly acidic finish. Which is reminiscent of cinnamon and cloves. It is a very popular ingredient in wild-food dishes.</w:t>
      </w:r>
    </w:p>
    <w:p>
      <w:pPr>
        <w:spacing w:after="100"/>
        <w:ind w:left="259"/>
      </w:pPr>
      <w:hyperlink r:id="rId4080">
        <w:r>
          <w:rPr>
            <w:color w:val="225588"/>
          </w:rPr>
          <w:t>Product page</w:t>
        </w:r>
      </w:hyperlink>
      <w:r>
        <w:t xml:space="preserve">  ·  </w:t>
      </w:r>
      <w:hyperlink r:id="rId4081">
        <w:r>
          <w:rPr>
            <w:color w:val="225588"/>
          </w:rPr>
          <w:t>Image</w:t>
        </w:r>
      </w:hyperlink>
    </w:p>
    <w:p>
      <w:pPr>
        <w:pStyle w:val="Heading2"/>
        <w:keepNext/>
      </w:pPr>
      <w:r>
        <w:t>Syzygium luehmannii x wilsonii  ·  1 product</w:t>
      </w:r>
      <w:r>
        <w:t xml:space="preserve">  [review]</w:t>
      </w:r>
    </w:p>
    <w:p>
      <w:pPr>
        <w:keepNext/>
        <w:spacing w:after="20"/>
        <w:ind w:left="259"/>
      </w:pPr>
      <w:r>
        <w:t>Lilly Pilly - Cascade</w:t>
      </w:r>
      <w:r>
        <w:t xml:space="preserve">  ·  SKU 2185</w:t>
      </w:r>
    </w:p>
    <w:p>
      <w:pPr>
        <w:spacing w:after="20"/>
        <w:ind w:left="259"/>
      </w:pPr>
      <w:r>
        <w:t>This is a hybrid species of lilly pilly that looks similar to the powderpuff lilly pilly but it has pale pink flowers followed by yummy pale pink fruits. Excellent for Hedges</w:t>
      </w:r>
    </w:p>
    <w:p>
      <w:pPr>
        <w:spacing w:after="100"/>
        <w:ind w:left="259"/>
      </w:pPr>
      <w:hyperlink r:id="rId4082">
        <w:r>
          <w:rPr>
            <w:color w:val="225588"/>
          </w:rPr>
          <w:t>Product page</w:t>
        </w:r>
      </w:hyperlink>
      <w:r>
        <w:t xml:space="preserve">  ·  </w:t>
      </w:r>
      <w:hyperlink r:id="rId4083">
        <w:r>
          <w:rPr>
            <w:color w:val="225588"/>
          </w:rPr>
          <w:t>Image</w:t>
        </w:r>
      </w:hyperlink>
    </w:p>
    <w:p>
      <w:pPr>
        <w:pStyle w:val="Heading2"/>
        <w:keepNext/>
      </w:pPr>
      <w:r>
        <w:t>Syzygium malaccense  ·  2 products</w:t>
      </w:r>
    </w:p>
    <w:p>
      <w:pPr>
        <w:keepNext/>
        <w:spacing w:after="20"/>
        <w:ind w:left="259"/>
      </w:pPr>
      <w:r>
        <w:t>Malay Apple</w:t>
      </w:r>
      <w:r>
        <w:t xml:space="preserve">  ·  SKU 614</w:t>
      </w:r>
    </w:p>
    <w:p>
      <w:pPr>
        <w:spacing w:after="20"/>
        <w:ind w:left="259"/>
      </w:pPr>
      <w:r>
        <w:t>This attractive evergreen tree is native to Southeast Asia. It has large, dark-green glossy leaves and large, red-purple flowers set in clusters that appear tassel-like. The deep-red oval fruit has a thin skin and white crispy flesh with an aromatic, sweet mild flavor. Strictly tropical requiring a humid climate. Hardy in most soil types and tolerant of water-logging. Malay apple's make great thirst quenching snacks. Fruits can be eaten fresh but are best as a stewed dessert. The fruit can also be used to make wines.</w:t>
      </w:r>
    </w:p>
    <w:p>
      <w:pPr>
        <w:spacing w:after="100"/>
        <w:ind w:left="259"/>
      </w:pPr>
      <w:hyperlink r:id="rId4084">
        <w:r>
          <w:rPr>
            <w:color w:val="225588"/>
          </w:rPr>
          <w:t>Product page</w:t>
        </w:r>
      </w:hyperlink>
      <w:r>
        <w:t xml:space="preserve">  ·  </w:t>
      </w:r>
      <w:hyperlink r:id="rId4085">
        <w:r>
          <w:rPr>
            <w:color w:val="225588"/>
          </w:rPr>
          <w:t>Image</w:t>
        </w:r>
      </w:hyperlink>
    </w:p>
    <w:p>
      <w:pPr>
        <w:keepNext/>
        <w:spacing w:after="20"/>
        <w:ind w:left="259"/>
      </w:pPr>
      <w:r>
        <w:t>Malay Apple - Giant Red</w:t>
      </w:r>
      <w:r>
        <w:t xml:space="preserve">  ·  SKU 3496</w:t>
      </w:r>
    </w:p>
    <w:p>
      <w:pPr>
        <w:spacing w:after="20"/>
        <w:ind w:left="259"/>
      </w:pPr>
      <w:r>
        <w:t>This seedling has been sourced from the Giant Red variety. A large, deep-red oval fruit with thin skin and white, crispy flesh. It has an aromatic, sweet, mild flavor. Strictly tropical requiring a humid climate. Hardy in most soil types and tolerant of water-logging. Malay apple's make great thirst quenching snacks. Fruits can be eaten fresh but are best as a stewed dessert.</w:t>
      </w:r>
    </w:p>
    <w:p>
      <w:pPr>
        <w:spacing w:after="100"/>
        <w:ind w:left="259"/>
      </w:pPr>
      <w:hyperlink r:id="rId4086">
        <w:r>
          <w:rPr>
            <w:color w:val="225588"/>
          </w:rPr>
          <w:t>Product page</w:t>
        </w:r>
      </w:hyperlink>
    </w:p>
    <w:p>
      <w:pPr>
        <w:pStyle w:val="Heading2"/>
        <w:keepNext/>
      </w:pPr>
      <w:r>
        <w:t>Syzygium megacarpa  ·  1 product</w:t>
      </w:r>
    </w:p>
    <w:p>
      <w:pPr>
        <w:keepNext/>
        <w:spacing w:after="20"/>
        <w:ind w:left="259"/>
      </w:pPr>
      <w:r>
        <w:t>Giant Lau Lau</w:t>
      </w:r>
      <w:r>
        <w:t xml:space="preserve">  ·  SKU 1502</w:t>
      </w:r>
    </w:p>
    <w:p>
      <w:pPr>
        <w:spacing w:after="20"/>
        <w:ind w:left="259"/>
      </w:pPr>
      <w:r>
        <w:t>This tree is scattered everywhere across the Pacific. Very popular in Papua New Guinea and the Solomon Islands. The giant long glossy leaves make it a spectacular feature before you even spot the fruit. The stunning fruit is bright red and has a crisp apple like flavour, although some can be a little watery. If you have some space in a frost free garden this tree will be a treasure. Even though tropical it grows and fruits well in the North Coast of NSW. With adequate water it grows at a rapid rate reaching up to 6-7m</w:t>
      </w:r>
    </w:p>
    <w:p>
      <w:pPr>
        <w:spacing w:after="100"/>
        <w:ind w:left="259"/>
      </w:pPr>
      <w:hyperlink r:id="rId4087">
        <w:r>
          <w:rPr>
            <w:color w:val="225588"/>
          </w:rPr>
          <w:t>Product page</w:t>
        </w:r>
      </w:hyperlink>
      <w:r>
        <w:t xml:space="preserve">  ·  </w:t>
      </w:r>
      <w:hyperlink r:id="rId4088">
        <w:r>
          <w:rPr>
            <w:color w:val="225588"/>
          </w:rPr>
          <w:t>Image</w:t>
        </w:r>
      </w:hyperlink>
    </w:p>
    <w:p>
      <w:pPr>
        <w:pStyle w:val="Heading2"/>
        <w:keepNext/>
      </w:pPr>
      <w:r>
        <w:t>Syzygium mooreii  ·  1 product</w:t>
      </w:r>
    </w:p>
    <w:p>
      <w:pPr>
        <w:keepNext/>
        <w:spacing w:after="20"/>
        <w:ind w:left="259"/>
      </w:pPr>
      <w:r>
        <w:t>Lilly Pilly - Coolamon</w:t>
      </w:r>
      <w:r>
        <w:t xml:space="preserve">  ·  SKU 3374</w:t>
      </w:r>
    </w:p>
    <w:p>
      <w:pPr>
        <w:spacing w:after="20"/>
        <w:ind w:left="259"/>
      </w:pPr>
      <w:r>
        <w:t>A rainforest tree which is a threatened species in the wild. Plant in rich soil with adequate moisture. Attractive red-pink flowers with large white edible fruit formed on the trunk and branches called cauliflorous fruit development. The fruit has the freshness of Granny Smith apples with a somewhat dry texture. Likes to grow in riverine and gully like conditions in low altitude locations. The Coolamon reaches up to 25 - 40m with a 60cm trunk, acts as an excellent riparian zone rehabilitator</w:t>
      </w:r>
    </w:p>
    <w:p>
      <w:pPr>
        <w:spacing w:after="100"/>
        <w:ind w:left="259"/>
      </w:pPr>
      <w:hyperlink r:id="rId4089">
        <w:r>
          <w:rPr>
            <w:color w:val="225588"/>
          </w:rPr>
          <w:t>Product page</w:t>
        </w:r>
      </w:hyperlink>
      <w:r>
        <w:t xml:space="preserve">  ·  </w:t>
      </w:r>
      <w:hyperlink r:id="rId4090">
        <w:r>
          <w:rPr>
            <w:color w:val="225588"/>
          </w:rPr>
          <w:t>Image</w:t>
        </w:r>
      </w:hyperlink>
    </w:p>
    <w:p>
      <w:pPr>
        <w:pStyle w:val="Heading2"/>
        <w:keepNext/>
      </w:pPr>
      <w:r>
        <w:t>Syzygium oleosum  ·  1 product</w:t>
      </w:r>
    </w:p>
    <w:p>
      <w:pPr>
        <w:keepNext/>
        <w:spacing w:after="20"/>
        <w:ind w:left="259"/>
      </w:pPr>
      <w:r>
        <w:t>Lilly Pilly - Blue</w:t>
      </w:r>
      <w:r>
        <w:t xml:space="preserve">  ·  SKU 706</w:t>
      </w:r>
    </w:p>
    <w:p>
      <w:pPr>
        <w:spacing w:after="20"/>
        <w:ind w:left="259"/>
      </w:pPr>
      <w:r>
        <w:t>A native tree with delightful purple fruit this is a favourite of the lilly pilly group. The delicate fruit is aromatic with a sweetish slightly gingery or turpentine flavour. Fruit is spongy and delicate. The glossy green leaves have numerous large oil glands that give a distinctive smell when crushed and distinguish it from other lilly pillies.</w:t>
      </w:r>
    </w:p>
    <w:p>
      <w:pPr>
        <w:spacing w:after="100"/>
        <w:ind w:left="259"/>
      </w:pPr>
      <w:hyperlink r:id="rId4091">
        <w:r>
          <w:rPr>
            <w:color w:val="225588"/>
          </w:rPr>
          <w:t>Product page</w:t>
        </w:r>
      </w:hyperlink>
      <w:r>
        <w:t xml:space="preserve">  ·  </w:t>
      </w:r>
      <w:hyperlink r:id="rId4092">
        <w:r>
          <w:rPr>
            <w:color w:val="225588"/>
          </w:rPr>
          <w:t>Image</w:t>
        </w:r>
      </w:hyperlink>
    </w:p>
    <w:p>
      <w:pPr>
        <w:pStyle w:val="Heading2"/>
        <w:keepNext/>
      </w:pPr>
      <w:r>
        <w:t>Syzygium paniculatum  ·  1 product</w:t>
      </w:r>
    </w:p>
    <w:p>
      <w:pPr>
        <w:keepNext/>
        <w:spacing w:after="20"/>
        <w:ind w:left="259"/>
      </w:pPr>
      <w:r>
        <w:t>Lilly Pilly - Magenta Cherry</w:t>
      </w:r>
      <w:r>
        <w:t xml:space="preserve">  ·  SKU 433</w:t>
      </w:r>
    </w:p>
    <w:p>
      <w:pPr>
        <w:spacing w:after="20"/>
        <w:ind w:left="259"/>
      </w:pPr>
      <w:r>
        <w:t>Most popular native hedging plant in Australia. Attractive dense glossy new growth. Edible fruit that is crunchy and light with a refreshing tang. A very tasty bushfood. Rarely is the fruit astringent. Originally restricted to a region between the Mid north coast and Jervis Bay, but now widely planted.</w:t>
      </w:r>
    </w:p>
    <w:p>
      <w:pPr>
        <w:spacing w:after="100"/>
        <w:ind w:left="259"/>
      </w:pPr>
      <w:hyperlink r:id="rId4093">
        <w:r>
          <w:rPr>
            <w:color w:val="225588"/>
          </w:rPr>
          <w:t>Product page</w:t>
        </w:r>
      </w:hyperlink>
      <w:r>
        <w:t xml:space="preserve">  ·  </w:t>
      </w:r>
      <w:hyperlink r:id="rId4094">
        <w:r>
          <w:rPr>
            <w:color w:val="225588"/>
          </w:rPr>
          <w:t>Image</w:t>
        </w:r>
      </w:hyperlink>
    </w:p>
    <w:p>
      <w:pPr>
        <w:pStyle w:val="Heading2"/>
        <w:keepNext/>
      </w:pPr>
      <w:r>
        <w:t>Syzygium papyraceum  ·  1 product</w:t>
      </w:r>
    </w:p>
    <w:p>
      <w:pPr>
        <w:keepNext/>
        <w:spacing w:after="20"/>
        <w:ind w:left="259"/>
      </w:pPr>
      <w:r>
        <w:t>Lilly Pilly - Paperbark Satinash</w:t>
      </w:r>
      <w:r>
        <w:t xml:space="preserve">  ·  SKU 5216</w:t>
      </w:r>
    </w:p>
    <w:p>
      <w:pPr>
        <w:spacing w:after="20"/>
        <w:ind w:left="259"/>
      </w:pPr>
      <w:r>
        <w:t>Attractive, reddish, papery bark make this tree stand out in it home in the tropical rainforests of North Qld. Citron scented flowers high in the canopy are followed by purple, edible berries up to 3cm long. With shelter, this 15-20m tree can be grown in more temperate climes, provided good moisture is available. Makes a beautiful specimen tree in landscaping</w:t>
      </w:r>
    </w:p>
    <w:p>
      <w:pPr>
        <w:spacing w:after="100"/>
        <w:ind w:left="259"/>
      </w:pPr>
      <w:hyperlink r:id="rId4095">
        <w:r>
          <w:rPr>
            <w:color w:val="225588"/>
          </w:rPr>
          <w:t>Product page</w:t>
        </w:r>
      </w:hyperlink>
      <w:r>
        <w:t xml:space="preserve">  ·  </w:t>
      </w:r>
      <w:hyperlink r:id="rId4096">
        <w:r>
          <w:rPr>
            <w:color w:val="225588"/>
          </w:rPr>
          <w:t>Image</w:t>
        </w:r>
      </w:hyperlink>
    </w:p>
    <w:p>
      <w:pPr>
        <w:pStyle w:val="Heading2"/>
        <w:keepNext/>
      </w:pPr>
      <w:r>
        <w:t>Syzygium polycephalum  ·  1 product</w:t>
      </w:r>
    </w:p>
    <w:p>
      <w:pPr>
        <w:keepNext/>
        <w:spacing w:after="20"/>
        <w:ind w:left="259"/>
      </w:pPr>
      <w:r>
        <w:t>Lipote</w:t>
      </w:r>
      <w:r>
        <w:t xml:space="preserve">  ·  SKU 2373</w:t>
      </w:r>
    </w:p>
    <w:p>
      <w:pPr>
        <w:spacing w:after="20"/>
        <w:ind w:left="259"/>
      </w:pPr>
      <w:r>
        <w:t>Native to the Philippines this highly ornamental tree fruits along its branches. The new growth is pinky purple and the fruits are dark purple - almost black and subacid.</w:t>
      </w:r>
    </w:p>
    <w:p>
      <w:pPr>
        <w:spacing w:after="100"/>
        <w:ind w:left="259"/>
      </w:pPr>
      <w:hyperlink r:id="rId4097">
        <w:r>
          <w:rPr>
            <w:color w:val="225588"/>
          </w:rPr>
          <w:t>Product page</w:t>
        </w:r>
      </w:hyperlink>
    </w:p>
    <w:p>
      <w:pPr>
        <w:pStyle w:val="Heading2"/>
        <w:keepNext/>
      </w:pPr>
      <w:r>
        <w:t>Syzygium samarangense  ·  4 products</w:t>
      </w:r>
    </w:p>
    <w:p>
      <w:pPr>
        <w:keepNext/>
        <w:spacing w:after="20"/>
        <w:ind w:left="259"/>
      </w:pPr>
      <w:r>
        <w:t>Wax Jambu - Pink</w:t>
      </w:r>
      <w:r>
        <w:t xml:space="preserve">  ·  SKU 4173</w:t>
      </w:r>
    </w:p>
    <w:p>
      <w:pPr>
        <w:spacing w:after="20"/>
        <w:ind w:left="259"/>
      </w:pPr>
      <w:r>
        <w:t>Fast growing tree, attractive pink pear shaped fruit that are crunchy and refreshing on a hot summers day. Grows and crops well here in the subtropics as long as they are protected from frosts when young. They generally don't have seeds but may on rare occasions, depending on pollination.</w:t>
      </w:r>
    </w:p>
    <w:p>
      <w:pPr>
        <w:spacing w:after="100"/>
        <w:ind w:left="259"/>
      </w:pPr>
      <w:hyperlink r:id="rId4098">
        <w:r>
          <w:rPr>
            <w:color w:val="225588"/>
          </w:rPr>
          <w:t>Product page</w:t>
        </w:r>
      </w:hyperlink>
      <w:r>
        <w:t xml:space="preserve">  ·  </w:t>
      </w:r>
      <w:hyperlink r:id="rId4099">
        <w:r>
          <w:rPr>
            <w:color w:val="225588"/>
          </w:rPr>
          <w:t>Image</w:t>
        </w:r>
      </w:hyperlink>
    </w:p>
    <w:p>
      <w:pPr>
        <w:keepNext/>
        <w:spacing w:after="20"/>
        <w:ind w:left="259"/>
      </w:pPr>
      <w:r>
        <w:t>Wax Jambu - Purple</w:t>
      </w:r>
      <w:r>
        <w:t xml:space="preserve">  ·  SKU 5113</w:t>
      </w:r>
    </w:p>
    <w:p>
      <w:pPr>
        <w:spacing w:after="20"/>
        <w:ind w:left="259"/>
      </w:pPr>
      <w:r>
        <w:t>A fast growing, warm climate fruit tree with beautiful bell shaped deep red/purple colour fruits. A very productive tree that will provide large bounties of these refreshing crunchy, aromatic fruits. Full sun location, Fertile soil with good drainage and regular water will keep your tree healthy and strong. First harvests can be picked from 2-3 years of age with amount of fruit increasing every year. Flowers are insect pollinated so plants lots of flowering companion plants nearby to increase the community of pollinators visiting your tree. Fruits are thirst quenching and low in calories. They generally don't have seeds but may on rare occasions, depending on pollination.</w:t>
      </w:r>
    </w:p>
    <w:p>
      <w:pPr>
        <w:spacing w:after="100"/>
        <w:ind w:left="259"/>
      </w:pPr>
      <w:hyperlink r:id="rId4100">
        <w:r>
          <w:rPr>
            <w:color w:val="225588"/>
          </w:rPr>
          <w:t>Product page</w:t>
        </w:r>
      </w:hyperlink>
      <w:r>
        <w:t xml:space="preserve">  ·  </w:t>
      </w:r>
      <w:hyperlink r:id="rId4101">
        <w:r>
          <w:rPr>
            <w:color w:val="225588"/>
          </w:rPr>
          <w:t>Image</w:t>
        </w:r>
      </w:hyperlink>
    </w:p>
    <w:p>
      <w:pPr>
        <w:keepNext/>
        <w:spacing w:after="20"/>
        <w:ind w:left="259"/>
      </w:pPr>
      <w:r>
        <w:t>Wax Jambu - Red</w:t>
      </w:r>
      <w:r>
        <w:t xml:space="preserve">  ·  SKU 3904</w:t>
      </w:r>
    </w:p>
    <w:p>
      <w:pPr>
        <w:spacing w:after="20"/>
        <w:ind w:left="259"/>
      </w:pPr>
      <w:r>
        <w:t>Red waxy skin with crisp white flesh. Highly ornamental as well as sweet and tasty. Fast growing tree bearing attractive red pear shaped fruit that is crunchy and refreshing on a hot summers day. A highly ornamental fruit due to its striking red colour. They generally don't have seeds but may on rare occasions, depending on pollination.</w:t>
      </w:r>
    </w:p>
    <w:p>
      <w:pPr>
        <w:spacing w:after="100"/>
        <w:ind w:left="259"/>
      </w:pPr>
      <w:hyperlink r:id="rId4102">
        <w:r>
          <w:rPr>
            <w:color w:val="225588"/>
          </w:rPr>
          <w:t>Product page</w:t>
        </w:r>
      </w:hyperlink>
      <w:r>
        <w:t xml:space="preserve">  ·  </w:t>
      </w:r>
      <w:hyperlink r:id="rId4103">
        <w:r>
          <w:rPr>
            <w:color w:val="225588"/>
          </w:rPr>
          <w:t>Image</w:t>
        </w:r>
      </w:hyperlink>
    </w:p>
    <w:p>
      <w:pPr>
        <w:keepNext/>
        <w:spacing w:after="20"/>
        <w:ind w:left="259"/>
      </w:pPr>
      <w:r>
        <w:t>Wax Jambu - White</w:t>
      </w:r>
      <w:r>
        <w:t xml:space="preserve">  ·  SKU 631</w:t>
      </w:r>
    </w:p>
    <w:p>
      <w:pPr>
        <w:spacing w:after="20"/>
        <w:ind w:left="259"/>
      </w:pPr>
      <w:r>
        <w:t>A popular selection in Asia, the sweetest selection. Very similar to the Red Wax Jambu however has white waxy skin and is sweeter, but it is much more cold sensitive. They generally don't have seeds but may on rare occasions, depending on pollination.</w:t>
      </w:r>
    </w:p>
    <w:p>
      <w:pPr>
        <w:spacing w:after="100"/>
        <w:ind w:left="259"/>
      </w:pPr>
      <w:hyperlink r:id="rId4104">
        <w:r>
          <w:rPr>
            <w:color w:val="225588"/>
          </w:rPr>
          <w:t>Product page</w:t>
        </w:r>
      </w:hyperlink>
      <w:r>
        <w:t xml:space="preserve">  ·  </w:t>
      </w:r>
      <w:hyperlink r:id="rId4105">
        <w:r>
          <w:rPr>
            <w:color w:val="225588"/>
          </w:rPr>
          <w:t>Image</w:t>
        </w:r>
      </w:hyperlink>
    </w:p>
    <w:p>
      <w:pPr>
        <w:pStyle w:val="Heading2"/>
        <w:keepNext/>
      </w:pPr>
      <w:r>
        <w:t>Syzygium tierneyana  ·  1 product</w:t>
      </w:r>
    </w:p>
    <w:p>
      <w:pPr>
        <w:keepNext/>
        <w:spacing w:after="20"/>
        <w:ind w:left="259"/>
      </w:pPr>
      <w:r>
        <w:t>Lilly Pilly - River Cherry</w:t>
      </w:r>
      <w:r>
        <w:t xml:space="preserve">  ·  SKU 442</w:t>
      </w:r>
    </w:p>
    <w:p>
      <w:pPr>
        <w:spacing w:after="20"/>
        <w:ind w:left="259"/>
      </w:pPr>
      <w:r>
        <w:t>Medium tree with dense foliage and coppery new growth. Whitish flowers and edible fruit. Hardy and fast growing if plenty of water is provided. Prefers warm conditions.</w:t>
      </w:r>
    </w:p>
    <w:p>
      <w:pPr>
        <w:spacing w:after="100"/>
        <w:ind w:left="259"/>
      </w:pPr>
      <w:hyperlink r:id="rId4106">
        <w:r>
          <w:rPr>
            <w:color w:val="225588"/>
          </w:rPr>
          <w:t>Product page</w:t>
        </w:r>
      </w:hyperlink>
      <w:r>
        <w:t xml:space="preserve">  ·  </w:t>
      </w:r>
      <w:hyperlink r:id="rId4107">
        <w:r>
          <w:rPr>
            <w:color w:val="225588"/>
          </w:rPr>
          <w:t>Image</w:t>
        </w:r>
      </w:hyperlink>
    </w:p>
    <w:p>
      <w:pPr>
        <w:pStyle w:val="Heading2"/>
        <w:keepNext/>
      </w:pPr>
      <w:r>
        <w:t>Syzygium wilsonii  ·  1 product</w:t>
      </w:r>
    </w:p>
    <w:p>
      <w:pPr>
        <w:keepNext/>
        <w:spacing w:after="20"/>
        <w:ind w:left="259"/>
      </w:pPr>
      <w:r>
        <w:t>Lilly Pilly - Cherry Puff</w:t>
      </w:r>
      <w:r>
        <w:t xml:space="preserve">  ·  SKU 2378</w:t>
      </w:r>
    </w:p>
    <w:p>
      <w:pPr>
        <w:spacing w:after="20"/>
        <w:ind w:left="259"/>
      </w:pPr>
      <w:r>
        <w:t>Small to medium pendulous shrub to 3m high. New foliage is a very attractive bright pink. Flowers are large and crimson occurring in large fluffy heads.</w:t>
      </w:r>
    </w:p>
    <w:p>
      <w:pPr>
        <w:spacing w:after="100"/>
        <w:ind w:left="259"/>
      </w:pPr>
      <w:hyperlink r:id="rId4108">
        <w:r>
          <w:rPr>
            <w:color w:val="225588"/>
          </w:rPr>
          <w:t>Product page</w:t>
        </w:r>
      </w:hyperlink>
      <w:r>
        <w:t xml:space="preserve">  ·  </w:t>
      </w:r>
      <w:hyperlink r:id="rId4109">
        <w:r>
          <w:rPr>
            <w:color w:val="225588"/>
          </w:rPr>
          <w:t>Image</w:t>
        </w:r>
      </w:hyperlink>
    </w:p>
    <w:p>
      <w:pPr>
        <w:pStyle w:val="Heading2"/>
        <w:keepNext/>
      </w:pPr>
      <w:r>
        <w:t>Theobroma bicolor  ·  1 product</w:t>
      </w:r>
    </w:p>
    <w:p>
      <w:pPr>
        <w:keepNext/>
        <w:spacing w:after="20"/>
        <w:ind w:left="259"/>
      </w:pPr>
      <w:r>
        <w:t>Mocambo</w:t>
      </w:r>
      <w:r>
        <w:t xml:space="preserve">  ·  SKU 5229</w:t>
      </w:r>
    </w:p>
    <w:p>
      <w:pPr>
        <w:spacing w:after="20"/>
        <w:ind w:left="259"/>
      </w:pPr>
      <w:r>
        <w:t>A rare tropical plant native to the Amazon region between Peru and Columbia. The seeds can be used to prepare drinks, desserts and make chocolate. The flesh surrounding the seeds is edible sweet and mild. Trees Prefers temps above 25 degrees celsius with high humidity. Trees grow 3-8m in ideal conditions.</w:t>
      </w:r>
    </w:p>
    <w:p>
      <w:pPr>
        <w:spacing w:after="100"/>
        <w:ind w:left="259"/>
      </w:pPr>
      <w:hyperlink r:id="rId4110">
        <w:r>
          <w:rPr>
            <w:color w:val="225588"/>
          </w:rPr>
          <w:t>Product page</w:t>
        </w:r>
      </w:hyperlink>
      <w:r>
        <w:t xml:space="preserve">  ·  </w:t>
      </w:r>
      <w:hyperlink r:id="rId4111">
        <w:r>
          <w:rPr>
            <w:color w:val="225588"/>
          </w:rPr>
          <w:t>Image</w:t>
        </w:r>
      </w:hyperlink>
    </w:p>
    <w:p>
      <w:pPr>
        <w:pStyle w:val="Heading2"/>
        <w:keepNext/>
      </w:pPr>
      <w:r>
        <w:t>Theobroma cacao  ·  1 product</w:t>
      </w:r>
    </w:p>
    <w:p>
      <w:pPr>
        <w:keepNext/>
        <w:spacing w:after="20"/>
        <w:ind w:left="259"/>
      </w:pPr>
      <w:r>
        <w:t>Cacao</w:t>
      </w:r>
      <w:r>
        <w:t xml:space="preserve">  ·  SKU 2016</w:t>
      </w:r>
    </w:p>
    <w:p>
      <w:pPr>
        <w:spacing w:after="20"/>
        <w:ind w:left="259"/>
      </w:pPr>
      <w:r>
        <w:t>The cacao is a tropical tree native to the Amazon region of South America. It grows well in tropical Australia. Cacao is the source of chocolate, cocoa and cocoa butter, the fermented seeds are roasted, cracked and ground into a powder. Benefits from hand pollination.</w:t>
      </w:r>
    </w:p>
    <w:p>
      <w:pPr>
        <w:spacing w:after="100"/>
        <w:ind w:left="259"/>
      </w:pPr>
      <w:hyperlink r:id="rId4112">
        <w:r>
          <w:rPr>
            <w:color w:val="225588"/>
          </w:rPr>
          <w:t>Product page</w:t>
        </w:r>
      </w:hyperlink>
      <w:r>
        <w:t xml:space="preserve">  ·  </w:t>
      </w:r>
      <w:hyperlink r:id="rId4113">
        <w:r>
          <w:rPr>
            <w:color w:val="225588"/>
          </w:rPr>
          <w:t>Image</w:t>
        </w:r>
      </w:hyperlink>
    </w:p>
    <w:p>
      <w:pPr>
        <w:pStyle w:val="Heading2"/>
        <w:keepNext/>
      </w:pPr>
      <w:r>
        <w:t>Theobroma grandiflorum  ·  1 product</w:t>
      </w:r>
    </w:p>
    <w:p>
      <w:pPr>
        <w:keepNext/>
        <w:spacing w:after="20"/>
        <w:ind w:left="259"/>
      </w:pPr>
      <w:r>
        <w:t>Cupuassu</w:t>
      </w:r>
      <w:r>
        <w:t xml:space="preserve">  ·  SKU 4165</w:t>
      </w:r>
    </w:p>
    <w:p>
      <w:pPr>
        <w:spacing w:after="20"/>
        <w:ind w:left="259"/>
      </w:pPr>
      <w:r>
        <w:t>Related to cacao, the cupuassu is popular in its native Brazil, but little known elsewhere. Unlike cacao, the pulp of the large-fruited cupuassu is used rather than the seeds. Pulp is processed into beverages and desserts. A form of chocolate and cocoa butter can be made from the seeds. Fruit is highly sought after and production is thus far limited to Brazil where demand greatly exceeds supply. Leaves are large and much like the cacao tree. Fruits are borne on the trunk and apexes of main branches. Strictly tropical Cupuassu prefers a very humid environment with little temperature variation throughout the year, and mean temperatures around 24C. Trees need lots of water for good growth.</w:t>
      </w:r>
    </w:p>
    <w:p>
      <w:pPr>
        <w:spacing w:after="100"/>
        <w:ind w:left="259"/>
      </w:pPr>
      <w:hyperlink r:id="rId4114">
        <w:r>
          <w:rPr>
            <w:color w:val="225588"/>
          </w:rPr>
          <w:t>Product page</w:t>
        </w:r>
      </w:hyperlink>
      <w:r>
        <w:t xml:space="preserve">  ·  </w:t>
      </w:r>
      <w:hyperlink r:id="rId4115">
        <w:r>
          <w:rPr>
            <w:color w:val="225588"/>
          </w:rPr>
          <w:t>Image</w:t>
        </w:r>
      </w:hyperlink>
    </w:p>
    <w:p>
      <w:pPr>
        <w:pStyle w:val="Heading2"/>
        <w:keepNext/>
      </w:pPr>
      <w:r>
        <w:t>Ugni molinae  ·  1 product</w:t>
      </w:r>
    </w:p>
    <w:p>
      <w:pPr>
        <w:keepNext/>
        <w:spacing w:after="20"/>
        <w:ind w:left="259"/>
      </w:pPr>
      <w:r>
        <w:t>Ugni ( Tazziberry )</w:t>
      </w:r>
      <w:r>
        <w:t xml:space="preserve">  ·  SKU 1044</w:t>
      </w:r>
      <w:r>
        <w:t xml:space="preserve">  ·  source botanical: Ugni Molinae</w:t>
      </w:r>
    </w:p>
    <w:p>
      <w:pPr>
        <w:spacing w:after="20"/>
        <w:ind w:left="259"/>
      </w:pPr>
      <w:r>
        <w:t>This popular little ornamental plant should be planted anywhere the strawberry aroma from the fruit can be appreciated. It is ideally grown as a low growing hedge or a container specimen. The small glossy dark-green leaves are tinged with a beautiful red growth when young. The plant becomes smothered with fluffy white flowers in summer and bears pea sized burgundy fruit, that lighten as they ripen, in the autumn. It is best eaten on its own to really appreciate the unique aromatic flavour.</w:t>
      </w:r>
    </w:p>
    <w:p>
      <w:pPr>
        <w:spacing w:after="100"/>
        <w:ind w:left="259"/>
      </w:pPr>
      <w:hyperlink r:id="rId4116">
        <w:r>
          <w:rPr>
            <w:color w:val="225588"/>
          </w:rPr>
          <w:t>Product page</w:t>
        </w:r>
      </w:hyperlink>
      <w:r>
        <w:t xml:space="preserve">  ·  </w:t>
      </w:r>
      <w:hyperlink r:id="rId4117">
        <w:r>
          <w:rPr>
            <w:color w:val="225588"/>
          </w:rPr>
          <w:t>Image</w:t>
        </w:r>
      </w:hyperlink>
    </w:p>
    <w:sectPr w:rsidR="00FC693F" w:rsidRPr="0006063C" w:rsidSect="00034616">
      <w:footerReference w:type="default" r:id="rId4118"/>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Daleys Fruit Database Draft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aleysfruit.com.au/sku1128-buy/hardy-kiwifruit-74-49f-female-plant.htm" TargetMode="External"/><Relationship Id="rId10" Type="http://schemas.openxmlformats.org/officeDocument/2006/relationships/hyperlink" Target="https://plant.daleysfruit.com.au/trees/m/Hardy-Kiwifruit-74-49F-female-3291.jpeg" TargetMode="External"/><Relationship Id="rId11" Type="http://schemas.openxmlformats.org/officeDocument/2006/relationships/hyperlink" Target="https://www.daleysfruit.com.au/sku3354-Kiwiberry.htm" TargetMode="External"/><Relationship Id="rId12" Type="http://schemas.openxmlformats.org/officeDocument/2006/relationships/hyperlink" Target="https://plant.daleysfruit.com.au/trees/m/Kiwiberry-3484.jpeg" TargetMode="External"/><Relationship Id="rId13" Type="http://schemas.openxmlformats.org/officeDocument/2006/relationships/hyperlink" Target="https://www.daleysfruit.com.au/sku2341-buy/hardy-kiwi-red-tree.htm" TargetMode="External"/><Relationship Id="rId14" Type="http://schemas.openxmlformats.org/officeDocument/2006/relationships/hyperlink" Target="https://plant.daleysfruit.com.au/trees/m/Hardy-Kiwi-Red-Female-489.jpeg" TargetMode="External"/><Relationship Id="rId15" Type="http://schemas.openxmlformats.org/officeDocument/2006/relationships/hyperlink" Target="https://www.daleysfruit.com.au/sku2248-buy/hardy-kiwifruit-seedling-tree.htm" TargetMode="External"/><Relationship Id="rId16" Type="http://schemas.openxmlformats.org/officeDocument/2006/relationships/hyperlink" Target="https://plant.daleysfruit.com.au/trees/m/Hardy-Kiwifruit-Seedling-3292.jpeg" TargetMode="External"/><Relationship Id="rId17" Type="http://schemas.openxmlformats.org/officeDocument/2006/relationships/hyperlink" Target="https://www.daleysfruit.com.au/sku4265-Kiwiberry-Kens-Red-Actinidia-arguta.htm" TargetMode="External"/><Relationship Id="rId18" Type="http://schemas.openxmlformats.org/officeDocument/2006/relationships/hyperlink" Target="https://plant.daleysfruit.com.au/trees/m/Kiwiberry-Kens-Red-5236.jpeg" TargetMode="External"/><Relationship Id="rId19" Type="http://schemas.openxmlformats.org/officeDocument/2006/relationships/hyperlink" Target="https://www.daleysfruit.com.au/sku684-buy/blueberry-backyard-blue-plant.htm" TargetMode="External"/><Relationship Id="rId20" Type="http://schemas.openxmlformats.org/officeDocument/2006/relationships/hyperlink" Target="https://plant.daleysfruit.com.au/trees/m/Blueberry-43.jpeg" TargetMode="External"/><Relationship Id="rId21" Type="http://schemas.openxmlformats.org/officeDocument/2006/relationships/hyperlink" Target="https://www.daleysfruit.com.au/sku685-buy/blueberry-biloxi-tree.htm" TargetMode="External"/><Relationship Id="rId22" Type="http://schemas.openxmlformats.org/officeDocument/2006/relationships/hyperlink" Target="https://plant.daleysfruit.com.au/trees/m/Blueberry-Biloxi-7173.jpeg" TargetMode="External"/><Relationship Id="rId23" Type="http://schemas.openxmlformats.org/officeDocument/2006/relationships/hyperlink" Target="https://www.daleysfruit.com.au/sku2572-buy/blueberry-blue-rose-tree.htm" TargetMode="External"/><Relationship Id="rId24" Type="http://schemas.openxmlformats.org/officeDocument/2006/relationships/hyperlink" Target="https://plant.daleysfruit.com.au/trees/m/Blueberry-Blue-Rose-2185.jpeg" TargetMode="External"/><Relationship Id="rId25" Type="http://schemas.openxmlformats.org/officeDocument/2006/relationships/hyperlink" Target="https://www.daleysfruit.com.au/sku5598-buy/blueberry-brigitta-fruiting-trees-vaccinium-corymbosum.htm" TargetMode="External"/><Relationship Id="rId26" Type="http://schemas.openxmlformats.org/officeDocument/2006/relationships/hyperlink" Target="https://plant.daleysfruit.com.au/trees/m/Blueberry-Brigitta-12062.jpeg" TargetMode="External"/><Relationship Id="rId27" Type="http://schemas.openxmlformats.org/officeDocument/2006/relationships/hyperlink" Target="https://www.daleysfruit.com.au/sku2858-buy/blueberry-burst-plant.htm" TargetMode="External"/><Relationship Id="rId28" Type="http://schemas.openxmlformats.org/officeDocument/2006/relationships/hyperlink" Target="https://plant.daleysfruit.com.au/trees/m/Blueberry-Burst-42.jpeg" TargetMode="External"/><Relationship Id="rId29" Type="http://schemas.openxmlformats.org/officeDocument/2006/relationships/hyperlink" Target="https://www.daleysfruit.com.au/sku3089-Blueberry---Denise.htm" TargetMode="External"/><Relationship Id="rId30" Type="http://schemas.openxmlformats.org/officeDocument/2006/relationships/hyperlink" Target="https://plant.daleysfruit.com.au/trees/m/Blueberry-Denise-1986.jpeg" TargetMode="External"/><Relationship Id="rId31" Type="http://schemas.openxmlformats.org/officeDocument/2006/relationships/hyperlink" Target="https://www.daleysfruit.com.au/sku688-buy/blueberry-gulfcoast-plant.htm" TargetMode="External"/><Relationship Id="rId32" Type="http://schemas.openxmlformats.org/officeDocument/2006/relationships/hyperlink" Target="https://plant.daleysfruit.com.au/trees/m/Blueberry-Gulfcoast-8087.jpeg" TargetMode="External"/><Relationship Id="rId33" Type="http://schemas.openxmlformats.org/officeDocument/2006/relationships/hyperlink" Target="https://www.daleysfruit.com.au/sku4210-Blueberry-Kisses-Vaccinium-hybrid.htm" TargetMode="External"/><Relationship Id="rId34" Type="http://schemas.openxmlformats.org/officeDocument/2006/relationships/hyperlink" Target="https://plant.daleysfruit.com.au/trees/m/Blueberry-Kisses-PBR--9124.jpeg" TargetMode="External"/><Relationship Id="rId35" Type="http://schemas.openxmlformats.org/officeDocument/2006/relationships/hyperlink" Target="https://www.daleysfruit.com.au/sku2704-buy/blueberry-legacy-plant.htm" TargetMode="External"/><Relationship Id="rId36" Type="http://schemas.openxmlformats.org/officeDocument/2006/relationships/hyperlink" Target="https://plant.daleysfruit.com.au/trees/m/Blueberry-Legacy-8120.jpeg" TargetMode="External"/><Relationship Id="rId37" Type="http://schemas.openxmlformats.org/officeDocument/2006/relationships/hyperlink" Target="https://www.daleysfruit.com.au/sku2574-buy/blueberry-margaret-tree.htm" TargetMode="External"/><Relationship Id="rId38" Type="http://schemas.openxmlformats.org/officeDocument/2006/relationships/hyperlink" Target="https://plant.daleysfruit.com.au/trees/m/Blueberry-Margaret-4527.png" TargetMode="External"/><Relationship Id="rId39" Type="http://schemas.openxmlformats.org/officeDocument/2006/relationships/hyperlink" Target="https://www.daleysfruit.com.au/sku689-Misty-Blueberry-Plant.htm" TargetMode="External"/><Relationship Id="rId40" Type="http://schemas.openxmlformats.org/officeDocument/2006/relationships/hyperlink" Target="https://plant.daleysfruit.com.au/trees/m/Blueberry-Misty-7436.jpeg" TargetMode="External"/><Relationship Id="rId41" Type="http://schemas.openxmlformats.org/officeDocument/2006/relationships/hyperlink" Target="https://www.daleysfruit.com.au/sku5671-buy/blueberry-northland-fruiting-plant-vaccinium-corymbosum.htm" TargetMode="External"/><Relationship Id="rId42" Type="http://schemas.openxmlformats.org/officeDocument/2006/relationships/hyperlink" Target="https://plant.daleysfruit.com.au/trees/m/Blueberry-Northland-13358.jpeg" TargetMode="External"/><Relationship Id="rId43" Type="http://schemas.openxmlformats.org/officeDocument/2006/relationships/hyperlink" Target="https://www.daleysfruit.com.au/sku3874-Blueberry-Bluecrop-Vaccinium-corybosum.htm" TargetMode="External"/><Relationship Id="rId44" Type="http://schemas.openxmlformats.org/officeDocument/2006/relationships/hyperlink" Target="https://plant.daleysfruit.com.au/trees/m/Blueberry-Bluecrop-4289.jpeg" TargetMode="External"/><Relationship Id="rId45" Type="http://schemas.openxmlformats.org/officeDocument/2006/relationships/hyperlink" Target="https://www.daleysfruit.com.au/sku3087-Blueberry-Reveille.htm" TargetMode="External"/><Relationship Id="rId46" Type="http://schemas.openxmlformats.org/officeDocument/2006/relationships/hyperlink" Target="https://plant.daleysfruit.com.au/trees/m/Blueberry-Reveille-694.jpeg" TargetMode="External"/><Relationship Id="rId47" Type="http://schemas.openxmlformats.org/officeDocument/2006/relationships/hyperlink" Target="https://www.daleysfruit.com.au/sku691-buy/blueberry-sharpblue-plant.htm" TargetMode="External"/><Relationship Id="rId48" Type="http://schemas.openxmlformats.org/officeDocument/2006/relationships/hyperlink" Target="https://plant.daleysfruit.com.au/trees/m/Blueberry-Sharpblue-9118.jpeg" TargetMode="External"/><Relationship Id="rId49" Type="http://schemas.openxmlformats.org/officeDocument/2006/relationships/hyperlink" Target="https://www.daleysfruit.com.au/sku692-buy/blueberry-sunshine-blue-tree.htm" TargetMode="External"/><Relationship Id="rId50" Type="http://schemas.openxmlformats.org/officeDocument/2006/relationships/hyperlink" Target="https://plant.daleysfruit.com.au/trees/m/Blueberry-Sunshine-Blue-3925.jpeg" TargetMode="External"/><Relationship Id="rId51" Type="http://schemas.openxmlformats.org/officeDocument/2006/relationships/hyperlink" Target="https://www.daleysfruit.com.au/sku2332-buy/strawberry-runners-lowanna-tree.htm" TargetMode="External"/><Relationship Id="rId52" Type="http://schemas.openxmlformats.org/officeDocument/2006/relationships/hyperlink" Target="https://plant.daleysfruit.com.au/trees/m/Strawberry-Runners-Lowanna-780.jpeg" TargetMode="External"/><Relationship Id="rId53" Type="http://schemas.openxmlformats.org/officeDocument/2006/relationships/hyperlink" Target="https://www.daleysfruit.com.au/sku974-Strawberry-Maroochy-Flame.htm" TargetMode="External"/><Relationship Id="rId54" Type="http://schemas.openxmlformats.org/officeDocument/2006/relationships/hyperlink" Target="https://www.daleysfruit.com.au/sku5356-buy/strawberry-red-cascade-sh-pbr-runners-plants-fragaria%20virginiana.htm" TargetMode="External"/><Relationship Id="rId55" Type="http://schemas.openxmlformats.org/officeDocument/2006/relationships/hyperlink" Target="https://plant.daleysfruit.com.au/trees/m/Strawberry-Red-Cascade-SH-PBR-10523.jpeg" TargetMode="External"/><Relationship Id="rId56" Type="http://schemas.openxmlformats.org/officeDocument/2006/relationships/hyperlink" Target="https://www.daleysfruit.com.au/sku2331-buy/strawberry-redlands-joy-plant.htm" TargetMode="External"/><Relationship Id="rId57" Type="http://schemas.openxmlformats.org/officeDocument/2006/relationships/hyperlink" Target="https://plant.daleysfruit.com.au/trees/m/Strawberry-Runners-Redlands-Joy-782.jpeg" TargetMode="External"/><Relationship Id="rId58" Type="http://schemas.openxmlformats.org/officeDocument/2006/relationships/hyperlink" Target="https://www.daleysfruit.com.au/sku2482-buy/strawberry-sugarbaby-plant.htm" TargetMode="External"/><Relationship Id="rId59" Type="http://schemas.openxmlformats.org/officeDocument/2006/relationships/hyperlink" Target="https://plant.daleysfruit.com.au/trees/m/Strawberry-Sugarbaby--8088.jpeg" TargetMode="External"/><Relationship Id="rId60" Type="http://schemas.openxmlformats.org/officeDocument/2006/relationships/hyperlink" Target="https://www.daleysfruit.com.au/sku5556-buy/chandler-strawberry-runners-plants-fragaria-virginana-x-ananassa.htm" TargetMode="External"/><Relationship Id="rId61" Type="http://schemas.openxmlformats.org/officeDocument/2006/relationships/hyperlink" Target="https://plant.daleysfruit.com.au/trees/m/Strawberry-Chandler-11805.jpeg" TargetMode="External"/><Relationship Id="rId62" Type="http://schemas.openxmlformats.org/officeDocument/2006/relationships/hyperlink" Target="https://www.daleysfruit.com.au/sku5554-buy/strawberry-melba-runners-plants-fragaria-virginiana-x-ananassa.htm" TargetMode="External"/><Relationship Id="rId63" Type="http://schemas.openxmlformats.org/officeDocument/2006/relationships/hyperlink" Target="https://plant.daleysfruit.com.au/trees/m/Strawberry-Melba-PBR-11697.jpeg" TargetMode="External"/><Relationship Id="rId64" Type="http://schemas.openxmlformats.org/officeDocument/2006/relationships/hyperlink" Target="https://www.daleysfruit.com.au/sku5561-buy/strawberry-runner-plants-fragaria-virginiana-x-ananassa.htm" TargetMode="External"/><Relationship Id="rId65" Type="http://schemas.openxmlformats.org/officeDocument/2006/relationships/hyperlink" Target="https://plant.daleysfruit.com.au/trees/m/Strawberry-Toolangi-Choice-11806.jpeg" TargetMode="External"/><Relationship Id="rId66" Type="http://schemas.openxmlformats.org/officeDocument/2006/relationships/hyperlink" Target="https://www.daleysfruit.com.au/sku2397-buy/strawberry-rubygem-tree.htm" TargetMode="External"/><Relationship Id="rId67" Type="http://schemas.openxmlformats.org/officeDocument/2006/relationships/hyperlink" Target="https://plant.daleysfruit.com.au/trees/m/Strawberry-Rubygem-5159.jpeg" TargetMode="External"/><Relationship Id="rId68" Type="http://schemas.openxmlformats.org/officeDocument/2006/relationships/hyperlink" Target="https://www.daleysfruit.com.au/sku4850-buy/grape-autumn-royal-vine.htm" TargetMode="External"/><Relationship Id="rId69" Type="http://schemas.openxmlformats.org/officeDocument/2006/relationships/hyperlink" Target="https://plant.daleysfruit.com.au/trees/m/Grape-Autumn-Royal-8533.jpeg" TargetMode="External"/><Relationship Id="rId70" Type="http://schemas.openxmlformats.org/officeDocument/2006/relationships/hyperlink" Target="https://www.daleysfruit.com.au/sku1117-buy/grape-black-muscat-fruits-midway-vine.htm" TargetMode="External"/><Relationship Id="rId71" Type="http://schemas.openxmlformats.org/officeDocument/2006/relationships/hyperlink" Target="https://plant.daleysfruit.com.au/trees/m/Grape-Black-Muscat-Hamburg-7896.jpeg" TargetMode="External"/><Relationship Id="rId72" Type="http://schemas.openxmlformats.org/officeDocument/2006/relationships/hyperlink" Target="https://www.daleysfruit.com.au/sku3725-Grape-Black-Opal-Vitus-vinifera.htm" TargetMode="External"/><Relationship Id="rId73" Type="http://schemas.openxmlformats.org/officeDocument/2006/relationships/hyperlink" Target="https://plant.daleysfruit.com.au/trees/m/Grape-Black-Opal-5349.jpeg" TargetMode="External"/><Relationship Id="rId74" Type="http://schemas.openxmlformats.org/officeDocument/2006/relationships/hyperlink" Target="https://www.daleysfruit.com.au/sku2303-buy/grape-cabernet-sauvignon-vine.htm" TargetMode="External"/><Relationship Id="rId75" Type="http://schemas.openxmlformats.org/officeDocument/2006/relationships/hyperlink" Target="https://plant.daleysfruit.com.au/trees/m/Grape-Cabernet-Sauvignon-Fruits-Midway--1440.jpeg" TargetMode="External"/><Relationship Id="rId76" Type="http://schemas.openxmlformats.org/officeDocument/2006/relationships/hyperlink" Target="https://www.daleysfruit.com.au/sku4526-Grape-Carina-Currant-Vitus-vinifera.htm" TargetMode="External"/><Relationship Id="rId77" Type="http://schemas.openxmlformats.org/officeDocument/2006/relationships/hyperlink" Target="https://plant.daleysfruit.com.au/trees/m/Grape-Carina-Currant-8736.jpeg" TargetMode="External"/><Relationship Id="rId78" Type="http://schemas.openxmlformats.org/officeDocument/2006/relationships/hyperlink" Target="https://www.daleysfruit.com.au/sku1118-buy/grape-carolina-black-rose-tree.htm" TargetMode="External"/><Relationship Id="rId79" Type="http://schemas.openxmlformats.org/officeDocument/2006/relationships/hyperlink" Target="https://plant.daleysfruit.com.au/trees/m/Grape-Carolina-Black-Rose-3201.jpeg" TargetMode="External"/><Relationship Id="rId80" Type="http://schemas.openxmlformats.org/officeDocument/2006/relationships/hyperlink" Target="https://www.daleysfruit.com.au/sku5792-buy/centennial-seedless-grape-vines-vitis-vinifera.htm" TargetMode="External"/><Relationship Id="rId81" Type="http://schemas.openxmlformats.org/officeDocument/2006/relationships/hyperlink" Target="https://plant.daleysfruit.com.au/trees/m/Grape-Centennial-Seedless-13451.jpeg" TargetMode="External"/><Relationship Id="rId82" Type="http://schemas.openxmlformats.org/officeDocument/2006/relationships/hyperlink" Target="https://www.daleysfruit.com.au/sku1119-buy/grape-chambourcin-tree.htm" TargetMode="External"/><Relationship Id="rId83" Type="http://schemas.openxmlformats.org/officeDocument/2006/relationships/hyperlink" Target="https://plant.daleysfruit.com.au/trees/m/Grape-Chambourcin-5888.jpeg" TargetMode="External"/><Relationship Id="rId84" Type="http://schemas.openxmlformats.org/officeDocument/2006/relationships/hyperlink" Target="https://www.daleysfruit.com.au/sku4852-buy/grape-chardonnay-vine.htm" TargetMode="External"/><Relationship Id="rId85" Type="http://schemas.openxmlformats.org/officeDocument/2006/relationships/hyperlink" Target="https://plant.daleysfruit.com.au/trees/m/Grape-Chardonnay-10720.jpeg" TargetMode="External"/><Relationship Id="rId86" Type="http://schemas.openxmlformats.org/officeDocument/2006/relationships/hyperlink" Target="https://www.daleysfruit.com.au/sku3178-Grape---Crimson-Seedless.htm" TargetMode="External"/><Relationship Id="rId87" Type="http://schemas.openxmlformats.org/officeDocument/2006/relationships/hyperlink" Target="https://plant.daleysfruit.com.au/trees/m/Grape-Crimson-Seedless-7626.jpeg" TargetMode="External"/><Relationship Id="rId88" Type="http://schemas.openxmlformats.org/officeDocument/2006/relationships/hyperlink" Target="https://www.daleysfruit.com.au/sku2198-buy/grape-fantasy-vine.htm" TargetMode="External"/><Relationship Id="rId89" Type="http://schemas.openxmlformats.org/officeDocument/2006/relationships/hyperlink" Target="https://plant.daleysfruit.com.au/trees/m/Grape-Fantasy-6083.jpeg" TargetMode="External"/><Relationship Id="rId90" Type="http://schemas.openxmlformats.org/officeDocument/2006/relationships/hyperlink" Target="https://www.daleysfruit.com.au/sku1120-buy/grape-flame-seedless-fruits-early-tree.htm" TargetMode="External"/><Relationship Id="rId91" Type="http://schemas.openxmlformats.org/officeDocument/2006/relationships/hyperlink" Target="https://plant.daleysfruit.com.au/trees/m/Grape-Flame-Seedless-Fruits-Early--842.jpeg" TargetMode="External"/><Relationship Id="rId92" Type="http://schemas.openxmlformats.org/officeDocument/2006/relationships/hyperlink" Target="https://www.daleysfruit.com.au/sku1121-buy/grape-golden-muscat-tree.htm" TargetMode="External"/><Relationship Id="rId93" Type="http://schemas.openxmlformats.org/officeDocument/2006/relationships/hyperlink" Target="https://plant.daleysfruit.com.au/trees/m/Grape-Golden-Muscat-5857.jpeg" TargetMode="External"/><Relationship Id="rId94" Type="http://schemas.openxmlformats.org/officeDocument/2006/relationships/hyperlink" Target="https://www.daleysfruit.com.au/sku2861-Grape-Gordo.htm" TargetMode="External"/><Relationship Id="rId95" Type="http://schemas.openxmlformats.org/officeDocument/2006/relationships/hyperlink" Target="https://plant.daleysfruit.com.au/trees/m/Grape-Gordo-Blanco-3084.jpeg" TargetMode="External"/><Relationship Id="rId96" Type="http://schemas.openxmlformats.org/officeDocument/2006/relationships/hyperlink" Target="https://www.daleysfruit.com.au/sku2756-buy/grape-shiraz-fruits-midway-Vine.htm" TargetMode="External"/><Relationship Id="rId97" Type="http://schemas.openxmlformats.org/officeDocument/2006/relationships/hyperlink" Target="https://plant.daleysfruit.com.au/trees/m/Grape-Grenache-11791.jpeg" TargetMode="External"/><Relationship Id="rId98" Type="http://schemas.openxmlformats.org/officeDocument/2006/relationships/hyperlink" Target="https://www.daleysfruit.com.au/sku1122-buy/grape-isabella-black-tree.htm" TargetMode="External"/><Relationship Id="rId99" Type="http://schemas.openxmlformats.org/officeDocument/2006/relationships/hyperlink" Target="https://plant.daleysfruit.com.au/trees/m/Grape-Isabella-Black-2342.jpeg" TargetMode="External"/><Relationship Id="rId100" Type="http://schemas.openxmlformats.org/officeDocument/2006/relationships/hyperlink" Target="https://www.daleysfruit.com.au/sku1123-buy/grape-lady-patricia-vine.htm" TargetMode="External"/><Relationship Id="rId101" Type="http://schemas.openxmlformats.org/officeDocument/2006/relationships/hyperlink" Target="https://plant.daleysfruit.com.au/trees/m/Grape-Lady-Patricia-570.jpeg" TargetMode="External"/><Relationship Id="rId102" Type="http://schemas.openxmlformats.org/officeDocument/2006/relationships/hyperlink" Target="https://www.daleysfruit.com.au/sku1124-buy/grape-maroo-seedless-tree.htm" TargetMode="External"/><Relationship Id="rId103" Type="http://schemas.openxmlformats.org/officeDocument/2006/relationships/hyperlink" Target="https://plant.daleysfruit.com.au/trees/m/Grape-Maroo-Seedless-9766.jpeg" TargetMode="External"/><Relationship Id="rId104" Type="http://schemas.openxmlformats.org/officeDocument/2006/relationships/hyperlink" Target="https://www.daleysfruit.com.au/sku5790-buy/grape-menindee-seedless-tree.htm" TargetMode="External"/><Relationship Id="rId105" Type="http://schemas.openxmlformats.org/officeDocument/2006/relationships/hyperlink" Target="https://plant.daleysfruit.com.au/trees/m/Grape-Menindee-Seedless-5183.jpeg" TargetMode="External"/><Relationship Id="rId106" Type="http://schemas.openxmlformats.org/officeDocument/2006/relationships/hyperlink" Target="https://www.daleysfruit.com.au/sku4707-grape-merlot-vitis-vinifera.htm" TargetMode="External"/><Relationship Id="rId107" Type="http://schemas.openxmlformats.org/officeDocument/2006/relationships/hyperlink" Target="https://plant.daleysfruit.com.au/trees/m/Grape-Merlot-7493.jpeg" TargetMode="External"/><Relationship Id="rId108" Type="http://schemas.openxmlformats.org/officeDocument/2006/relationships/hyperlink" Target="https://www.daleysfruit.com.au/sku2859-Grape-Ornamental-Crimson-Glory.htm" TargetMode="External"/><Relationship Id="rId109" Type="http://schemas.openxmlformats.org/officeDocument/2006/relationships/hyperlink" Target="https://plant.daleysfruit.com.au/trees/m/Grape-Ornamental-Crimson-Glory-6615.jpeg" TargetMode="External"/><Relationship Id="rId110" Type="http://schemas.openxmlformats.org/officeDocument/2006/relationships/hyperlink" Target="https://www.daleysfruit.com.au/sku5793-buy/perlette-seedless-grape-vines-vitis-vinifera.htm" TargetMode="External"/><Relationship Id="rId111" Type="http://schemas.openxmlformats.org/officeDocument/2006/relationships/hyperlink" Target="https://plant.daleysfruit.com.au/trees/m/Grape-Perlette-Seedless-13452.jpeg" TargetMode="External"/><Relationship Id="rId112" Type="http://schemas.openxmlformats.org/officeDocument/2006/relationships/hyperlink" Target="https://www.daleysfruit.com.au/sku1127-buy/grape-pink-iona-vine.htm" TargetMode="External"/><Relationship Id="rId113" Type="http://schemas.openxmlformats.org/officeDocument/2006/relationships/hyperlink" Target="https://plant.daleysfruit.com.au/trees/m/Grape-Pink-Iona-5869.jpeg" TargetMode="External"/><Relationship Id="rId114" Type="http://schemas.openxmlformats.org/officeDocument/2006/relationships/hyperlink" Target="https://www.daleysfruit.com.au/sku5405-buy/wine-grape-vine-pinot-gris-vitis-vinifera.htm" TargetMode="External"/><Relationship Id="rId115" Type="http://schemas.openxmlformats.org/officeDocument/2006/relationships/hyperlink" Target="https://plant.daleysfruit.com.au/trees/m/Grape-Pinot-Gris-10764.jpeg" TargetMode="External"/><Relationship Id="rId116" Type="http://schemas.openxmlformats.org/officeDocument/2006/relationships/hyperlink" Target="https://www.daleysfruit.com.au/sku4607-grape-Pinot-Noir.htm" TargetMode="External"/><Relationship Id="rId117" Type="http://schemas.openxmlformats.org/officeDocument/2006/relationships/hyperlink" Target="https://plant.daleysfruit.com.au/trees/m/Grape-Pinot-noir-10719.jpeg" TargetMode="External"/><Relationship Id="rId118" Type="http://schemas.openxmlformats.org/officeDocument/2006/relationships/hyperlink" Target="https://www.daleysfruit.com.au/sku5237-Grape-Red-Globe-Vitus-vinifera.htm" TargetMode="External"/><Relationship Id="rId119" Type="http://schemas.openxmlformats.org/officeDocument/2006/relationships/hyperlink" Target="https://plant.daleysfruit.com.au/trees/m/Grape-Red-Globe-5214.jpeg" TargetMode="External"/><Relationship Id="rId120" Type="http://schemas.openxmlformats.org/officeDocument/2006/relationships/hyperlink" Target="https://www.daleysfruit.com.au/sku4708-grape-ruby-seedless-vitis-vinifera.htm" TargetMode="External"/><Relationship Id="rId121" Type="http://schemas.openxmlformats.org/officeDocument/2006/relationships/hyperlink" Target="https://plant.daleysfruit.com.au/trees/m/Grape-Ruby-Seedless-11722.jpeg" TargetMode="External"/><Relationship Id="rId122" Type="http://schemas.openxmlformats.org/officeDocument/2006/relationships/hyperlink" Target="https://www.daleysfruit.com.au/sku4392-Grape-Sangiovese-Vitus-vinifera.htm" TargetMode="External"/><Relationship Id="rId123" Type="http://schemas.openxmlformats.org/officeDocument/2006/relationships/hyperlink" Target="https://plant.daleysfruit.com.au/trees/m/Grape-Sangiovese-8975.jpeg" TargetMode="External"/><Relationship Id="rId124" Type="http://schemas.openxmlformats.org/officeDocument/2006/relationships/hyperlink" Target="https://www.daleysfruit.com.au/sku4089-Grape-Saturn.htm" TargetMode="External"/><Relationship Id="rId125" Type="http://schemas.openxmlformats.org/officeDocument/2006/relationships/hyperlink" Target="https://plant.daleysfruit.com.au/trees/m/Grape-Saturn-4822.jpeg" TargetMode="External"/><Relationship Id="rId126" Type="http://schemas.openxmlformats.org/officeDocument/2006/relationships/hyperlink" Target="https://www.daleysfruit.com.au/sku4618-Grape--Shiraz-Vinus.htm" TargetMode="External"/><Relationship Id="rId127" Type="http://schemas.openxmlformats.org/officeDocument/2006/relationships/hyperlink" Target="https://plant.daleysfruit.com.au/trees/m/Grape-Shiraz-7476.png" TargetMode="External"/><Relationship Id="rId128" Type="http://schemas.openxmlformats.org/officeDocument/2006/relationships/hyperlink" Target="https://www.daleysfruit.com.au/sku4110-buy/grape-thompson-seedless-sultana--tree.htm" TargetMode="External"/><Relationship Id="rId129" Type="http://schemas.openxmlformats.org/officeDocument/2006/relationships/hyperlink" Target="https://plant.daleysfruit.com.au/trees/m/Grape-Thompson-Seedless-Sultana--840.jpeg" TargetMode="External"/><Relationship Id="rId130" Type="http://schemas.openxmlformats.org/officeDocument/2006/relationships/hyperlink" Target="https://www.daleysfruit.com.au/sku4109-Grape-Sun-Muscat-Vitus-vinifera.htm" TargetMode="External"/><Relationship Id="rId131" Type="http://schemas.openxmlformats.org/officeDocument/2006/relationships/hyperlink" Target="https://plant.daleysfruit.com.au/trees/m/Grape-Sun-Muscat-seedless--4761.jpeg" TargetMode="External"/><Relationship Id="rId132" Type="http://schemas.openxmlformats.org/officeDocument/2006/relationships/hyperlink" Target="https://www.daleysfruit.com.au/sku5156-Buy-Grape-Waltham-Vitis-Vinifera.htm" TargetMode="External"/><Relationship Id="rId133" Type="http://schemas.openxmlformats.org/officeDocument/2006/relationships/hyperlink" Target="https://plant.daleysfruit.com.au/trees/m/Grape-Waltham-Cross-9758.jpeg" TargetMode="External"/><Relationship Id="rId134" Type="http://schemas.openxmlformats.org/officeDocument/2006/relationships/hyperlink" Target="https://www.daleysfruit.com.au/sku4535-Grape-Zante-Currant-Vitus-vinifera.htm" TargetMode="External"/><Relationship Id="rId135" Type="http://schemas.openxmlformats.org/officeDocument/2006/relationships/hyperlink" Target="https://plant.daleysfruit.com.au/trees/m/Grape-Zante-Currant-10869.jpeg" TargetMode="External"/><Relationship Id="rId136" Type="http://schemas.openxmlformats.org/officeDocument/2006/relationships/hyperlink" Target="https://www.daleysfruit.com.au/sku3849-Pitaya-Pink-Panther-Hylocereus-hybrid.htm" TargetMode="External"/><Relationship Id="rId137" Type="http://schemas.openxmlformats.org/officeDocument/2006/relationships/hyperlink" Target="https://plant.daleysfruit.com.au/trees/m/Dragon-Fruit-Pink-Panther-5978.jpeg" TargetMode="External"/><Relationship Id="rId138" Type="http://schemas.openxmlformats.org/officeDocument/2006/relationships/hyperlink" Target="https://www.daleysfruit.com.au/sku4280-Pitaya-Sugar-Dragon.htm" TargetMode="External"/><Relationship Id="rId139" Type="http://schemas.openxmlformats.org/officeDocument/2006/relationships/hyperlink" Target="https://plant.daleysfruit.com.au/trees/m/Dragon-Fruit-Sugar-Dragon-11118.jpeg" TargetMode="External"/><Relationship Id="rId140" Type="http://schemas.openxmlformats.org/officeDocument/2006/relationships/hyperlink" Target="https://www.daleysfruit.com.au/sku4016-Pitaya-Delight-Dragon-Fruit-Hylocereus-polyrhizus-X-undatus.htm" TargetMode="External"/><Relationship Id="rId141" Type="http://schemas.openxmlformats.org/officeDocument/2006/relationships/hyperlink" Target="https://plant.daleysfruit.com.au/trees/m/Dragon-Fruit-Delight-7612.jpeg" TargetMode="External"/><Relationship Id="rId142" Type="http://schemas.openxmlformats.org/officeDocument/2006/relationships/hyperlink" Target="https://www.daleysfruit.com.au/sku3368-dragon-fruit-purple-haze.htm" TargetMode="External"/><Relationship Id="rId143" Type="http://schemas.openxmlformats.org/officeDocument/2006/relationships/hyperlink" Target="https://plant.daleysfruit.com.au/trees/m/Dragon-Fruit-Purple-Haze-7613.jpeg" TargetMode="External"/><Relationship Id="rId144" Type="http://schemas.openxmlformats.org/officeDocument/2006/relationships/hyperlink" Target="https://www.daleysfruit.com.au/sku4866-buy/dragon-fruit-plant-Hylocereus-polyrhizus.htm" TargetMode="External"/><Relationship Id="rId145" Type="http://schemas.openxmlformats.org/officeDocument/2006/relationships/hyperlink" Target="https://plant.daleysfruit.com.au/trees/m/Dragon-Fruit-Zamorano-8573.jpeg" TargetMode="External"/><Relationship Id="rId146" Type="http://schemas.openxmlformats.org/officeDocument/2006/relationships/hyperlink" Target="https://www.daleysfruit.com.au/sku5366-buy/dragon-fruit-londonii-pitaya-hylocereus-setaceus-x.htm" TargetMode="External"/><Relationship Id="rId147" Type="http://schemas.openxmlformats.org/officeDocument/2006/relationships/hyperlink" Target="https://plant.daleysfruit.com.au/trees/m/Dragon-Fruit-Londonii-10795.png" TargetMode="External"/><Relationship Id="rId148" Type="http://schemas.openxmlformats.org/officeDocument/2006/relationships/hyperlink" Target="https://www.daleysfruit.com.au/sku3853-Pitaya-Malaysian-Purple-Hylocereus-hybrid.htm" TargetMode="External"/><Relationship Id="rId149" Type="http://schemas.openxmlformats.org/officeDocument/2006/relationships/hyperlink" Target="https://plant.daleysfruit.com.au/trees/m/Dragon-Fruit-Malaysian-Purple-10812.png" TargetMode="External"/><Relationship Id="rId150" Type="http://schemas.openxmlformats.org/officeDocument/2006/relationships/hyperlink" Target="https://www.daleysfruit.com.au/sku4688-Dragon-Fruit-Neon-Pitaya-Hylocereus-setaceus-x.htm" TargetMode="External"/><Relationship Id="rId151" Type="http://schemas.openxmlformats.org/officeDocument/2006/relationships/hyperlink" Target="https://plant.daleysfruit.com.au/trees/m/Dragon-Fruit-Neon-7325.jpeg" TargetMode="External"/><Relationship Id="rId152" Type="http://schemas.openxmlformats.org/officeDocument/2006/relationships/hyperlink" Target="https://www.daleysfruit.com.au/sku4372-Pitaya-Aussie-Gold-Dragon-Fruit-Hylocereus-sp.htm" TargetMode="External"/><Relationship Id="rId153" Type="http://schemas.openxmlformats.org/officeDocument/2006/relationships/hyperlink" Target="https://plant.daleysfruit.com.au/trees/m/Dragon-Fruit-Aussie-Gold-7603.jpeg" TargetMode="External"/><Relationship Id="rId154" Type="http://schemas.openxmlformats.org/officeDocument/2006/relationships/hyperlink" Target="https://www.daleysfruit.com.au/sku1130-buy/kiwifruit-bruno-female-plant.htm" TargetMode="External"/><Relationship Id="rId155" Type="http://schemas.openxmlformats.org/officeDocument/2006/relationships/hyperlink" Target="https://plant.daleysfruit.com.au/trees/m/Kiwifruit-Bruno-female--10037.jpeg" TargetMode="External"/><Relationship Id="rId156" Type="http://schemas.openxmlformats.org/officeDocument/2006/relationships/hyperlink" Target="https://www.daleysfruit.com.au/sku3103-buy/kiwifruit-m56-male-tree.htm" TargetMode="External"/><Relationship Id="rId157" Type="http://schemas.openxmlformats.org/officeDocument/2006/relationships/hyperlink" Target="https://plant.daleysfruit.com.au/trees/m/Kiwifruit-Chieftain-Male-5946.jpeg" TargetMode="External"/><Relationship Id="rId158" Type="http://schemas.openxmlformats.org/officeDocument/2006/relationships/hyperlink" Target="https://www.daleysfruit.com.au/sku1131-buy/kiwifruit-dexter-female-plant.htm" TargetMode="External"/><Relationship Id="rId159" Type="http://schemas.openxmlformats.org/officeDocument/2006/relationships/hyperlink" Target="https://plant.daleysfruit.com.au/trees/m/Kiwifruit-Dexter-female--5191.jpeg" TargetMode="External"/><Relationship Id="rId160" Type="http://schemas.openxmlformats.org/officeDocument/2006/relationships/hyperlink" Target="https://www.daleysfruit.com.au/sku1132-buy/kiwifruit-h4-female-plant.htm" TargetMode="External"/><Relationship Id="rId161" Type="http://schemas.openxmlformats.org/officeDocument/2006/relationships/hyperlink" Target="https://plant.daleysfruit.com.au/trees/m/Kiwifruit-H4-Female-172.jpeg" TargetMode="External"/><Relationship Id="rId162" Type="http://schemas.openxmlformats.org/officeDocument/2006/relationships/hyperlink" Target="https://www.daleysfruit.com.au/sku2026-buy/kiwifruit-hayward-kramer-female-plant.htm" TargetMode="External"/><Relationship Id="rId163" Type="http://schemas.openxmlformats.org/officeDocument/2006/relationships/hyperlink" Target="https://plant.daleysfruit.com.au/trees/m/Kiwifruit-Hayward-Female-Improved-7959.jpeg" TargetMode="External"/><Relationship Id="rId164" Type="http://schemas.openxmlformats.org/officeDocument/2006/relationships/hyperlink" Target="https://www.daleysfruit.com.au/sku1133-buy/kiwifruit-male-tree.htm" TargetMode="External"/><Relationship Id="rId165" Type="http://schemas.openxmlformats.org/officeDocument/2006/relationships/hyperlink" Target="https://plant.daleysfruit.com.au/trees/m/Kiwifruit-Male-1994.jpeg" TargetMode="External"/><Relationship Id="rId166" Type="http://schemas.openxmlformats.org/officeDocument/2006/relationships/hyperlink" Target="https://www.daleysfruit.com.au/sku2123-buy/kiwifruit-male-sweetie-plant.htm" TargetMode="External"/><Relationship Id="rId167" Type="http://schemas.openxmlformats.org/officeDocument/2006/relationships/hyperlink" Target="https://plant.daleysfruit.com.au/trees/m/Kiwifruit-Male-Sweetie-1995.jpeg" TargetMode="External"/><Relationship Id="rId168" Type="http://schemas.openxmlformats.org/officeDocument/2006/relationships/hyperlink" Target="https://www.daleysfruit.com.au/sku2485-buy/kiwifruit-waynes-vine.htm" TargetMode="External"/><Relationship Id="rId169" Type="http://schemas.openxmlformats.org/officeDocument/2006/relationships/hyperlink" Target="https://plant.daleysfruit.com.au/trees/m/Kiwifruit-Waynes-female--2891.jpeg" TargetMode="External"/><Relationship Id="rId170" Type="http://schemas.openxmlformats.org/officeDocument/2006/relationships/hyperlink" Target="https://www.daleysfruit.com.au/sku1540-buy/kiwifruit-gold-seedling-vine.htm" TargetMode="External"/><Relationship Id="rId171" Type="http://schemas.openxmlformats.org/officeDocument/2006/relationships/hyperlink" Target="https://plant.daleysfruit.com.au/trees/m/Kiwifruit-Gold-Seedling-7023.png" TargetMode="External"/><Relationship Id="rId172" Type="http://schemas.openxmlformats.org/officeDocument/2006/relationships/hyperlink" Target="https://www.daleysfruit.com.au/sku4190-Kiwi-Seedling.htm" TargetMode="External"/><Relationship Id="rId173" Type="http://schemas.openxmlformats.org/officeDocument/2006/relationships/hyperlink" Target="https://www.daleysfruit.com.au/sku2010-buy/kiwifruit-sweetie-female-tree.htm" TargetMode="External"/><Relationship Id="rId174" Type="http://schemas.openxmlformats.org/officeDocument/2006/relationships/hyperlink" Target="https://plant.daleysfruit.com.au/trees/m/Kiwifruit-Sweetie-Female--7398.jpeg" TargetMode="External"/><Relationship Id="rId175" Type="http://schemas.openxmlformats.org/officeDocument/2006/relationships/hyperlink" Target="https://www.daleysfruit.com.au/sku1997-buy/mulberry-angela-tree.htm" TargetMode="External"/><Relationship Id="rId176" Type="http://schemas.openxmlformats.org/officeDocument/2006/relationships/hyperlink" Target="https://plant.daleysfruit.com.au/trees/m/Mulberry-Angela-2435.jpeg" TargetMode="External"/><Relationship Id="rId177" Type="http://schemas.openxmlformats.org/officeDocument/2006/relationships/hyperlink" Target="https://www.daleysfruit.com.au/sku2233-buy/mulberry-white-seedling-tree.htm" TargetMode="External"/><Relationship Id="rId178" Type="http://schemas.openxmlformats.org/officeDocument/2006/relationships/hyperlink" Target="https://www.daleysfruit.com.au/sku829-Dwarf-Mulberry-Tree-Red-Shahtoot.htm" TargetMode="External"/><Relationship Id="rId179" Type="http://schemas.openxmlformats.org/officeDocument/2006/relationships/hyperlink" Target="https://plant.daleysfruit.com.au/trees/m/Dwarf-Mulberry-Red-Shahtoot-77.jpeg" TargetMode="External"/><Relationship Id="rId180" Type="http://schemas.openxmlformats.org/officeDocument/2006/relationships/hyperlink" Target="https://www.daleysfruit.com.au/sku5400-buy/mulberry-pakistan-fruit-trees-morus-alba-cross-x-rubra.htm" TargetMode="External"/><Relationship Id="rId181" Type="http://schemas.openxmlformats.org/officeDocument/2006/relationships/hyperlink" Target="https://plant.daleysfruit.com.au/trees/m/Mulberry-Pakistan-10779.jpeg" TargetMode="External"/><Relationship Id="rId182" Type="http://schemas.openxmlformats.org/officeDocument/2006/relationships/hyperlink" Target="https://www.daleysfruit.com.au/sku826-Mulberry-Tree-White-Shahtoot.htm" TargetMode="External"/><Relationship Id="rId183" Type="http://schemas.openxmlformats.org/officeDocument/2006/relationships/hyperlink" Target="https://plant.daleysfruit.com.au/trees/m/Mulberry-White-Shahtoot-2434.jpeg" TargetMode="External"/><Relationship Id="rId184" Type="http://schemas.openxmlformats.org/officeDocument/2006/relationships/hyperlink" Target="https://www.daleysfruit.com.au/sku4407-buy/dwarf-mulberry-red-shahtoot-scion.htm" TargetMode="External"/><Relationship Id="rId185" Type="http://schemas.openxmlformats.org/officeDocument/2006/relationships/hyperlink" Target="https://plant.daleysfruit.com.au/trees/m/Dwarf-Mulberry-Red-Shahtoot-Scion-Wood-6417.jpeg" TargetMode="External"/><Relationship Id="rId186" Type="http://schemas.openxmlformats.org/officeDocument/2006/relationships/hyperlink" Target="https://www.daleysfruit.com.au/sku4408-buy/mulberry-white-shahtoot-scion.htm" TargetMode="External"/><Relationship Id="rId187" Type="http://schemas.openxmlformats.org/officeDocument/2006/relationships/hyperlink" Target="https://plant.daleysfruit.com.au/trees/m/Mulberry-White-Shahtoot-Scion-Wood-8773.jpeg" TargetMode="External"/><Relationship Id="rId188" Type="http://schemas.openxmlformats.org/officeDocument/2006/relationships/hyperlink" Target="https://www.daleysfruit.com.au/sku828-fruit%20pages/Dwarf-Mulberry-Black.htm" TargetMode="External"/><Relationship Id="rId189" Type="http://schemas.openxmlformats.org/officeDocument/2006/relationships/hyperlink" Target="https://plant.daleysfruit.com.au/trees/m/Dwarf-Mulberry-Black-70.jpeg" TargetMode="External"/><Relationship Id="rId190" Type="http://schemas.openxmlformats.org/officeDocument/2006/relationships/hyperlink" Target="https://www.daleysfruit.com.au/sku5049-buy/dwarf-mulberry-majestic-morus-nigra.htm" TargetMode="External"/><Relationship Id="rId191" Type="http://schemas.openxmlformats.org/officeDocument/2006/relationships/hyperlink" Target="https://plant.daleysfruit.com.au/trees/m/Dwarf-Mulberry-Majestic-9759.jpeg" TargetMode="External"/><Relationship Id="rId192" Type="http://schemas.openxmlformats.org/officeDocument/2006/relationships/hyperlink" Target="https://www.daleysfruit.com.au/sku827-buy/mulberry-beenleigh-black-tree.htm" TargetMode="External"/><Relationship Id="rId193" Type="http://schemas.openxmlformats.org/officeDocument/2006/relationships/hyperlink" Target="https://plant.daleysfruit.com.au/trees/m/Mulberry-Beenleigh-Black-8023.jpeg" TargetMode="External"/><Relationship Id="rId194" Type="http://schemas.openxmlformats.org/officeDocument/2006/relationships/hyperlink" Target="https://www.daleysfruit.com.au/sku2310-buy/mulberry-black-english-tree.htm" TargetMode="External"/><Relationship Id="rId195" Type="http://schemas.openxmlformats.org/officeDocument/2006/relationships/hyperlink" Target="https://plant.daleysfruit.com.au/trees/m/Mulberry-Black-English-3092.jpeg" TargetMode="External"/><Relationship Id="rId196" Type="http://schemas.openxmlformats.org/officeDocument/2006/relationships/hyperlink" Target="https://www.daleysfruit.com.au/sku2757-buy/mulberry-black-seedling-tree.htm" TargetMode="External"/><Relationship Id="rId197" Type="http://schemas.openxmlformats.org/officeDocument/2006/relationships/hyperlink" Target="https://www.daleysfruit.com.au/sku2300-buy/mulberry-hicks-fancy-tree.htm" TargetMode="External"/><Relationship Id="rId198" Type="http://schemas.openxmlformats.org/officeDocument/2006/relationships/hyperlink" Target="https://plant.daleysfruit.com.au/trees/m/Mulberry-Hicks-Fancy-86.jpeg" TargetMode="External"/><Relationship Id="rId199" Type="http://schemas.openxmlformats.org/officeDocument/2006/relationships/hyperlink" Target="https://www.daleysfruit.com.au/sku5264-buy/mulberry-lena-fruit-trees-morus-nigra.htm" TargetMode="External"/><Relationship Id="rId200" Type="http://schemas.openxmlformats.org/officeDocument/2006/relationships/hyperlink" Target="https://plant.daleysfruit.com.au/trees/m/Mulberry-Lena-10275.jpeg" TargetMode="External"/><Relationship Id="rId201" Type="http://schemas.openxmlformats.org/officeDocument/2006/relationships/hyperlink" Target="https://www.daleysfruit.com.au/sku3394-buy/passionfruit-sweet-lilikoi-vine.htm" TargetMode="External"/><Relationship Id="rId202" Type="http://schemas.openxmlformats.org/officeDocument/2006/relationships/hyperlink" Target="https://plant.daleysfruit.com.au/trees/m/Passionfruit-Sweet-Lilikoi-10638.jpeg" TargetMode="External"/><Relationship Id="rId203" Type="http://schemas.openxmlformats.org/officeDocument/2006/relationships/hyperlink" Target="https://www.daleysfruit.com.au/sku2202-buy/passionfruit-water-lemon-tree.htm" TargetMode="External"/><Relationship Id="rId204" Type="http://schemas.openxmlformats.org/officeDocument/2006/relationships/hyperlink" Target="https://plant.daleysfruit.com.au/trees/m/Passionfruit-Water-Lemon-4923.jpeg" TargetMode="External"/><Relationship Id="rId205" Type="http://schemas.openxmlformats.org/officeDocument/2006/relationships/hyperlink" Target="https://www.daleysfruit.com.au/sku3430-buy/passionfruit-sweet-granadilla-tree.htm" TargetMode="External"/><Relationship Id="rId206" Type="http://schemas.openxmlformats.org/officeDocument/2006/relationships/hyperlink" Target="https://plant.daleysfruit.com.au/trees/m/Passionfruit-Sweet-Granadilla-10461.jpeg" TargetMode="External"/><Relationship Id="rId207" Type="http://schemas.openxmlformats.org/officeDocument/2006/relationships/hyperlink" Target="https://www.daleysfruit.com.au/sku1145-buy/passionfruit-sweet-calabash-tree.htm" TargetMode="External"/><Relationship Id="rId208" Type="http://schemas.openxmlformats.org/officeDocument/2006/relationships/hyperlink" Target="https://plant.daleysfruit.com.au/trees/m/Passionfruit-Sweet-Calabash-4912.jpeg" TargetMode="External"/><Relationship Id="rId209" Type="http://schemas.openxmlformats.org/officeDocument/2006/relationships/hyperlink" Target="https://www.daleysfruit.com.au/sku1134-buy/passionfruit-banana-vine.htm" TargetMode="External"/><Relationship Id="rId210" Type="http://schemas.openxmlformats.org/officeDocument/2006/relationships/hyperlink" Target="https://plant.daleysfruit.com.au/trees/m/Passionfruit-Banana-4675.jpeg" TargetMode="External"/><Relationship Id="rId211" Type="http://schemas.openxmlformats.org/officeDocument/2006/relationships/hyperlink" Target="https://www.daleysfruit.com.au/sku1136-buy/passionfruit-granadilla-vine.htm" TargetMode="External"/><Relationship Id="rId212" Type="http://schemas.openxmlformats.org/officeDocument/2006/relationships/hyperlink" Target="https://plant.daleysfruit.com.au/trees/m/Passionfruit-Granadilla-309.jpeg" TargetMode="External"/><Relationship Id="rId213" Type="http://schemas.openxmlformats.org/officeDocument/2006/relationships/hyperlink" Target="https://www.daleysfruit.com.au/sku1135-buy/passionfruit-black-vine.htm" TargetMode="External"/><Relationship Id="rId214" Type="http://schemas.openxmlformats.org/officeDocument/2006/relationships/hyperlink" Target="https://plant.daleysfruit.com.au/trees/m/Passionfruit-Black-216.jpeg" TargetMode="External"/><Relationship Id="rId215" Type="http://schemas.openxmlformats.org/officeDocument/2006/relationships/hyperlink" Target="https://www.daleysfruit.com.au/sku5615-buy/passionfruit-flamenco-vines-passiflora-edulis.htm" TargetMode="External"/><Relationship Id="rId216" Type="http://schemas.openxmlformats.org/officeDocument/2006/relationships/hyperlink" Target="https://plant.daleysfruit.com.au/trees/m/Passionfruit-Flamenco-12074.jpeg" TargetMode="External"/><Relationship Id="rId217" Type="http://schemas.openxmlformats.org/officeDocument/2006/relationships/hyperlink" Target="https://www.daleysfruit.com.au/sku1138-buy/passionfruit-hawaiian-vine.htm" TargetMode="External"/><Relationship Id="rId218" Type="http://schemas.openxmlformats.org/officeDocument/2006/relationships/hyperlink" Target="https://plant.daleysfruit.com.au/trees/m/Passionfruit-Hawaiian-4910.jpeg" TargetMode="External"/><Relationship Id="rId219" Type="http://schemas.openxmlformats.org/officeDocument/2006/relationships/hyperlink" Target="https://www.daleysfruit.com.au/sku1993-buy/passionfruit-misty-gem-tree.htm" TargetMode="External"/><Relationship Id="rId220" Type="http://schemas.openxmlformats.org/officeDocument/2006/relationships/hyperlink" Target="https://plant.daleysfruit.com.au/trees/m/Passionfruit-Misty-Gem-4908.jpeg" TargetMode="External"/><Relationship Id="rId221" Type="http://schemas.openxmlformats.org/officeDocument/2006/relationships/hyperlink" Target="https://www.daleysfruit.com.au/sku3253-Passionfruit-Nellie-Kelly.htm" TargetMode="External"/><Relationship Id="rId222" Type="http://schemas.openxmlformats.org/officeDocument/2006/relationships/hyperlink" Target="https://plant.daleysfruit.com.au/trees/m/Passionfruit-Nellie-Kelly-1921.jpeg" TargetMode="External"/><Relationship Id="rId223" Type="http://schemas.openxmlformats.org/officeDocument/2006/relationships/hyperlink" Target="https://www.daleysfruit.com.au/sku5616-buy/passionfruit-nova-vines-passiflora-edulis.htm" TargetMode="External"/><Relationship Id="rId224" Type="http://schemas.openxmlformats.org/officeDocument/2006/relationships/hyperlink" Target="https://plant.daleysfruit.com.au/trees/m/Passionfruit-Nova-12069.jpeg" TargetMode="External"/><Relationship Id="rId225" Type="http://schemas.openxmlformats.org/officeDocument/2006/relationships/hyperlink" Target="https://www.daleysfruit.com.au/sku3521-buy/passionfruit-panama-gold-tree.htm" TargetMode="External"/><Relationship Id="rId226" Type="http://schemas.openxmlformats.org/officeDocument/2006/relationships/hyperlink" Target="https://plant.daleysfruit.com.au/trees/m/Passionfruit-Panama-Gold-5589.jpeg" TargetMode="External"/><Relationship Id="rId227" Type="http://schemas.openxmlformats.org/officeDocument/2006/relationships/hyperlink" Target="https://www.daleysfruit.com.au/sku1142-buy/passionfruit-panama-red-vine.htm" TargetMode="External"/><Relationship Id="rId228" Type="http://schemas.openxmlformats.org/officeDocument/2006/relationships/hyperlink" Target="https://plant.daleysfruit.com.au/trees/m/Passionfruit-Panama-Red-776.jpeg" TargetMode="External"/><Relationship Id="rId229" Type="http://schemas.openxmlformats.org/officeDocument/2006/relationships/hyperlink" Target="https://www.daleysfruit.com.au/sku1143-buy/passionfruit-panama-red-pandora-tree.htm" TargetMode="External"/><Relationship Id="rId230" Type="http://schemas.openxmlformats.org/officeDocument/2006/relationships/hyperlink" Target="https://plant.daleysfruit.com.au/trees/m/Passionfruit-Panama-Red-Pandora-946.jpeg" TargetMode="External"/><Relationship Id="rId231" Type="http://schemas.openxmlformats.org/officeDocument/2006/relationships/hyperlink" Target="https://www.daleysfruit.com.au/sku1141-buy/passionfruit-panama-sweet-gold-grafted-tree.htm" TargetMode="External"/><Relationship Id="rId232" Type="http://schemas.openxmlformats.org/officeDocument/2006/relationships/hyperlink" Target="https://plant.daleysfruit.com.au/trees/m/Passionfruit-Panama-Sweet-Gold-Grafted-224.jpeg" TargetMode="External"/><Relationship Id="rId233" Type="http://schemas.openxmlformats.org/officeDocument/2006/relationships/hyperlink" Target="https://www.daleysfruit.com.au/sku1137-buy/passionfruit-grafted-black-tree.htm" TargetMode="External"/><Relationship Id="rId234" Type="http://schemas.openxmlformats.org/officeDocument/2006/relationships/hyperlink" Target="https://plant.daleysfruit.com.au/trees/m/Passionfruit-Grafted-Black-217.jpeg" TargetMode="External"/><Relationship Id="rId235" Type="http://schemas.openxmlformats.org/officeDocument/2006/relationships/hyperlink" Target="https://www.daleysfruit.com.au/sku5617-buy/passionfruit-sensation-vines-passiflora-edulis.htm" TargetMode="External"/><Relationship Id="rId236" Type="http://schemas.openxmlformats.org/officeDocument/2006/relationships/hyperlink" Target="https://plant.daleysfruit.com.au/trees/m/Passionfruit-Sensation-12064.jpeg" TargetMode="External"/><Relationship Id="rId237" Type="http://schemas.openxmlformats.org/officeDocument/2006/relationships/hyperlink" Target="https://www.daleysfruit.com.au/sku2036-buy/passionfruit-sunshine-special-tree.htm" TargetMode="External"/><Relationship Id="rId238" Type="http://schemas.openxmlformats.org/officeDocument/2006/relationships/hyperlink" Target="https://www.daleysfruit.com.au/sku1144-buy/passionfruit-supersweet-96a-vine.htm" TargetMode="External"/><Relationship Id="rId239" Type="http://schemas.openxmlformats.org/officeDocument/2006/relationships/hyperlink" Target="https://plant.daleysfruit.com.au/trees/m/Passionfruit-Supersweet-96A-214.jpeg" TargetMode="External"/><Relationship Id="rId240" Type="http://schemas.openxmlformats.org/officeDocument/2006/relationships/hyperlink" Target="https://www.daleysfruit.com.au/sku2382-buy/passionfruit-sweetheart-tree.htm" TargetMode="External"/><Relationship Id="rId241" Type="http://schemas.openxmlformats.org/officeDocument/2006/relationships/hyperlink" Target="https://plant.daleysfruit.com.au/trees/m/Passionfruit-Sweetheart-5418.jpeg" TargetMode="External"/><Relationship Id="rId242" Type="http://schemas.openxmlformats.org/officeDocument/2006/relationships/hyperlink" Target="https://www.daleysfruit.com.au/sku1147-buy/passionfruit-toms-special-tree.htm" TargetMode="External"/><Relationship Id="rId243" Type="http://schemas.openxmlformats.org/officeDocument/2006/relationships/hyperlink" Target="https://plant.daleysfruit.com.au/trees/m/Passionfruit-Toms-Special-4913.jpeg" TargetMode="External"/><Relationship Id="rId244" Type="http://schemas.openxmlformats.org/officeDocument/2006/relationships/hyperlink" Target="https://www.daleysfruit.com.au/sku682-buy/currant-black-tree.htm" TargetMode="External"/><Relationship Id="rId245" Type="http://schemas.openxmlformats.org/officeDocument/2006/relationships/hyperlink" Target="https://plant.daleysfruit.com.au/trees/m/Currant-Black-858.jpeg" TargetMode="External"/><Relationship Id="rId246" Type="http://schemas.openxmlformats.org/officeDocument/2006/relationships/hyperlink" Target="https://www.daleysfruit.com.au/sku3747-false-Ribes-uva-crispa.htm" TargetMode="External"/><Relationship Id="rId247" Type="http://schemas.openxmlformats.org/officeDocument/2006/relationships/hyperlink" Target="https://plant.daleysfruit.com.au/trees/m/Currant-Red--859.jpeg" TargetMode="External"/><Relationship Id="rId248" Type="http://schemas.openxmlformats.org/officeDocument/2006/relationships/hyperlink" Target="https://www.daleysfruit.com.au/sku683-buy/gooseberry-captivator-tree.htm" TargetMode="External"/><Relationship Id="rId249" Type="http://schemas.openxmlformats.org/officeDocument/2006/relationships/hyperlink" Target="https://plant.daleysfruit.com.au/trees/m/Gooseberry-Captivator-863.jpeg" TargetMode="External"/><Relationship Id="rId250" Type="http://schemas.openxmlformats.org/officeDocument/2006/relationships/hyperlink" Target="https://www.daleysfruit.com.au/sku5414-Buy-Jostaberry-Ribes-x-nidigrolaria.htm" TargetMode="External"/><Relationship Id="rId251" Type="http://schemas.openxmlformats.org/officeDocument/2006/relationships/hyperlink" Target="https://plant.daleysfruit.com.au/trees/m/Jostaberry-9815.jpeg" TargetMode="External"/><Relationship Id="rId252" Type="http://schemas.openxmlformats.org/officeDocument/2006/relationships/hyperlink" Target="https://www.daleysfruit.com.au/sku2896-Raspberry---Autumn-Bliss.htm" TargetMode="External"/><Relationship Id="rId253" Type="http://schemas.openxmlformats.org/officeDocument/2006/relationships/hyperlink" Target="https://plant.daleysfruit.com.au/trees/m/Raspberry-Autumn-Bliss-7575.jpeg" TargetMode="External"/><Relationship Id="rId254" Type="http://schemas.openxmlformats.org/officeDocument/2006/relationships/hyperlink" Target="https://www.daleysfruit.com.au/sku3208-Raspberry-Chilcotin-Rubus-idaeus.htm" TargetMode="External"/><Relationship Id="rId255" Type="http://schemas.openxmlformats.org/officeDocument/2006/relationships/hyperlink" Target="https://plant.daleysfruit.com.au/trees/m/Raspberry-Chilcotin-1017.jpeg" TargetMode="External"/><Relationship Id="rId256" Type="http://schemas.openxmlformats.org/officeDocument/2006/relationships/hyperlink" Target="https://www.daleysfruit.com.au/sku2895-Raspberry---Chilli.htm" TargetMode="External"/><Relationship Id="rId257" Type="http://schemas.openxmlformats.org/officeDocument/2006/relationships/hyperlink" Target="https://plant.daleysfruit.com.au/trees/m/Raspberry-Chilliwack-3095.jpeg" TargetMode="External"/><Relationship Id="rId258" Type="http://schemas.openxmlformats.org/officeDocument/2006/relationships/hyperlink" Target="https://www.daleysfruit.com.au/sku700-buy/raspberry-heritage-tree.htm" TargetMode="External"/><Relationship Id="rId259" Type="http://schemas.openxmlformats.org/officeDocument/2006/relationships/hyperlink" Target="https://plant.daleysfruit.com.au/trees/m/Raspberry-Heritage-772.jpeg" TargetMode="External"/><Relationship Id="rId260" Type="http://schemas.openxmlformats.org/officeDocument/2006/relationships/hyperlink" Target="https://www.daleysfruit.com.au/sku2860-Raspberry-Smoothy.htm" TargetMode="External"/><Relationship Id="rId261" Type="http://schemas.openxmlformats.org/officeDocument/2006/relationships/hyperlink" Target="https://plant.daleysfruit.com.au/trees/m/Raspberry-Smoothy-Thornless-8009.jpeg" TargetMode="External"/><Relationship Id="rId262" Type="http://schemas.openxmlformats.org/officeDocument/2006/relationships/hyperlink" Target="https://www.daleysfruit.com.au/sku5581-buy/raspberry-thornless-vine-rubus-idaeus.htm" TargetMode="External"/><Relationship Id="rId263" Type="http://schemas.openxmlformats.org/officeDocument/2006/relationships/hyperlink" Target="https://plant.daleysfruit.com.au/trees/m/Raspberry-Thornless-11793.jpeg" TargetMode="External"/><Relationship Id="rId264" Type="http://schemas.openxmlformats.org/officeDocument/2006/relationships/hyperlink" Target="https://www.daleysfruit.com.au/sku4867-buy/raspberry-Tulameen-plants-Rubus-idaeus.htm" TargetMode="External"/><Relationship Id="rId265" Type="http://schemas.openxmlformats.org/officeDocument/2006/relationships/hyperlink" Target="https://plant.daleysfruit.com.au/trees/m/Raspberry-Tulameen-8984.jpeg" TargetMode="External"/><Relationship Id="rId266" Type="http://schemas.openxmlformats.org/officeDocument/2006/relationships/hyperlink" Target="https://www.daleysfruit.com.au/sku2095-buy/raspberry-williamette-tree.htm" TargetMode="External"/><Relationship Id="rId267" Type="http://schemas.openxmlformats.org/officeDocument/2006/relationships/hyperlink" Target="https://plant.daleysfruit.com.au/trees/m/Raspberry-Williamette-5375.jpeg" TargetMode="External"/><Relationship Id="rId268" Type="http://schemas.openxmlformats.org/officeDocument/2006/relationships/hyperlink" Target="https://www.daleysfruit.com.au/sku696-buy/berry-loganberry-plant.htm" TargetMode="External"/><Relationship Id="rId269" Type="http://schemas.openxmlformats.org/officeDocument/2006/relationships/hyperlink" Target="https://plant.daleysfruit.com.au/trees/m/Berry-Loganberry-2686.jpeg" TargetMode="External"/><Relationship Id="rId270" Type="http://schemas.openxmlformats.org/officeDocument/2006/relationships/hyperlink" Target="https://www.daleysfruit.com.au/sku2754-buy/berry-loganberry-thornless-tree.htm" TargetMode="External"/><Relationship Id="rId271" Type="http://schemas.openxmlformats.org/officeDocument/2006/relationships/hyperlink" Target="https://plant.daleysfruit.com.au/trees/m/Berry-Loganberry-Thornless-1804.jpeg" TargetMode="External"/><Relationship Id="rId272" Type="http://schemas.openxmlformats.org/officeDocument/2006/relationships/hyperlink" Target="https://www.daleysfruit.com.au/sku5277-Buy-Lawtonberry-Rubus-philadelphicus.htm" TargetMode="External"/><Relationship Id="rId273" Type="http://schemas.openxmlformats.org/officeDocument/2006/relationships/hyperlink" Target="https://plant.daleysfruit.com.au/trees/m/Lawtonberry-9568.jpeg" TargetMode="External"/><Relationship Id="rId274" Type="http://schemas.openxmlformats.org/officeDocument/2006/relationships/hyperlink" Target="https://www.daleysfruit.com.au/sku699-bushfood/Athertonrasp.htm" TargetMode="External"/><Relationship Id="rId275" Type="http://schemas.openxmlformats.org/officeDocument/2006/relationships/hyperlink" Target="https://plant.daleysfruit.com.au/trees/m/Raspberry-Atherton-259.jpeg" TargetMode="External"/><Relationship Id="rId276" Type="http://schemas.openxmlformats.org/officeDocument/2006/relationships/hyperlink" Target="https://www.daleysfruit.com.au/sku4749-buy-Raspberry-Thornless-Native.htm" TargetMode="External"/><Relationship Id="rId277" Type="http://schemas.openxmlformats.org/officeDocument/2006/relationships/hyperlink" Target="https://plant.daleysfruit.com.au/trees/m/Native-Raspberry-Peter-039-s-Thornless-PBR-10272.jpeg" TargetMode="External"/><Relationship Id="rId278" Type="http://schemas.openxmlformats.org/officeDocument/2006/relationships/hyperlink" Target="https://www.daleysfruit.com.au/sku698-fruit%20pages/keriberry.htm" TargetMode="External"/><Relationship Id="rId279" Type="http://schemas.openxmlformats.org/officeDocument/2006/relationships/hyperlink" Target="https://plant.daleysfruit.com.au/trees/m/Keriberry-7454.jpeg" TargetMode="External"/><Relationship Id="rId280" Type="http://schemas.openxmlformats.org/officeDocument/2006/relationships/hyperlink" Target="https://www.daleysfruit.com.au/sku2740-buy/berry-youngberry-thornless-plant.htm" TargetMode="External"/><Relationship Id="rId281" Type="http://schemas.openxmlformats.org/officeDocument/2006/relationships/hyperlink" Target="https://plant.daleysfruit.com.au/trees/m/Berry-Youngberry-Thornless--525.jpeg" TargetMode="External"/><Relationship Id="rId282" Type="http://schemas.openxmlformats.org/officeDocument/2006/relationships/hyperlink" Target="https://www.daleysfruit.com.au/sku3362-buy/blackberry-thornless-chester-tree.htm" TargetMode="External"/><Relationship Id="rId283" Type="http://schemas.openxmlformats.org/officeDocument/2006/relationships/hyperlink" Target="https://plant.daleysfruit.com.au/trees/m/Blackberry-Thornless-Chester-12572.jpeg" TargetMode="External"/><Relationship Id="rId284" Type="http://schemas.openxmlformats.org/officeDocument/2006/relationships/hyperlink" Target="https://www.daleysfruit.com.au/sku695-buy/berry-boysenberry-tree.htm" TargetMode="External"/><Relationship Id="rId285" Type="http://schemas.openxmlformats.org/officeDocument/2006/relationships/hyperlink" Target="https://plant.daleysfruit.com.au/trees/m/Berry-Boysenberry-857.jpeg" TargetMode="External"/><Relationship Id="rId286" Type="http://schemas.openxmlformats.org/officeDocument/2006/relationships/hyperlink" Target="https://www.daleysfruit.com.au/sku697-buy/berry-youngberry.htm" TargetMode="External"/><Relationship Id="rId287" Type="http://schemas.openxmlformats.org/officeDocument/2006/relationships/hyperlink" Target="https://plant.daleysfruit.com.au/trees/m/Berry-Youngberry--151.jpeg" TargetMode="External"/><Relationship Id="rId288" Type="http://schemas.openxmlformats.org/officeDocument/2006/relationships/hyperlink" Target="https://www.daleysfruit.com.au/sku4860-Buy/Blackberry-Waldo-Rubus-Ursinus.htm" TargetMode="External"/><Relationship Id="rId289" Type="http://schemas.openxmlformats.org/officeDocument/2006/relationships/hyperlink" Target="https://plant.daleysfruit.com.au/trees/m/Blackberry-Waldo-10282.jpeg" TargetMode="External"/><Relationship Id="rId290" Type="http://schemas.openxmlformats.org/officeDocument/2006/relationships/hyperlink" Target="https://www.daleysfruit.com.au/sku4014-Pitaya-Dark-Star-Dragon-fruit-Hylocereus-undatus.htm" TargetMode="External"/><Relationship Id="rId291" Type="http://schemas.openxmlformats.org/officeDocument/2006/relationships/hyperlink" Target="https://plant.daleysfruit.com.au/trees/m/Dragon-Fruit-Dark-Star-10684.jpeg" TargetMode="External"/><Relationship Id="rId292" Type="http://schemas.openxmlformats.org/officeDocument/2006/relationships/hyperlink" Target="https://www.daleysfruit.com.au/sku3752-buy/pitaya-yellow-dragon-fruit-tree.htm" TargetMode="External"/><Relationship Id="rId293" Type="http://schemas.openxmlformats.org/officeDocument/2006/relationships/hyperlink" Target="https://plant.daleysfruit.com.au/trees/m/Pitaya-Yellow-Dragon-Fruit-1039.jpeg" TargetMode="External"/><Relationship Id="rId294" Type="http://schemas.openxmlformats.org/officeDocument/2006/relationships/hyperlink" Target="https://www.daleysfruit.com.au/sku3592-Dragon-Fruit-Frankies-Red.htm" TargetMode="External"/><Relationship Id="rId295" Type="http://schemas.openxmlformats.org/officeDocument/2006/relationships/hyperlink" Target="https://plant.daleysfruit.com.au/trees/m/Pitaya-Frankies-Red-Dwarf-Dragon-Fruit-5391.jpeg" TargetMode="External"/><Relationship Id="rId296" Type="http://schemas.openxmlformats.org/officeDocument/2006/relationships/hyperlink" Target="https://www.daleysfruit.com.au/sku1149-buy/pitaya-red-dragon-fruit-vine.htm" TargetMode="External"/><Relationship Id="rId297" Type="http://schemas.openxmlformats.org/officeDocument/2006/relationships/hyperlink" Target="https://plant.daleysfruit.com.au/trees/m/Pitaya-Red-Dragon-Fruit-285.jpeg" TargetMode="External"/><Relationship Id="rId298" Type="http://schemas.openxmlformats.org/officeDocument/2006/relationships/hyperlink" Target="https://www.daleysfruit.com.au/sku4013-Pitahaya---Dragon-Fruit-Hylocereus-ocamponis.htm" TargetMode="External"/><Relationship Id="rId299" Type="http://schemas.openxmlformats.org/officeDocument/2006/relationships/hyperlink" Target="https://plant.daleysfruit.com.au/trees/m/Pitahaya-Dragon-Fruit-4659.jpeg" TargetMode="External"/><Relationship Id="rId300" Type="http://schemas.openxmlformats.org/officeDocument/2006/relationships/hyperlink" Target="https://www.daleysfruit.com.au/sku1150-buy/pitaya-pearl-dragon-fruit-vine.htm" TargetMode="External"/><Relationship Id="rId301" Type="http://schemas.openxmlformats.org/officeDocument/2006/relationships/hyperlink" Target="https://plant.daleysfruit.com.au/trees/m/Pitaya-Pearl-Dragon-Fruit-486.jpeg" TargetMode="External"/><Relationship Id="rId302" Type="http://schemas.openxmlformats.org/officeDocument/2006/relationships/hyperlink" Target="https://www.daleysfruit.com.au/sku5710-buy/cranberry-fruiting-plants-vaccinium-macrocarpon.htm" TargetMode="External"/><Relationship Id="rId303" Type="http://schemas.openxmlformats.org/officeDocument/2006/relationships/hyperlink" Target="https://plant.daleysfruit.com.au/trees/m/Cranberry-12904.jpeg" TargetMode="External"/><Relationship Id="rId304" Type="http://schemas.openxmlformats.org/officeDocument/2006/relationships/hyperlink" Target="https://www.daleysfruit.com.au/sku686-buy/blueberry-brightwell-plant.htm" TargetMode="External"/><Relationship Id="rId305" Type="http://schemas.openxmlformats.org/officeDocument/2006/relationships/hyperlink" Target="https://plant.daleysfruit.com.au/trees/m/Blueberry-Brightwell-12569.jpeg" TargetMode="External"/><Relationship Id="rId306" Type="http://schemas.openxmlformats.org/officeDocument/2006/relationships/hyperlink" Target="https://www.daleysfruit.com.au/sku687-buy/blueberry-climax-tree.htm" TargetMode="External"/><Relationship Id="rId307" Type="http://schemas.openxmlformats.org/officeDocument/2006/relationships/hyperlink" Target="https://plant.daleysfruit.com.au/trees/m/Blueberry-Climax-9246.jpeg" TargetMode="External"/><Relationship Id="rId308" Type="http://schemas.openxmlformats.org/officeDocument/2006/relationships/hyperlink" Target="https://www.daleysfruit.com.au/sku4608-Blueberry-Maru-Vaccinium-ashei.htm" TargetMode="External"/><Relationship Id="rId309" Type="http://schemas.openxmlformats.org/officeDocument/2006/relationships/hyperlink" Target="https://plant.daleysfruit.com.au/trees/m/Blueberry-Maru-11130.jpeg" TargetMode="External"/><Relationship Id="rId310" Type="http://schemas.openxmlformats.org/officeDocument/2006/relationships/hyperlink" Target="https://www.daleysfruit.com.au/sku690-Powderblue-Blueberry-Plant-Vaccinium-ashei-Tree.htm" TargetMode="External"/><Relationship Id="rId311" Type="http://schemas.openxmlformats.org/officeDocument/2006/relationships/hyperlink" Target="https://plant.daleysfruit.com.au/trees/m/Blueberry-Powderblue-6860.jpeg" TargetMode="External"/><Relationship Id="rId312" Type="http://schemas.openxmlformats.org/officeDocument/2006/relationships/hyperlink" Target="https://www.daleysfruit.com.au/sku3091-Blueberry-Magnolia.htm" TargetMode="External"/><Relationship Id="rId313" Type="http://schemas.openxmlformats.org/officeDocument/2006/relationships/hyperlink" Target="https://plant.daleysfruit.com.au/trees/m/Blueberry-Rahi-6931.jpeg" TargetMode="External"/><Relationship Id="rId314" Type="http://schemas.openxmlformats.org/officeDocument/2006/relationships/hyperlink" Target="https://www.daleysfruit.com.au/sku2093-buy/blueberry-tiffblue-tree.htm" TargetMode="External"/><Relationship Id="rId315" Type="http://schemas.openxmlformats.org/officeDocument/2006/relationships/hyperlink" Target="https://plant.daleysfruit.com.au/trees/m/Blueberry-Tiffblue-2188.jpeg" TargetMode="External"/><Relationship Id="rId316" Type="http://schemas.openxmlformats.org/officeDocument/2006/relationships/hyperlink" Target="https://www.daleysfruit.com.au/sku693-buy/blueberry-premier-tree.htm" TargetMode="External"/><Relationship Id="rId317" Type="http://schemas.openxmlformats.org/officeDocument/2006/relationships/hyperlink" Target="https://plant.daleysfruit.com.au/trees/m/Blueberry-Premier-4519.jpeg" TargetMode="External"/><Relationship Id="rId318" Type="http://schemas.openxmlformats.org/officeDocument/2006/relationships/hyperlink" Target="https://www.daleysfruit.com.au/sku2264-Muscadine-Grape.htm" TargetMode="External"/><Relationship Id="rId319" Type="http://schemas.openxmlformats.org/officeDocument/2006/relationships/hyperlink" Target="https://plant.daleysfruit.com.au/trees/m/Muscadine-Grape-Achilles-4399.jpeg" TargetMode="External"/><Relationship Id="rId320" Type="http://schemas.openxmlformats.org/officeDocument/2006/relationships/hyperlink" Target="https://www.daleysfruit.com.au/sku1125-buy/muscadine-grape-adonis-vine.htm" TargetMode="External"/><Relationship Id="rId321" Type="http://schemas.openxmlformats.org/officeDocument/2006/relationships/hyperlink" Target="https://plant.daleysfruit.com.au/trees/m/Muscadine-Grape-Adonis-568.jpeg" TargetMode="External"/><Relationship Id="rId322" Type="http://schemas.openxmlformats.org/officeDocument/2006/relationships/hyperlink" Target="https://www.daleysfruit.com.au/sku2394-buy/muscadine-grape-dixie-tree.htm" TargetMode="External"/><Relationship Id="rId323" Type="http://schemas.openxmlformats.org/officeDocument/2006/relationships/hyperlink" Target="https://plant.daleysfruit.com.au/trees/m/Muscadine-Grape-Dixie-5981.jpeg" TargetMode="External"/><Relationship Id="rId324" Type="http://schemas.openxmlformats.org/officeDocument/2006/relationships/hyperlink" Target="https://www.daleysfruit.com.au/sku2395-buy/muscadine-grape-fry-tree.htm" TargetMode="External"/><Relationship Id="rId325" Type="http://schemas.openxmlformats.org/officeDocument/2006/relationships/hyperlink" Target="https://plant.daleysfruit.com.au/trees/m/Muscadine-Grape-Fry-5562.jpeg" TargetMode="External"/><Relationship Id="rId326" Type="http://schemas.openxmlformats.org/officeDocument/2006/relationships/hyperlink" Target="https://www.daleysfruit.com.au/sku2393-buy/muscadine-grape-noble-tree.htm" TargetMode="External"/><Relationship Id="rId327" Type="http://schemas.openxmlformats.org/officeDocument/2006/relationships/hyperlink" Target="https://plant.daleysfruit.com.au/trees/m/Muscadine-Grape-Noble-294.jpeg" TargetMode="External"/><Relationship Id="rId328" Type="http://schemas.openxmlformats.org/officeDocument/2006/relationships/hyperlink" Target="https://www.daleysfruit.com.au/sku2593-buy/lime-west-indian-seedling-tree.htm" TargetMode="External"/><Relationship Id="rId329" Type="http://schemas.openxmlformats.org/officeDocument/2006/relationships/hyperlink" Target="https://plant.daleysfruit.com.au/trees/m/Lime-West-Indian-Seedling-9956.jpeg" TargetMode="External"/><Relationship Id="rId330" Type="http://schemas.openxmlformats.org/officeDocument/2006/relationships/hyperlink" Target="https://www.daleysfruit.com.au/sku5708-buy/dwarf.orange.smooth.seville.fruit.trees.citrus.aurantium.htm" TargetMode="External"/><Relationship Id="rId331" Type="http://schemas.openxmlformats.org/officeDocument/2006/relationships/hyperlink" Target="https://plant.daleysfruit.com.au/trees/m/Dwarf-Orange-Smooth-Seville-12945.jpeg" TargetMode="External"/><Relationship Id="rId332" Type="http://schemas.openxmlformats.org/officeDocument/2006/relationships/hyperlink" Target="https://www.daleysfruit.com.au/sku797-buy/orange-smooth-seville-tree.htm" TargetMode="External"/><Relationship Id="rId333" Type="http://schemas.openxmlformats.org/officeDocument/2006/relationships/hyperlink" Target="https://plant.daleysfruit.com.au/trees/m/Orange-Smooth-Seville-1684.jpeg" TargetMode="External"/><Relationship Id="rId334" Type="http://schemas.openxmlformats.org/officeDocument/2006/relationships/hyperlink" Target="https://www.daleysfruit.com.au/sku1497-buy/orange-bergamot-tree.htm" TargetMode="External"/><Relationship Id="rId335" Type="http://schemas.openxmlformats.org/officeDocument/2006/relationships/hyperlink" Target="https://plant.daleysfruit.com.au/trees/m/Orange-Bergamot-6014.jpeg" TargetMode="External"/><Relationship Id="rId336" Type="http://schemas.openxmlformats.org/officeDocument/2006/relationships/hyperlink" Target="https://www.daleysfruit.com.au/sku4187-Mango-Lime-Citrus-ichangensis.htm" TargetMode="External"/><Relationship Id="rId337" Type="http://schemas.openxmlformats.org/officeDocument/2006/relationships/hyperlink" Target="https://plant.daleysfruit.com.au/trees/m/Mango-Lime-5139.jpeg" TargetMode="External"/><Relationship Id="rId338" Type="http://schemas.openxmlformats.org/officeDocument/2006/relationships/hyperlink" Target="https://www.daleysfruit.com.au/sku3153-Mount-White-Lime-Microcitrus-Garrawayae.htm" TargetMode="External"/><Relationship Id="rId339" Type="http://schemas.openxmlformats.org/officeDocument/2006/relationships/hyperlink" Target="https://plant.daleysfruit.com.au/trees/m/Mount-White-Lime-9386.jpeg" TargetMode="External"/><Relationship Id="rId340" Type="http://schemas.openxmlformats.org/officeDocument/2006/relationships/hyperlink" Target="https://www.daleysfruit.com.au/sku4521-Dwarf-Lime---Kaffir-Citrus-hystrix.htm" TargetMode="External"/><Relationship Id="rId341" Type="http://schemas.openxmlformats.org/officeDocument/2006/relationships/hyperlink" Target="https://plant.daleysfruit.com.au/trees/m/Dwarf-Lime-Kaffir-5733.jpeg" TargetMode="External"/><Relationship Id="rId342" Type="http://schemas.openxmlformats.org/officeDocument/2006/relationships/hyperlink" Target="https://www.daleysfruit.com.au/sku763-buy/kaffir-lime-tree.htm" TargetMode="External"/><Relationship Id="rId343" Type="http://schemas.openxmlformats.org/officeDocument/2006/relationships/hyperlink" Target="https://plant.daleysfruit.com.au/trees/m/Lime-Kaffir-9292.jpeg" TargetMode="External"/><Relationship Id="rId344" Type="http://schemas.openxmlformats.org/officeDocument/2006/relationships/hyperlink" Target="https://www.daleysfruit.com.au/sku5358-buy/Lime-Kaffir-Seedling-Citrus-hystrix.htm" TargetMode="External"/><Relationship Id="rId345" Type="http://schemas.openxmlformats.org/officeDocument/2006/relationships/hyperlink" Target="https://www.daleysfruit.com.au/sku4056-buy/bush-lemon-grafted-tree.htm" TargetMode="External"/><Relationship Id="rId346" Type="http://schemas.openxmlformats.org/officeDocument/2006/relationships/hyperlink" Target="https://plant.daleysfruit.com.au/trees/m/Bush-Lemon-Grafted-5879.jpeg" TargetMode="External"/><Relationship Id="rId347" Type="http://schemas.openxmlformats.org/officeDocument/2006/relationships/hyperlink" Target="https://www.daleysfruit.com.au/sku3376-buy/bush-lemon-tree-tree.htm" TargetMode="External"/><Relationship Id="rId348" Type="http://schemas.openxmlformats.org/officeDocument/2006/relationships/hyperlink" Target="https://plant.daleysfruit.com.au/trees/m/Bush-Lemon-Tree-3679.jpeg" TargetMode="External"/><Relationship Id="rId349" Type="http://schemas.openxmlformats.org/officeDocument/2006/relationships/hyperlink" Target="https://www.daleysfruit.com.au/sku748-buy/dwarf-kumquat-nagami-tree.htm" TargetMode="External"/><Relationship Id="rId350" Type="http://schemas.openxmlformats.org/officeDocument/2006/relationships/hyperlink" Target="https://plant.daleysfruit.com.au/trees/m/Dwarf-Kumquat-Nagami-2100.jpeg" TargetMode="External"/><Relationship Id="rId351" Type="http://schemas.openxmlformats.org/officeDocument/2006/relationships/hyperlink" Target="https://www.daleysfruit.com.au/sku750-buy/kumquat-nagami-tree.htm" TargetMode="External"/><Relationship Id="rId352" Type="http://schemas.openxmlformats.org/officeDocument/2006/relationships/hyperlink" Target="https://plant.daleysfruit.com.au/trees/m/Kumquat-Nagami-2101.jpeg" TargetMode="External"/><Relationship Id="rId353" Type="http://schemas.openxmlformats.org/officeDocument/2006/relationships/hyperlink" Target="https://www.daleysfruit.com.au/sku4617-Dwarf-Yuzu.htm" TargetMode="External"/><Relationship Id="rId354" Type="http://schemas.openxmlformats.org/officeDocument/2006/relationships/hyperlink" Target="https://plant.daleysfruit.com.au/trees/m/Dwarf-Yuzu-6428.jpeg" TargetMode="External"/><Relationship Id="rId355" Type="http://schemas.openxmlformats.org/officeDocument/2006/relationships/hyperlink" Target="https://www.daleysfruit.com.au/sku2325-Yazu.htm" TargetMode="External"/><Relationship Id="rId356" Type="http://schemas.openxmlformats.org/officeDocument/2006/relationships/hyperlink" Target="https://plant.daleysfruit.com.au/trees/m/Yuzu-3673.jpeg" TargetMode="External"/><Relationship Id="rId357" Type="http://schemas.openxmlformats.org/officeDocument/2006/relationships/hyperlink" Target="https://www.daleysfruit.com.au/sku3664-buy/yuzu-tree.htm" TargetMode="External"/><Relationship Id="rId358" Type="http://schemas.openxmlformats.org/officeDocument/2006/relationships/hyperlink" Target="https://plant.daleysfruit.com.au/trees/m/Yuzu-Seedling-5592.jpeg" TargetMode="External"/><Relationship Id="rId359" Type="http://schemas.openxmlformats.org/officeDocument/2006/relationships/hyperlink" Target="https://www.daleysfruit.com.au/sku761-buy/dwarf-lime-tahitian-tree.htm" TargetMode="External"/><Relationship Id="rId360" Type="http://schemas.openxmlformats.org/officeDocument/2006/relationships/hyperlink" Target="https://plant.daleysfruit.com.au/trees/m/Dwarf-Lime-Tahitian-774.jpeg" TargetMode="External"/><Relationship Id="rId361" Type="http://schemas.openxmlformats.org/officeDocument/2006/relationships/hyperlink" Target="https://www.daleysfruit.com.au/sku764-buy/lime-tahitian-tree.htm" TargetMode="External"/><Relationship Id="rId362" Type="http://schemas.openxmlformats.org/officeDocument/2006/relationships/hyperlink" Target="https://plant.daleysfruit.com.au/trees/m/Lime-Tahitian-773.jpeg" TargetMode="External"/><Relationship Id="rId363" Type="http://schemas.openxmlformats.org/officeDocument/2006/relationships/hyperlink" Target="https://www.daleysfruit.com.au/sku4561-Lime-Sweet-Citrus-limettioides.htm" TargetMode="External"/><Relationship Id="rId364" Type="http://schemas.openxmlformats.org/officeDocument/2006/relationships/hyperlink" Target="https://plant.daleysfruit.com.au/trees/m/Lime-Sweet-6022.jpeg" TargetMode="External"/><Relationship Id="rId365" Type="http://schemas.openxmlformats.org/officeDocument/2006/relationships/hyperlink" Target="https://www.daleysfruit.com.au/sku737-buy/dwarf-lemonade-tree.htm" TargetMode="External"/><Relationship Id="rId366" Type="http://schemas.openxmlformats.org/officeDocument/2006/relationships/hyperlink" Target="https://plant.daleysfruit.com.au/trees/m/Dwarf-Lemonade-1389.jpeg" TargetMode="External"/><Relationship Id="rId367" Type="http://schemas.openxmlformats.org/officeDocument/2006/relationships/hyperlink" Target="https://www.daleysfruit.com.au/sku736-buy/lemonade-tree.htm" TargetMode="External"/><Relationship Id="rId368" Type="http://schemas.openxmlformats.org/officeDocument/2006/relationships/hyperlink" Target="https://plant.daleysfruit.com.au/trees/m/Lemonade-Tree-1388.jpeg" TargetMode="External"/><Relationship Id="rId369" Type="http://schemas.openxmlformats.org/officeDocument/2006/relationships/hyperlink" Target="https://www.daleysfruit.com.au/sku2060-buy/dwarf-calamondin-tree.htm" TargetMode="External"/><Relationship Id="rId370" Type="http://schemas.openxmlformats.org/officeDocument/2006/relationships/hyperlink" Target="https://plant.daleysfruit.com.au/trees/m/Dwarf-Calamondin-5432.jpeg" TargetMode="External"/><Relationship Id="rId371" Type="http://schemas.openxmlformats.org/officeDocument/2006/relationships/hyperlink" Target="https://www.daleysfruit.com.au/sku746-buy/kumquat-calomondin-tree.htm" TargetMode="External"/><Relationship Id="rId372" Type="http://schemas.openxmlformats.org/officeDocument/2006/relationships/hyperlink" Target="https://plant.daleysfruit.com.au/trees/m/Kumquat-Calamondin-5433.jpeg" TargetMode="External"/><Relationship Id="rId373" Type="http://schemas.openxmlformats.org/officeDocument/2006/relationships/hyperlink" Target="https://www.daleysfruit.com.au/sku751-buy/kumquat-variegated-tree.htm" TargetMode="External"/><Relationship Id="rId374" Type="http://schemas.openxmlformats.org/officeDocument/2006/relationships/hyperlink" Target="https://plant.daleysfruit.com.au/trees/m/Kumquat-Variegated-1707.jpeg" TargetMode="External"/><Relationship Id="rId375" Type="http://schemas.openxmlformats.org/officeDocument/2006/relationships/hyperlink" Target="https://www.daleysfruit.com.au/sku3843-Dwarf-Pummelo-Carters-Red-Citrus-maxima.htm" TargetMode="External"/><Relationship Id="rId376" Type="http://schemas.openxmlformats.org/officeDocument/2006/relationships/hyperlink" Target="https://plant.daleysfruit.com.au/trees/m/Dwarf-Pummelo-Carters-Red-5272.jpeg" TargetMode="External"/><Relationship Id="rId377" Type="http://schemas.openxmlformats.org/officeDocument/2006/relationships/hyperlink" Target="https://www.daleysfruit.com.au/sku2222-buy/dwarf-pumelo-nam-roi-tree.htm" TargetMode="External"/><Relationship Id="rId378" Type="http://schemas.openxmlformats.org/officeDocument/2006/relationships/hyperlink" Target="https://plant.daleysfruit.com.au/trees/m/Dwarf-Pumelo-Nam-Roi-5363.jpeg" TargetMode="External"/><Relationship Id="rId379" Type="http://schemas.openxmlformats.org/officeDocument/2006/relationships/hyperlink" Target="https://www.daleysfruit.com.au/sku3309-Pummelo-Seedling-Citrus-maxima.htm" TargetMode="External"/><Relationship Id="rId380" Type="http://schemas.openxmlformats.org/officeDocument/2006/relationships/hyperlink" Target="https://plant.daleysfruit.com.au/trees/m/Pummelo-5194.jpeg" TargetMode="External"/><Relationship Id="rId381" Type="http://schemas.openxmlformats.org/officeDocument/2006/relationships/hyperlink" Target="https://www.daleysfruit.com.au/sku802-buy/pummelo-carters-red-tree.htm" TargetMode="External"/><Relationship Id="rId382" Type="http://schemas.openxmlformats.org/officeDocument/2006/relationships/hyperlink" Target="https://plant.daleysfruit.com.au/trees/m/Pummelo-Carters-Red-8531.jpeg" TargetMode="External"/><Relationship Id="rId383" Type="http://schemas.openxmlformats.org/officeDocument/2006/relationships/hyperlink" Target="https://www.daleysfruit.com.au/sku2019-buy/pummelo-nam-roi-tree.htm" TargetMode="External"/><Relationship Id="rId384" Type="http://schemas.openxmlformats.org/officeDocument/2006/relationships/hyperlink" Target="https://plant.daleysfruit.com.au/trees/m/Pummelo-Tree-Nam-Roi-8993.jpeg" TargetMode="External"/><Relationship Id="rId385" Type="http://schemas.openxmlformats.org/officeDocument/2006/relationships/hyperlink" Target="https://www.daleysfruit.com.au/sku801-buy/pummello-tahiti-tree.htm" TargetMode="External"/><Relationship Id="rId386" Type="http://schemas.openxmlformats.org/officeDocument/2006/relationships/hyperlink" Target="https://www.daleysfruit.com.au/sku5312-buy/watsons-pummelo-fruit-tree-citrus-maxima.htm" TargetMode="External"/><Relationship Id="rId387" Type="http://schemas.openxmlformats.org/officeDocument/2006/relationships/hyperlink" Target="https://plant.daleysfruit.com.au/trees/m/Pummelo-Watsons-Choice-13268.jpeg" TargetMode="External"/><Relationship Id="rId388" Type="http://schemas.openxmlformats.org/officeDocument/2006/relationships/hyperlink" Target="https://www.daleysfruit.com.au/sku5256-buy/citron-tree.htm" TargetMode="External"/><Relationship Id="rId389" Type="http://schemas.openxmlformats.org/officeDocument/2006/relationships/hyperlink" Target="https://plant.daleysfruit.com.au/trees/m/Citron-12379.jpeg" TargetMode="External"/><Relationship Id="rId390" Type="http://schemas.openxmlformats.org/officeDocument/2006/relationships/hyperlink" Target="https://www.daleysfruit.com.au/sku735-fruit%20pages/citron.htm" TargetMode="External"/><Relationship Id="rId391" Type="http://schemas.openxmlformats.org/officeDocument/2006/relationships/hyperlink" Target="https://plant.daleysfruit.com.au/trees/m/Citron-Buddhas-Hand-3694.jpeg" TargetMode="External"/><Relationship Id="rId392" Type="http://schemas.openxmlformats.org/officeDocument/2006/relationships/hyperlink" Target="https://www.daleysfruit.com.au/sku4836-Sudachi-Seedling-Citrus-Sudachi.htm" TargetMode="External"/><Relationship Id="rId393" Type="http://schemas.openxmlformats.org/officeDocument/2006/relationships/hyperlink" Target="https://plant.daleysfruit.com.au/trees/m/Sudachi-3555.jpeg" TargetMode="External"/><Relationship Id="rId394" Type="http://schemas.openxmlformats.org/officeDocument/2006/relationships/hyperlink" Target="https://www.daleysfruit.com.au/sku2564-buy/lime-kassia-tree.htm" TargetMode="External"/><Relationship Id="rId395" Type="http://schemas.openxmlformats.org/officeDocument/2006/relationships/hyperlink" Target="https://plant.daleysfruit.com.au/trees/m/Lime-Kassia-143.jpeg" TargetMode="External"/><Relationship Id="rId396" Type="http://schemas.openxmlformats.org/officeDocument/2006/relationships/hyperlink" Target="https://www.daleysfruit.com.au/sku4669-Chinotto-Citrus-myrtifolia.htm" TargetMode="External"/><Relationship Id="rId397" Type="http://schemas.openxmlformats.org/officeDocument/2006/relationships/hyperlink" Target="https://plant.daleysfruit.com.au/trees/m/Chinotto-7930.jpeg" TargetMode="External"/><Relationship Id="rId398" Type="http://schemas.openxmlformats.org/officeDocument/2006/relationships/hyperlink" Target="https://www.daleysfruit.com.au/sku4824-buy/chinotto-citrus-myrtifolia-grafted-fruit-tree.htm" TargetMode="External"/><Relationship Id="rId399" Type="http://schemas.openxmlformats.org/officeDocument/2006/relationships/hyperlink" Target="https://plant.daleysfruit.com.au/trees/m/Chinotto-7934.jpeg" TargetMode="External"/><Relationship Id="rId400" Type="http://schemas.openxmlformats.org/officeDocument/2006/relationships/hyperlink" Target="https://www.daleysfruit.com.au/sku3092-buy/swingle-citrumelo-tree.htm" TargetMode="External"/><Relationship Id="rId401" Type="http://schemas.openxmlformats.org/officeDocument/2006/relationships/hyperlink" Target="https://www.daleysfruit.com.au/sku3820-Dwarf-Mandarin-Nules-Citrus-reticuata.htm" TargetMode="External"/><Relationship Id="rId402" Type="http://schemas.openxmlformats.org/officeDocument/2006/relationships/hyperlink" Target="https://plant.daleysfruit.com.au/trees/m/Dwarf-Mandarin-Nules-4202.jpeg" TargetMode="External"/><Relationship Id="rId403" Type="http://schemas.openxmlformats.org/officeDocument/2006/relationships/hyperlink" Target="https://www.daleysfruit.com.au/sku4299-Dwarf-Tangelo-Seminole-Citrus-reticulata-x-C.-paradisi.htm" TargetMode="External"/><Relationship Id="rId404" Type="http://schemas.openxmlformats.org/officeDocument/2006/relationships/hyperlink" Target="https://plant.daleysfruit.com.au/trees/m/Dwarf-Tangelo-Seminole-5588.jpeg" TargetMode="External"/><Relationship Id="rId405" Type="http://schemas.openxmlformats.org/officeDocument/2006/relationships/hyperlink" Target="https://www.daleysfruit.com.au/sku4624-Tangelo--Orlando.htm" TargetMode="External"/><Relationship Id="rId406" Type="http://schemas.openxmlformats.org/officeDocument/2006/relationships/hyperlink" Target="https://plant.daleysfruit.com.au/trees/m/Tangelo-Orlando-9073.jpeg" TargetMode="External"/><Relationship Id="rId407" Type="http://schemas.openxmlformats.org/officeDocument/2006/relationships/hyperlink" Target="https://www.daleysfruit.com.au/sku806-buy/tangelo-seminole-tree.htm" TargetMode="External"/><Relationship Id="rId408" Type="http://schemas.openxmlformats.org/officeDocument/2006/relationships/hyperlink" Target="https://plant.daleysfruit.com.au/trees/m/Tangelo-Seminole-5399.jpeg" TargetMode="External"/><Relationship Id="rId409" Type="http://schemas.openxmlformats.org/officeDocument/2006/relationships/hyperlink" Target="https://www.daleysfruit.com.au/sku804-buy/dwarf-tangello-minneola-tree.htm" TargetMode="External"/><Relationship Id="rId410" Type="http://schemas.openxmlformats.org/officeDocument/2006/relationships/hyperlink" Target="https://plant.daleysfruit.com.au/trees/m/Dwarf-Tangelo-Minneola-1623.jpeg" TargetMode="External"/><Relationship Id="rId411" Type="http://schemas.openxmlformats.org/officeDocument/2006/relationships/hyperlink" Target="https://www.daleysfruit.com.au/sku805-buy/tangelo-minneola-tree.htm" TargetMode="External"/><Relationship Id="rId412" Type="http://schemas.openxmlformats.org/officeDocument/2006/relationships/hyperlink" Target="https://plant.daleysfruit.com.au/trees/m/Tangelo-Minneola-1622.jpeg" TargetMode="External"/><Relationship Id="rId413" Type="http://schemas.openxmlformats.org/officeDocument/2006/relationships/hyperlink" Target="https://www.daleysfruit.com.au/sku5633-buy/c35_citrange_citrus_rootstock_tree_for_sale.htm" TargetMode="External"/><Relationship Id="rId414" Type="http://schemas.openxmlformats.org/officeDocument/2006/relationships/hyperlink" Target="https://www.daleysfruit.com.au/sku5786-buy/carrizo-rootstock-plants-citrus-sinensis-x-poncirus-trifoliata.htm" TargetMode="External"/><Relationship Id="rId415" Type="http://schemas.openxmlformats.org/officeDocument/2006/relationships/hyperlink" Target="https://www.daleysfruit.com.au/sku3604-Sudachi-Citrus-sudachi.htm" TargetMode="External"/><Relationship Id="rId416" Type="http://schemas.openxmlformats.org/officeDocument/2006/relationships/hyperlink" Target="https://www.daleysfruit.com.au/sku803-buy/pummelo-flicks-yellow-tree.htm" TargetMode="External"/><Relationship Id="rId417" Type="http://schemas.openxmlformats.org/officeDocument/2006/relationships/hyperlink" Target="https://plant.daleysfruit.com.au/trees/m/Pummelo-Flicks-Yellow-7772.jpeg" TargetMode="External"/><Relationship Id="rId418" Type="http://schemas.openxmlformats.org/officeDocument/2006/relationships/hyperlink" Target="https://www.daleysfruit.com.au/sku738-buy/dwarf-grapefruit-tree.htm" TargetMode="External"/><Relationship Id="rId419" Type="http://schemas.openxmlformats.org/officeDocument/2006/relationships/hyperlink" Target="https://plant.daleysfruit.com.au/trees/m/Dwarf-Grapefruit--1745.jpeg" TargetMode="External"/><Relationship Id="rId420" Type="http://schemas.openxmlformats.org/officeDocument/2006/relationships/hyperlink" Target="https://www.daleysfruit.com.au/sku2703-buy/dwarf-grapefruit-honneffs-surprise-tree.htm" TargetMode="External"/><Relationship Id="rId421" Type="http://schemas.openxmlformats.org/officeDocument/2006/relationships/hyperlink" Target="https://plant.daleysfruit.com.au/trees/m/Dwarf-Grapefruit-Honneffs-Surprise-1392.jpeg" TargetMode="External"/><Relationship Id="rId422" Type="http://schemas.openxmlformats.org/officeDocument/2006/relationships/hyperlink" Target="https://www.daleysfruit.com.au/sku2309-buy/dwarf-grapefruit-rio-red-tree.htm" TargetMode="External"/><Relationship Id="rId423" Type="http://schemas.openxmlformats.org/officeDocument/2006/relationships/hyperlink" Target="https://plant.daleysfruit.com.au/trees/m/Dwarf-Grapefruit-Rio-Red-1396.jpeg" TargetMode="External"/><Relationship Id="rId424" Type="http://schemas.openxmlformats.org/officeDocument/2006/relationships/hyperlink" Target="https://www.daleysfruit.com.au/sku739-buy/grapefruit-flame-tree.htm" TargetMode="External"/><Relationship Id="rId425" Type="http://schemas.openxmlformats.org/officeDocument/2006/relationships/hyperlink" Target="https://plant.daleysfruit.com.au/trees/m/Grapefruit-Flame-1393.jpeg" TargetMode="External"/><Relationship Id="rId426" Type="http://schemas.openxmlformats.org/officeDocument/2006/relationships/hyperlink" Target="https://www.daleysfruit.com.au/sku741-buy/grapefruit-honneffs-surprise-tree.htm" TargetMode="External"/><Relationship Id="rId427" Type="http://schemas.openxmlformats.org/officeDocument/2006/relationships/hyperlink" Target="https://plant.daleysfruit.com.au/trees/m/Grapefruit-Honneffs-Surprise-1369.jpeg" TargetMode="External"/><Relationship Id="rId428" Type="http://schemas.openxmlformats.org/officeDocument/2006/relationships/hyperlink" Target="https://www.daleysfruit.com.au/sku742-buy/grapefruit-marshs-seedless-tree.htm" TargetMode="External"/><Relationship Id="rId429" Type="http://schemas.openxmlformats.org/officeDocument/2006/relationships/hyperlink" Target="https://plant.daleysfruit.com.au/trees/m/Grapefruit-Marshs-Seedless-2289.jpeg" TargetMode="External"/><Relationship Id="rId430" Type="http://schemas.openxmlformats.org/officeDocument/2006/relationships/hyperlink" Target="https://www.daleysfruit.com.au/sku744-buy/grapefruit-rio-red-tree.htm" TargetMode="External"/><Relationship Id="rId431" Type="http://schemas.openxmlformats.org/officeDocument/2006/relationships/hyperlink" Target="https://plant.daleysfruit.com.au/trees/m/Grapefruit-Rio-Red-1394.jpeg" TargetMode="External"/><Relationship Id="rId432" Type="http://schemas.openxmlformats.org/officeDocument/2006/relationships/hyperlink" Target="https://www.daleysfruit.com.au/sku745-buy/grapefruit-star-ruby-tree.htm" TargetMode="External"/><Relationship Id="rId433" Type="http://schemas.openxmlformats.org/officeDocument/2006/relationships/hyperlink" Target="https://plant.daleysfruit.com.au/trees/m/Grapefruit-Star-Ruby-2288.jpeg" TargetMode="External"/><Relationship Id="rId434" Type="http://schemas.openxmlformats.org/officeDocument/2006/relationships/hyperlink" Target="https://www.daleysfruit.com.au/sku4569-Wheeney-.htm" TargetMode="External"/><Relationship Id="rId435" Type="http://schemas.openxmlformats.org/officeDocument/2006/relationships/hyperlink" Target="https://plant.daleysfruit.com.au/trees/m/Grapefruit-Wheeny--6208.jpeg" TargetMode="External"/><Relationship Id="rId436" Type="http://schemas.openxmlformats.org/officeDocument/2006/relationships/hyperlink" Target="https://www.daleysfruit.com.au/sku5562-buy/australian-desert-lime-trees-Abundance-citrus-glauca.htm" TargetMode="External"/><Relationship Id="rId437" Type="http://schemas.openxmlformats.org/officeDocument/2006/relationships/hyperlink" Target="https://plant.daleysfruit.com.au/trees/m/Lime-Australian-Desert-039-Abundance-039-PBR-11498.jpeg" TargetMode="External"/><Relationship Id="rId438" Type="http://schemas.openxmlformats.org/officeDocument/2006/relationships/hyperlink" Target="https://www.daleysfruit.com.au/sku5568-buy/australian-desert-lime-trees-Standout-citrus-glauca.htm" TargetMode="External"/><Relationship Id="rId439" Type="http://schemas.openxmlformats.org/officeDocument/2006/relationships/hyperlink" Target="https://plant.daleysfruit.com.au/trees/m/Lime-Australian-Desert-039-Standout-039-PBR-11502.jpeg" TargetMode="External"/><Relationship Id="rId440" Type="http://schemas.openxmlformats.org/officeDocument/2006/relationships/hyperlink" Target="https://www.daleysfruit.com.au/sku5603-buy/dwarf-finger-lime-pink-fruit-trees-microcitrus-australasica.htm" TargetMode="External"/><Relationship Id="rId441" Type="http://schemas.openxmlformats.org/officeDocument/2006/relationships/hyperlink" Target="https://plant.daleysfruit.com.au/trees/m/Dwarf-Finger-Lime-Pink-11919.jpeg" TargetMode="External"/><Relationship Id="rId442" Type="http://schemas.openxmlformats.org/officeDocument/2006/relationships/hyperlink" Target="https://www.daleysfruit.com.au/sku1981-buy/microcitrus-australasica-finger-lime-tree.htm" TargetMode="External"/><Relationship Id="rId443" Type="http://schemas.openxmlformats.org/officeDocument/2006/relationships/hyperlink" Target="https://plant.daleysfruit.com.au/trees/m/Microcitrus-australasica-Finger-lime-527.jpeg" TargetMode="External"/><Relationship Id="rId444" Type="http://schemas.openxmlformats.org/officeDocument/2006/relationships/hyperlink" Target="https://www.daleysfruit.com.au/sku2699-buy/finger-lime-alstonville-tree.htm" TargetMode="External"/><Relationship Id="rId445" Type="http://schemas.openxmlformats.org/officeDocument/2006/relationships/hyperlink" Target="https://plant.daleysfruit.com.au/trees/m/Finger-Lime-Alstonville-6817.jpeg" TargetMode="External"/><Relationship Id="rId446" Type="http://schemas.openxmlformats.org/officeDocument/2006/relationships/hyperlink" Target="https://www.daleysfruit.com.au/sku4589-Finger-Lime-Byron-Sunrise-Microcitrus-australasica.htm" TargetMode="External"/><Relationship Id="rId447" Type="http://schemas.openxmlformats.org/officeDocument/2006/relationships/hyperlink" Target="https://plant.daleysfruit.com.au/trees/m/Finger-Lime-Byron-Sunrise-7769.jpeg" TargetMode="External"/><Relationship Id="rId448" Type="http://schemas.openxmlformats.org/officeDocument/2006/relationships/hyperlink" Target="https://www.daleysfruit.com.au/sku2119-buy/finger-lime-collette-tree.htm" TargetMode="External"/><Relationship Id="rId449" Type="http://schemas.openxmlformats.org/officeDocument/2006/relationships/hyperlink" Target="https://plant.daleysfruit.com.au/trees/m/Finger-Lime-Collette-103.jpeg" TargetMode="External"/><Relationship Id="rId450" Type="http://schemas.openxmlformats.org/officeDocument/2006/relationships/hyperlink" Target="https://www.daleysfruit.com.au/sku2154-buy/finger-lime-emma-tree.htm" TargetMode="External"/><Relationship Id="rId451" Type="http://schemas.openxmlformats.org/officeDocument/2006/relationships/hyperlink" Target="https://www.daleysfruit.com.au/sku5224-Buy-Fingerlime-Green-Beauty-Microcitrus-australasica.htm" TargetMode="External"/><Relationship Id="rId452" Type="http://schemas.openxmlformats.org/officeDocument/2006/relationships/hyperlink" Target="https://plant.daleysfruit.com.au/trees/m/Fingerlime-Green-Beauty-10044.jpeg" TargetMode="External"/><Relationship Id="rId453" Type="http://schemas.openxmlformats.org/officeDocument/2006/relationships/hyperlink" Target="https://www.daleysfruit.com.au/sku2155-buy/finger-lime-jali-red-tree.htm" TargetMode="External"/><Relationship Id="rId454" Type="http://schemas.openxmlformats.org/officeDocument/2006/relationships/hyperlink" Target="https://plant.daleysfruit.com.au/trees/m/Finger-Lime-Jali-Red-104.jpeg" TargetMode="External"/><Relationship Id="rId455" Type="http://schemas.openxmlformats.org/officeDocument/2006/relationships/hyperlink" Target="https://www.daleysfruit.com.au/sku4456-Fingerlime-Pink-Ice-Citrus-australasica.htm" TargetMode="External"/><Relationship Id="rId456" Type="http://schemas.openxmlformats.org/officeDocument/2006/relationships/hyperlink" Target="https://plant.daleysfruit.com.au/trees/m/Fingerlime-Pink-Ice-5952.jpeg" TargetMode="External"/><Relationship Id="rId457" Type="http://schemas.openxmlformats.org/officeDocument/2006/relationships/hyperlink" Target="https://www.daleysfruit.com.au/sku3109-Fingerlime-Byron-Sunrise.htm" TargetMode="External"/><Relationship Id="rId458" Type="http://schemas.openxmlformats.org/officeDocument/2006/relationships/hyperlink" Target="https://plant.daleysfruit.com.au/trees/m/Finger-Lime-Byron-Sunrise-469.jpeg" TargetMode="External"/><Relationship Id="rId459" Type="http://schemas.openxmlformats.org/officeDocument/2006/relationships/hyperlink" Target="https://www.daleysfruit.com.au/sku762-buy/finger-lime-grafted-tree.htm" TargetMode="External"/><Relationship Id="rId460" Type="http://schemas.openxmlformats.org/officeDocument/2006/relationships/hyperlink" Target="https://plant.daleysfruit.com.au/trees/m/Finger-Lime-Red-Cutting-5961.jpeg" TargetMode="External"/><Relationship Id="rId461" Type="http://schemas.openxmlformats.org/officeDocument/2006/relationships/hyperlink" Target="https://www.daleysfruit.com.au/sku2152-buy/finger-lime-ricks-red-tree.htm" TargetMode="External"/><Relationship Id="rId462" Type="http://schemas.openxmlformats.org/officeDocument/2006/relationships/hyperlink" Target="https://plant.daleysfruit.com.au/trees/m/Finger-Lime-Ricks-Red-765.jpeg" TargetMode="External"/><Relationship Id="rId463" Type="http://schemas.openxmlformats.org/officeDocument/2006/relationships/hyperlink" Target="https://www.daleysfruit.com.au/sku5245-buy-finger-lime-rosebank-pink-microcitrus-australasica.htm" TargetMode="External"/><Relationship Id="rId464" Type="http://schemas.openxmlformats.org/officeDocument/2006/relationships/hyperlink" Target="https://plant.daleysfruit.com.au/trees/m/Finger-Lime-Rosebank-Pink-10903.jpeg" TargetMode="External"/><Relationship Id="rId465" Type="http://schemas.openxmlformats.org/officeDocument/2006/relationships/hyperlink" Target="https://www.daleysfruit.com.au/sku5225-Buy-fingerlime-Rosebank-Purple-Microcitrus-australasica.htm" TargetMode="External"/><Relationship Id="rId466" Type="http://schemas.openxmlformats.org/officeDocument/2006/relationships/hyperlink" Target="https://plant.daleysfruit.com.au/trees/m/Fingerlime-Rosebank-Purple-10046.jpeg" TargetMode="External"/><Relationship Id="rId467" Type="http://schemas.openxmlformats.org/officeDocument/2006/relationships/hyperlink" Target="https://www.daleysfruit.com.au/sku5221-Buy-Fingerlime-Rosebank-Red-Microcitrus-australasica.htm" TargetMode="External"/><Relationship Id="rId468" Type="http://schemas.openxmlformats.org/officeDocument/2006/relationships/hyperlink" Target="https://plant.daleysfruit.com.au/trees/m/Fingerlime-Rosebank-Red-10048.jpeg" TargetMode="External"/><Relationship Id="rId469" Type="http://schemas.openxmlformats.org/officeDocument/2006/relationships/hyperlink" Target="https://www.daleysfruit.com.au/sku2159-buy/finger-lime-sunshine-yellow-tree.htm" TargetMode="External"/><Relationship Id="rId470" Type="http://schemas.openxmlformats.org/officeDocument/2006/relationships/hyperlink" Target="https://plant.daleysfruit.com.au/trees/m/Finger-Lime-Sunshine-Yellow-1046.jpeg" TargetMode="External"/><Relationship Id="rId471" Type="http://schemas.openxmlformats.org/officeDocument/2006/relationships/hyperlink" Target="https://www.daleysfruit.com.au/sku2151-buy/finger-lime-tasty-green-tree.htm" TargetMode="External"/><Relationship Id="rId472" Type="http://schemas.openxmlformats.org/officeDocument/2006/relationships/hyperlink" Target="https://plant.daleysfruit.com.au/trees/m/Finger-Lime-Tasty-Green-766.jpeg" TargetMode="External"/><Relationship Id="rId473" Type="http://schemas.openxmlformats.org/officeDocument/2006/relationships/hyperlink" Target="https://www.daleysfruit.com.au/sku2160-buy/finger-lime-wauchope-tree.htm" TargetMode="External"/><Relationship Id="rId474" Type="http://schemas.openxmlformats.org/officeDocument/2006/relationships/hyperlink" Target="https://plant.daleysfruit.com.au/trees/m/Finger-Lime-Wauchope-10678.jpeg" TargetMode="External"/><Relationship Id="rId475" Type="http://schemas.openxmlformats.org/officeDocument/2006/relationships/hyperlink" Target="https://www.daleysfruit.com.au/sku2153-buy/finger-lime-yellow-tree.htm" TargetMode="External"/><Relationship Id="rId476" Type="http://schemas.openxmlformats.org/officeDocument/2006/relationships/hyperlink" Target="https://plant.daleysfruit.com.au/trees/m/Finger-Lime-Yellow-12050.jpeg" TargetMode="External"/><Relationship Id="rId477" Type="http://schemas.openxmlformats.org/officeDocument/2006/relationships/hyperlink" Target="https://www.daleysfruit.com.au/sku2700-buy/finger-lime-judys-everbearing-tree.htm" TargetMode="External"/><Relationship Id="rId478" Type="http://schemas.openxmlformats.org/officeDocument/2006/relationships/hyperlink" Target="https://plant.daleysfruit.com.au/trees/m/Finger-Lime-Judys-Everbearing-7558.jpeg" TargetMode="External"/><Relationship Id="rId479" Type="http://schemas.openxmlformats.org/officeDocument/2006/relationships/hyperlink" Target="https://www.daleysfruit.com.au/sku2320-buy/dwarf-kumquat-meiwa-tree.htm" TargetMode="External"/><Relationship Id="rId480" Type="http://schemas.openxmlformats.org/officeDocument/2006/relationships/hyperlink" Target="https://plant.daleysfruit.com.au/trees/m/Dwarf-Kumquat-Meiwa-175.jpeg" TargetMode="External"/><Relationship Id="rId481" Type="http://schemas.openxmlformats.org/officeDocument/2006/relationships/hyperlink" Target="https://www.daleysfruit.com.au/sku749-buy/kumquat-meiwa-tree.htm" TargetMode="External"/><Relationship Id="rId482" Type="http://schemas.openxmlformats.org/officeDocument/2006/relationships/hyperlink" Target="https://plant.daleysfruit.com.au/trees/m/Kumquat-Meiwa-9967.jpeg" TargetMode="External"/><Relationship Id="rId483" Type="http://schemas.openxmlformats.org/officeDocument/2006/relationships/hyperlink" Target="https://www.daleysfruit.com.au/sku3684-Lemon---Eureka-Citrus-limon.htm" TargetMode="External"/><Relationship Id="rId484" Type="http://schemas.openxmlformats.org/officeDocument/2006/relationships/hyperlink" Target="https://plant.daleysfruit.com.au/trees/m/Dwarf-Lemon-Eureka-5590.jpeg" TargetMode="External"/><Relationship Id="rId485" Type="http://schemas.openxmlformats.org/officeDocument/2006/relationships/hyperlink" Target="https://www.daleysfruit.com.au/sku752-buy/dwarf-lemon-lisbon-tree.htm" TargetMode="External"/><Relationship Id="rId486" Type="http://schemas.openxmlformats.org/officeDocument/2006/relationships/hyperlink" Target="https://plant.daleysfruit.com.au/trees/m/Dwarf-Lemon-Lisbon-5338.jpeg" TargetMode="External"/><Relationship Id="rId487" Type="http://schemas.openxmlformats.org/officeDocument/2006/relationships/hyperlink" Target="https://www.daleysfruit.com.au/sku753-buy/dwarf-lemon-meyer-tree.htm" TargetMode="External"/><Relationship Id="rId488" Type="http://schemas.openxmlformats.org/officeDocument/2006/relationships/hyperlink" Target="https://plant.daleysfruit.com.au/trees/m/Dwarf-Lemon-Meyer-1391.jpeg" TargetMode="External"/><Relationship Id="rId489" Type="http://schemas.openxmlformats.org/officeDocument/2006/relationships/hyperlink" Target="https://www.daleysfruit.com.au/sku754-buy/lemon-eureka-tree.htm" TargetMode="External"/><Relationship Id="rId490" Type="http://schemas.openxmlformats.org/officeDocument/2006/relationships/hyperlink" Target="https://plant.daleysfruit.com.au/trees/m/Lemon-Eureka-420.jpeg" TargetMode="External"/><Relationship Id="rId491" Type="http://schemas.openxmlformats.org/officeDocument/2006/relationships/hyperlink" Target="https://www.daleysfruit.com.au/sku755-buy/lemon-fino-tree.htm" TargetMode="External"/><Relationship Id="rId492" Type="http://schemas.openxmlformats.org/officeDocument/2006/relationships/hyperlink" Target="https://plant.daleysfruit.com.au/trees/m/Lemon-Fino-1624.jpeg" TargetMode="External"/><Relationship Id="rId493" Type="http://schemas.openxmlformats.org/officeDocument/2006/relationships/hyperlink" Target="https://www.daleysfruit.com.au/sku756-buy/lemon-lisbon-tree.htm" TargetMode="External"/><Relationship Id="rId494" Type="http://schemas.openxmlformats.org/officeDocument/2006/relationships/hyperlink" Target="https://plant.daleysfruit.com.au/trees/m/Lemon-Lisbon-2577.jpeg" TargetMode="External"/><Relationship Id="rId495" Type="http://schemas.openxmlformats.org/officeDocument/2006/relationships/hyperlink" Target="https://www.daleysfruit.com.au/sku757-buy/lemon-meyer-tree-grafted.htm" TargetMode="External"/><Relationship Id="rId496" Type="http://schemas.openxmlformats.org/officeDocument/2006/relationships/hyperlink" Target="https://plant.daleysfruit.com.au/trees/m/Lemon-Meyer-1390.jpeg" TargetMode="External"/><Relationship Id="rId497" Type="http://schemas.openxmlformats.org/officeDocument/2006/relationships/hyperlink" Target="https://www.daleysfruit.com.au/sku758-buy/lemon-verna-tree.htm" TargetMode="External"/><Relationship Id="rId498" Type="http://schemas.openxmlformats.org/officeDocument/2006/relationships/hyperlink" Target="https://plant.daleysfruit.com.au/trees/m/Lemon-Verna-3899.jpeg" TargetMode="External"/><Relationship Id="rId499" Type="http://schemas.openxmlformats.org/officeDocument/2006/relationships/hyperlink" Target="https://www.daleysfruit.com.au/sku759-buy/lemon-villa-franca-tree.htm" TargetMode="External"/><Relationship Id="rId500" Type="http://schemas.openxmlformats.org/officeDocument/2006/relationships/hyperlink" Target="https://plant.daleysfruit.com.au/trees/m/Lemon-Villa-Franca-7710.jpeg" TargetMode="External"/><Relationship Id="rId501" Type="http://schemas.openxmlformats.org/officeDocument/2006/relationships/hyperlink" Target="https://www.daleysfruit.com.au/sku2164-buy/dwarf-mandarin-afourer-tree.htm" TargetMode="External"/><Relationship Id="rId502" Type="http://schemas.openxmlformats.org/officeDocument/2006/relationships/hyperlink" Target="https://plant.daleysfruit.com.au/trees/m/Dwarf-Mandarin-Afourer-1382.jpeg" TargetMode="External"/><Relationship Id="rId503" Type="http://schemas.openxmlformats.org/officeDocument/2006/relationships/hyperlink" Target="https://www.daleysfruit.com.au/sku2165-buy/dwarf-mandarin-daisy-tree.htm" TargetMode="External"/><Relationship Id="rId504" Type="http://schemas.openxmlformats.org/officeDocument/2006/relationships/hyperlink" Target="https://plant.daleysfruit.com.au/trees/m/Dwarf-Mandarin-Daisy-2152.jpeg" TargetMode="External"/><Relationship Id="rId505" Type="http://schemas.openxmlformats.org/officeDocument/2006/relationships/hyperlink" Target="https://www.daleysfruit.com.au/sku2166-buy/dwarf-mandarin-emperor-tree.htm" TargetMode="External"/><Relationship Id="rId506" Type="http://schemas.openxmlformats.org/officeDocument/2006/relationships/hyperlink" Target="https://plant.daleysfruit.com.au/trees/m/Dwarf-Mandarin-Emperor-5397.jpeg" TargetMode="External"/><Relationship Id="rId507" Type="http://schemas.openxmlformats.org/officeDocument/2006/relationships/hyperlink" Target="https://www.daleysfruit.com.au/sku2167-buy/dwarf-mandarin-freemont-tree.htm" TargetMode="External"/><Relationship Id="rId508" Type="http://schemas.openxmlformats.org/officeDocument/2006/relationships/hyperlink" Target="https://plant.daleysfruit.com.au/trees/m/Dwarf-Mandarin-Freemont-1387.jpeg" TargetMode="External"/><Relationship Id="rId509" Type="http://schemas.openxmlformats.org/officeDocument/2006/relationships/hyperlink" Target="https://www.daleysfruit.com.au/sku2252-buy/dwarf-mandarin-honey-murcott-tree.htm" TargetMode="External"/><Relationship Id="rId510" Type="http://schemas.openxmlformats.org/officeDocument/2006/relationships/hyperlink" Target="https://plant.daleysfruit.com.au/trees/m/Dwarf-Mandarin-Honey-Murcott-1386.jpeg" TargetMode="External"/><Relationship Id="rId511" Type="http://schemas.openxmlformats.org/officeDocument/2006/relationships/hyperlink" Target="https://www.daleysfruit.com.au/sku3927-Dwarf-Mandarin-Imperial-Citrus-reticulata.htm" TargetMode="External"/><Relationship Id="rId512" Type="http://schemas.openxmlformats.org/officeDocument/2006/relationships/hyperlink" Target="https://plant.daleysfruit.com.au/trees/m/Mandarin-Imperial-769.jpeg" TargetMode="External"/><Relationship Id="rId513" Type="http://schemas.openxmlformats.org/officeDocument/2006/relationships/hyperlink" Target="https://www.daleysfruit.com.au/sku2326-buy/dwarf-mandarin-okitsu-wase-tree.htm" TargetMode="External"/><Relationship Id="rId514" Type="http://schemas.openxmlformats.org/officeDocument/2006/relationships/hyperlink" Target="https://plant.daleysfruit.com.au/trees/m/Dwarf-Mandarin-Okitsu-wase-704.jpeg" TargetMode="External"/><Relationship Id="rId515" Type="http://schemas.openxmlformats.org/officeDocument/2006/relationships/hyperlink" Target="https://www.daleysfruit.com.au/sku2176-buy/dwarf-mandarin-pixie-tree.htm" TargetMode="External"/><Relationship Id="rId516" Type="http://schemas.openxmlformats.org/officeDocument/2006/relationships/hyperlink" Target="https://plant.daleysfruit.com.au/trees/m/Dwarf-Mandarin-Pixie-1384.jpeg" TargetMode="External"/><Relationship Id="rId517" Type="http://schemas.openxmlformats.org/officeDocument/2006/relationships/hyperlink" Target="https://www.daleysfruit.com.au/sku2113-buy/mandarin-afourer-murcott-tree.htm" TargetMode="External"/><Relationship Id="rId518" Type="http://schemas.openxmlformats.org/officeDocument/2006/relationships/hyperlink" Target="https://plant.daleysfruit.com.au/trees/m/Mandarin-Afourer-Murcott-1380.jpeg" TargetMode="External"/><Relationship Id="rId519" Type="http://schemas.openxmlformats.org/officeDocument/2006/relationships/hyperlink" Target="https://www.daleysfruit.com.au/sku765-buy/mandarin-clauselliana-satsuma-tree.htm" TargetMode="External"/><Relationship Id="rId520" Type="http://schemas.openxmlformats.org/officeDocument/2006/relationships/hyperlink" Target="https://plant.daleysfruit.com.au/trees/m/Mandarin-Clauselliana-Satsuma--2150.jpeg" TargetMode="External"/><Relationship Id="rId521" Type="http://schemas.openxmlformats.org/officeDocument/2006/relationships/hyperlink" Target="https://www.daleysfruit.com.au/sku766-buy/mandarin-daisy-tree.htm" TargetMode="External"/><Relationship Id="rId522" Type="http://schemas.openxmlformats.org/officeDocument/2006/relationships/hyperlink" Target="https://plant.daleysfruit.com.au/trees/m/Mandarin-Daisy-8664.jpeg" TargetMode="External"/><Relationship Id="rId523" Type="http://schemas.openxmlformats.org/officeDocument/2006/relationships/hyperlink" Target="https://www.daleysfruit.com.au/sku768-buy/mandarin-ellandale-tree.htm" TargetMode="External"/><Relationship Id="rId524" Type="http://schemas.openxmlformats.org/officeDocument/2006/relationships/hyperlink" Target="https://plant.daleysfruit.com.au/trees/m/Mandarin-Ellandale-2148.jpeg" TargetMode="External"/><Relationship Id="rId525" Type="http://schemas.openxmlformats.org/officeDocument/2006/relationships/hyperlink" Target="https://www.daleysfruit.com.au/sku770-buy/mandarin-emperor-tree.htm" TargetMode="External"/><Relationship Id="rId526" Type="http://schemas.openxmlformats.org/officeDocument/2006/relationships/hyperlink" Target="https://plant.daleysfruit.com.au/trees/m/Mandarin-Emperor-5396.jpeg" TargetMode="External"/><Relationship Id="rId527" Type="http://schemas.openxmlformats.org/officeDocument/2006/relationships/hyperlink" Target="https://www.daleysfruit.com.au/sku771-buy/mandarin-encore-tree.htm" TargetMode="External"/><Relationship Id="rId528" Type="http://schemas.openxmlformats.org/officeDocument/2006/relationships/hyperlink" Target="https://plant.daleysfruit.com.au/trees/m/Mandarin-Encore-2149.jpeg" TargetMode="External"/><Relationship Id="rId529" Type="http://schemas.openxmlformats.org/officeDocument/2006/relationships/hyperlink" Target="https://www.daleysfruit.com.au/sku772-buy/mandarin-fallglo-tree.htm" TargetMode="External"/><Relationship Id="rId530" Type="http://schemas.openxmlformats.org/officeDocument/2006/relationships/hyperlink" Target="https://www.daleysfruit.com.au/sku773-buy/mandarin-freemont-tree.htm" TargetMode="External"/><Relationship Id="rId531" Type="http://schemas.openxmlformats.org/officeDocument/2006/relationships/hyperlink" Target="https://plant.daleysfruit.com.au/trees/m/Mandarin-Freemont-1381.jpeg" TargetMode="External"/><Relationship Id="rId532" Type="http://schemas.openxmlformats.org/officeDocument/2006/relationships/hyperlink" Target="https://www.daleysfruit.com.au/sku3272-Mandarin-Green-pigeon-Citrus-reticulata.htm" TargetMode="External"/><Relationship Id="rId533" Type="http://schemas.openxmlformats.org/officeDocument/2006/relationships/hyperlink" Target="https://plant.daleysfruit.com.au/trees/m/Mandarin-Green-pigeon-13163.jpeg" TargetMode="External"/><Relationship Id="rId534" Type="http://schemas.openxmlformats.org/officeDocument/2006/relationships/hyperlink" Target="https://www.daleysfruit.com.au/sku774-buy/mandarin-hickson-tree.htm" TargetMode="External"/><Relationship Id="rId535" Type="http://schemas.openxmlformats.org/officeDocument/2006/relationships/hyperlink" Target="https://plant.daleysfruit.com.au/trees/m/Mandarin-Hickson-7856.jpeg" TargetMode="External"/><Relationship Id="rId536" Type="http://schemas.openxmlformats.org/officeDocument/2006/relationships/hyperlink" Target="https://www.daleysfruit.com.au/sku775-buy/mandarin-honey-murcott-tree.htm" TargetMode="External"/><Relationship Id="rId537" Type="http://schemas.openxmlformats.org/officeDocument/2006/relationships/hyperlink" Target="https://plant.daleysfruit.com.au/trees/m/Mandarin-Honey-Murcott-1385.jpeg" TargetMode="External"/><Relationship Id="rId538" Type="http://schemas.openxmlformats.org/officeDocument/2006/relationships/hyperlink" Target="https://www.daleysfruit.com.au/sku776-buy/mandarin-imperial-tree.htm" TargetMode="External"/><Relationship Id="rId539" Type="http://schemas.openxmlformats.org/officeDocument/2006/relationships/hyperlink" Target="https://www.daleysfruit.com.au/sku779-buy/mandarin-miho-wase-satsuma--tree.htm" TargetMode="External"/><Relationship Id="rId540" Type="http://schemas.openxmlformats.org/officeDocument/2006/relationships/hyperlink" Target="https://plant.daleysfruit.com.au/trees/m/Mandarin-Miho-Wase-Satsuma--2284.jpeg" TargetMode="External"/><Relationship Id="rId541" Type="http://schemas.openxmlformats.org/officeDocument/2006/relationships/hyperlink" Target="https://www.daleysfruit.com.au/sku780-buy/mandarin-nules-clementine-tree.htm" TargetMode="External"/><Relationship Id="rId542" Type="http://schemas.openxmlformats.org/officeDocument/2006/relationships/hyperlink" Target="https://plant.daleysfruit.com.au/trees/m/Mandarin-Nules-Clementine--7650.jpeg" TargetMode="External"/><Relationship Id="rId543" Type="http://schemas.openxmlformats.org/officeDocument/2006/relationships/hyperlink" Target="https://www.daleysfruit.com.au/sku781-buy/mandarin-okitsu-wase-satsuma-tree.htm" TargetMode="External"/><Relationship Id="rId544" Type="http://schemas.openxmlformats.org/officeDocument/2006/relationships/hyperlink" Target="https://plant.daleysfruit.com.au/trees/m/Mandarin-Okitsu-wase-Satsuma--625.jpeg" TargetMode="External"/><Relationship Id="rId545" Type="http://schemas.openxmlformats.org/officeDocument/2006/relationships/hyperlink" Target="https://www.daleysfruit.com.au/sku784-buy/mandarin-pixie-tree.htm" TargetMode="External"/><Relationship Id="rId546" Type="http://schemas.openxmlformats.org/officeDocument/2006/relationships/hyperlink" Target="https://plant.daleysfruit.com.au/trees/m/Mandarin-Pixie-1383.jpeg" TargetMode="External"/><Relationship Id="rId547" Type="http://schemas.openxmlformats.org/officeDocument/2006/relationships/hyperlink" Target="https://www.daleysfruit.com.au/sku4981-Buy-Mandarin-Shiranui-Citrus-Reticulata-Shiranui.htm" TargetMode="External"/><Relationship Id="rId548" Type="http://schemas.openxmlformats.org/officeDocument/2006/relationships/hyperlink" Target="https://plant.daleysfruit.com.au/trees/m/Mandarin-Shiranui-13180.png" TargetMode="External"/><Relationship Id="rId549" Type="http://schemas.openxmlformats.org/officeDocument/2006/relationships/hyperlink" Target="https://www.daleysfruit.com.au/sku785-buy/mandarin-sunburst-tree.htm" TargetMode="External"/><Relationship Id="rId550" Type="http://schemas.openxmlformats.org/officeDocument/2006/relationships/hyperlink" Target="https://plant.daleysfruit.com.au/trees/m/Mandarin-Sunburst-2147.jpeg" TargetMode="External"/><Relationship Id="rId551" Type="http://schemas.openxmlformats.org/officeDocument/2006/relationships/hyperlink" Target="https://www.daleysfruit.com.au/sku716-bushfood/roundlime.htm" TargetMode="External"/><Relationship Id="rId552" Type="http://schemas.openxmlformats.org/officeDocument/2006/relationships/hyperlink" Target="https://plant.daleysfruit.com.au/trees/m/Australian-Round-Lime-3643.jpeg" TargetMode="External"/><Relationship Id="rId553" Type="http://schemas.openxmlformats.org/officeDocument/2006/relationships/hyperlink" Target="https://www.daleysfruit.com.au/sku989-buy/flying-dragon-rootstock-graft.htm" TargetMode="External"/><Relationship Id="rId554" Type="http://schemas.openxmlformats.org/officeDocument/2006/relationships/hyperlink" Target="https://plant.daleysfruit.com.au/trees/m/Flying-dragon-rootstock-3348.jpeg" TargetMode="External"/><Relationship Id="rId555" Type="http://schemas.openxmlformats.org/officeDocument/2006/relationships/hyperlink" Target="https://www.daleysfruit.com.au/sku996-buy/trifoliata-rootstock.htm" TargetMode="External"/><Relationship Id="rId556" Type="http://schemas.openxmlformats.org/officeDocument/2006/relationships/hyperlink" Target="https://plant.daleysfruit.com.au/trees/m/Trifoliata-3346.jpeg" TargetMode="External"/><Relationship Id="rId557" Type="http://schemas.openxmlformats.org/officeDocument/2006/relationships/hyperlink" Target="https://www.daleysfruit.com.au/sku787-buy/dwarf-orange-tree.htm" TargetMode="External"/><Relationship Id="rId558" Type="http://schemas.openxmlformats.org/officeDocument/2006/relationships/hyperlink" Target="https://plant.daleysfruit.com.au/trees/m/Dwarf-Orange-1633.jpeg" TargetMode="External"/><Relationship Id="rId559" Type="http://schemas.openxmlformats.org/officeDocument/2006/relationships/hyperlink" Target="https://www.daleysfruit.com.au/sku2778-Dwarf-Orange---Arnold-Blood-Citrus-sinensis.htm" TargetMode="External"/><Relationship Id="rId560" Type="http://schemas.openxmlformats.org/officeDocument/2006/relationships/hyperlink" Target="https://plant.daleysfruit.com.au/trees/m/Dwarf-Orange-Arnold-Blood-3692.jpeg" TargetMode="External"/><Relationship Id="rId561" Type="http://schemas.openxmlformats.org/officeDocument/2006/relationships/hyperlink" Target="https://www.daleysfruit.com.au/sku2172-buy/dwarf-orange-cara-cara-tree.htm" TargetMode="External"/><Relationship Id="rId562" Type="http://schemas.openxmlformats.org/officeDocument/2006/relationships/hyperlink" Target="https://plant.daleysfruit.com.au/trees/m/Dwarf-Orange-Cara-Cara-440.jpeg" TargetMode="External"/><Relationship Id="rId563" Type="http://schemas.openxmlformats.org/officeDocument/2006/relationships/hyperlink" Target="https://www.daleysfruit.com.au/sku2173-buy/dwarf-orange-hamlin-tree.htm" TargetMode="External"/><Relationship Id="rId564" Type="http://schemas.openxmlformats.org/officeDocument/2006/relationships/hyperlink" Target="https://plant.daleysfruit.com.au/trees/m/Dwarf-Orange-Hamlin-1379.jpeg" TargetMode="External"/><Relationship Id="rId565" Type="http://schemas.openxmlformats.org/officeDocument/2006/relationships/hyperlink" Target="https://www.daleysfruit.com.au/sku2168-buy/dwarf-orange-lanes-late-tree.htm" TargetMode="External"/><Relationship Id="rId566" Type="http://schemas.openxmlformats.org/officeDocument/2006/relationships/hyperlink" Target="https://plant.daleysfruit.com.au/trees/m/Dwarf-Orange-Lanes-Late-1378.jpeg" TargetMode="External"/><Relationship Id="rId567" Type="http://schemas.openxmlformats.org/officeDocument/2006/relationships/hyperlink" Target="https://www.daleysfruit.com.au/sku794-buy/dwarf-orange-navelina-tree.htm" TargetMode="External"/><Relationship Id="rId568" Type="http://schemas.openxmlformats.org/officeDocument/2006/relationships/hyperlink" Target="https://plant.daleysfruit.com.au/trees/m/Dwarf-Orange-Navelina-775.jpeg" TargetMode="External"/><Relationship Id="rId569" Type="http://schemas.openxmlformats.org/officeDocument/2006/relationships/hyperlink" Target="https://www.daleysfruit.com.au/sku2171-buy/dwarf-orange-valencia-tree.htm" TargetMode="External"/><Relationship Id="rId570" Type="http://schemas.openxmlformats.org/officeDocument/2006/relationships/hyperlink" Target="https://plant.daleysfruit.com.au/trees/m/Dwarf-Orange-Valencia-1637.jpeg" TargetMode="External"/><Relationship Id="rId571" Type="http://schemas.openxmlformats.org/officeDocument/2006/relationships/hyperlink" Target="https://www.daleysfruit.com.au/sku2169-buy/dwarf-orange-valencia-seedless-tree.htm" TargetMode="External"/><Relationship Id="rId572" Type="http://schemas.openxmlformats.org/officeDocument/2006/relationships/hyperlink" Target="https://plant.daleysfruit.com.au/trees/m/Orange-Valencia-Seedless-9366.jpeg" TargetMode="External"/><Relationship Id="rId573" Type="http://schemas.openxmlformats.org/officeDocument/2006/relationships/hyperlink" Target="https://www.daleysfruit.com.au/sku2170-buy/dwarf-orange-washington-navel-tree.htm" TargetMode="External"/><Relationship Id="rId574" Type="http://schemas.openxmlformats.org/officeDocument/2006/relationships/hyperlink" Target="https://plant.daleysfruit.com.au/trees/m/Dwarf-Orange-Washington-Navel-1805.jpeg" TargetMode="External"/><Relationship Id="rId575" Type="http://schemas.openxmlformats.org/officeDocument/2006/relationships/hyperlink" Target="https://www.daleysfruit.com.au/sku786-buy/orange-arnold-blood-tree.htm" TargetMode="External"/><Relationship Id="rId576" Type="http://schemas.openxmlformats.org/officeDocument/2006/relationships/hyperlink" Target="https://plant.daleysfruit.com.au/trees/m/Orange-Arnold-Blood-213.jpeg" TargetMode="External"/><Relationship Id="rId577" Type="http://schemas.openxmlformats.org/officeDocument/2006/relationships/hyperlink" Target="https://www.daleysfruit.com.au/sku1971-buy/orange-cara-cara-tree.htm" TargetMode="External"/><Relationship Id="rId578" Type="http://schemas.openxmlformats.org/officeDocument/2006/relationships/hyperlink" Target="https://plant.daleysfruit.com.au/trees/m/Orange-Cara-Cara-439.jpeg" TargetMode="External"/><Relationship Id="rId579" Type="http://schemas.openxmlformats.org/officeDocument/2006/relationships/hyperlink" Target="https://www.daleysfruit.com.au/sku788-buy/orange-fisher-navel-tree.htm" TargetMode="External"/><Relationship Id="rId580" Type="http://schemas.openxmlformats.org/officeDocument/2006/relationships/hyperlink" Target="https://plant.daleysfruit.com.au/trees/m/Orange-Fisher-Navel-11515.jpeg" TargetMode="External"/><Relationship Id="rId581" Type="http://schemas.openxmlformats.org/officeDocument/2006/relationships/hyperlink" Target="https://www.daleysfruit.com.au/sku789-buy/orange-hamlin-tree.htm" TargetMode="External"/><Relationship Id="rId582" Type="http://schemas.openxmlformats.org/officeDocument/2006/relationships/hyperlink" Target="https://plant.daleysfruit.com.au/trees/m/Orange-Hamlin-1376.jpeg" TargetMode="External"/><Relationship Id="rId583" Type="http://schemas.openxmlformats.org/officeDocument/2006/relationships/hyperlink" Target="https://www.daleysfruit.com.au/sku790-buy/orange-lanes-late-tree.htm" TargetMode="External"/><Relationship Id="rId584" Type="http://schemas.openxmlformats.org/officeDocument/2006/relationships/hyperlink" Target="https://plant.daleysfruit.com.au/trees/m/Orange-Lanes-Late-1375.jpeg" TargetMode="External"/><Relationship Id="rId585" Type="http://schemas.openxmlformats.org/officeDocument/2006/relationships/hyperlink" Target="https://www.daleysfruit.com.au/sku792-buy/orange-midknight-seedless-tree.htm" TargetMode="External"/><Relationship Id="rId586" Type="http://schemas.openxmlformats.org/officeDocument/2006/relationships/hyperlink" Target="https://www.daleysfruit.com.au/sku793-buy/orange-navelate-tree.htm" TargetMode="External"/><Relationship Id="rId587" Type="http://schemas.openxmlformats.org/officeDocument/2006/relationships/hyperlink" Target="https://plant.daleysfruit.com.au/trees/m/Orange-Navelate-7542.jpeg" TargetMode="External"/><Relationship Id="rId588" Type="http://schemas.openxmlformats.org/officeDocument/2006/relationships/hyperlink" Target="https://www.daleysfruit.com.au/sku2487-buy/orange-navelina-grafted-fruit-trees.htm" TargetMode="External"/><Relationship Id="rId589" Type="http://schemas.openxmlformats.org/officeDocument/2006/relationships/hyperlink" Target="https://www.daleysfruit.com.au/sku795-buy/orange-newhall-tree.htm" TargetMode="External"/><Relationship Id="rId590" Type="http://schemas.openxmlformats.org/officeDocument/2006/relationships/hyperlink" Target="https://www.daleysfruit.com.au/sku3743-Orange---smooth-Seville-Seedling-Citrus-sinensis.htm" TargetMode="External"/><Relationship Id="rId591" Type="http://schemas.openxmlformats.org/officeDocument/2006/relationships/hyperlink" Target="https://plant.daleysfruit.com.au/trees/m/Orange-smooth-Seville-Seedling-3913.jpeg" TargetMode="External"/><Relationship Id="rId592" Type="http://schemas.openxmlformats.org/officeDocument/2006/relationships/hyperlink" Target="https://www.daleysfruit.com.au/sku3817-Orange-Tarocco-Blood-Orange-Citrus-sinensis.htm" TargetMode="External"/><Relationship Id="rId593" Type="http://schemas.openxmlformats.org/officeDocument/2006/relationships/hyperlink" Target="https://plant.daleysfruit.com.au/trees/m/Orange-Tarocco-Blood-Orange-7868.jpeg" TargetMode="External"/><Relationship Id="rId594" Type="http://schemas.openxmlformats.org/officeDocument/2006/relationships/hyperlink" Target="https://www.daleysfruit.com.au/sku798-buy/orange-valencia-tree.htm" TargetMode="External"/><Relationship Id="rId595" Type="http://schemas.openxmlformats.org/officeDocument/2006/relationships/hyperlink" Target="https://plant.daleysfruit.com.au/trees/m/Orange-Valencia-1635.jpeg" TargetMode="External"/><Relationship Id="rId596" Type="http://schemas.openxmlformats.org/officeDocument/2006/relationships/hyperlink" Target="https://www.daleysfruit.com.au/sku799-buy/orange-valencia-seedless-tree.htm" TargetMode="External"/><Relationship Id="rId597" Type="http://schemas.openxmlformats.org/officeDocument/2006/relationships/hyperlink" Target="https://www.daleysfruit.com.au/sku800-buy/orange-washington-navel-tree.htm" TargetMode="External"/><Relationship Id="rId598" Type="http://schemas.openxmlformats.org/officeDocument/2006/relationships/hyperlink" Target="https://plant.daleysfruit.com.au/trees/m/Orange-Washington-Navel-1634.jpeg" TargetMode="External"/><Relationship Id="rId599" Type="http://schemas.openxmlformats.org/officeDocument/2006/relationships/hyperlink" Target="https://www.daleysfruit.com.au/sku2688-Elephant-Garlic.htm" TargetMode="External"/><Relationship Id="rId600" Type="http://schemas.openxmlformats.org/officeDocument/2006/relationships/hyperlink" Target="https://plant.daleysfruit.com.au/trees/m/Garlic-Elephant-6695.jpeg" TargetMode="External"/><Relationship Id="rId601" Type="http://schemas.openxmlformats.org/officeDocument/2006/relationships/hyperlink" Target="https://www.daleysfruit.com.au/sku4697-perennial-leek-allium-ampeloprasum.htm" TargetMode="External"/><Relationship Id="rId602" Type="http://schemas.openxmlformats.org/officeDocument/2006/relationships/hyperlink" Target="https://plant.daleysfruit.com.au/trees/m/Perennial-Leek-7442.jpeg" TargetMode="External"/><Relationship Id="rId603" Type="http://schemas.openxmlformats.org/officeDocument/2006/relationships/hyperlink" Target="https://www.daleysfruit.com.au/sku5359-buy/garlic-austral-bulbs-for-planting-Allium-sativum.htm" TargetMode="External"/><Relationship Id="rId604" Type="http://schemas.openxmlformats.org/officeDocument/2006/relationships/hyperlink" Target="https://plant.daleysfruit.com.au/trees/m/Garlic-Austral-10532.jpeg" TargetMode="External"/><Relationship Id="rId605" Type="http://schemas.openxmlformats.org/officeDocument/2006/relationships/hyperlink" Target="https://www.daleysfruit.com.au/sku4562-Garlic-Picone-Purple-Allium-Sativum-var-ophioscorodon.htm" TargetMode="External"/><Relationship Id="rId606" Type="http://schemas.openxmlformats.org/officeDocument/2006/relationships/hyperlink" Target="https://plant.daleysfruit.com.au/trees/m/Garlic-Picone-Purple-7611.jpeg" TargetMode="External"/><Relationship Id="rId607" Type="http://schemas.openxmlformats.org/officeDocument/2006/relationships/hyperlink" Target="https://www.daleysfruit.com.au/sku2259-Garlic-Chives.htm" TargetMode="External"/><Relationship Id="rId608" Type="http://schemas.openxmlformats.org/officeDocument/2006/relationships/hyperlink" Target="https://plant.daleysfruit.com.au/trees/m/Garlic-Chives-1656.jpeg" TargetMode="External"/><Relationship Id="rId609" Type="http://schemas.openxmlformats.org/officeDocument/2006/relationships/hyperlink" Target="https://www.daleysfruit.com.au/sku4188-Walking-Onion-Allium-proliferum.htm" TargetMode="External"/><Relationship Id="rId610" Type="http://schemas.openxmlformats.org/officeDocument/2006/relationships/hyperlink" Target="https://plant.daleysfruit.com.au/trees/m/Walking-Onion-10842.png" TargetMode="External"/><Relationship Id="rId611" Type="http://schemas.openxmlformats.org/officeDocument/2006/relationships/hyperlink" Target="https://www.daleysfruit.com.au/sku4985-buy/native-ginger-wavy-leaf-alpinia-arundelliana.htm" TargetMode="External"/><Relationship Id="rId612" Type="http://schemas.openxmlformats.org/officeDocument/2006/relationships/hyperlink" Target="https://plant.daleysfruit.com.au/trees/m/Native-Ginger-Wavy-Leaf-9850.jpeg" TargetMode="External"/><Relationship Id="rId613" Type="http://schemas.openxmlformats.org/officeDocument/2006/relationships/hyperlink" Target="https://www.daleysfruit.com.au/sku3654-buy/alpinia-caerulea-native-ginger-tree.htm" TargetMode="External"/><Relationship Id="rId614" Type="http://schemas.openxmlformats.org/officeDocument/2006/relationships/hyperlink" Target="https://plant.daleysfruit.com.au/trees/m/Alpinia-caerulea-Native-Ginger-1848.jpeg" TargetMode="External"/><Relationship Id="rId615" Type="http://schemas.openxmlformats.org/officeDocument/2006/relationships/hyperlink" Target="https://www.daleysfruit.com.au/sku290-buy/alpinia-caerulea-atherton-native-ginger-red-form--tree.htm" TargetMode="External"/><Relationship Id="rId616" Type="http://schemas.openxmlformats.org/officeDocument/2006/relationships/hyperlink" Target="https://plant.daleysfruit.com.au/trees/m/Native-Ginger-Atherton-Red-Back-11262.jpeg" TargetMode="External"/><Relationship Id="rId617" Type="http://schemas.openxmlformats.org/officeDocument/2006/relationships/hyperlink" Target="https://www.daleysfruit.com.au/sku4375-fruit%20pages/galangal.htm" TargetMode="External"/><Relationship Id="rId618" Type="http://schemas.openxmlformats.org/officeDocument/2006/relationships/hyperlink" Target="https://plant.daleysfruit.com.au/trees/m/Galangal-4564.jpeg" TargetMode="External"/><Relationship Id="rId619" Type="http://schemas.openxmlformats.org/officeDocument/2006/relationships/hyperlink" Target="https://www.daleysfruit.com.au/sku1106-Herbs/cardamonfs.htm" TargetMode="External"/><Relationship Id="rId620" Type="http://schemas.openxmlformats.org/officeDocument/2006/relationships/hyperlink" Target="https://plant.daleysfruit.com.au/trees/m/Cardamon-Ginger-797.jpeg" TargetMode="External"/><Relationship Id="rId621" Type="http://schemas.openxmlformats.org/officeDocument/2006/relationships/hyperlink" Target="https://www.daleysfruit.com.au/sku956-buy/asparagus-mary-washington-tree.htm" TargetMode="External"/><Relationship Id="rId622" Type="http://schemas.openxmlformats.org/officeDocument/2006/relationships/hyperlink" Target="https://plant.daleysfruit.com.au/trees/m/Asparagus-Mary-Washington-853.jpeg" TargetMode="External"/><Relationship Id="rId623" Type="http://schemas.openxmlformats.org/officeDocument/2006/relationships/hyperlink" Target="https://www.daleysfruit.com.au/sku3100-buy/asparagus-crowns-mary-washington-tree.htm" TargetMode="External"/><Relationship Id="rId624" Type="http://schemas.openxmlformats.org/officeDocument/2006/relationships/hyperlink" Target="https://plant.daleysfruit.com.au/trees/m/Asparagus-Purple-9834.jpeg" TargetMode="External"/><Relationship Id="rId625" Type="http://schemas.openxmlformats.org/officeDocument/2006/relationships/hyperlink" Target="https://www.daleysfruit.com.au/sku4718-Asparagus-UC157-Asparagus-Officinalis.htm" TargetMode="External"/><Relationship Id="rId626" Type="http://schemas.openxmlformats.org/officeDocument/2006/relationships/hyperlink" Target="https://www.daleysfruit.com.au/sku3908-Malabar-Spinach-Green-Basella-alba.htm" TargetMode="External"/><Relationship Id="rId627" Type="http://schemas.openxmlformats.org/officeDocument/2006/relationships/hyperlink" Target="https://plant.daleysfruit.com.au/trees/m/Malabar-Spinach-Green-6007.jpeg" TargetMode="External"/><Relationship Id="rId628" Type="http://schemas.openxmlformats.org/officeDocument/2006/relationships/hyperlink" Target="https://www.daleysfruit.com.au/sku2623-malabar-spinach-Basella-alba.htm" TargetMode="External"/><Relationship Id="rId629" Type="http://schemas.openxmlformats.org/officeDocument/2006/relationships/hyperlink" Target="https://plant.daleysfruit.com.au/trees/m/Malabar-Spinach-794.jpeg" TargetMode="External"/><Relationship Id="rId630" Type="http://schemas.openxmlformats.org/officeDocument/2006/relationships/hyperlink" Target="https://www.daleysfruit.com.au/sku4587-Kale-Perennial-Brassica-oleracea-acephala.htm" TargetMode="External"/><Relationship Id="rId631" Type="http://schemas.openxmlformats.org/officeDocument/2006/relationships/hyperlink" Target="https://plant.daleysfruit.com.au/trees/m/Kale-Perennial-8004.jpeg" TargetMode="External"/><Relationship Id="rId632" Type="http://schemas.openxmlformats.org/officeDocument/2006/relationships/hyperlink" Target="https://www.daleysfruit.com.au/sku3723-Tree-Collard-Purple-Leaf-Brassica-oleracea-var.-acephala.htm" TargetMode="External"/><Relationship Id="rId633" Type="http://schemas.openxmlformats.org/officeDocument/2006/relationships/hyperlink" Target="https://www.daleysfruit.com.au/sku960-Chilli-Ornamental-capsicum-annum.htm" TargetMode="External"/><Relationship Id="rId634" Type="http://schemas.openxmlformats.org/officeDocument/2006/relationships/hyperlink" Target="https://plant.daleysfruit.com.au/trees/m/Chilli-Bali-Cabe-9195.jpeg" TargetMode="External"/><Relationship Id="rId635" Type="http://schemas.openxmlformats.org/officeDocument/2006/relationships/hyperlink" Target="https://www.daleysfruit.com.au/sku2365-buy/chilli-serrano-plant.htm" TargetMode="External"/><Relationship Id="rId636" Type="http://schemas.openxmlformats.org/officeDocument/2006/relationships/hyperlink" Target="https://plant.daleysfruit.com.au/trees/m/Chilli-Serrano-763.jpeg" TargetMode="External"/><Relationship Id="rId637" Type="http://schemas.openxmlformats.org/officeDocument/2006/relationships/hyperlink" Target="https://www.daleysfruit.com.au/sku5513-buy/perennial-capsicum-plants-Australia-capsicum-annuum.htm" TargetMode="External"/><Relationship Id="rId638" Type="http://schemas.openxmlformats.org/officeDocument/2006/relationships/hyperlink" Target="https://plant.daleysfruit.com.au/trees/m/Capsicum-Perennial-11102.jpeg" TargetMode="External"/><Relationship Id="rId639" Type="http://schemas.openxmlformats.org/officeDocument/2006/relationships/hyperlink" Target="https://www.daleysfruit.com.au/sku5002-buy-Chilli-Cheongyang-Gochu-Capsicum-annuum.htm" TargetMode="External"/><Relationship Id="rId640" Type="http://schemas.openxmlformats.org/officeDocument/2006/relationships/hyperlink" Target="https://plant.daleysfruit.com.au/trees/m/Chilli-Cheongyang-Gochu-10875.jpeg" TargetMode="External"/><Relationship Id="rId641" Type="http://schemas.openxmlformats.org/officeDocument/2006/relationships/hyperlink" Target="https://www.daleysfruit.com.au/sku1609-buy/chilli-yellow-cayenne-tree.htm" TargetMode="External"/><Relationship Id="rId642" Type="http://schemas.openxmlformats.org/officeDocument/2006/relationships/hyperlink" Target="https://plant.daleysfruit.com.au/trees/m/Chilli-Red-Cayenne-9196.jpeg" TargetMode="External"/><Relationship Id="rId643" Type="http://schemas.openxmlformats.org/officeDocument/2006/relationships/hyperlink" Target="https://www.daleysfruit.com.au/sku5646-Chilli-Jalapeno.htm" TargetMode="External"/><Relationship Id="rId644" Type="http://schemas.openxmlformats.org/officeDocument/2006/relationships/hyperlink" Target="https://plant.daleysfruit.com.au/trees/m/Chilli-Jalapeno-7379.jpeg" TargetMode="External"/><Relationship Id="rId645" Type="http://schemas.openxmlformats.org/officeDocument/2006/relationships/hyperlink" Target="https://www.daleysfruit.com.au/sku3608-Bell-Chilli-capsicum-annum.htm" TargetMode="External"/><Relationship Id="rId646" Type="http://schemas.openxmlformats.org/officeDocument/2006/relationships/hyperlink" Target="https://plant.daleysfruit.com.au/trees/m/Chilli-Bell--933.jpeg" TargetMode="External"/><Relationship Id="rId647" Type="http://schemas.openxmlformats.org/officeDocument/2006/relationships/hyperlink" Target="https://www.daleysfruit.com.au/sku4823-buy/Carolina-Reaper-Capsicum-chinense.htm" TargetMode="External"/><Relationship Id="rId648" Type="http://schemas.openxmlformats.org/officeDocument/2006/relationships/hyperlink" Target="https://plant.daleysfruit.com.au/trees/m/Chilli-Carolina-Reaper-13399.jpeg" TargetMode="External"/><Relationship Id="rId649" Type="http://schemas.openxmlformats.org/officeDocument/2006/relationships/hyperlink" Target="https://www.daleysfruit.com.au/sku3641-Chilli---Ghost-Pepper-Capsicum-Chinense.htm" TargetMode="External"/><Relationship Id="rId650" Type="http://schemas.openxmlformats.org/officeDocument/2006/relationships/hyperlink" Target="https://plant.daleysfruit.com.au/trees/m/Chilli-Ghost-Pepper-13398.jpeg" TargetMode="External"/><Relationship Id="rId651" Type="http://schemas.openxmlformats.org/officeDocument/2006/relationships/hyperlink" Target="https://www.daleysfruit.com.au/sku2366-buy/chilli-habanero-spice.htm" TargetMode="External"/><Relationship Id="rId652" Type="http://schemas.openxmlformats.org/officeDocument/2006/relationships/hyperlink" Target="https://plant.daleysfruit.com.au/trees/m/Chilli-Habanero-575.jpeg" TargetMode="External"/><Relationship Id="rId653" Type="http://schemas.openxmlformats.org/officeDocument/2006/relationships/hyperlink" Target="https://www.daleysfruit.com.au/sku3640-buy/chilli-birds-eye-tree.htm" TargetMode="External"/><Relationship Id="rId654" Type="http://schemas.openxmlformats.org/officeDocument/2006/relationships/hyperlink" Target="https://plant.daleysfruit.com.au/trees/m/Chilli-Birds-Eye-905.jpeg" TargetMode="External"/><Relationship Id="rId655" Type="http://schemas.openxmlformats.org/officeDocument/2006/relationships/hyperlink" Target="https://www.daleysfruit.com.au/sku971-Perennialveg/rocoto.htm" TargetMode="External"/><Relationship Id="rId656" Type="http://schemas.openxmlformats.org/officeDocument/2006/relationships/hyperlink" Target="https://plant.daleysfruit.com.au/trees/m/Chilli-Rocoto-Tree-3690.jpeg" TargetMode="External"/><Relationship Id="rId657" Type="http://schemas.openxmlformats.org/officeDocument/2006/relationships/hyperlink" Target="https://www.daleysfruit.com.au/sku4976-buy/cinnamon-cassia-australia-cinnamomum-cassia.htm" TargetMode="External"/><Relationship Id="rId658" Type="http://schemas.openxmlformats.org/officeDocument/2006/relationships/hyperlink" Target="https://plant.daleysfruit.com.au/trees/m/Cinnamon-Cassia--9082.jpeg" TargetMode="External"/><Relationship Id="rId659" Type="http://schemas.openxmlformats.org/officeDocument/2006/relationships/hyperlink" Target="https://www.daleysfruit.com.au/sku322-buy/olivers-sassafras-tree.htm" TargetMode="External"/><Relationship Id="rId660" Type="http://schemas.openxmlformats.org/officeDocument/2006/relationships/hyperlink" Target="https://plant.daleysfruit.com.au/trees/m/Olivers-Sassafras-9087.jpeg" TargetMode="External"/><Relationship Id="rId661" Type="http://schemas.openxmlformats.org/officeDocument/2006/relationships/hyperlink" Target="https://www.daleysfruit.com.au/sku1107-Herbs/cinnamon.htm" TargetMode="External"/><Relationship Id="rId662" Type="http://schemas.openxmlformats.org/officeDocument/2006/relationships/hyperlink" Target="https://plant.daleysfruit.com.au/trees/m/Cinnamon-Tree-5324.jpeg" TargetMode="External"/><Relationship Id="rId663" Type="http://schemas.openxmlformats.org/officeDocument/2006/relationships/hyperlink" Target="https://www.daleysfruit.com.au/sku2094-buy/coffee-arabica-tree.htm" TargetMode="External"/><Relationship Id="rId664" Type="http://schemas.openxmlformats.org/officeDocument/2006/relationships/hyperlink" Target="https://plant.daleysfruit.com.au/trees/m/Coffee-arabica-5586.jpeg" TargetMode="External"/><Relationship Id="rId665" Type="http://schemas.openxmlformats.org/officeDocument/2006/relationships/hyperlink" Target="https://www.daleysfruit.com.au/sku1374-buy/coffee-blue-mountain-kenya-tree.htm" TargetMode="External"/><Relationship Id="rId666" Type="http://schemas.openxmlformats.org/officeDocument/2006/relationships/hyperlink" Target="https://plant.daleysfruit.com.au/trees/m/Coffee-Blue-Mountain-Kenya-6389.jpeg" TargetMode="External"/><Relationship Id="rId667" Type="http://schemas.openxmlformats.org/officeDocument/2006/relationships/hyperlink" Target="https://www.daleysfruit.com.au/sku2336-buy/coffee-gold-tree.htm" TargetMode="External"/><Relationship Id="rId668" Type="http://schemas.openxmlformats.org/officeDocument/2006/relationships/hyperlink" Target="https://plant.daleysfruit.com.au/trees/m/Coffee-Gold-8991.jpeg" TargetMode="External"/><Relationship Id="rId669" Type="http://schemas.openxmlformats.org/officeDocument/2006/relationships/hyperlink" Target="https://www.daleysfruit.com.au/sku604-Coffee-Tree-K7.htm" TargetMode="External"/><Relationship Id="rId670" Type="http://schemas.openxmlformats.org/officeDocument/2006/relationships/hyperlink" Target="https://plant.daleysfruit.com.au/trees/m/Coffee-K7-73.jpeg" TargetMode="External"/><Relationship Id="rId671" Type="http://schemas.openxmlformats.org/officeDocument/2006/relationships/hyperlink" Target="https://www.daleysfruit.com.au/sku5599-buy/coffee-variegated-plants-coffea-arabica.htm" TargetMode="External"/><Relationship Id="rId672" Type="http://schemas.openxmlformats.org/officeDocument/2006/relationships/hyperlink" Target="https://plant.daleysfruit.com.au/trees/m/Dwarf-Coffee-Variegated-11870.jpeg" TargetMode="External"/><Relationship Id="rId673" Type="http://schemas.openxmlformats.org/officeDocument/2006/relationships/hyperlink" Target="https://www.daleysfruit.com.au/sku2017-buy/dwarf-coffee-catui-tree.htm" TargetMode="External"/><Relationship Id="rId674" Type="http://schemas.openxmlformats.org/officeDocument/2006/relationships/hyperlink" Target="https://plant.daleysfruit.com.au/trees/m/Dwarf-Coffee-Catuai--9552.jpeg" TargetMode="External"/><Relationship Id="rId675" Type="http://schemas.openxmlformats.org/officeDocument/2006/relationships/hyperlink" Target="https://www.daleysfruit.com.au/sku5557-buy/dwarf-coffee-yellow-catuai-plants-trees-coffea-arabica.htm" TargetMode="External"/><Relationship Id="rId676" Type="http://schemas.openxmlformats.org/officeDocument/2006/relationships/hyperlink" Target="https://plant.daleysfruit.com.au/trees/m/Dwarf-Coffee-Yellow-Catuai-11895.jpeg" TargetMode="External"/><Relationship Id="rId677" Type="http://schemas.openxmlformats.org/officeDocument/2006/relationships/hyperlink" Target="https://www.daleysfruit.com.au/sku5472-Tahitian-Spinach-Colocasia-esculenta.htm" TargetMode="External"/><Relationship Id="rId678" Type="http://schemas.openxmlformats.org/officeDocument/2006/relationships/hyperlink" Target="https://plant.daleysfruit.com.au/trees/m/Tahitian-Spinach-8170.jpeg" TargetMode="External"/><Relationship Id="rId679" Type="http://schemas.openxmlformats.org/officeDocument/2006/relationships/hyperlink" Target="https://www.daleysfruit.com.au/sku3871-Taro-Black-Magic-Colocasia-Esculenta-Black.htm" TargetMode="External"/><Relationship Id="rId680" Type="http://schemas.openxmlformats.org/officeDocument/2006/relationships/hyperlink" Target="https://plant.daleysfruit.com.au/trees/m/Taro-Black-Magic-4288.jpeg" TargetMode="External"/><Relationship Id="rId681" Type="http://schemas.openxmlformats.org/officeDocument/2006/relationships/hyperlink" Target="https://www.daleysfruit.com.au/sku4159-buy/taro-japanese-tree.htm" TargetMode="External"/><Relationship Id="rId682" Type="http://schemas.openxmlformats.org/officeDocument/2006/relationships/hyperlink" Target="https://plant.daleysfruit.com.au/trees/m/Taro-Japanese-1813.jpeg" TargetMode="External"/><Relationship Id="rId683" Type="http://schemas.openxmlformats.org/officeDocument/2006/relationships/hyperlink" Target="https://www.daleysfruit.com.au/sku979-buy/taro-pacific-tree.htm" TargetMode="External"/><Relationship Id="rId684" Type="http://schemas.openxmlformats.org/officeDocument/2006/relationships/hyperlink" Target="https://plant.daleysfruit.com.au/trees/m/Taro-Pacific-4344.jpeg" TargetMode="External"/><Relationship Id="rId685" Type="http://schemas.openxmlformats.org/officeDocument/2006/relationships/hyperlink" Target="https://www.daleysfruit.com.au/sku2218-Cape-York-Turmeric-Curcuma-australasica.htm" TargetMode="External"/><Relationship Id="rId686" Type="http://schemas.openxmlformats.org/officeDocument/2006/relationships/hyperlink" Target="https://plant.daleysfruit.com.au/trees/m/Cape-York-Turmeric-130.jpeg" TargetMode="External"/><Relationship Id="rId687" Type="http://schemas.openxmlformats.org/officeDocument/2006/relationships/hyperlink" Target="https://www.daleysfruit.com.au/sku5802-buy/turmeric-black-plants-curcuma-caesia.htm" TargetMode="External"/><Relationship Id="rId688" Type="http://schemas.openxmlformats.org/officeDocument/2006/relationships/hyperlink" Target="https://plant.daleysfruit.com.au/trees/m/Turmeric-Black-12357.jpeg" TargetMode="External"/><Relationship Id="rId689" Type="http://schemas.openxmlformats.org/officeDocument/2006/relationships/hyperlink" Target="https://www.daleysfruit.com.au/sku3977-Herbs/turmeric.htm" TargetMode="External"/><Relationship Id="rId690" Type="http://schemas.openxmlformats.org/officeDocument/2006/relationships/hyperlink" Target="https://plant.daleysfruit.com.au/trees/m/Turmeric-4565.jpeg" TargetMode="External"/><Relationship Id="rId691" Type="http://schemas.openxmlformats.org/officeDocument/2006/relationships/hyperlink" Target="https://www.daleysfruit.com.au/sku3094-Temulawak.htm" TargetMode="External"/><Relationship Id="rId692" Type="http://schemas.openxmlformats.org/officeDocument/2006/relationships/hyperlink" Target="https://plant.daleysfruit.com.au/trees/m/Javanese-Ginger-4938.jpeg" TargetMode="External"/><Relationship Id="rId693" Type="http://schemas.openxmlformats.org/officeDocument/2006/relationships/hyperlink" Target="https://www.daleysfruit.com.au/sku4545-Native-lemongrass-Cymbopogan-Ambiguus.htm" TargetMode="External"/><Relationship Id="rId694" Type="http://schemas.openxmlformats.org/officeDocument/2006/relationships/hyperlink" Target="https://plant.daleysfruit.com.au/trees/m/Native-Lemongrass-9424.jpeg" TargetMode="External"/><Relationship Id="rId695" Type="http://schemas.openxmlformats.org/officeDocument/2006/relationships/hyperlink" Target="https://www.daleysfruit.com.au/sku1112-Herbs/lemongrass.htm" TargetMode="External"/><Relationship Id="rId696" Type="http://schemas.openxmlformats.org/officeDocument/2006/relationships/hyperlink" Target="https://plant.daleysfruit.com.au/trees/m/Lemon-Grass-6524.jpeg" TargetMode="External"/><Relationship Id="rId697" Type="http://schemas.openxmlformats.org/officeDocument/2006/relationships/hyperlink" Target="https://www.daleysfruit.com.au/sku5087-buy/lemongrass-east-indian-cymbopogon-flexuosus.htm" TargetMode="External"/><Relationship Id="rId698" Type="http://schemas.openxmlformats.org/officeDocument/2006/relationships/hyperlink" Target="https://plant.daleysfruit.com.au/trees/m/Lemongrass-East-Indian-9771.jpeg" TargetMode="External"/><Relationship Id="rId699" Type="http://schemas.openxmlformats.org/officeDocument/2006/relationships/hyperlink" Target="https://www.daleysfruit.com.au/sku4273-Chinese-Yam-Dioscorea-polystachya.htm" TargetMode="External"/><Relationship Id="rId700" Type="http://schemas.openxmlformats.org/officeDocument/2006/relationships/hyperlink" Target="https://plant.daleysfruit.com.au/trees/m/Chinese-Yam-3--5277.jpeg" TargetMode="External"/><Relationship Id="rId701" Type="http://schemas.openxmlformats.org/officeDocument/2006/relationships/hyperlink" Target="https://www.daleysfruit.com.au/sku5750-buy/native-yam-bushfood-vines-dioscorea-transversa.htm" TargetMode="External"/><Relationship Id="rId702" Type="http://schemas.openxmlformats.org/officeDocument/2006/relationships/hyperlink" Target="https://www.daleysfruit.com.au/sku5003-buy/torch-ginger-james-pink-etlingera-elatior.htm" TargetMode="External"/><Relationship Id="rId703" Type="http://schemas.openxmlformats.org/officeDocument/2006/relationships/hyperlink" Target="https://plant.daleysfruit.com.au/trees/m/Torch-Ginger-James-Pink-9402.jpeg" TargetMode="External"/><Relationship Id="rId704" Type="http://schemas.openxmlformats.org/officeDocument/2006/relationships/hyperlink" Target="https://www.daleysfruit.com.au/sku4967-Buy-Torch-Ginger-Red-Etlingera-Elatior.htm" TargetMode="External"/><Relationship Id="rId705" Type="http://schemas.openxmlformats.org/officeDocument/2006/relationships/hyperlink" Target="https://plant.daleysfruit.com.au/trees/m/Torch-Ginger-Red-9033.jpeg" TargetMode="External"/><Relationship Id="rId706" Type="http://schemas.openxmlformats.org/officeDocument/2006/relationships/hyperlink" Target="https://www.daleysfruit.com.au/sku5004-buy/torch-ginger-thai-pink-etlingera-elatior.htm" TargetMode="External"/><Relationship Id="rId707" Type="http://schemas.openxmlformats.org/officeDocument/2006/relationships/hyperlink" Target="https://plant.daleysfruit.com.au/trees/m/Torch-Ginger-Thai-Pink-9378.jpeg" TargetMode="External"/><Relationship Id="rId708" Type="http://schemas.openxmlformats.org/officeDocument/2006/relationships/hyperlink" Target="https://www.daleysfruit.com.au/sku967-buy/kangkong-water-spinach--tree.htm" TargetMode="External"/><Relationship Id="rId709" Type="http://schemas.openxmlformats.org/officeDocument/2006/relationships/hyperlink" Target="https://plant.daleysfruit.com.au/trees/m/Kangkong-Water-Spinach--10601.jpeg" TargetMode="External"/><Relationship Id="rId710" Type="http://schemas.openxmlformats.org/officeDocument/2006/relationships/hyperlink" Target="https://www.daleysfruit.com.au/sku3667-Sweet-Potato-Kumara-Ipomoea-batatas.htm" TargetMode="External"/><Relationship Id="rId711" Type="http://schemas.openxmlformats.org/officeDocument/2006/relationships/hyperlink" Target="https://plant.daleysfruit.com.au/trees/m/Sweet-Potato-Kumara-3687.jpeg" TargetMode="External"/><Relationship Id="rId712" Type="http://schemas.openxmlformats.org/officeDocument/2006/relationships/hyperlink" Target="https://www.daleysfruit.com.au/sku5495-buy/sweet-potato-molokai-purple-vine-plant-ipomoea-batatas.htm" TargetMode="External"/><Relationship Id="rId713" Type="http://schemas.openxmlformats.org/officeDocument/2006/relationships/hyperlink" Target="https://plant.daleysfruit.com.au/trees/m/Sweet-Potato-Molokai-Purple-10863.jpeg" TargetMode="External"/><Relationship Id="rId714" Type="http://schemas.openxmlformats.org/officeDocument/2006/relationships/hyperlink" Target="https://www.daleysfruit.com.au/sku5756-buy/sweet-potato-ornamental-green-plant.htm" TargetMode="External"/><Relationship Id="rId715" Type="http://schemas.openxmlformats.org/officeDocument/2006/relationships/hyperlink" Target="https://plant.daleysfruit.com.au/trees/m/Sweet-Potato-Ornamental-Green-13177.jpeg" TargetMode="External"/><Relationship Id="rId716" Type="http://schemas.openxmlformats.org/officeDocument/2006/relationships/hyperlink" Target="https://www.daleysfruit.com.au/sku5744-buy/sweet-potato-ornamental-purple-plants-ipomoea-batatas.htm" TargetMode="External"/><Relationship Id="rId717" Type="http://schemas.openxmlformats.org/officeDocument/2006/relationships/hyperlink" Target="https://plant.daleysfruit.com.au/trees/m/Sweet-Potato-Ornamental-Purple-13361.jpeg" TargetMode="External"/><Relationship Id="rId718" Type="http://schemas.openxmlformats.org/officeDocument/2006/relationships/hyperlink" Target="https://www.daleysfruit.com.au/sku976-buy/sweet-potato-beauregard-tree.htm" TargetMode="External"/><Relationship Id="rId719" Type="http://schemas.openxmlformats.org/officeDocument/2006/relationships/hyperlink" Target="https://plant.daleysfruit.com.au/trees/m/Sweet-Potato-Sweet-n-Gold-4919.png" TargetMode="External"/><Relationship Id="rId720" Type="http://schemas.openxmlformats.org/officeDocument/2006/relationships/hyperlink" Target="https://www.daleysfruit.com.au/sku1105-buy/bay-tree-plant.htm" TargetMode="External"/><Relationship Id="rId721" Type="http://schemas.openxmlformats.org/officeDocument/2006/relationships/hyperlink" Target="https://plant.daleysfruit.com.au/trees/m/Bay-Tree-13326.jpeg" TargetMode="External"/><Relationship Id="rId722" Type="http://schemas.openxmlformats.org/officeDocument/2006/relationships/hyperlink" Target="https://www.daleysfruit.com.au/sku4796-buy/baby-bay-tree-laurus-nobilis.htm" TargetMode="External"/><Relationship Id="rId723" Type="http://schemas.openxmlformats.org/officeDocument/2006/relationships/hyperlink" Target="https://plant.daleysfruit.com.au/trees/m/Bay-Tree-459.jpeg" TargetMode="External"/><Relationship Id="rId724" Type="http://schemas.openxmlformats.org/officeDocument/2006/relationships/hyperlink" Target="https://www.daleysfruit.com.au/sku4936-fruit%20pages/cassava.htm" TargetMode="External"/><Relationship Id="rId725" Type="http://schemas.openxmlformats.org/officeDocument/2006/relationships/hyperlink" Target="https://plant.daleysfruit.com.au/trees/m/Cassava-5619.jpeg" TargetMode="External"/><Relationship Id="rId726" Type="http://schemas.openxmlformats.org/officeDocument/2006/relationships/hyperlink" Target="https://www.daleysfruit.com.au/sku4501-Variegated-Cassava-Manihot-esculenta.htm" TargetMode="External"/><Relationship Id="rId727" Type="http://schemas.openxmlformats.org/officeDocument/2006/relationships/hyperlink" Target="https://plant.daleysfruit.com.au/trees/m/Cassava-Variegated-12891.jpeg" TargetMode="External"/><Relationship Id="rId728" Type="http://schemas.openxmlformats.org/officeDocument/2006/relationships/hyperlink" Target="https://www.daleysfruit.com.au/sku5569-buy/cassava-yellow-tuberous-vegetable-tree-manihot-esculenta.htm" TargetMode="External"/><Relationship Id="rId729" Type="http://schemas.openxmlformats.org/officeDocument/2006/relationships/hyperlink" Target="https://plant.daleysfruit.com.au/trees/m/Cassava-Yellow-11556.jpeg" TargetMode="External"/><Relationship Id="rId730" Type="http://schemas.openxmlformats.org/officeDocument/2006/relationships/hyperlink" Target="https://www.daleysfruit.com.au/sku3928-Pennyroyal-Mentha-pulegium.htm" TargetMode="External"/><Relationship Id="rId731" Type="http://schemas.openxmlformats.org/officeDocument/2006/relationships/hyperlink" Target="https://plant.daleysfruit.com.au/trees/m/Pennyroyal-4545.jpeg" TargetMode="External"/><Relationship Id="rId732" Type="http://schemas.openxmlformats.org/officeDocument/2006/relationships/hyperlink" Target="https://www.daleysfruit.com.au/sku3992-Mint-Apple-Mentha-suaveolens-variegata.htm" TargetMode="External"/><Relationship Id="rId733" Type="http://schemas.openxmlformats.org/officeDocument/2006/relationships/hyperlink" Target="https://plant.daleysfruit.com.au/trees/m/Mint-Apple-Variegated-4591.jpeg" TargetMode="External"/><Relationship Id="rId734" Type="http://schemas.openxmlformats.org/officeDocument/2006/relationships/hyperlink" Target="https://www.daleysfruit.com.au/sku2599-Mint-Mentha-viridis.htm" TargetMode="External"/><Relationship Id="rId735" Type="http://schemas.openxmlformats.org/officeDocument/2006/relationships/hyperlink" Target="https://plant.daleysfruit.com.au/trees/m/Mint-5356.png" TargetMode="External"/><Relationship Id="rId736" Type="http://schemas.openxmlformats.org/officeDocument/2006/relationships/hyperlink" Target="https://www.daleysfruit.com.au/sku3207-Peppermint.htm" TargetMode="External"/><Relationship Id="rId737" Type="http://schemas.openxmlformats.org/officeDocument/2006/relationships/hyperlink" Target="https://plant.daleysfruit.com.au/trees/m/Peppermint-1756.jpeg" TargetMode="External"/><Relationship Id="rId738" Type="http://schemas.openxmlformats.org/officeDocument/2006/relationships/hyperlink" Target="https://www.daleysfruit.com.au/sku4518-Gac-Momordica-cochinchinensis.htm" TargetMode="External"/><Relationship Id="rId739" Type="http://schemas.openxmlformats.org/officeDocument/2006/relationships/hyperlink" Target="https://plant.daleysfruit.com.au/trees/m/Gac-5730.jpeg" TargetMode="External"/><Relationship Id="rId740" Type="http://schemas.openxmlformats.org/officeDocument/2006/relationships/hyperlink" Target="https://www.daleysfruit.com.au/sku4819-buy/gac-vine-female-Momordica-cochinchinensis.htm" TargetMode="External"/><Relationship Id="rId741" Type="http://schemas.openxmlformats.org/officeDocument/2006/relationships/hyperlink" Target="https://plant.daleysfruit.com.au/trees/m/Gac-Female-12565.jpeg" TargetMode="External"/><Relationship Id="rId742" Type="http://schemas.openxmlformats.org/officeDocument/2006/relationships/hyperlink" Target="https://www.daleysfruit.com.au/sku4820-buy/gac-vine-male-Momordica-cochinchinensis.htm" TargetMode="External"/><Relationship Id="rId743" Type="http://schemas.openxmlformats.org/officeDocument/2006/relationships/hyperlink" Target="https://plant.daleysfruit.com.au/trees/m/Gac-Male-8511.jpeg" TargetMode="External"/><Relationship Id="rId744" Type="http://schemas.openxmlformats.org/officeDocument/2006/relationships/hyperlink" Target="https://www.daleysfruit.com.au/sku3726-Basil-Cinnamon-Ocimum-basilicum-var.cinnamon.htm" TargetMode="External"/><Relationship Id="rId745" Type="http://schemas.openxmlformats.org/officeDocument/2006/relationships/hyperlink" Target="https://plant.daleysfruit.com.au/trees/m/Basil-Cinnamon-3845.jpeg" TargetMode="External"/><Relationship Id="rId746" Type="http://schemas.openxmlformats.org/officeDocument/2006/relationships/hyperlink" Target="https://www.daleysfruit.com.au/sku2596-Basil.htm" TargetMode="External"/><Relationship Id="rId747" Type="http://schemas.openxmlformats.org/officeDocument/2006/relationships/hyperlink" Target="https://plant.daleysfruit.com.au/trees/m/Basil-Sweet-6734.jpeg" TargetMode="External"/><Relationship Id="rId748" Type="http://schemas.openxmlformats.org/officeDocument/2006/relationships/hyperlink" Target="https://www.daleysfruit.com.au/sku3269-Basil-Thai-Ocimum-basilicum-var-Horapha.htm" TargetMode="External"/><Relationship Id="rId749" Type="http://schemas.openxmlformats.org/officeDocument/2006/relationships/hyperlink" Target="https://plant.daleysfruit.com.au/trees/m/Basil-Thai-2032.jpeg" TargetMode="External"/><Relationship Id="rId750" Type="http://schemas.openxmlformats.org/officeDocument/2006/relationships/hyperlink" Target="https://www.daleysfruit.com.au/sku4161-Basil-Holy.htm" TargetMode="External"/><Relationship Id="rId751" Type="http://schemas.openxmlformats.org/officeDocument/2006/relationships/hyperlink" Target="https://plant.daleysfruit.com.au/trees/m/Basil-Holy-4939.jpeg" TargetMode="External"/><Relationship Id="rId752" Type="http://schemas.openxmlformats.org/officeDocument/2006/relationships/hyperlink" Target="https://www.daleysfruit.com.au/sku2619-Sweet-Marjoram.htm" TargetMode="External"/><Relationship Id="rId753" Type="http://schemas.openxmlformats.org/officeDocument/2006/relationships/hyperlink" Target="https://plant.daleysfruit.com.au/trees/m/Sweet-Marjoram-6546.jpeg" TargetMode="External"/><Relationship Id="rId754" Type="http://schemas.openxmlformats.org/officeDocument/2006/relationships/hyperlink" Target="https://www.daleysfruit.com.au/sku2765-Zaatar-Origanum-syriaca.htm" TargetMode="External"/><Relationship Id="rId755" Type="http://schemas.openxmlformats.org/officeDocument/2006/relationships/hyperlink" Target="https://plant.daleysfruit.com.au/trees/m/Zaatar-6493.jpeg" TargetMode="External"/><Relationship Id="rId756" Type="http://schemas.openxmlformats.org/officeDocument/2006/relationships/hyperlink" Target="https://www.daleysfruit.com.au/sku2670-buy/oregano-herb.htm" TargetMode="External"/><Relationship Id="rId757" Type="http://schemas.openxmlformats.org/officeDocument/2006/relationships/hyperlink" Target="https://plant.daleysfruit.com.au/trees/m/Oregano-1663.jpeg" TargetMode="External"/><Relationship Id="rId758" Type="http://schemas.openxmlformats.org/officeDocument/2006/relationships/hyperlink" Target="https://www.daleysfruit.com.au/sku3698-Yam-Oca-Aphrodite-Oxalis-tuberosa.htm" TargetMode="External"/><Relationship Id="rId759" Type="http://schemas.openxmlformats.org/officeDocument/2006/relationships/hyperlink" Target="https://plant.daleysfruit.com.au/trees/m/Yam-Oca-Aphrodite-3--5292.jpeg" TargetMode="External"/><Relationship Id="rId760" Type="http://schemas.openxmlformats.org/officeDocument/2006/relationships/hyperlink" Target="https://www.daleysfruit.com.au/sku4274-Yam-Oca-Robin-Hood-Oxalis-tuberosa.htm" TargetMode="External"/><Relationship Id="rId761" Type="http://schemas.openxmlformats.org/officeDocument/2006/relationships/hyperlink" Target="https://plant.daleysfruit.com.au/trees/m/Yam-Oca-Robin-Hood-5279.jpeg" TargetMode="External"/><Relationship Id="rId762" Type="http://schemas.openxmlformats.org/officeDocument/2006/relationships/hyperlink" Target="https://www.daleysfruit.com.au/sku4275-Yam-Oca-Juliet-Oxalis-tuberosa.htm" TargetMode="External"/><Relationship Id="rId763" Type="http://schemas.openxmlformats.org/officeDocument/2006/relationships/hyperlink" Target="https://plant.daleysfruit.com.au/trees/m/Yam-Oca-Juliet-5281.jpeg" TargetMode="External"/><Relationship Id="rId764" Type="http://schemas.openxmlformats.org/officeDocument/2006/relationships/hyperlink" Target="https://www.daleysfruit.com.au/sku968-Perennialveg/yam.htm" TargetMode="External"/><Relationship Id="rId765" Type="http://schemas.openxmlformats.org/officeDocument/2006/relationships/hyperlink" Target="https://plant.daleysfruit.com.au/trees/m/Yam-Oca-New-Season-10071.jpeg" TargetMode="External"/><Relationship Id="rId766" Type="http://schemas.openxmlformats.org/officeDocument/2006/relationships/hyperlink" Target="https://www.daleysfruit.com.au/sku4277-Yam-Oca-Romeo-Oxalis-tuberosa.htm" TargetMode="External"/><Relationship Id="rId767" Type="http://schemas.openxmlformats.org/officeDocument/2006/relationships/hyperlink" Target="https://plant.daleysfruit.com.au/trees/m/Yam-Oca-Romeo-3--5285.jpeg" TargetMode="External"/><Relationship Id="rId768" Type="http://schemas.openxmlformats.org/officeDocument/2006/relationships/hyperlink" Target="https://www.daleysfruit.com.au/sku4276-Yam-Oca-Solomon-Oxalis-tuberosa.htm" TargetMode="External"/><Relationship Id="rId769" Type="http://schemas.openxmlformats.org/officeDocument/2006/relationships/hyperlink" Target="https://plant.daleysfruit.com.au/trees/m/Yam-Oca-Solomon-3--5283.jpeg" TargetMode="External"/><Relationship Id="rId770" Type="http://schemas.openxmlformats.org/officeDocument/2006/relationships/hyperlink" Target="https://www.daleysfruit.com.au/sku2567-Edible-Pandanus-Pandanus-amaryllifolius.htm" TargetMode="External"/><Relationship Id="rId771" Type="http://schemas.openxmlformats.org/officeDocument/2006/relationships/hyperlink" Target="https://plant.daleysfruit.com.au/trees/m/Pandanus-Edible-7387.jpeg" TargetMode="External"/><Relationship Id="rId772" Type="http://schemas.openxmlformats.org/officeDocument/2006/relationships/hyperlink" Target="https://www.daleysfruit.com.au/sku5538-buy/pandan-red-fruited-fruit-trees-pandanus-conoideus.htm" TargetMode="External"/><Relationship Id="rId773" Type="http://schemas.openxmlformats.org/officeDocument/2006/relationships/hyperlink" Target="https://plant.daleysfruit.com.au/trees/m/Pandanus-Red-Fruited-12090.jpeg" TargetMode="External"/><Relationship Id="rId774" Type="http://schemas.openxmlformats.org/officeDocument/2006/relationships/hyperlink" Target="https://www.daleysfruit.com.au/sku2203-PANDANUS--SCREW-PINE.htm" TargetMode="External"/><Relationship Id="rId775" Type="http://schemas.openxmlformats.org/officeDocument/2006/relationships/hyperlink" Target="https://plant.daleysfruit.com.au/trees/m/Pandanus-Native-Screw-Pine-12119.jpeg" TargetMode="External"/><Relationship Id="rId776" Type="http://schemas.openxmlformats.org/officeDocument/2006/relationships/hyperlink" Target="https://www.daleysfruit.com.au/sku2327-Parsley.htm" TargetMode="External"/><Relationship Id="rId777" Type="http://schemas.openxmlformats.org/officeDocument/2006/relationships/hyperlink" Target="https://plant.daleysfruit.com.au/trees/m/Parsley-Curly-leaf-1664.jpeg" TargetMode="External"/><Relationship Id="rId778" Type="http://schemas.openxmlformats.org/officeDocument/2006/relationships/hyperlink" Target="https://www.daleysfruit.com.au/sku2613-Italian-Parsley.htm" TargetMode="External"/><Relationship Id="rId779" Type="http://schemas.openxmlformats.org/officeDocument/2006/relationships/hyperlink" Target="https://plant.daleysfruit.com.au/trees/m/Parsley-Italian-6541.jpeg" TargetMode="External"/><Relationship Id="rId780" Type="http://schemas.openxmlformats.org/officeDocument/2006/relationships/hyperlink" Target="https://www.daleysfruit.com.au/sku2678-Black-Pepper.htm" TargetMode="External"/><Relationship Id="rId781" Type="http://schemas.openxmlformats.org/officeDocument/2006/relationships/hyperlink" Target="https://plant.daleysfruit.com.au/trees/m/Black-Pepper-2649.jpeg" TargetMode="External"/><Relationship Id="rId782" Type="http://schemas.openxmlformats.org/officeDocument/2006/relationships/hyperlink" Target="https://www.daleysfruit.com.au/sku3835-Betel-Leaf-Piper-sarmentosum.htm" TargetMode="External"/><Relationship Id="rId783" Type="http://schemas.openxmlformats.org/officeDocument/2006/relationships/hyperlink" Target="https://plant.daleysfruit.com.au/trees/m/Betel-Leaf-8003.jpeg" TargetMode="External"/><Relationship Id="rId784" Type="http://schemas.openxmlformats.org/officeDocument/2006/relationships/hyperlink" Target="https://www.daleysfruit.com.au/sku3665-Mushroom-Plutorious-pearl.htm" TargetMode="External"/><Relationship Id="rId785" Type="http://schemas.openxmlformats.org/officeDocument/2006/relationships/hyperlink" Target="https://plant.daleysfruit.com.au/trees/m/Mushroom-Blue-Oyster-Grow-Kit-3684.jpeg" TargetMode="External"/><Relationship Id="rId786" Type="http://schemas.openxmlformats.org/officeDocument/2006/relationships/hyperlink" Target="https://www.daleysfruit.com.au/sku5575-buy/mushroom-grow-kit-chocolate-oyster-pleurotus-ostreatus.htm" TargetMode="External"/><Relationship Id="rId787" Type="http://schemas.openxmlformats.org/officeDocument/2006/relationships/hyperlink" Target="https://plant.daleysfruit.com.au/trees/m/Mushroom-Chocolate-Oyster-Grow-Kit-11589.jpeg" TargetMode="External"/><Relationship Id="rId788" Type="http://schemas.openxmlformats.org/officeDocument/2006/relationships/hyperlink" Target="https://www.daleysfruit.com.au/sku3582-Mushroom-Tan-Oyster-Grow-Kit-Pleurotus-ostreatus.htm" TargetMode="External"/><Relationship Id="rId789" Type="http://schemas.openxmlformats.org/officeDocument/2006/relationships/hyperlink" Target="https://plant.daleysfruit.com.au/trees/m/Mushroom-Tan-Oyster-Grow-Kit-8828.jpeg" TargetMode="External"/><Relationship Id="rId790" Type="http://schemas.openxmlformats.org/officeDocument/2006/relationships/hyperlink" Target="https://www.daleysfruit.com.au/sku2223-buy/rhubarb-silvan-giant-tree.htm" TargetMode="External"/><Relationship Id="rId791" Type="http://schemas.openxmlformats.org/officeDocument/2006/relationships/hyperlink" Target="https://plant.daleysfruit.com.au/trees/m/Rhubarb-Silvan-Giant-4773.png" TargetMode="External"/><Relationship Id="rId792" Type="http://schemas.openxmlformats.org/officeDocument/2006/relationships/hyperlink" Target="https://www.daleysfruit.com.au/sku2398-Rhubarb-Sydney-Crimson-Rheum-rhababarum.htm" TargetMode="External"/><Relationship Id="rId793" Type="http://schemas.openxmlformats.org/officeDocument/2006/relationships/hyperlink" Target="https://plant.daleysfruit.com.au/trees/m/Rhubarb-Sydney-Crimson-5417.jpeg" TargetMode="External"/><Relationship Id="rId794" Type="http://schemas.openxmlformats.org/officeDocument/2006/relationships/hyperlink" Target="https://www.daleysfruit.com.au/sku2753-buy/rhubarb-ever-red-vegetable.htm" TargetMode="External"/><Relationship Id="rId795" Type="http://schemas.openxmlformats.org/officeDocument/2006/relationships/hyperlink" Target="https://plant.daleysfruit.com.au/trees/m/Rhubarb-Ever-Red-6752.jpeg" TargetMode="External"/><Relationship Id="rId796" Type="http://schemas.openxmlformats.org/officeDocument/2006/relationships/hyperlink" Target="https://www.daleysfruit.com.au/sku4760-Rhubarb-Red-Dragon-Rheum-rhabarbarum.htm" TargetMode="External"/><Relationship Id="rId797" Type="http://schemas.openxmlformats.org/officeDocument/2006/relationships/hyperlink" Target="https://plant.daleysfruit.com.au/trees/m/Rhubarb-Red-Dragon-6159.jpeg" TargetMode="External"/><Relationship Id="rId798" Type="http://schemas.openxmlformats.org/officeDocument/2006/relationships/hyperlink" Target="https://www.daleysfruit.com.au/sku4296-buy/rhubarb-victoria-tree.htm" TargetMode="External"/><Relationship Id="rId799" Type="http://schemas.openxmlformats.org/officeDocument/2006/relationships/hyperlink" Target="https://plant.daleysfruit.com.au/trees/m/Rhubarb-Victoria-2291.jpeg" TargetMode="External"/><Relationship Id="rId800" Type="http://schemas.openxmlformats.org/officeDocument/2006/relationships/hyperlink" Target="https://www.daleysfruit.com.au/sku2314-Rosemary.htm" TargetMode="External"/><Relationship Id="rId801" Type="http://schemas.openxmlformats.org/officeDocument/2006/relationships/hyperlink" Target="https://plant.daleysfruit.com.au/trees/m/Rosemary-7378.jpeg" TargetMode="External"/><Relationship Id="rId802" Type="http://schemas.openxmlformats.org/officeDocument/2006/relationships/hyperlink" Target="https://www.daleysfruit.com.au/sku4125-Sage-Pineapple-Salvia-elegans.htm" TargetMode="External"/><Relationship Id="rId803" Type="http://schemas.openxmlformats.org/officeDocument/2006/relationships/hyperlink" Target="https://plant.daleysfruit.com.au/trees/m/Sage-Pineapple-6754.jpeg" TargetMode="External"/><Relationship Id="rId804" Type="http://schemas.openxmlformats.org/officeDocument/2006/relationships/hyperlink" Target="https://www.daleysfruit.com.au/sku3488-Sage.htm" TargetMode="External"/><Relationship Id="rId805" Type="http://schemas.openxmlformats.org/officeDocument/2006/relationships/hyperlink" Target="https://plant.daleysfruit.com.au/trees/m/Sage-1667.jpeg" TargetMode="External"/><Relationship Id="rId806" Type="http://schemas.openxmlformats.org/officeDocument/2006/relationships/hyperlink" Target="https://www.daleysfruit.com.au/sku4822-buy/brush-pepperbush-Tasmannia-insipida.htm" TargetMode="External"/><Relationship Id="rId807" Type="http://schemas.openxmlformats.org/officeDocument/2006/relationships/hyperlink" Target="https://plant.daleysfruit.com.au/trees/m/Brush-Pepperbush-8391.jpeg" TargetMode="External"/><Relationship Id="rId808" Type="http://schemas.openxmlformats.org/officeDocument/2006/relationships/hyperlink" Target="https://www.daleysfruit.com.au/sku4871-buy/mountain-pepper-male-plants-Tasmannia-lanceolata.htm" TargetMode="External"/><Relationship Id="rId809" Type="http://schemas.openxmlformats.org/officeDocument/2006/relationships/hyperlink" Target="https://plant.daleysfruit.com.au/trees/m/Mountain-Pepper-Male-9398.jpeg" TargetMode="External"/><Relationship Id="rId810" Type="http://schemas.openxmlformats.org/officeDocument/2006/relationships/hyperlink" Target="https://www.daleysfruit.com.au/sku3154-Tasmanian-Mountain-Pepper-Tasmannia-lanceolata.htm" TargetMode="External"/><Relationship Id="rId811" Type="http://schemas.openxmlformats.org/officeDocument/2006/relationships/hyperlink" Target="https://plant.daleysfruit.com.au/trees/m/Mountain-Pepper-Female-8570.jpeg" TargetMode="External"/><Relationship Id="rId812" Type="http://schemas.openxmlformats.org/officeDocument/2006/relationships/hyperlink" Target="https://www.daleysfruit.com.au/sku2597-Thyme-Thymus-vulgaris.htm" TargetMode="External"/><Relationship Id="rId813" Type="http://schemas.openxmlformats.org/officeDocument/2006/relationships/hyperlink" Target="https://plant.daleysfruit.com.au/trees/m/Thyme-1669.jpeg" TargetMode="External"/><Relationship Id="rId814" Type="http://schemas.openxmlformats.org/officeDocument/2006/relationships/hyperlink" Target="https://www.daleysfruit.com.au/sku4162-Truffle-White-Hazelnut-Ennis-Tuber-borchii.htm" TargetMode="External"/><Relationship Id="rId815" Type="http://schemas.openxmlformats.org/officeDocument/2006/relationships/hyperlink" Target="https://plant.daleysfruit.com.au/trees/m/Truffle-White-Hazelnut-Ennis-4944.jpeg" TargetMode="External"/><Relationship Id="rId816" Type="http://schemas.openxmlformats.org/officeDocument/2006/relationships/hyperlink" Target="https://www.daleysfruit.com.au/sku4060-Truffle-White-Host-Corylus-avellana-Tuber-borchii.htm" TargetMode="External"/><Relationship Id="rId817" Type="http://schemas.openxmlformats.org/officeDocument/2006/relationships/hyperlink" Target="https://plant.daleysfruit.com.au/trees/m/Truffle-White-Host-Corylus-avellana-4760.jpeg" TargetMode="External"/><Relationship Id="rId818" Type="http://schemas.openxmlformats.org/officeDocument/2006/relationships/hyperlink" Target="https://www.daleysfruit.com.au/sku5207-Truffle-White-host-Pinus-pinea-Tuber-borchii.htm" TargetMode="External"/><Relationship Id="rId819" Type="http://schemas.openxmlformats.org/officeDocument/2006/relationships/hyperlink" Target="https://plant.daleysfruit.com.au/trees/m/Truffle-White-host-Pinus-pinea-4759.jpeg" TargetMode="External"/><Relationship Id="rId820" Type="http://schemas.openxmlformats.org/officeDocument/2006/relationships/hyperlink" Target="https://www.daleysfruit.com.au/sku5384-buy/truffle-black-host-tree-english-oak-quercus-robur.htm" TargetMode="External"/><Relationship Id="rId821" Type="http://schemas.openxmlformats.org/officeDocument/2006/relationships/hyperlink" Target="https://plant.daleysfruit.com.au/trees/m/Truffle-Black-Hazelnut-seedling-8922.jpeg" TargetMode="External"/><Relationship Id="rId822" Type="http://schemas.openxmlformats.org/officeDocument/2006/relationships/hyperlink" Target="https://www.daleysfruit.com.au/sku4758-buy/truffle-black-hazelnut-halls-giant.htm" TargetMode="External"/><Relationship Id="rId823" Type="http://schemas.openxmlformats.org/officeDocument/2006/relationships/hyperlink" Target="https://www.daleysfruit.com.au/sku2279-buy/vanilla-tree.htm" TargetMode="External"/><Relationship Id="rId824" Type="http://schemas.openxmlformats.org/officeDocument/2006/relationships/hyperlink" Target="https://plant.daleysfruit.com.au/trees/m/Vanilla-Vine-237.jpeg" TargetMode="External"/><Relationship Id="rId825" Type="http://schemas.openxmlformats.org/officeDocument/2006/relationships/hyperlink" Target="https://www.daleysfruit.com.au/sku2221-buy/myoga-ginger-tree.htm" TargetMode="External"/><Relationship Id="rId826" Type="http://schemas.openxmlformats.org/officeDocument/2006/relationships/hyperlink" Target="https://plant.daleysfruit.com.au/trees/m/Myoga-Ginger-9197.jpeg" TargetMode="External"/><Relationship Id="rId827" Type="http://schemas.openxmlformats.org/officeDocument/2006/relationships/hyperlink" Target="https://www.daleysfruit.com.au/sku4126-Ginger-Canton-Zingiber-officinale.htm" TargetMode="External"/><Relationship Id="rId828" Type="http://schemas.openxmlformats.org/officeDocument/2006/relationships/hyperlink" Target="https://plant.daleysfruit.com.au/trees/m/Ginger-Canton-4960.jpeg" TargetMode="External"/><Relationship Id="rId829" Type="http://schemas.openxmlformats.org/officeDocument/2006/relationships/hyperlink" Target="https://www.daleysfruit.com.au/sku965-buy/ginger-tree.htm" TargetMode="External"/><Relationship Id="rId830" Type="http://schemas.openxmlformats.org/officeDocument/2006/relationships/hyperlink" Target="https://plant.daleysfruit.com.au/trees/m/Ginger-QLD-7321.jpeg" TargetMode="External"/><Relationship Id="rId831" Type="http://schemas.openxmlformats.org/officeDocument/2006/relationships/hyperlink" Target="https://www.daleysfruit.com.au/sku5515-buy/cassumunar-ginger-plants-zingiber-purpureum.htm" TargetMode="External"/><Relationship Id="rId832" Type="http://schemas.openxmlformats.org/officeDocument/2006/relationships/hyperlink" Target="https://plant.daleysfruit.com.au/trees/m/Ginger-Cassumunar-11097.jpeg" TargetMode="External"/><Relationship Id="rId833" Type="http://schemas.openxmlformats.org/officeDocument/2006/relationships/hyperlink" Target="https://www.daleysfruit.com.au/sku4886-Buy/Ginger-Shampoo-Zingiber-Zerumbet.htm" TargetMode="External"/><Relationship Id="rId834" Type="http://schemas.openxmlformats.org/officeDocument/2006/relationships/hyperlink" Target="https://plant.daleysfruit.com.au/trees/m/Ginger-Shampoo-8666.jpeg" TargetMode="External"/><Relationship Id="rId835" Type="http://schemas.openxmlformats.org/officeDocument/2006/relationships/hyperlink" Target="https://www.daleysfruit.com.au/sku2647-buy/dwarf-fig-brown-tree.htm" TargetMode="External"/><Relationship Id="rId836" Type="http://schemas.openxmlformats.org/officeDocument/2006/relationships/hyperlink" Target="https://plant.daleysfruit.com.au/trees/m/Dwarf-Fig-Brown-4199.jpeg" TargetMode="External"/><Relationship Id="rId837" Type="http://schemas.openxmlformats.org/officeDocument/2006/relationships/hyperlink" Target="https://www.daleysfruit.com.au/sku2818-Fig-Blue-Provence-ficus-carica.htm" TargetMode="External"/><Relationship Id="rId838" Type="http://schemas.openxmlformats.org/officeDocument/2006/relationships/hyperlink" Target="https://plant.daleysfruit.com.au/trees/m/Fig-Blue-Provence-3674.jpeg" TargetMode="External"/><Relationship Id="rId839" Type="http://schemas.openxmlformats.org/officeDocument/2006/relationships/hyperlink" Target="https://www.daleysfruit.com.au/sku4765-buy/Bourjasotte-Noire-Fig-Tree.htm" TargetMode="External"/><Relationship Id="rId840" Type="http://schemas.openxmlformats.org/officeDocument/2006/relationships/hyperlink" Target="https://plant.daleysfruit.com.au/trees/m/Fig-Bourjassotte-Noire-8487.jpeg" TargetMode="External"/><Relationship Id="rId841" Type="http://schemas.openxmlformats.org/officeDocument/2006/relationships/hyperlink" Target="https://www.daleysfruit.com.au/sku883-buy/fig-brown-turkey-tree.htm" TargetMode="External"/><Relationship Id="rId842" Type="http://schemas.openxmlformats.org/officeDocument/2006/relationships/hyperlink" Target="https://plant.daleysfruit.com.au/trees/m/Fig-Brown-Turkey-87.jpeg" TargetMode="External"/><Relationship Id="rId843" Type="http://schemas.openxmlformats.org/officeDocument/2006/relationships/hyperlink" Target="https://www.daleysfruit.com.au/sku4536-Fig---Celeste-Ficus-carica.htm" TargetMode="External"/><Relationship Id="rId844" Type="http://schemas.openxmlformats.org/officeDocument/2006/relationships/hyperlink" Target="https://plant.daleysfruit.com.au/trees/m/Fig-Celeste-8214.jpeg" TargetMode="External"/><Relationship Id="rId845" Type="http://schemas.openxmlformats.org/officeDocument/2006/relationships/hyperlink" Target="https://www.daleysfruit.com.au/sku5206-buy/fig-honey-fruit-trees-ficus-carica.htm" TargetMode="External"/><Relationship Id="rId846" Type="http://schemas.openxmlformats.org/officeDocument/2006/relationships/hyperlink" Target="https://plant.daleysfruit.com.au/trees/m/Fig-Honey-11427.jpeg" TargetMode="External"/><Relationship Id="rId847" Type="http://schemas.openxmlformats.org/officeDocument/2006/relationships/hyperlink" Target="https://www.daleysfruit.com.au/sku2646-buy/fig-catalogna-tree.htm" TargetMode="External"/><Relationship Id="rId848" Type="http://schemas.openxmlformats.org/officeDocument/2006/relationships/hyperlink" Target="https://plant.daleysfruit.com.au/trees/m/Fig-Catalogna-100.jpeg" TargetMode="External"/><Relationship Id="rId849" Type="http://schemas.openxmlformats.org/officeDocument/2006/relationships/hyperlink" Target="https://www.daleysfruit.com.au/sku885-buy/fig-picone-tree.htm" TargetMode="External"/><Relationship Id="rId850" Type="http://schemas.openxmlformats.org/officeDocument/2006/relationships/hyperlink" Target="https://plant.daleysfruit.com.au/trees/m/Fig-Picone-93.jpeg" TargetMode="External"/><Relationship Id="rId851" Type="http://schemas.openxmlformats.org/officeDocument/2006/relationships/hyperlink" Target="https://www.daleysfruit.com.au/sku3367-fig-tree-violette-de-bordeaux.htm" TargetMode="External"/><Relationship Id="rId852" Type="http://schemas.openxmlformats.org/officeDocument/2006/relationships/hyperlink" Target="https://plant.daleysfruit.com.au/trees/m/Fig-Violette-De-Bordeaux-4738.jpeg" TargetMode="External"/><Relationship Id="rId853" Type="http://schemas.openxmlformats.org/officeDocument/2006/relationships/hyperlink" Target="https://www.daleysfruit.com.au/sku882-buy/fig-black-genoa-tree.htm" TargetMode="External"/><Relationship Id="rId854" Type="http://schemas.openxmlformats.org/officeDocument/2006/relationships/hyperlink" Target="https://plant.daleysfruit.com.au/trees/m/Fig-Black-Genoa-91.jpeg" TargetMode="External"/><Relationship Id="rId855" Type="http://schemas.openxmlformats.org/officeDocument/2006/relationships/hyperlink" Target="https://www.daleysfruit.com.au/sku884-buy/fig-excel-tree.htm" TargetMode="External"/><Relationship Id="rId856" Type="http://schemas.openxmlformats.org/officeDocument/2006/relationships/hyperlink" Target="https://plant.daleysfruit.com.au/trees/m/Fig-Excel-12749.jpeg" TargetMode="External"/><Relationship Id="rId857" Type="http://schemas.openxmlformats.org/officeDocument/2006/relationships/hyperlink" Target="https://www.daleysfruit.com.au/sku886-buy/fig-prestons-prolific-tree.htm" TargetMode="External"/><Relationship Id="rId858" Type="http://schemas.openxmlformats.org/officeDocument/2006/relationships/hyperlink" Target="https://plant.daleysfruit.com.au/trees/m/Fig-Prestons-Prolific-97.jpeg" TargetMode="External"/><Relationship Id="rId859" Type="http://schemas.openxmlformats.org/officeDocument/2006/relationships/hyperlink" Target="https://www.daleysfruit.com.au/sku887-buy/fig-white-adriatic-tree.htm" TargetMode="External"/><Relationship Id="rId860" Type="http://schemas.openxmlformats.org/officeDocument/2006/relationships/hyperlink" Target="https://plant.daleysfruit.com.au/trees/m/Fig-White-Adriatic-102.jpeg" TargetMode="External"/><Relationship Id="rId861" Type="http://schemas.openxmlformats.org/officeDocument/2006/relationships/hyperlink" Target="https://www.daleysfruit.com.au/sku5395-buy/jujube-admiral-wilkes-fruit-trees-ziziphus-jujuba.htm" TargetMode="External"/><Relationship Id="rId862" Type="http://schemas.openxmlformats.org/officeDocument/2006/relationships/hyperlink" Target="https://plant.daleysfruit.com.au/trees/m/Jujube-Admiral-Wilkes-10774.jpeg" TargetMode="External"/><Relationship Id="rId863" Type="http://schemas.openxmlformats.org/officeDocument/2006/relationships/hyperlink" Target="https://www.daleysfruit.com.au/sku3241-Jujube-Chico-Ziziphus-jujuba.htm" TargetMode="External"/><Relationship Id="rId864" Type="http://schemas.openxmlformats.org/officeDocument/2006/relationships/hyperlink" Target="https://plant.daleysfruit.com.au/trees/m/Jujube-Chico-12684.jpeg" TargetMode="External"/><Relationship Id="rId865" Type="http://schemas.openxmlformats.org/officeDocument/2006/relationships/hyperlink" Target="https://www.daleysfruit.com.au/sku4687-Jujube---Honey-Jar-Ziziphus-jujuba.htm" TargetMode="External"/><Relationship Id="rId866" Type="http://schemas.openxmlformats.org/officeDocument/2006/relationships/hyperlink" Target="https://plant.daleysfruit.com.au/trees/m/Jujube-Honey-Jar-7335.jpeg" TargetMode="External"/><Relationship Id="rId867" Type="http://schemas.openxmlformats.org/officeDocument/2006/relationships/hyperlink" Target="https://www.daleysfruit.com.au/sku5399-buy/jujube-hulu-fruit-tree-ziziphus-jujuba.htm" TargetMode="External"/><Relationship Id="rId868" Type="http://schemas.openxmlformats.org/officeDocument/2006/relationships/hyperlink" Target="https://plant.daleysfruit.com.au/trees/m/Jujube-Hulu-10775.jpeg" TargetMode="External"/><Relationship Id="rId869" Type="http://schemas.openxmlformats.org/officeDocument/2006/relationships/hyperlink" Target="https://www.daleysfruit.com.au/sku3242-Jujube-Li-Ziziphus-jujuba.htm" TargetMode="External"/><Relationship Id="rId870" Type="http://schemas.openxmlformats.org/officeDocument/2006/relationships/hyperlink" Target="https://plant.daleysfruit.com.au/trees/m/Jujube-Li-5547.jpeg" TargetMode="External"/><Relationship Id="rId871" Type="http://schemas.openxmlformats.org/officeDocument/2006/relationships/hyperlink" Target="https://www.daleysfruit.com.au/sku5396-buy/jujube-porterville-fruit-trees-ziziphus-jujuba.htm" TargetMode="External"/><Relationship Id="rId872" Type="http://schemas.openxmlformats.org/officeDocument/2006/relationships/hyperlink" Target="https://plant.daleysfruit.com.au/trees/m/Jujube-Porterville-10777.jpeg" TargetMode="External"/><Relationship Id="rId873" Type="http://schemas.openxmlformats.org/officeDocument/2006/relationships/hyperlink" Target="https://www.daleysfruit.com.au/sku5398-buy/jujube-redlands-fruit-trees-ziziphus-jujuba.htm" TargetMode="External"/><Relationship Id="rId874" Type="http://schemas.openxmlformats.org/officeDocument/2006/relationships/hyperlink" Target="https://plant.daleysfruit.com.au/trees/m/Jujube-Redlands-12331.jpeg" TargetMode="External"/><Relationship Id="rId875" Type="http://schemas.openxmlformats.org/officeDocument/2006/relationships/hyperlink" Target="https://www.daleysfruit.com.au/sku4556-Jujube-Shanxi-Li-Ziziphus-jujuba.htm" TargetMode="External"/><Relationship Id="rId876" Type="http://schemas.openxmlformats.org/officeDocument/2006/relationships/hyperlink" Target="https://plant.daleysfruit.com.au/trees/m/Jujube-Shanxi-Li-6028.jpeg" TargetMode="External"/><Relationship Id="rId877" Type="http://schemas.openxmlformats.org/officeDocument/2006/relationships/hyperlink" Target="https://www.daleysfruit.com.au/sku3243-Jujube-Sherwood-Ziziphus-jujuba.htm" TargetMode="External"/><Relationship Id="rId878" Type="http://schemas.openxmlformats.org/officeDocument/2006/relationships/hyperlink" Target="https://plant.daleysfruit.com.au/trees/m/Jujube-Sherwood-5551.jpeg" TargetMode="External"/><Relationship Id="rId879" Type="http://schemas.openxmlformats.org/officeDocument/2006/relationships/hyperlink" Target="https://www.daleysfruit.com.au/sku4307-Jujube-Si-Hong-Ziziphus-jujuba.htm" TargetMode="External"/><Relationship Id="rId880" Type="http://schemas.openxmlformats.org/officeDocument/2006/relationships/hyperlink" Target="https://plant.daleysfruit.com.au/trees/m/Jujube-Si-Hong-12790.jpeg" TargetMode="External"/><Relationship Id="rId881" Type="http://schemas.openxmlformats.org/officeDocument/2006/relationships/hyperlink" Target="https://www.daleysfruit.com.au/sku4531-Jujube-Silverhill-Ziziphus-jujuba.htm" TargetMode="External"/><Relationship Id="rId882" Type="http://schemas.openxmlformats.org/officeDocument/2006/relationships/hyperlink" Target="https://plant.daleysfruit.com.au/trees/m/Jujube-Silverhill-12823.jpeg" TargetMode="External"/><Relationship Id="rId883" Type="http://schemas.openxmlformats.org/officeDocument/2006/relationships/hyperlink" Target="https://www.daleysfruit.com.au/sku5397-buy/jujube-sugar-cane-fruit-trees-ziziphus-jujuba.htm" TargetMode="External"/><Relationship Id="rId884" Type="http://schemas.openxmlformats.org/officeDocument/2006/relationships/hyperlink" Target="https://plant.daleysfruit.com.au/trees/m/Jujube-Sugar-Cane-10776.jpeg" TargetMode="External"/><Relationship Id="rId885" Type="http://schemas.openxmlformats.org/officeDocument/2006/relationships/hyperlink" Target="https://www.daleysfruit.com.au/sku4308-Jujube-Thornless-Ziziphus-jujuba.htm" TargetMode="External"/><Relationship Id="rId886" Type="http://schemas.openxmlformats.org/officeDocument/2006/relationships/hyperlink" Target="https://plant.daleysfruit.com.au/trees/m/Jujube-Thornless-5546.jpeg" TargetMode="External"/><Relationship Id="rId887" Type="http://schemas.openxmlformats.org/officeDocument/2006/relationships/hyperlink" Target="https://www.daleysfruit.com.au/sku5410-buy/jujube-tiger-fruit-trees-Ziziphus-jujuba.htm" TargetMode="External"/><Relationship Id="rId888" Type="http://schemas.openxmlformats.org/officeDocument/2006/relationships/hyperlink" Target="https://plant.daleysfruit.com.au/trees/m/Jujube-Tiger-10778.jpeg" TargetMode="External"/><Relationship Id="rId889" Type="http://schemas.openxmlformats.org/officeDocument/2006/relationships/hyperlink" Target="https://www.daleysfruit.com.au/sku5593-buy/jujube-tiger-tooth-early-grafted-fruit-trees-ziziphus-jujuba.htm" TargetMode="External"/><Relationship Id="rId890" Type="http://schemas.openxmlformats.org/officeDocument/2006/relationships/hyperlink" Target="https://plant.daleysfruit.com.au/trees/m/Jujube-Tiger-Tooth-Early-12682.jpeg" TargetMode="External"/><Relationship Id="rId891" Type="http://schemas.openxmlformats.org/officeDocument/2006/relationships/hyperlink" Target="https://www.daleysfruit.com.au/sku2355-Jujube.htm" TargetMode="External"/><Relationship Id="rId892" Type="http://schemas.openxmlformats.org/officeDocument/2006/relationships/hyperlink" Target="https://www.daleysfruit.com.au/sku5496-buy/olive-leccino-fruit-trees-olea-europea.htm" TargetMode="External"/><Relationship Id="rId893" Type="http://schemas.openxmlformats.org/officeDocument/2006/relationships/hyperlink" Target="https://plant.daleysfruit.com.au/trees/m/Olive-Leccino-11922.jpeg" TargetMode="External"/><Relationship Id="rId894" Type="http://schemas.openxmlformats.org/officeDocument/2006/relationships/hyperlink" Target="https://www.daleysfruit.com.au/sku2582-buy/native-olive-tree.htm" TargetMode="External"/><Relationship Id="rId895" Type="http://schemas.openxmlformats.org/officeDocument/2006/relationships/hyperlink" Target="https://plant.daleysfruit.com.au/trees/m/Native-Olive-8073.jpeg" TargetMode="External"/><Relationship Id="rId896" Type="http://schemas.openxmlformats.org/officeDocument/2006/relationships/hyperlink" Target="https://www.daleysfruit.com.au/sku4644-Dwarf-Olive--Bambalina-Olea-europaea-Bambalina.htm" TargetMode="External"/><Relationship Id="rId897" Type="http://schemas.openxmlformats.org/officeDocument/2006/relationships/hyperlink" Target="https://plant.daleysfruit.com.au/trees/m/Dwarf-Olive-Bambalina-6941.jpeg" TargetMode="External"/><Relationship Id="rId898" Type="http://schemas.openxmlformats.org/officeDocument/2006/relationships/hyperlink" Target="https://www.daleysfruit.com.au/sku888-buy/olive-arbequina-tree.htm" TargetMode="External"/><Relationship Id="rId899" Type="http://schemas.openxmlformats.org/officeDocument/2006/relationships/hyperlink" Target="https://plant.daleysfruit.com.au/trees/m/Olive-Arbequina-11636.jpeg" TargetMode="External"/><Relationship Id="rId900" Type="http://schemas.openxmlformats.org/officeDocument/2006/relationships/hyperlink" Target="https://www.daleysfruit.com.au/sku4068-Olive-Arecuzzo-Olea-europaea.htm" TargetMode="External"/><Relationship Id="rId901" Type="http://schemas.openxmlformats.org/officeDocument/2006/relationships/hyperlink" Target="https://plant.daleysfruit.com.au/trees/m/Olive-Arecuzzo-4768.jpeg" TargetMode="External"/><Relationship Id="rId902" Type="http://schemas.openxmlformats.org/officeDocument/2006/relationships/hyperlink" Target="https://www.daleysfruit.com.au/sku889-buy/olive-azapa-tree.htm" TargetMode="External"/><Relationship Id="rId903" Type="http://schemas.openxmlformats.org/officeDocument/2006/relationships/hyperlink" Target="https://plant.daleysfruit.com.au/trees/m/Olive-Azapa-544.jpeg" TargetMode="External"/><Relationship Id="rId904" Type="http://schemas.openxmlformats.org/officeDocument/2006/relationships/hyperlink" Target="https://www.daleysfruit.com.au/sku891-buy/olive-barouni-tree.htm" TargetMode="External"/><Relationship Id="rId905" Type="http://schemas.openxmlformats.org/officeDocument/2006/relationships/hyperlink" Target="https://plant.daleysfruit.com.au/trees/m/Olive-Barouni-541.jpeg" TargetMode="External"/><Relationship Id="rId906" Type="http://schemas.openxmlformats.org/officeDocument/2006/relationships/hyperlink" Target="https://www.daleysfruit.com.au/sku890-buy/olive-barnea-tree.htm" TargetMode="External"/><Relationship Id="rId907" Type="http://schemas.openxmlformats.org/officeDocument/2006/relationships/hyperlink" Target="https://plant.daleysfruit.com.au/trees/m/Olive-Coratina-10025.jpeg" TargetMode="External"/><Relationship Id="rId908" Type="http://schemas.openxmlformats.org/officeDocument/2006/relationships/hyperlink" Target="https://www.daleysfruit.com.au/sku4801-olive-del-morocco-tree.htm" TargetMode="External"/><Relationship Id="rId909" Type="http://schemas.openxmlformats.org/officeDocument/2006/relationships/hyperlink" Target="https://plant.daleysfruit.com.au/trees/m/Olive-Del-Morocco-7998.jpeg" TargetMode="External"/><Relationship Id="rId910" Type="http://schemas.openxmlformats.org/officeDocument/2006/relationships/hyperlink" Target="https://www.daleysfruit.com.au/sku893-buy/olive-frantoio-tree.htm" TargetMode="External"/><Relationship Id="rId911" Type="http://schemas.openxmlformats.org/officeDocument/2006/relationships/hyperlink" Target="https://plant.daleysfruit.com.au/trees/m/Olive-Frantoio-539.jpeg" TargetMode="External"/><Relationship Id="rId912" Type="http://schemas.openxmlformats.org/officeDocument/2006/relationships/hyperlink" Target="https://www.daleysfruit.com.au/sku5523-buy/olive-helena-fruit-trees-olea-europea.htm" TargetMode="External"/><Relationship Id="rId913" Type="http://schemas.openxmlformats.org/officeDocument/2006/relationships/hyperlink" Target="https://www.daleysfruit.com.au/sku894-buy/olive-kalamata-grafted-tree.htm" TargetMode="External"/><Relationship Id="rId914" Type="http://schemas.openxmlformats.org/officeDocument/2006/relationships/hyperlink" Target="https://plant.daleysfruit.com.au/trees/m/Olive-Kalamata-Grafted--548.jpeg" TargetMode="External"/><Relationship Id="rId915" Type="http://schemas.openxmlformats.org/officeDocument/2006/relationships/hyperlink" Target="https://www.daleysfruit.com.au/sku892-buy/olive-jumbo-kalamata-tree.htm" TargetMode="External"/><Relationship Id="rId916" Type="http://schemas.openxmlformats.org/officeDocument/2006/relationships/hyperlink" Target="https://plant.daleysfruit.com.au/trees/m/Olive-Jumbo-Kalamata-551.jpeg" TargetMode="External"/><Relationship Id="rId917" Type="http://schemas.openxmlformats.org/officeDocument/2006/relationships/hyperlink" Target="https://www.daleysfruit.com.au/sku895-buy/olive-koroneiki-tree.htm" TargetMode="External"/><Relationship Id="rId918" Type="http://schemas.openxmlformats.org/officeDocument/2006/relationships/hyperlink" Target="https://plant.daleysfruit.com.au/trees/m/Olive-Koroneiki-549.jpeg" TargetMode="External"/><Relationship Id="rId919" Type="http://schemas.openxmlformats.org/officeDocument/2006/relationships/hyperlink" Target="https://www.daleysfruit.com.au/sku5081-buy/olive-manzanillo-tree.htm" TargetMode="External"/><Relationship Id="rId920" Type="http://schemas.openxmlformats.org/officeDocument/2006/relationships/hyperlink" Target="https://plant.daleysfruit.com.au/trees/m/Olive-Manzanillo-10792.jpeg" TargetMode="External"/><Relationship Id="rId921" Type="http://schemas.openxmlformats.org/officeDocument/2006/relationships/hyperlink" Target="https://www.daleysfruit.com.au/sku5267-buy/olive-miniolea-fruit-tree-olea-europaea.htm" TargetMode="External"/><Relationship Id="rId922" Type="http://schemas.openxmlformats.org/officeDocument/2006/relationships/hyperlink" Target="https://plant.daleysfruit.com.au/trees/m/Olive-Miniolea-TM-10262.jpeg" TargetMode="External"/><Relationship Id="rId923" Type="http://schemas.openxmlformats.org/officeDocument/2006/relationships/hyperlink" Target="https://www.daleysfruit.com.au/sku897-buy/olive-paragon-tree.htm" TargetMode="External"/><Relationship Id="rId924" Type="http://schemas.openxmlformats.org/officeDocument/2006/relationships/hyperlink" Target="https://plant.daleysfruit.com.au/trees/m/Olive-Paragon-547.jpeg" TargetMode="External"/><Relationship Id="rId925" Type="http://schemas.openxmlformats.org/officeDocument/2006/relationships/hyperlink" Target="https://www.daleysfruit.com.au/sku3124-buy/olive-picual-tree.htm" TargetMode="External"/><Relationship Id="rId926" Type="http://schemas.openxmlformats.org/officeDocument/2006/relationships/hyperlink" Target="https://plant.daleysfruit.com.au/trees/m/Olive-Picual-542.jpeg" TargetMode="External"/><Relationship Id="rId927" Type="http://schemas.openxmlformats.org/officeDocument/2006/relationships/hyperlink" Target="https://www.daleysfruit.com.au/sku898-buy/olive-uc13-tree.htm" TargetMode="External"/><Relationship Id="rId928" Type="http://schemas.openxmlformats.org/officeDocument/2006/relationships/hyperlink" Target="https://plant.daleysfruit.com.au/trees/m/Olive-UC13-545.jpeg" TargetMode="External"/><Relationship Id="rId929" Type="http://schemas.openxmlformats.org/officeDocument/2006/relationships/hyperlink" Target="https://www.daleysfruit.com.au/sku4448-Pomegranate-Parfianka-Punica-granatum.htm" TargetMode="External"/><Relationship Id="rId930" Type="http://schemas.openxmlformats.org/officeDocument/2006/relationships/hyperlink" Target="https://plant.daleysfruit.com.au/trees/m/Pomegranate-Parfianka-5543.jpeg" TargetMode="External"/><Relationship Id="rId931" Type="http://schemas.openxmlformats.org/officeDocument/2006/relationships/hyperlink" Target="https://www.daleysfruit.com.au/sku2682-buy/pomegranate-azerbaijani-tree.htm" TargetMode="External"/><Relationship Id="rId932" Type="http://schemas.openxmlformats.org/officeDocument/2006/relationships/hyperlink" Target="https://plant.daleysfruit.com.au/trees/m/Pomegranate-Azerbaijani-9824.jpeg" TargetMode="External"/><Relationship Id="rId933" Type="http://schemas.openxmlformats.org/officeDocument/2006/relationships/hyperlink" Target="https://www.daleysfruit.com.au/sku2683-buy/pomegranate-ben-hur-tree.htm" TargetMode="External"/><Relationship Id="rId934" Type="http://schemas.openxmlformats.org/officeDocument/2006/relationships/hyperlink" Target="https://plant.daleysfruit.com.au/trees/m/Pomegranate-Ben-Hur-531.jpeg" TargetMode="External"/><Relationship Id="rId935" Type="http://schemas.openxmlformats.org/officeDocument/2006/relationships/hyperlink" Target="https://www.daleysfruit.com.au/sku2759-buy/pomegranate-elche-tree.htm" TargetMode="External"/><Relationship Id="rId936" Type="http://schemas.openxmlformats.org/officeDocument/2006/relationships/hyperlink" Target="https://plant.daleysfruit.com.au/trees/m/Pomegranate-Elche-596.jpeg" TargetMode="External"/><Relationship Id="rId937" Type="http://schemas.openxmlformats.org/officeDocument/2006/relationships/hyperlink" Target="https://www.daleysfruit.com.au/sku900-buy/pomegranate-elcite-tree.htm" TargetMode="External"/><Relationship Id="rId938" Type="http://schemas.openxmlformats.org/officeDocument/2006/relationships/hyperlink" Target="https://plant.daleysfruit.com.au/trees/m/Pomegranate-Elcite-1750.jpeg" TargetMode="External"/><Relationship Id="rId939" Type="http://schemas.openxmlformats.org/officeDocument/2006/relationships/hyperlink" Target="https://www.daleysfruit.com.au/sku3971-Pomegranate-Iran-Punica-granatum.htm" TargetMode="External"/><Relationship Id="rId940" Type="http://schemas.openxmlformats.org/officeDocument/2006/relationships/hyperlink" Target="https://plant.daleysfruit.com.au/trees/m/Pomegranate-Iran-4558.jpeg" TargetMode="External"/><Relationship Id="rId941" Type="http://schemas.openxmlformats.org/officeDocument/2006/relationships/hyperlink" Target="https://www.daleysfruit.com.au/sku5027-Buy-Pomegranate-Midnight-Velvet-TM-Punica-Granatum.htm" TargetMode="External"/><Relationship Id="rId942" Type="http://schemas.openxmlformats.org/officeDocument/2006/relationships/hyperlink" Target="https://plant.daleysfruit.com.au/trees/m/Pomegranate-Midnight-Velvet-TM-9565.jpeg" TargetMode="External"/><Relationship Id="rId943" Type="http://schemas.openxmlformats.org/officeDocument/2006/relationships/hyperlink" Target="https://www.daleysfruit.com.au/sku5028-Buy-Pomegranate-Red-Velvet-Punica-Granatum.htm" TargetMode="External"/><Relationship Id="rId944" Type="http://schemas.openxmlformats.org/officeDocument/2006/relationships/hyperlink" Target="https://plant.daleysfruit.com.au/trees/m/Pomegranate-Red-Velvet-TM-9564.jpeg" TargetMode="External"/><Relationship Id="rId945" Type="http://schemas.openxmlformats.org/officeDocument/2006/relationships/hyperlink" Target="https://www.daleysfruit.com.au/sku901-buy/pomegranate-rosavaya-tree.htm" TargetMode="External"/><Relationship Id="rId946" Type="http://schemas.openxmlformats.org/officeDocument/2006/relationships/hyperlink" Target="https://plant.daleysfruit.com.au/trees/m/Pomegranate-Rosavaya-634.jpeg" TargetMode="External"/><Relationship Id="rId947" Type="http://schemas.openxmlformats.org/officeDocument/2006/relationships/hyperlink" Target="https://www.daleysfruit.com.au/sku902-buy/pomegranate-wonderful-tree.htm" TargetMode="External"/><Relationship Id="rId948" Type="http://schemas.openxmlformats.org/officeDocument/2006/relationships/hyperlink" Target="https://plant.daleysfruit.com.au/trees/m/Pomegranate-Wonderful-3293.jpeg" TargetMode="External"/><Relationship Id="rId949" Type="http://schemas.openxmlformats.org/officeDocument/2006/relationships/hyperlink" Target="https://www.daleysfruit.com.au/sku5378-buy/raspberry-jam-wattle-trees-acacia-acuminata.htm" TargetMode="External"/><Relationship Id="rId950" Type="http://schemas.openxmlformats.org/officeDocument/2006/relationships/hyperlink" Target="https://plant.daleysfruit.com.au/trees/m/Wattle-Raspberry-Jam-11323.jpeg" TargetMode="External"/><Relationship Id="rId951" Type="http://schemas.openxmlformats.org/officeDocument/2006/relationships/hyperlink" Target="https://www.daleysfruit.com.au/sku5223-buy/wattle-cootamundra-purple-acacia-baileyana-purpurea.htm" TargetMode="External"/><Relationship Id="rId952" Type="http://schemas.openxmlformats.org/officeDocument/2006/relationships/hyperlink" Target="https://plant.daleysfruit.com.au/trees/m/Wattle-Cootamundra-Purple-11472.jpeg" TargetMode="External"/><Relationship Id="rId953" Type="http://schemas.openxmlformats.org/officeDocument/2006/relationships/hyperlink" Target="https://www.daleysfruit.com.au/sku195-buy/acacia-elata-cedar-wattle-tree.htm" TargetMode="External"/><Relationship Id="rId954" Type="http://schemas.openxmlformats.org/officeDocument/2006/relationships/hyperlink" Target="https://plant.daleysfruit.com.au/trees/m/Wattle-Cedar-1823.jpeg" TargetMode="External"/><Relationship Id="rId955" Type="http://schemas.openxmlformats.org/officeDocument/2006/relationships/hyperlink" Target="https://www.daleysfruit.com.au/sku3614-buy/acacia-fimbriata-fringe-wattle-tree.htm" TargetMode="External"/><Relationship Id="rId956" Type="http://schemas.openxmlformats.org/officeDocument/2006/relationships/hyperlink" Target="https://plant.daleysfruit.com.au/trees/m/Acacia-fimbriata-Fringe-wattle-1824.jpeg" TargetMode="External"/><Relationship Id="rId957" Type="http://schemas.openxmlformats.org/officeDocument/2006/relationships/hyperlink" Target="https://www.daleysfruit.com.au/sku3520-buy/acacia-floribunda-gossamer-wattle-tree.htm" TargetMode="External"/><Relationship Id="rId958" Type="http://schemas.openxmlformats.org/officeDocument/2006/relationships/hyperlink" Target="https://plant.daleysfruit.com.au/trees/m/Acacia-floribunda-Gossamer-wattle-1825.jpeg" TargetMode="External"/><Relationship Id="rId959" Type="http://schemas.openxmlformats.org/officeDocument/2006/relationships/hyperlink" Target="https://www.daleysfruit.com.au/sku198-buy/acacia-melanoxylon-blackwattle-tree.htm" TargetMode="External"/><Relationship Id="rId960" Type="http://schemas.openxmlformats.org/officeDocument/2006/relationships/hyperlink" Target="https://plant.daleysfruit.com.au/trees/m/Acacia-melanoxylon-Blackwattle-1826.jpeg" TargetMode="External"/><Relationship Id="rId961" Type="http://schemas.openxmlformats.org/officeDocument/2006/relationships/hyperlink" Target="https://www.daleysfruit.com.au/sku3659-buy/acacia-podalyriifolia-queensland-silver-wattle-tree.htm" TargetMode="External"/><Relationship Id="rId962" Type="http://schemas.openxmlformats.org/officeDocument/2006/relationships/hyperlink" Target="https://plant.daleysfruit.com.au/trees/m/Wattle-Queensland-silver-3678.jpeg" TargetMode="External"/><Relationship Id="rId963" Type="http://schemas.openxmlformats.org/officeDocument/2006/relationships/hyperlink" Target="https://www.daleysfruit.com.au/sku200-buy/acacia-victoriae-bramble-wattle-tree.htm" TargetMode="External"/><Relationship Id="rId964" Type="http://schemas.openxmlformats.org/officeDocument/2006/relationships/hyperlink" Target="https://plant.daleysfruit.com.au/trees/m/Wattle-Bramble-5481.jpeg" TargetMode="External"/><Relationship Id="rId965" Type="http://schemas.openxmlformats.org/officeDocument/2006/relationships/hyperlink" Target="https://www.daleysfruit.com.au/sku3922-Lilly-Pilly-Broad-leaved-Acmena-hemilampra.htm" TargetMode="External"/><Relationship Id="rId966" Type="http://schemas.openxmlformats.org/officeDocument/2006/relationships/hyperlink" Target="https://plant.daleysfruit.com.au/trees/m/Lilly-Pilly-Broad-leaved-4583.jpeg" TargetMode="External"/><Relationship Id="rId967" Type="http://schemas.openxmlformats.org/officeDocument/2006/relationships/hyperlink" Target="https://www.daleysfruit.com.au/sku277-buy/acmena-ingens-red-apple-tree.htm" TargetMode="External"/><Relationship Id="rId968" Type="http://schemas.openxmlformats.org/officeDocument/2006/relationships/hyperlink" Target="https://plant.daleysfruit.com.au/trees/m/Lilly-Pilly-Red-Apple-8760.jpeg" TargetMode="External"/><Relationship Id="rId969" Type="http://schemas.openxmlformats.org/officeDocument/2006/relationships/hyperlink" Target="https://www.daleysfruit.com.au/sku1623-buy/acmena-smithii-dwarf-form-tree.htm" TargetMode="External"/><Relationship Id="rId970" Type="http://schemas.openxmlformats.org/officeDocument/2006/relationships/hyperlink" Target="https://plant.daleysfruit.com.au/trees/m/Lilly-Pilly-Creek-Dwarf-Form-3808.jpeg" TargetMode="External"/><Relationship Id="rId971" Type="http://schemas.openxmlformats.org/officeDocument/2006/relationships/hyperlink" Target="https://www.daleysfruit.com.au/sku3331-buy/acmena-smithii-creek-lilly-pilly-tree.htm" TargetMode="External"/><Relationship Id="rId972" Type="http://schemas.openxmlformats.org/officeDocument/2006/relationships/hyperlink" Target="https://plant.daleysfruit.com.au/trees/m/Lilly-Pilly-Creek-3807.jpeg" TargetMode="External"/><Relationship Id="rId973" Type="http://schemas.openxmlformats.org/officeDocument/2006/relationships/hyperlink" Target="https://www.daleysfruit.com.au/sku285-buy/alectryon-beach-tree.htm" TargetMode="External"/><Relationship Id="rId974" Type="http://schemas.openxmlformats.org/officeDocument/2006/relationships/hyperlink" Target="https://www.daleysfruit.com.au/sku286-buy/alectryon-hairy-birds-eye-tree.htm" TargetMode="External"/><Relationship Id="rId975" Type="http://schemas.openxmlformats.org/officeDocument/2006/relationships/hyperlink" Target="https://www.daleysfruit.com.au/sku228-buy/allocasuarina-torulosa-forest-sheoak-tree.htm" TargetMode="External"/><Relationship Id="rId976" Type="http://schemas.openxmlformats.org/officeDocument/2006/relationships/hyperlink" Target="https://plant.daleysfruit.com.au/trees/m/Sheoak-Forest-11889.jpeg" TargetMode="External"/><Relationship Id="rId977" Type="http://schemas.openxmlformats.org/officeDocument/2006/relationships/hyperlink" Target="https://www.daleysfruit.com.au/sku292-buy/angophora-floribunda-rough-barked-apple-tree.htm" TargetMode="External"/><Relationship Id="rId978" Type="http://schemas.openxmlformats.org/officeDocument/2006/relationships/hyperlink" Target="https://plant.daleysfruit.com.au/trees/m/Rough-Barked-Apple-6332.jpeg" TargetMode="External"/><Relationship Id="rId979" Type="http://schemas.openxmlformats.org/officeDocument/2006/relationships/hyperlink" Target="https://www.daleysfruit.com.au/sku2708-Anigozanthos-bicolor---Kangaroo-Paw.htm" TargetMode="External"/><Relationship Id="rId980" Type="http://schemas.openxmlformats.org/officeDocument/2006/relationships/hyperlink" Target="https://plant.daleysfruit.com.au/trees/m/Kangaroo-Paw-Triple-Treat-10054.png" TargetMode="External"/><Relationship Id="rId981" Type="http://schemas.openxmlformats.org/officeDocument/2006/relationships/hyperlink" Target="https://www.daleysfruit.com.au/sku3901-Kangaroo-Paw-Big-Red-Anigozanthos-rufus.htm" TargetMode="External"/><Relationship Id="rId982" Type="http://schemas.openxmlformats.org/officeDocument/2006/relationships/hyperlink" Target="https://plant.daleysfruit.com.au/trees/m/Kangaroo-Paw-Big-Red-4312.jpeg" TargetMode="External"/><Relationship Id="rId983" Type="http://schemas.openxmlformats.org/officeDocument/2006/relationships/hyperlink" Target="https://www.daleysfruit.com.au/sku707-buy/araucaria-bidwilli-bunya-nut-tree.htm" TargetMode="External"/><Relationship Id="rId984" Type="http://schemas.openxmlformats.org/officeDocument/2006/relationships/hyperlink" Target="https://plant.daleysfruit.com.au/trees/m/Araucaria-bidwilli-Bunya-Nut-146.jpeg" TargetMode="External"/><Relationship Id="rId985" Type="http://schemas.openxmlformats.org/officeDocument/2006/relationships/hyperlink" Target="https://www.daleysfruit.com.au/sku4387-Cook-Pine-Araucaria-columnaris.htm" TargetMode="External"/><Relationship Id="rId986" Type="http://schemas.openxmlformats.org/officeDocument/2006/relationships/hyperlink" Target="https://plant.daleysfruit.com.au/trees/m/Cook-Pine-10435.jpeg" TargetMode="External"/><Relationship Id="rId987" Type="http://schemas.openxmlformats.org/officeDocument/2006/relationships/hyperlink" Target="https://www.daleysfruit.com.au/sku294-buy/araucaria-cunninghamii-hoop-pine-tree.htm" TargetMode="External"/><Relationship Id="rId988" Type="http://schemas.openxmlformats.org/officeDocument/2006/relationships/hyperlink" Target="https://plant.daleysfruit.com.au/trees/m/Hoop-Pine-5784.jpeg" TargetMode="External"/><Relationship Id="rId989" Type="http://schemas.openxmlformats.org/officeDocument/2006/relationships/hyperlink" Target="https://www.daleysfruit.com.au/sku297-buy/archontophoenix-alexandre-alexander-palm-tree.htm" TargetMode="External"/><Relationship Id="rId990" Type="http://schemas.openxmlformats.org/officeDocument/2006/relationships/hyperlink" Target="https://plant.daleysfruit.com.au/trees/m/Palm-Alexander-10548.jpeg" TargetMode="External"/><Relationship Id="rId991" Type="http://schemas.openxmlformats.org/officeDocument/2006/relationships/hyperlink" Target="https://www.daleysfruit.com.au/sku4557-buy/archontophoenix-cunninghamii-bangalow-palm-tree.htm" TargetMode="External"/><Relationship Id="rId992" Type="http://schemas.openxmlformats.org/officeDocument/2006/relationships/hyperlink" Target="https://plant.daleysfruit.com.au/trees/m/Palm-Bangalow-8193.jpeg" TargetMode="External"/><Relationship Id="rId993" Type="http://schemas.openxmlformats.org/officeDocument/2006/relationships/hyperlink" Target="https://www.daleysfruit.com.au/sku300-buy/argyrodendron-actinophyllum-black-booyong-tree.htm" TargetMode="External"/><Relationship Id="rId994" Type="http://schemas.openxmlformats.org/officeDocument/2006/relationships/hyperlink" Target="https://plant.daleysfruit.com.au/trees/m/Booyong-Black-10835.jpeg" TargetMode="External"/><Relationship Id="rId995" Type="http://schemas.openxmlformats.org/officeDocument/2006/relationships/hyperlink" Target="https://www.daleysfruit.com.au/sku302-buy/argyrodendron-trifoliolatum-white-booyong-tree.htm" TargetMode="External"/><Relationship Id="rId996" Type="http://schemas.openxmlformats.org/officeDocument/2006/relationships/hyperlink" Target="https://plant.daleysfruit.com.au/trees/m/Argyrodendron-trifoliolatum-White-Booyong-1032.jpeg" TargetMode="External"/><Relationship Id="rId997" Type="http://schemas.openxmlformats.org/officeDocument/2006/relationships/hyperlink" Target="https://www.daleysfruit.com.au/sku5382-buy/curry-myrtle-bushfood-tree-backhousia-angustifolia.htm" TargetMode="External"/><Relationship Id="rId998" Type="http://schemas.openxmlformats.org/officeDocument/2006/relationships/hyperlink" Target="https://plant.daleysfruit.com.au/trees/m/Curry-Myrtle-10685.jpeg" TargetMode="External"/><Relationship Id="rId999" Type="http://schemas.openxmlformats.org/officeDocument/2006/relationships/hyperlink" Target="https://www.daleysfruit.com.au/sku703-buy/backhousia-anisata-aniseed-myrtle-tree.htm" TargetMode="External"/><Relationship Id="rId1000" Type="http://schemas.openxmlformats.org/officeDocument/2006/relationships/hyperlink" Target="https://plant.daleysfruit.com.au/trees/m/Aniseed-Myrtle-1852.jpeg" TargetMode="External"/><Relationship Id="rId1001" Type="http://schemas.openxmlformats.org/officeDocument/2006/relationships/hyperlink" Target="https://www.daleysfruit.com.au/sku306-bushfood/lemonmyrtle.htm" TargetMode="External"/><Relationship Id="rId1002" Type="http://schemas.openxmlformats.org/officeDocument/2006/relationships/hyperlink" Target="https://plant.daleysfruit.com.au/trees/m/Lemon-Myrtle-6801.jpeg" TargetMode="External"/><Relationship Id="rId1003" Type="http://schemas.openxmlformats.org/officeDocument/2006/relationships/hyperlink" Target="https://www.daleysfruit.com.au/sku2073-CINNAMON-MYRTLE%2C--Backhousia-myrtifolia.htm" TargetMode="External"/><Relationship Id="rId1004" Type="http://schemas.openxmlformats.org/officeDocument/2006/relationships/hyperlink" Target="https://plant.daleysfruit.com.au/trees/m/Cinnamon-Myrtle-6595.jpeg" TargetMode="External"/><Relationship Id="rId1005" Type="http://schemas.openxmlformats.org/officeDocument/2006/relationships/hyperlink" Target="https://www.daleysfruit.com.au/sku4579-Baeckea-virgata.htm" TargetMode="External"/><Relationship Id="rId1006" Type="http://schemas.openxmlformats.org/officeDocument/2006/relationships/hyperlink" Target="https://plant.daleysfruit.com.au/trees/m/Baeckia-Clarence-River-8128.jpeg" TargetMode="External"/><Relationship Id="rId1007" Type="http://schemas.openxmlformats.org/officeDocument/2006/relationships/hyperlink" Target="https://www.daleysfruit.com.au/sku5385-buy/Baeckea-virgata-native-flower.htm" TargetMode="External"/><Relationship Id="rId1008" Type="http://schemas.openxmlformats.org/officeDocument/2006/relationships/hyperlink" Target="https://plant.daleysfruit.com.au/trees/m/Baeckea-Seedling-10841.jpeg" TargetMode="External"/><Relationship Id="rId1009" Type="http://schemas.openxmlformats.org/officeDocument/2006/relationships/hyperlink" Target="https://www.daleysfruit.com.au/sku201-Rainforest/Baeckea-virgata.htm" TargetMode="External"/><Relationship Id="rId1010" Type="http://schemas.openxmlformats.org/officeDocument/2006/relationships/hyperlink" Target="https://plant.daleysfruit.com.au/trees/m/Heath-Myrtle-miniature-6499.jpeg" TargetMode="External"/><Relationship Id="rId1011" Type="http://schemas.openxmlformats.org/officeDocument/2006/relationships/hyperlink" Target="https://www.daleysfruit.com.au/sku202-buy/banksia-ericifolia-heath-banksia-tree.htm" TargetMode="External"/><Relationship Id="rId1012" Type="http://schemas.openxmlformats.org/officeDocument/2006/relationships/hyperlink" Target="https://plant.daleysfruit.com.au/trees/m/Heath-banksia-1861.jpeg" TargetMode="External"/><Relationship Id="rId1013" Type="http://schemas.openxmlformats.org/officeDocument/2006/relationships/hyperlink" Target="https://www.daleysfruit.com.au/sku203-buy/banksia-integrifolia-coastal-banksia-tree.htm" TargetMode="External"/><Relationship Id="rId1014" Type="http://schemas.openxmlformats.org/officeDocument/2006/relationships/hyperlink" Target="https://plant.daleysfruit.com.au/trees/m/Banksia-Coastal-7706.jpeg" TargetMode="External"/><Relationship Id="rId1015" Type="http://schemas.openxmlformats.org/officeDocument/2006/relationships/hyperlink" Target="https://www.daleysfruit.com.au/sku2875-Coast-Banksia-Prostrate-Banksia-.htm" TargetMode="External"/><Relationship Id="rId1016" Type="http://schemas.openxmlformats.org/officeDocument/2006/relationships/hyperlink" Target="https://plant.daleysfruit.com.au/trees/m/Banksia-Coastal-Prostrate-1863.jpeg" TargetMode="External"/><Relationship Id="rId1017" Type="http://schemas.openxmlformats.org/officeDocument/2006/relationships/hyperlink" Target="https://www.daleysfruit.com.au/sku204-buy/banksia-robur-swamp-banksia-tree.htm" TargetMode="External"/><Relationship Id="rId1018" Type="http://schemas.openxmlformats.org/officeDocument/2006/relationships/hyperlink" Target="https://plant.daleysfruit.com.au/trees/m/Banksia-robur-Swamp-Banksia-1761.jpeg" TargetMode="External"/><Relationship Id="rId1019" Type="http://schemas.openxmlformats.org/officeDocument/2006/relationships/hyperlink" Target="https://www.daleysfruit.com.au/sku1818-buy/banksia-spinulosa-hairpin-banksia-tree.htm" TargetMode="External"/><Relationship Id="rId1020" Type="http://schemas.openxmlformats.org/officeDocument/2006/relationships/hyperlink" Target="https://plant.daleysfruit.com.au/trees/m/Banksia-Hairpin-8667.jpeg" TargetMode="External"/><Relationship Id="rId1021" Type="http://schemas.openxmlformats.org/officeDocument/2006/relationships/hyperlink" Target="https://www.daleysfruit.com.au/sku3800-Flame-on-Bottle-Brachychiton-acerifolius.htm" TargetMode="External"/><Relationship Id="rId1022" Type="http://schemas.openxmlformats.org/officeDocument/2006/relationships/hyperlink" Target="https://plant.daleysfruit.com.au/trees/m/Flame-on-Bottle-4178.jpeg" TargetMode="External"/><Relationship Id="rId1023" Type="http://schemas.openxmlformats.org/officeDocument/2006/relationships/hyperlink" Target="https://www.daleysfruit.com.au/sku308-buy/brachychiton-acerifolius-flame-tree-tree.htm" TargetMode="External"/><Relationship Id="rId1024" Type="http://schemas.openxmlformats.org/officeDocument/2006/relationships/hyperlink" Target="https://plant.daleysfruit.com.au/trees/m/Flame-Tree-6962.jpeg" TargetMode="External"/><Relationship Id="rId1025" Type="http://schemas.openxmlformats.org/officeDocument/2006/relationships/hyperlink" Target="https://www.daleysfruit.com.au/sku520-buy/flame-tree-grafted.htm" TargetMode="External"/><Relationship Id="rId1026" Type="http://schemas.openxmlformats.org/officeDocument/2006/relationships/hyperlink" Target="https://plant.daleysfruit.com.au/trees/m/Flame-Tree-Grafted-6963.jpeg" TargetMode="External"/><Relationship Id="rId1027" Type="http://schemas.openxmlformats.org/officeDocument/2006/relationships/hyperlink" Target="https://www.daleysfruit.com.au/sku4403-buy/flame-tree-scion-wood-tree.htm" TargetMode="External"/><Relationship Id="rId1028" Type="http://schemas.openxmlformats.org/officeDocument/2006/relationships/hyperlink" Target="https://www.daleysfruit.com.au/sku4573-Broad-leaved-Bottle-Tree-Brachychiton-australis.htm" TargetMode="External"/><Relationship Id="rId1029" Type="http://schemas.openxmlformats.org/officeDocument/2006/relationships/hyperlink" Target="https://plant.daleysfruit.com.au/trees/m/Bottle-Tree-Broad-leaved-8477.jpeg" TargetMode="External"/><Relationship Id="rId1030" Type="http://schemas.openxmlformats.org/officeDocument/2006/relationships/hyperlink" Target="https://www.daleysfruit.com.au/sku521-buy/little-kurrajong-grafted-tree.htm" TargetMode="External"/><Relationship Id="rId1031" Type="http://schemas.openxmlformats.org/officeDocument/2006/relationships/hyperlink" Target="https://plant.daleysfruit.com.au/trees/m/Little-Kurrajong-Best-Pink-1765.jpeg" TargetMode="External"/><Relationship Id="rId1032" Type="http://schemas.openxmlformats.org/officeDocument/2006/relationships/hyperlink" Target="https://www.daleysfruit.com.au/sku2607-buy/brachychiton-bidwilli-grafted-tree.htm" TargetMode="External"/><Relationship Id="rId1033" Type="http://schemas.openxmlformats.org/officeDocument/2006/relationships/hyperlink" Target="https://plant.daleysfruit.com.au/trees/m/Little-Kurrajong-Grafted-6525.jpeg" TargetMode="External"/><Relationship Id="rId1034" Type="http://schemas.openxmlformats.org/officeDocument/2006/relationships/hyperlink" Target="https://www.daleysfruit.com.au/sku309-buy/brachychiton-bidwillii-little-kurrajong-tree.htm" TargetMode="External"/><Relationship Id="rId1035" Type="http://schemas.openxmlformats.org/officeDocument/2006/relationships/hyperlink" Target="https://plant.daleysfruit.com.au/trees/m/Brachychiton-bidwillii-Little-Kurrajong-1763.jpeg" TargetMode="External"/><Relationship Id="rId1036" Type="http://schemas.openxmlformats.org/officeDocument/2006/relationships/hyperlink" Target="https://www.daleysfruit.com.au/sku205-buy/brachychiton-discolor-lacebark-tree.htm" TargetMode="External"/><Relationship Id="rId1037" Type="http://schemas.openxmlformats.org/officeDocument/2006/relationships/hyperlink" Target="https://plant.daleysfruit.com.au/trees/m/Lacebark-10426.jpeg" TargetMode="External"/><Relationship Id="rId1038" Type="http://schemas.openxmlformats.org/officeDocument/2006/relationships/hyperlink" Target="https://www.daleysfruit.com.au/sku5205-buy/kurrajong-desert-trees-Brachychiton-gregorii.htm" TargetMode="External"/><Relationship Id="rId1039" Type="http://schemas.openxmlformats.org/officeDocument/2006/relationships/hyperlink" Target="https://plant.daleysfruit.com.au/trees/m/Kurrajong-Desert-11771.jpeg" TargetMode="External"/><Relationship Id="rId1040" Type="http://schemas.openxmlformats.org/officeDocument/2006/relationships/hyperlink" Target="https://www.daleysfruit.com.au/sku5307-buy/brachychiton-populneus-kurrajong-tree.htm" TargetMode="External"/><Relationship Id="rId1041" Type="http://schemas.openxmlformats.org/officeDocument/2006/relationships/hyperlink" Target="https://plant.daleysfruit.com.au/trees/m/Kurrajong-7285.jpeg" TargetMode="External"/><Relationship Id="rId1042" Type="http://schemas.openxmlformats.org/officeDocument/2006/relationships/hyperlink" Target="https://www.daleysfruit.com.au/sku3327-buy/brachychiton-rupestris-bottle-tree-tree.htm" TargetMode="External"/><Relationship Id="rId1043" Type="http://schemas.openxmlformats.org/officeDocument/2006/relationships/hyperlink" Target="https://plant.daleysfruit.com.au/trees/m/Bottle-Tree-6641.jpeg" TargetMode="External"/><Relationship Id="rId1044" Type="http://schemas.openxmlformats.org/officeDocument/2006/relationships/hyperlink" Target="https://www.daleysfruit.com.au/sku312-buy/buckinghamia-celcissima-ivory-curl-tree-tree.htm" TargetMode="External"/><Relationship Id="rId1045" Type="http://schemas.openxmlformats.org/officeDocument/2006/relationships/hyperlink" Target="https://plant.daleysfruit.com.au/trees/m/Ivory-Curl-Tree-1867.jpeg" TargetMode="External"/><Relationship Id="rId1046" Type="http://schemas.openxmlformats.org/officeDocument/2006/relationships/hyperlink" Target="https://www.daleysfruit.com.au/sku220-buy/callistemon-citrinus-tree.htm" TargetMode="External"/><Relationship Id="rId1047" Type="http://schemas.openxmlformats.org/officeDocument/2006/relationships/hyperlink" Target="https://plant.daleysfruit.com.au/trees/m/Callistemon-citrinus-1051.jpeg" TargetMode="External"/><Relationship Id="rId1048" Type="http://schemas.openxmlformats.org/officeDocument/2006/relationships/hyperlink" Target="https://www.daleysfruit.com.au/sku178-buy/callistemon-citrinus-little-john-tree.htm" TargetMode="External"/><Relationship Id="rId1049" Type="http://schemas.openxmlformats.org/officeDocument/2006/relationships/hyperlink" Target="https://plant.daleysfruit.com.au/trees/m/Callistemon-Little-John-6660.jpeg" TargetMode="External"/><Relationship Id="rId1050" Type="http://schemas.openxmlformats.org/officeDocument/2006/relationships/hyperlink" Target="https://www.daleysfruit.com.au/sku2425-buy/callistemon-white-anzac--tree.htm" TargetMode="External"/><Relationship Id="rId1051" Type="http://schemas.openxmlformats.org/officeDocument/2006/relationships/hyperlink" Target="https://plant.daleysfruit.com.au/trees/m/Callistemon-White-Anzac--1786.jpeg" TargetMode="External"/><Relationship Id="rId1052" Type="http://schemas.openxmlformats.org/officeDocument/2006/relationships/hyperlink" Target="https://www.daleysfruit.com.au/sku4586-buy/callistemon-burgundy-tree.htm" TargetMode="External"/><Relationship Id="rId1053" Type="http://schemas.openxmlformats.org/officeDocument/2006/relationships/hyperlink" Target="https://plant.daleysfruit.com.au/trees/m/Callistemon-Burgundy-7630.jpeg" TargetMode="External"/><Relationship Id="rId1054" Type="http://schemas.openxmlformats.org/officeDocument/2006/relationships/hyperlink" Target="https://www.daleysfruit.com.au/sku212-buy/callistemon-eureka-tree.htm" TargetMode="External"/><Relationship Id="rId1055" Type="http://schemas.openxmlformats.org/officeDocument/2006/relationships/hyperlink" Target="https://plant.daleysfruit.com.au/trees/m/Callistemon-Eureka-1785.jpeg" TargetMode="External"/><Relationship Id="rId1056" Type="http://schemas.openxmlformats.org/officeDocument/2006/relationships/hyperlink" Target="https://www.daleysfruit.com.au/sku2426-buy/callistemon-tinaroo-dazzler-tree.htm" TargetMode="External"/><Relationship Id="rId1057" Type="http://schemas.openxmlformats.org/officeDocument/2006/relationships/hyperlink" Target="https://plant.daleysfruit.com.au/trees/m/Callistemon-Great-Balls-of-Fire-5322.jpeg" TargetMode="External"/><Relationship Id="rId1058" Type="http://schemas.openxmlformats.org/officeDocument/2006/relationships/hyperlink" Target="https://www.daleysfruit.com.au/sku221-buy/callistemon-salignus-willow-bottlebrush-tree.htm" TargetMode="External"/><Relationship Id="rId1059" Type="http://schemas.openxmlformats.org/officeDocument/2006/relationships/hyperlink" Target="https://plant.daleysfruit.com.au/trees/m/Callistemon-Willow-Bottlebrush-8969.jpeg" TargetMode="External"/><Relationship Id="rId1060" Type="http://schemas.openxmlformats.org/officeDocument/2006/relationships/hyperlink" Target="https://www.daleysfruit.com.au/sku211-buy/callistemon-endevour-tree.htm" TargetMode="External"/><Relationship Id="rId1061" Type="http://schemas.openxmlformats.org/officeDocument/2006/relationships/hyperlink" Target="https://plant.daleysfruit.com.au/trees/m/Callistemon-Endevour-1791.jpeg" TargetMode="External"/><Relationship Id="rId1062" Type="http://schemas.openxmlformats.org/officeDocument/2006/relationships/hyperlink" Target="https://www.daleysfruit.com.au/sku214-buy/callistemon-mauve-mist-tree.htm" TargetMode="External"/><Relationship Id="rId1063" Type="http://schemas.openxmlformats.org/officeDocument/2006/relationships/hyperlink" Target="https://plant.daleysfruit.com.au/trees/m/Callistemon-Mauve-Mist-1783.jpeg" TargetMode="External"/><Relationship Id="rId1064" Type="http://schemas.openxmlformats.org/officeDocument/2006/relationships/hyperlink" Target="https://www.daleysfruit.com.au/sku216-buy/callistemon-prestige-pink-tree.htm" TargetMode="External"/><Relationship Id="rId1065" Type="http://schemas.openxmlformats.org/officeDocument/2006/relationships/hyperlink" Target="https://plant.daleysfruit.com.au/trees/m/Callistemon-Pink-Champagne-5955.jpeg" TargetMode="External"/><Relationship Id="rId1066" Type="http://schemas.openxmlformats.org/officeDocument/2006/relationships/hyperlink" Target="https://www.daleysfruit.com.au/sku217-buy/callistemon-red-devil-tree.htm" TargetMode="External"/><Relationship Id="rId1067" Type="http://schemas.openxmlformats.org/officeDocument/2006/relationships/hyperlink" Target="https://plant.daleysfruit.com.au/trees/m/Callistemon-Red-Devil-1777.jpeg" TargetMode="External"/><Relationship Id="rId1068" Type="http://schemas.openxmlformats.org/officeDocument/2006/relationships/hyperlink" Target="https://www.daleysfruit.com.au/sku218-buy/callistemon-wilderness-white-tree.htm" TargetMode="External"/><Relationship Id="rId1069" Type="http://schemas.openxmlformats.org/officeDocument/2006/relationships/hyperlink" Target="https://plant.daleysfruit.com.au/trees/m/Callistemon-Wilderness-White-1787.jpeg" TargetMode="External"/><Relationship Id="rId1070" Type="http://schemas.openxmlformats.org/officeDocument/2006/relationships/hyperlink" Target="https://www.daleysfruit.com.au/sku4085-Callistemon-Slim-Callistemon-viminalis.htm" TargetMode="External"/><Relationship Id="rId1071" Type="http://schemas.openxmlformats.org/officeDocument/2006/relationships/hyperlink" Target="https://plant.daleysfruit.com.au/trees/m/Callistemon-Slim-4815.jpeg" TargetMode="External"/><Relationship Id="rId1072" Type="http://schemas.openxmlformats.org/officeDocument/2006/relationships/hyperlink" Target="https://www.daleysfruit.com.au/sku222-buy/callistemon-viminalis-weeping-bottlebrush-tree.htm" TargetMode="External"/><Relationship Id="rId1073" Type="http://schemas.openxmlformats.org/officeDocument/2006/relationships/hyperlink" Target="https://plant.daleysfruit.com.au/trees/m/Callistemon-viminalis-Weeping-bottlebrush-1709.jpeg" TargetMode="External"/><Relationship Id="rId1074" Type="http://schemas.openxmlformats.org/officeDocument/2006/relationships/hyperlink" Target="https://www.daleysfruit.com.au/sku2423-buy/callistemon-captain-cook-tree.htm" TargetMode="External"/><Relationship Id="rId1075" Type="http://schemas.openxmlformats.org/officeDocument/2006/relationships/hyperlink" Target="https://plant.daleysfruit.com.au/trees/m/Callistemon-Captain-Cook--5320.jpeg" TargetMode="External"/><Relationship Id="rId1076" Type="http://schemas.openxmlformats.org/officeDocument/2006/relationships/hyperlink" Target="https://www.daleysfruit.com.au/sku5660-buy/casuarina-cunninghamiana-river-sheoak-tree.htm" TargetMode="External"/><Relationship Id="rId1077" Type="http://schemas.openxmlformats.org/officeDocument/2006/relationships/hyperlink" Target="https://plant.daleysfruit.com.au/trees/m/Casuarina-cunninghamiana-River-Sheoak-1054.jpeg" TargetMode="External"/><Relationship Id="rId1078" Type="http://schemas.openxmlformats.org/officeDocument/2006/relationships/hyperlink" Target="https://www.daleysfruit.com.au/sku3787-Casuarina-Cousin-It-Casuarina-glauca.htm" TargetMode="External"/><Relationship Id="rId1079" Type="http://schemas.openxmlformats.org/officeDocument/2006/relationships/hyperlink" Target="https://plant.daleysfruit.com.au/trees/m/Casuarina-Cousin-It-4732.jpeg" TargetMode="External"/><Relationship Id="rId1080" Type="http://schemas.openxmlformats.org/officeDocument/2006/relationships/hyperlink" Target="https://www.daleysfruit.com.au/sku227-buy/casuarina-glauca-swamp-sheoak-tree.htm" TargetMode="External"/><Relationship Id="rId1081" Type="http://schemas.openxmlformats.org/officeDocument/2006/relationships/hyperlink" Target="https://plant.daleysfruit.com.au/trees/m/Sheoak-Swamp-11952.jpeg" TargetMode="External"/><Relationship Id="rId1082" Type="http://schemas.openxmlformats.org/officeDocument/2006/relationships/hyperlink" Target="https://www.daleysfruit.com.au/sku321-buy/ceratopetalum-apetalum-coachwood-tree.htm" TargetMode="External"/><Relationship Id="rId1083" Type="http://schemas.openxmlformats.org/officeDocument/2006/relationships/hyperlink" Target="https://plant.daleysfruit.com.au/trees/m/Coachwood-4291.jpeg" TargetMode="External"/><Relationship Id="rId1084" Type="http://schemas.openxmlformats.org/officeDocument/2006/relationships/hyperlink" Target="https://www.daleysfruit.com.au/sku229-Rainforest/Ceratopetalum-Gummiferum.htm" TargetMode="External"/><Relationship Id="rId1085" Type="http://schemas.openxmlformats.org/officeDocument/2006/relationships/hyperlink" Target="https://plant.daleysfruit.com.au/trees/m/Ceratopetalum-gummifera-NSW-Xmas-Bush-409.jpeg" TargetMode="External"/><Relationship Id="rId1086" Type="http://schemas.openxmlformats.org/officeDocument/2006/relationships/hyperlink" Target="https://www.daleysfruit.com.au/sku3972-Ceratopetalum-Alberys-Red-Ceratopetalum-gummiferum.htm" TargetMode="External"/><Relationship Id="rId1087" Type="http://schemas.openxmlformats.org/officeDocument/2006/relationships/hyperlink" Target="https://plant.daleysfruit.com.au/trees/m/Christmas-Bush-Alberys-Red-9305.jpeg" TargetMode="External"/><Relationship Id="rId1088" Type="http://schemas.openxmlformats.org/officeDocument/2006/relationships/hyperlink" Target="https://www.daleysfruit.com.au/sku232-buy/corymbia-citriodora-lemon-scented-gum-tree.htm" TargetMode="External"/><Relationship Id="rId1089" Type="http://schemas.openxmlformats.org/officeDocument/2006/relationships/hyperlink" Target="https://plant.daleysfruit.com.au/trees/m/Lemon-scented-gum-6777.jpeg" TargetMode="External"/><Relationship Id="rId1090" Type="http://schemas.openxmlformats.org/officeDocument/2006/relationships/hyperlink" Target="https://www.daleysfruit.com.au/sku3262-Bloodwood-Red-Corymbia-gummifera.htm" TargetMode="External"/><Relationship Id="rId1091" Type="http://schemas.openxmlformats.org/officeDocument/2006/relationships/hyperlink" Target="https://plant.daleysfruit.com.au/trees/m/Bloodwood-Red-5350.jpeg" TargetMode="External"/><Relationship Id="rId1092" Type="http://schemas.openxmlformats.org/officeDocument/2006/relationships/hyperlink" Target="https://www.daleysfruit.com.au/sku2174-buy/corymbia-maculata-spotted-gum-tree.htm" TargetMode="External"/><Relationship Id="rId1093" Type="http://schemas.openxmlformats.org/officeDocument/2006/relationships/hyperlink" Target="https://plant.daleysfruit.com.au/trees/m/Eucalyptus-Spotted-Gum-7594.jpeg" TargetMode="External"/><Relationship Id="rId1094" Type="http://schemas.openxmlformats.org/officeDocument/2006/relationships/hyperlink" Target="https://www.daleysfruit.com.au/sku241-buy/corymbia-ptychocarpa-swamp-bloodwood-tree.htm" TargetMode="External"/><Relationship Id="rId1095" Type="http://schemas.openxmlformats.org/officeDocument/2006/relationships/hyperlink" Target="https://plant.daleysfruit.com.au/trees/m/Corymbia-ptychocarpa-Swamp-bloodwood-1878.jpeg" TargetMode="External"/><Relationship Id="rId1096" Type="http://schemas.openxmlformats.org/officeDocument/2006/relationships/hyperlink" Target="https://www.daleysfruit.com.au/sku329-buy/cryptocarya-erythroxylon-pigeonberry-ash-tree.htm" TargetMode="External"/><Relationship Id="rId1097" Type="http://schemas.openxmlformats.org/officeDocument/2006/relationships/hyperlink" Target="https://www.daleysfruit.com.au/sku330-buy/cryptocarya-glaucescens-jackwood-tree.htm" TargetMode="External"/><Relationship Id="rId1098" Type="http://schemas.openxmlformats.org/officeDocument/2006/relationships/hyperlink" Target="https://plant.daleysfruit.com.au/trees/m/Jackwood-5304.jpeg" TargetMode="External"/><Relationship Id="rId1099" Type="http://schemas.openxmlformats.org/officeDocument/2006/relationships/hyperlink" Target="https://www.daleysfruit.com.au/sku331-buy/cryptocarya-laevigata-glossy-laurel-tree.htm" TargetMode="External"/><Relationship Id="rId1100" Type="http://schemas.openxmlformats.org/officeDocument/2006/relationships/hyperlink" Target="https://plant.daleysfruit.com.au/trees/m/Cryptocarya-laevigata-Glossy-Laurel-1799.jpeg" TargetMode="External"/><Relationship Id="rId1101" Type="http://schemas.openxmlformats.org/officeDocument/2006/relationships/hyperlink" Target="https://www.daleysfruit.com.au/sku332-buy/cryptocarya-macdonaldii-macdonalds-laurel-tree.htm" TargetMode="External"/><Relationship Id="rId1102" Type="http://schemas.openxmlformats.org/officeDocument/2006/relationships/hyperlink" Target="https://www.daleysfruit.com.au/sku333-buy/cryptocarya-microneura-murrogun-tree.htm" TargetMode="External"/><Relationship Id="rId1103" Type="http://schemas.openxmlformats.org/officeDocument/2006/relationships/hyperlink" Target="https://www.daleysfruit.com.au/sku334-buy/cryptocarya-obovata-pepperberry-tree-tree.htm" TargetMode="External"/><Relationship Id="rId1104" Type="http://schemas.openxmlformats.org/officeDocument/2006/relationships/hyperlink" Target="https://www.daleysfruit.com.au/sku335-buy/cryptocarya-rigida-rose-maple-tree.htm" TargetMode="External"/><Relationship Id="rId1105" Type="http://schemas.openxmlformats.org/officeDocument/2006/relationships/hyperlink" Target="https://plant.daleysfruit.com.au/trees/m/Rose-Maple-4984.jpeg" TargetMode="External"/><Relationship Id="rId1106" Type="http://schemas.openxmlformats.org/officeDocument/2006/relationships/hyperlink" Target="https://www.daleysfruit.com.au/sku336-buy/cryptocarya-triplinervis-three-veined-cryptocarya-tree.htm" TargetMode="External"/><Relationship Id="rId1107" Type="http://schemas.openxmlformats.org/officeDocument/2006/relationships/hyperlink" Target="https://plant.daleysfruit.com.au/trees/m/Three-veined-Cryptocarya-2144.jpeg" TargetMode="External"/><Relationship Id="rId1108" Type="http://schemas.openxmlformats.org/officeDocument/2006/relationships/hyperlink" Target="https://www.daleysfruit.com.au/sku337-buy/cupaniopsis-anacardioides-tuckeroo-tree.htm" TargetMode="External"/><Relationship Id="rId1109" Type="http://schemas.openxmlformats.org/officeDocument/2006/relationships/hyperlink" Target="https://plant.daleysfruit.com.au/trees/m/Tuckeroo-1880.jpeg" TargetMode="External"/><Relationship Id="rId1110" Type="http://schemas.openxmlformats.org/officeDocument/2006/relationships/hyperlink" Target="https://www.daleysfruit.com.au/sku1545-buy/cupaniopsis-flagelliformis-brown-tuckeroo-tree.htm" TargetMode="External"/><Relationship Id="rId1111" Type="http://schemas.openxmlformats.org/officeDocument/2006/relationships/hyperlink" Target="https://plant.daleysfruit.com.au/trees/m/Cupaniopsis-flagelliformis-Brown-Tuckeroo-1882.jpeg" TargetMode="External"/><Relationship Id="rId1112" Type="http://schemas.openxmlformats.org/officeDocument/2006/relationships/hyperlink" Target="https://www.daleysfruit.com.au/sku338-buy/cupaniopsis-parvifolia-small-leaved-tuckeroo-tree.htm" TargetMode="External"/><Relationship Id="rId1113" Type="http://schemas.openxmlformats.org/officeDocument/2006/relationships/hyperlink" Target="https://plant.daleysfruit.com.au/trees/m/Tuckeroo-Small-leaved--5510.jpeg" TargetMode="External"/><Relationship Id="rId1114" Type="http://schemas.openxmlformats.org/officeDocument/2006/relationships/hyperlink" Target="https://www.daleysfruit.com.au/sku3797-Wedge-leaf-Tuckeroo-Cupaniopsis-shirleyana-australia.htm" TargetMode="External"/><Relationship Id="rId1115" Type="http://schemas.openxmlformats.org/officeDocument/2006/relationships/hyperlink" Target="https://plant.daleysfruit.com.au/trees/m/Wedge-leaf-Tuckeroo-4133.jpeg" TargetMode="External"/><Relationship Id="rId1116" Type="http://schemas.openxmlformats.org/officeDocument/2006/relationships/hyperlink" Target="https://www.daleysfruit.com.au/sku343-buy/dianella-caerulea-blue-flax-lily-tree.htm" TargetMode="External"/><Relationship Id="rId1117" Type="http://schemas.openxmlformats.org/officeDocument/2006/relationships/hyperlink" Target="https://plant.daleysfruit.com.au/trees/m/Blue-flax-lily-9309.jpeg" TargetMode="External"/><Relationship Id="rId1118" Type="http://schemas.openxmlformats.org/officeDocument/2006/relationships/hyperlink" Target="https://www.daleysfruit.com.au/sku3952-Dianella-Kentlyn-Dianella-revoluta.htm" TargetMode="External"/><Relationship Id="rId1119" Type="http://schemas.openxmlformats.org/officeDocument/2006/relationships/hyperlink" Target="https://plant.daleysfruit.com.au/trees/m/Dianella-Kentlyn-4491.jpeg" TargetMode="External"/><Relationship Id="rId1120" Type="http://schemas.openxmlformats.org/officeDocument/2006/relationships/hyperlink" Target="https://www.daleysfruit.com.au/sku5574-buy/sticky-hop-bush-native-plants-dodonea-viscosa.htm" TargetMode="External"/><Relationship Id="rId1121" Type="http://schemas.openxmlformats.org/officeDocument/2006/relationships/hyperlink" Target="https://plant.daleysfruit.com.au/trees/m/Sticky-Hop-Bush-11549.jpeg" TargetMode="External"/><Relationship Id="rId1122" Type="http://schemas.openxmlformats.org/officeDocument/2006/relationships/hyperlink" Target="https://www.daleysfruit.com.au/sku349-buy/gymea-lily-tree.htm" TargetMode="External"/><Relationship Id="rId1123" Type="http://schemas.openxmlformats.org/officeDocument/2006/relationships/hyperlink" Target="https://plant.daleysfruit.com.au/trees/m/Gymea-Lily-2108.jpeg" TargetMode="External"/><Relationship Id="rId1124" Type="http://schemas.openxmlformats.org/officeDocument/2006/relationships/hyperlink" Target="https://www.daleysfruit.com.au/sku4597-Doryanthes-palmeri-Doryanthes-palmeri.htm" TargetMode="External"/><Relationship Id="rId1125" Type="http://schemas.openxmlformats.org/officeDocument/2006/relationships/hyperlink" Target="https://plant.daleysfruit.com.au/trees/m/Giant-Spear-Lily-6802.jpeg" TargetMode="External"/><Relationship Id="rId1126" Type="http://schemas.openxmlformats.org/officeDocument/2006/relationships/hyperlink" Target="https://www.daleysfruit.com.au/sku351-buy/rosewood-tree.htm" TargetMode="External"/><Relationship Id="rId1127" Type="http://schemas.openxmlformats.org/officeDocument/2006/relationships/hyperlink" Target="https://plant.daleysfruit.com.au/trees/m/Rosewood-6223.jpeg" TargetMode="External"/><Relationship Id="rId1128" Type="http://schemas.openxmlformats.org/officeDocument/2006/relationships/hyperlink" Target="https://www.daleysfruit.com.au/sku352-buy/dysoxylum-mollissimum-red-bean-tree.htm" TargetMode="External"/><Relationship Id="rId1129" Type="http://schemas.openxmlformats.org/officeDocument/2006/relationships/hyperlink" Target="https://plant.daleysfruit.com.au/trees/m/Red-Bean-2849.jpeg" TargetMode="External"/><Relationship Id="rId1130" Type="http://schemas.openxmlformats.org/officeDocument/2006/relationships/hyperlink" Target="https://www.daleysfruit.com.au/sku2008-buy/dysoxylum-rufum-hairy-rosewood-tree.htm" TargetMode="External"/><Relationship Id="rId1131" Type="http://schemas.openxmlformats.org/officeDocument/2006/relationships/hyperlink" Target="https://plant.daleysfruit.com.au/trees/m/Hairy-Rosewood-2321.jpeg" TargetMode="External"/><Relationship Id="rId1132" Type="http://schemas.openxmlformats.org/officeDocument/2006/relationships/hyperlink" Target="https://www.daleysfruit.com.au/sku354-buy/elaeocarpus-grandis-blue-quandong-tree.htm" TargetMode="External"/><Relationship Id="rId1133" Type="http://schemas.openxmlformats.org/officeDocument/2006/relationships/hyperlink" Target="https://plant.daleysfruit.com.au/trees/m/Blue-Quandong-4995.jpeg" TargetMode="External"/><Relationship Id="rId1134" Type="http://schemas.openxmlformats.org/officeDocument/2006/relationships/hyperlink" Target="https://www.daleysfruit.com.au/sku2601-El.htm" TargetMode="External"/><Relationship Id="rId1135" Type="http://schemas.openxmlformats.org/officeDocument/2006/relationships/hyperlink" Target="https://www.daleysfruit.com.au/sku2745-buy/eumundi-quandong-tree.htm" TargetMode="External"/><Relationship Id="rId1136" Type="http://schemas.openxmlformats.org/officeDocument/2006/relationships/hyperlink" Target="https://plant.daleysfruit.com.au/trees/m/Eumundi-Quandong-7080.jpeg" TargetMode="External"/><Relationship Id="rId1137" Type="http://schemas.openxmlformats.org/officeDocument/2006/relationships/hyperlink" Target="https://www.daleysfruit.com.au/sku2004-buy/hard-quandong-tree.htm" TargetMode="External"/><Relationship Id="rId1138" Type="http://schemas.openxmlformats.org/officeDocument/2006/relationships/hyperlink" Target="https://plant.daleysfruit.com.au/trees/m/Hard-quandong-4889.jpeg" TargetMode="External"/><Relationship Id="rId1139" Type="http://schemas.openxmlformats.org/officeDocument/2006/relationships/hyperlink" Target="https://www.daleysfruit.com.au/sku356-buy/elaeocarpus-reticularis-blueberry-ash-tree.htm" TargetMode="External"/><Relationship Id="rId1140" Type="http://schemas.openxmlformats.org/officeDocument/2006/relationships/hyperlink" Target="https://plant.daleysfruit.com.au/trees/m/Blueberry-ash-6722.jpeg" TargetMode="External"/><Relationship Id="rId1141" Type="http://schemas.openxmlformats.org/officeDocument/2006/relationships/hyperlink" Target="https://www.daleysfruit.com.au/sku2211-buy/blueberry-ash-prima-donna-tree.htm" TargetMode="External"/><Relationship Id="rId1142" Type="http://schemas.openxmlformats.org/officeDocument/2006/relationships/hyperlink" Target="https://plant.daleysfruit.com.au/trees/m/Blueberry-Ash-Prima-Donna-382.jpeg" TargetMode="External"/><Relationship Id="rId1143" Type="http://schemas.openxmlformats.org/officeDocument/2006/relationships/hyperlink" Target="https://www.daleysfruit.com.au/sku357-buy/black-walnut-endriandra-globosa-tree.htm" TargetMode="External"/><Relationship Id="rId1144" Type="http://schemas.openxmlformats.org/officeDocument/2006/relationships/hyperlink" Target="https://plant.daleysfruit.com.au/trees/m/Black-Walnut-2113.jpeg" TargetMode="External"/><Relationship Id="rId1145" Type="http://schemas.openxmlformats.org/officeDocument/2006/relationships/hyperlink" Target="https://www.daleysfruit.com.au/sku358-buy/endiandra-pubens-hairy-walnut-tree.htm" TargetMode="External"/><Relationship Id="rId1146" Type="http://schemas.openxmlformats.org/officeDocument/2006/relationships/hyperlink" Target="https://plant.daleysfruit.com.au/trees/m/Hairy-Walnut-7570.jpeg" TargetMode="External"/><Relationship Id="rId1147" Type="http://schemas.openxmlformats.org/officeDocument/2006/relationships/hyperlink" Target="https://www.daleysfruit.com.au/sku1984-buy/eucalyptus-white-mahogany-tree.htm" TargetMode="External"/><Relationship Id="rId1148" Type="http://schemas.openxmlformats.org/officeDocument/2006/relationships/hyperlink" Target="https://www.daleysfruit.com.au/sku231-buy/eucalyptus-white-gum-tree.htm" TargetMode="External"/><Relationship Id="rId1149" Type="http://schemas.openxmlformats.org/officeDocument/2006/relationships/hyperlink" Target="https://www.daleysfruit.com.au/sku5183-buy/eucalyptus-camaldulensis-river-red-gum.htm" TargetMode="External"/><Relationship Id="rId1150" Type="http://schemas.openxmlformats.org/officeDocument/2006/relationships/hyperlink" Target="https://plant.daleysfruit.com.au/trees/m/Eucalyptus-River-Red-Gum-9816.jpeg" TargetMode="External"/><Relationship Id="rId1151" Type="http://schemas.openxmlformats.org/officeDocument/2006/relationships/hyperlink" Target="https://www.daleysfruit.com.au/sku1613-buy/eucalyptus-gympie-messmate-tree.htm" TargetMode="External"/><Relationship Id="rId1152" Type="http://schemas.openxmlformats.org/officeDocument/2006/relationships/hyperlink" Target="https://plant.daleysfruit.com.au/trees/m/Eucalyptus-Gympie-Messmate-3224.jpeg" TargetMode="External"/><Relationship Id="rId1153" Type="http://schemas.openxmlformats.org/officeDocument/2006/relationships/hyperlink" Target="https://www.daleysfruit.com.au/sku233-buy/eucalyptus-crebra-ironbark-tree.htm" TargetMode="External"/><Relationship Id="rId1154" Type="http://schemas.openxmlformats.org/officeDocument/2006/relationships/hyperlink" Target="https://plant.daleysfruit.com.au/trees/m/Eucalyptus-Narrow-leaved-Ironbark-7408.jpeg" TargetMode="External"/><Relationship Id="rId1155" Type="http://schemas.openxmlformats.org/officeDocument/2006/relationships/hyperlink" Target="https://www.daleysfruit.com.au/sku234-buy/eucalyptus-curtisii-plunkett-mallee-tree.htm" TargetMode="External"/><Relationship Id="rId1156" Type="http://schemas.openxmlformats.org/officeDocument/2006/relationships/hyperlink" Target="https://plant.daleysfruit.com.au/trees/m/Eucalyptus-Plunkett-mallee-3223.jpeg" TargetMode="External"/><Relationship Id="rId1157" Type="http://schemas.openxmlformats.org/officeDocument/2006/relationships/hyperlink" Target="https://www.daleysfruit.com.au/sku3727-Eucalyptus-Rainbow-Gum-Eucalyptus-deglupta.htm" TargetMode="External"/><Relationship Id="rId1158" Type="http://schemas.openxmlformats.org/officeDocument/2006/relationships/hyperlink" Target="https://plant.daleysfruit.com.au/trees/m/Eucalyptus-Rainbow-Gum-3846.jpeg" TargetMode="External"/><Relationship Id="rId1159" Type="http://schemas.openxmlformats.org/officeDocument/2006/relationships/hyperlink" Target="https://www.daleysfruit.com.au/sku235-buy/eucalyptus-dunnii-dunns-white-gum-tree.htm" TargetMode="External"/><Relationship Id="rId1160" Type="http://schemas.openxmlformats.org/officeDocument/2006/relationships/hyperlink" Target="https://plant.daleysfruit.com.au/trees/m/Eucalyptus-dunnii-Dunns-White-Gum-410.jpeg" TargetMode="External"/><Relationship Id="rId1161" Type="http://schemas.openxmlformats.org/officeDocument/2006/relationships/hyperlink" Target="https://www.daleysfruit.com.au/sku236-buy/eucalyptus-grandis-flooded-gum-tree.htm" TargetMode="External"/><Relationship Id="rId1162" Type="http://schemas.openxmlformats.org/officeDocument/2006/relationships/hyperlink" Target="https://plant.daleysfruit.com.au/trees/m/Eucalyptus-Flooded-Gum-7572.jpeg" TargetMode="External"/><Relationship Id="rId1163" Type="http://schemas.openxmlformats.org/officeDocument/2006/relationships/hyperlink" Target="https://www.daleysfruit.com.au/sku237-buy/eucalyptus-microcorys-tallow-wood-tree.htm" TargetMode="External"/><Relationship Id="rId1164" Type="http://schemas.openxmlformats.org/officeDocument/2006/relationships/hyperlink" Target="https://plant.daleysfruit.com.au/trees/m/Eucalyptus-Tallowwood-6245.jpeg" TargetMode="External"/><Relationship Id="rId1165" Type="http://schemas.openxmlformats.org/officeDocument/2006/relationships/hyperlink" Target="https://www.daleysfruit.com.au/sku2072-STRAWBERRY-GUM-Eucalyptus-olida.htm" TargetMode="External"/><Relationship Id="rId1166" Type="http://schemas.openxmlformats.org/officeDocument/2006/relationships/hyperlink" Target="https://plant.daleysfruit.com.au/trees/m/Eucalyptus-Strawberry-Gum-4539.jpeg" TargetMode="External"/><Relationship Id="rId1167" Type="http://schemas.openxmlformats.org/officeDocument/2006/relationships/hyperlink" Target="https://www.daleysfruit.com.au/sku238-buy/eucalyptus-grey-ironbark-tree.htm" TargetMode="External"/><Relationship Id="rId1168" Type="http://schemas.openxmlformats.org/officeDocument/2006/relationships/hyperlink" Target="https://plant.daleysfruit.com.au/trees/m/Eucalyptus-Grey-Ironbark-5440.jpeg" TargetMode="External"/><Relationship Id="rId1169" Type="http://schemas.openxmlformats.org/officeDocument/2006/relationships/hyperlink" Target="https://www.daleysfruit.com.au/sku239-buy/eucalyptus-blackbutt-tree.htm" TargetMode="External"/><Relationship Id="rId1170" Type="http://schemas.openxmlformats.org/officeDocument/2006/relationships/hyperlink" Target="https://plant.daleysfruit.com.au/trees/m/Eucalyptus-Blackbutt-6437.jpeg" TargetMode="External"/><Relationship Id="rId1171" Type="http://schemas.openxmlformats.org/officeDocument/2006/relationships/hyperlink" Target="https://www.daleysfruit.com.au/sku240-buy/eucalyptus-small-fruited-grey-gum-tree.htm" TargetMode="External"/><Relationship Id="rId1172" Type="http://schemas.openxmlformats.org/officeDocument/2006/relationships/hyperlink" Target="https://plant.daleysfruit.com.au/trees/m/Eucalyptus-Small-fruited-Grey-Gum-10490.jpeg" TargetMode="External"/><Relationship Id="rId1173" Type="http://schemas.openxmlformats.org/officeDocument/2006/relationships/hyperlink" Target="https://www.daleysfruit.com.au/sku242-buy/eucalyptus-red-mahogony-tree.htm" TargetMode="External"/><Relationship Id="rId1174" Type="http://schemas.openxmlformats.org/officeDocument/2006/relationships/hyperlink" Target="https://www.daleysfruit.com.au/sku243-buy/eucalyptus-robusta-swamp-mahogony-tree.htm" TargetMode="External"/><Relationship Id="rId1175" Type="http://schemas.openxmlformats.org/officeDocument/2006/relationships/hyperlink" Target="https://plant.daleysfruit.com.au/trees/m/Eucalyptus-Swamp-mahogony-4356.jpeg" TargetMode="External"/><Relationship Id="rId1176" Type="http://schemas.openxmlformats.org/officeDocument/2006/relationships/hyperlink" Target="https://www.daleysfruit.com.au/sku244-buy/eucalyptus-saligna-sydney-bluegum-tree.htm" TargetMode="External"/><Relationship Id="rId1177" Type="http://schemas.openxmlformats.org/officeDocument/2006/relationships/hyperlink" Target="https://plant.daleysfruit.com.au/trees/m/Eucalyptus-Sydney-Bluegum-6515.jpeg" TargetMode="External"/><Relationship Id="rId1178" Type="http://schemas.openxmlformats.org/officeDocument/2006/relationships/hyperlink" Target="https://www.daleysfruit.com.au/sku4554-Scribbly-Gum-Eucalyptus-signata.htm" TargetMode="External"/><Relationship Id="rId1179" Type="http://schemas.openxmlformats.org/officeDocument/2006/relationships/hyperlink" Target="https://plant.daleysfruit.com.au/trees/m/Eucalyptus-Scribbly-Gum-5974.jpeg" TargetMode="External"/><Relationship Id="rId1180" Type="http://schemas.openxmlformats.org/officeDocument/2006/relationships/hyperlink" Target="https://www.daleysfruit.com.au/sku2033-buy/eucalyptus-staigeriana-lemon-scented-ironbark-tree.htm" TargetMode="External"/><Relationship Id="rId1181" Type="http://schemas.openxmlformats.org/officeDocument/2006/relationships/hyperlink" Target="https://plant.daleysfruit.com.au/trees/m/Eucalyptus-staigeriana-Lemon-Ironbark-1673.jpeg" TargetMode="External"/><Relationship Id="rId1182" Type="http://schemas.openxmlformats.org/officeDocument/2006/relationships/hyperlink" Target="https://www.daleysfruit.com.au/sku246-buy/eucalyptus-tereticornus-forest-red-gum-tree.htm" TargetMode="External"/><Relationship Id="rId1183" Type="http://schemas.openxmlformats.org/officeDocument/2006/relationships/hyperlink" Target="https://plant.daleysfruit.com.au/trees/m/Eucalyptus-Forest-Red-Gum-5748.jpeg" TargetMode="External"/><Relationship Id="rId1184" Type="http://schemas.openxmlformats.org/officeDocument/2006/relationships/hyperlink" Target="https://www.daleysfruit.com.au/sku2406-buy/flindersia-australis-teak-or-crows-ash-tree.htm" TargetMode="External"/><Relationship Id="rId1185" Type="http://schemas.openxmlformats.org/officeDocument/2006/relationships/hyperlink" Target="https://plant.daleysfruit.com.au/trees/m/Teak-or-Crows-Ash-6833.jpeg" TargetMode="External"/><Relationship Id="rId1186" Type="http://schemas.openxmlformats.org/officeDocument/2006/relationships/hyperlink" Target="https://www.daleysfruit.com.au/sku370-buy/queensland-maple-tree.htm" TargetMode="External"/><Relationship Id="rId1187" Type="http://schemas.openxmlformats.org/officeDocument/2006/relationships/hyperlink" Target="https://plant.daleysfruit.com.au/trees/m/Queensland-Maple-2840.jpeg" TargetMode="External"/><Relationship Id="rId1188" Type="http://schemas.openxmlformats.org/officeDocument/2006/relationships/hyperlink" Target="https://www.daleysfruit.com.au/sku371-buy/flindersia-schottiana-cudgerie-tree.htm" TargetMode="External"/><Relationship Id="rId1189" Type="http://schemas.openxmlformats.org/officeDocument/2006/relationships/hyperlink" Target="https://plant.daleysfruit.com.au/trees/m/Cudgerie-6771.jpeg" TargetMode="External"/><Relationship Id="rId1190" Type="http://schemas.openxmlformats.org/officeDocument/2006/relationships/hyperlink" Target="https://www.daleysfruit.com.au/sku372-buy/yellow-wood-or-long-jack-tree.htm" TargetMode="External"/><Relationship Id="rId1191" Type="http://schemas.openxmlformats.org/officeDocument/2006/relationships/hyperlink" Target="https://plant.daleysfruit.com.au/trees/m/Yellow-wood-2131.jpeg" TargetMode="External"/><Relationship Id="rId1192" Type="http://schemas.openxmlformats.org/officeDocument/2006/relationships/hyperlink" Target="https://www.daleysfruit.com.au/sku375-buy/glochidion-ferdinandi-cheese-tree-tree.htm" TargetMode="External"/><Relationship Id="rId1193" Type="http://schemas.openxmlformats.org/officeDocument/2006/relationships/hyperlink" Target="https://plant.daleysfruit.com.au/trees/m/Cheese-Tree-4779.jpeg" TargetMode="External"/><Relationship Id="rId1194" Type="http://schemas.openxmlformats.org/officeDocument/2006/relationships/hyperlink" Target="https://www.daleysfruit.com.au/sku3921-Umbrella-Cheese-Tree-Glochidion-sumatranum.htm" TargetMode="External"/><Relationship Id="rId1195" Type="http://schemas.openxmlformats.org/officeDocument/2006/relationships/hyperlink" Target="https://plant.daleysfruit.com.au/trees/m/Cheese-Tree-Umbrella-5197.jpeg" TargetMode="External"/><Relationship Id="rId1196" Type="http://schemas.openxmlformats.org/officeDocument/2006/relationships/hyperlink" Target="https://www.daleysfruit.com.au/sku253-buy/grevillea-baileyana-white-oak-tree.htm" TargetMode="External"/><Relationship Id="rId1197" Type="http://schemas.openxmlformats.org/officeDocument/2006/relationships/hyperlink" Target="https://plant.daleysfruit.com.au/trees/m/Grevillea-baileyana-White-Oak-1793.jpeg" TargetMode="External"/><Relationship Id="rId1198" Type="http://schemas.openxmlformats.org/officeDocument/2006/relationships/hyperlink" Target="https://www.daleysfruit.com.au/sku2872-Grevillea-baileyana.htm" TargetMode="External"/><Relationship Id="rId1199" Type="http://schemas.openxmlformats.org/officeDocument/2006/relationships/hyperlink" Target="https://www.daleysfruit.com.au/sku3809-Grevillea-Mt-Tamboritha-Grevillea-lanigera.htm" TargetMode="External"/><Relationship Id="rId1200" Type="http://schemas.openxmlformats.org/officeDocument/2006/relationships/hyperlink" Target="https://plant.daleysfruit.com.au/trees/m/Grevillea-Ivory-Whip--9388.jpeg" TargetMode="External"/><Relationship Id="rId1201" Type="http://schemas.openxmlformats.org/officeDocument/2006/relationships/hyperlink" Target="https://www.daleysfruit.com.au/sku254-buy/grevillea-banksii-forsteri-red-silky-oak-tree.htm" TargetMode="External"/><Relationship Id="rId1202" Type="http://schemas.openxmlformats.org/officeDocument/2006/relationships/hyperlink" Target="https://plant.daleysfruit.com.au/trees/m/Grevillea-Red-Silky-Oak-4348.jpeg" TargetMode="External"/><Relationship Id="rId1203" Type="http://schemas.openxmlformats.org/officeDocument/2006/relationships/hyperlink" Target="https://www.daleysfruit.com.au/sku2489-buy/grevillea-coconut-ice-tree.htm" TargetMode="External"/><Relationship Id="rId1204" Type="http://schemas.openxmlformats.org/officeDocument/2006/relationships/hyperlink" Target="https://plant.daleysfruit.com.au/trees/m/Grevillea-Coconut-Ice-4203.jpeg" TargetMode="External"/><Relationship Id="rId1205" Type="http://schemas.openxmlformats.org/officeDocument/2006/relationships/hyperlink" Target="https://www.daleysfruit.com.au/sku5805-buy/grevillea-sylvia-native-tree.htm" TargetMode="External"/><Relationship Id="rId1206" Type="http://schemas.openxmlformats.org/officeDocument/2006/relationships/hyperlink" Target="https://www.daleysfruit.com.au/sku3357-Grevillea-Honey-Barbara.htm" TargetMode="External"/><Relationship Id="rId1207" Type="http://schemas.openxmlformats.org/officeDocument/2006/relationships/hyperlink" Target="https://plant.daleysfruit.com.au/trees/m/Grevillea-Honey-Barbara-2955.jpeg" TargetMode="External"/><Relationship Id="rId1208" Type="http://schemas.openxmlformats.org/officeDocument/2006/relationships/hyperlink" Target="https://www.daleysfruit.com.au/sku4620-Grevillea--Sunkissed.htm" TargetMode="External"/><Relationship Id="rId1209" Type="http://schemas.openxmlformats.org/officeDocument/2006/relationships/hyperlink" Target="https://plant.daleysfruit.com.au/trees/m/Grevillea-Sunkissed-7897.jpeg" TargetMode="External"/><Relationship Id="rId1210" Type="http://schemas.openxmlformats.org/officeDocument/2006/relationships/hyperlink" Target="https://www.daleysfruit.com.au/sku5481-buy/Sunkissed-Waters-plant-Grevillea-laurifolia-x-willisii.htm" TargetMode="External"/><Relationship Id="rId1211" Type="http://schemas.openxmlformats.org/officeDocument/2006/relationships/hyperlink" Target="https://plant.daleysfruit.com.au/trees/m/Grevillea-Sunkissed-Waters-12502.jpeg" TargetMode="External"/><Relationship Id="rId1212" Type="http://schemas.openxmlformats.org/officeDocument/2006/relationships/hyperlink" Target="https://www.daleysfruit.com.au/sku3229-Grevillea---Lollipops.htm" TargetMode="External"/><Relationship Id="rId1213" Type="http://schemas.openxmlformats.org/officeDocument/2006/relationships/hyperlink" Target="https://plant.daleysfruit.com.au/trees/m/Grevillea-Lollypops-1651.jpeg" TargetMode="External"/><Relationship Id="rId1214" Type="http://schemas.openxmlformats.org/officeDocument/2006/relationships/hyperlink" Target="https://www.daleysfruit.com.au/sku181-buy/grevillea-royal-mantle-tree.htm" TargetMode="External"/><Relationship Id="rId1215" Type="http://schemas.openxmlformats.org/officeDocument/2006/relationships/hyperlink" Target="https://plant.daleysfruit.com.au/trees/m/Grevillea-Royal-Mantle-370.jpeg" TargetMode="External"/><Relationship Id="rId1216" Type="http://schemas.openxmlformats.org/officeDocument/2006/relationships/hyperlink" Target="https://www.daleysfruit.com.au/sku2807-Weeping-Standard---Royal-Mantle--Grevillea-sp..htm" TargetMode="External"/><Relationship Id="rId1217" Type="http://schemas.openxmlformats.org/officeDocument/2006/relationships/hyperlink" Target="https://plant.daleysfruit.com.au/trees/m/Grevillea-Weeping-Standard-Royal-Mantle--5351.jpeg" TargetMode="External"/><Relationship Id="rId1218" Type="http://schemas.openxmlformats.org/officeDocument/2006/relationships/hyperlink" Target="https://www.daleysfruit.com.au/sku255-buy/grevillea-robusta-silky-oak-tree.htm" TargetMode="External"/><Relationship Id="rId1219" Type="http://schemas.openxmlformats.org/officeDocument/2006/relationships/hyperlink" Target="https://plant.daleysfruit.com.au/trees/m/Grevillea-Silky-Oak-5788.jpeg" TargetMode="External"/><Relationship Id="rId1220" Type="http://schemas.openxmlformats.org/officeDocument/2006/relationships/hyperlink" Target="https://www.daleysfruit.com.au/sku252-buy/grevillea-sandra-gordon-tree.htm" TargetMode="External"/><Relationship Id="rId1221" Type="http://schemas.openxmlformats.org/officeDocument/2006/relationships/hyperlink" Target="https://plant.daleysfruit.com.au/trees/m/Grevillea-Sandra-Gordon-4349.jpeg" TargetMode="External"/><Relationship Id="rId1222" Type="http://schemas.openxmlformats.org/officeDocument/2006/relationships/hyperlink" Target="https://www.daleysfruit.com.au/sku5804-buy/grevillea-honey-gem-tree.htm" TargetMode="External"/><Relationship Id="rId1223" Type="http://schemas.openxmlformats.org/officeDocument/2006/relationships/hyperlink" Target="https://plant.daleysfruit.com.au/trees/m/Grevillea-Honey-Gem-10771.jpeg" TargetMode="External"/><Relationship Id="rId1224" Type="http://schemas.openxmlformats.org/officeDocument/2006/relationships/hyperlink" Target="https://www.daleysfruit.com.au/sku251-buy/grevillea-moonlight-tree.htm" TargetMode="External"/><Relationship Id="rId1225" Type="http://schemas.openxmlformats.org/officeDocument/2006/relationships/hyperlink" Target="https://plant.daleysfruit.com.au/trees/m/Grevillea-Moonlight-4346.jpeg" TargetMode="External"/><Relationship Id="rId1226" Type="http://schemas.openxmlformats.org/officeDocument/2006/relationships/hyperlink" Target="https://www.daleysfruit.com.au/sku2806-Weeping-Standard---Bronze-Rambler-Grevillea-.htm" TargetMode="External"/><Relationship Id="rId1227" Type="http://schemas.openxmlformats.org/officeDocument/2006/relationships/hyperlink" Target="https://www.daleysfruit.com.au/sku3718-Happy-Wanderer-Hardenbergia-violacea.htm" TargetMode="External"/><Relationship Id="rId1228" Type="http://schemas.openxmlformats.org/officeDocument/2006/relationships/hyperlink" Target="https://plant.daleysfruit.com.au/trees/m/Happy-Wanderer-3829.jpeg" TargetMode="External"/><Relationship Id="rId1229" Type="http://schemas.openxmlformats.org/officeDocument/2006/relationships/hyperlink" Target="https://www.daleysfruit.com.au/sku5226-buy/hardenbergia-white-flowering-vine-hardenbergia-violacea.htm" TargetMode="External"/><Relationship Id="rId1230" Type="http://schemas.openxmlformats.org/officeDocument/2006/relationships/hyperlink" Target="https://plant.daleysfruit.com.au/trees/m/Hardenbergia-White-10791.jpeg" TargetMode="External"/><Relationship Id="rId1231" Type="http://schemas.openxmlformats.org/officeDocument/2006/relationships/hyperlink" Target="https://www.daleysfruit.com.au/sku5204-hardenbergia-mini-ha-ha-hardenbergia-violaceae.htm" TargetMode="External"/><Relationship Id="rId1232" Type="http://schemas.openxmlformats.org/officeDocument/2006/relationships/hyperlink" Target="https://www.daleysfruit.com.au/sku1969-buy/blunt-leaved-tulip-tree.htm" TargetMode="External"/><Relationship Id="rId1233" Type="http://schemas.openxmlformats.org/officeDocument/2006/relationships/hyperlink" Target="https://plant.daleysfruit.com.au/trees/m/Blunt-leaved-Tulip-5407.jpeg" TargetMode="External"/><Relationship Id="rId1234" Type="http://schemas.openxmlformats.org/officeDocument/2006/relationships/hyperlink" Target="https://www.daleysfruit.com.au/sku379-buy/harpullia-pendula-tulipwood-tree.htm" TargetMode="External"/><Relationship Id="rId1235" Type="http://schemas.openxmlformats.org/officeDocument/2006/relationships/hyperlink" Target="https://plant.daleysfruit.com.au/trees/m/Tulipwood-3227.jpeg" TargetMode="External"/><Relationship Id="rId1236" Type="http://schemas.openxmlformats.org/officeDocument/2006/relationships/hyperlink" Target="https://www.daleysfruit.com.au/sku5406-buy/gold-nugget-dwarf-native-frangipani-tree-hymenosporum-flavum.htm" TargetMode="External"/><Relationship Id="rId1237" Type="http://schemas.openxmlformats.org/officeDocument/2006/relationships/hyperlink" Target="https://plant.daleysfruit.com.au/trees/m/Dwarf-Native-Frangipani-Gold-Nugget-11405.jpeg" TargetMode="External"/><Relationship Id="rId1238" Type="http://schemas.openxmlformats.org/officeDocument/2006/relationships/hyperlink" Target="https://www.daleysfruit.com.au/sku2070-buy/hymenosporum-flavum-native-frangipani-tree.htm" TargetMode="External"/><Relationship Id="rId1239" Type="http://schemas.openxmlformats.org/officeDocument/2006/relationships/hyperlink" Target="https://plant.daleysfruit.com.au/trees/m/Hymenosporum-flavum-Native-frangipani-336.jpeg" TargetMode="External"/><Relationship Id="rId1240" Type="http://schemas.openxmlformats.org/officeDocument/2006/relationships/hyperlink" Target="https://www.daleysfruit.com.au/sku5266-buy/white-kunzea-native-shrub-kunzea-ambigua.htm" TargetMode="External"/><Relationship Id="rId1241" Type="http://schemas.openxmlformats.org/officeDocument/2006/relationships/hyperlink" Target="https://plant.daleysfruit.com.au/trees/m/White-Kunzea-12063.jpeg" TargetMode="External"/><Relationship Id="rId1242" Type="http://schemas.openxmlformats.org/officeDocument/2006/relationships/hyperlink" Target="https://www.daleysfruit.com.au/sku2348-Muntries.htm" TargetMode="External"/><Relationship Id="rId1243" Type="http://schemas.openxmlformats.org/officeDocument/2006/relationships/hyperlink" Target="https://plant.daleysfruit.com.au/trees/m/Muntries-4585.jpeg" TargetMode="External"/><Relationship Id="rId1244" Type="http://schemas.openxmlformats.org/officeDocument/2006/relationships/hyperlink" Target="https://www.daleysfruit.com.au/sku258-buy/leptospermum-cardwell-tree.htm" TargetMode="External"/><Relationship Id="rId1245" Type="http://schemas.openxmlformats.org/officeDocument/2006/relationships/hyperlink" Target="https://plant.daleysfruit.com.au/trees/m/Leptospermum-Cardwell-2102.jpeg" TargetMode="External"/><Relationship Id="rId1246" Type="http://schemas.openxmlformats.org/officeDocument/2006/relationships/hyperlink" Target="https://www.daleysfruit.com.au/sku3330-Mozzie-Blocker-Leptospermum-liversidgei.htm" TargetMode="External"/><Relationship Id="rId1247" Type="http://schemas.openxmlformats.org/officeDocument/2006/relationships/hyperlink" Target="https://plant.daleysfruit.com.au/trees/m/Tea-Tree-Citronella-5164.jpeg" TargetMode="External"/><Relationship Id="rId1248" Type="http://schemas.openxmlformats.org/officeDocument/2006/relationships/hyperlink" Target="https://www.daleysfruit.com.au/sku4596-Leptospermum---Lemon-Hedge.htm" TargetMode="External"/><Relationship Id="rId1249" Type="http://schemas.openxmlformats.org/officeDocument/2006/relationships/hyperlink" Target="https://www.daleysfruit.com.au/sku259-buy/leptospermum-petersonii-lemon-scented-tea-tree-plant.htm" TargetMode="External"/><Relationship Id="rId1250" Type="http://schemas.openxmlformats.org/officeDocument/2006/relationships/hyperlink" Target="https://plant.daleysfruit.com.au/trees/m/Tea-Tree-Lemon-Scented--3018.jpeg" TargetMode="External"/><Relationship Id="rId1251" Type="http://schemas.openxmlformats.org/officeDocument/2006/relationships/hyperlink" Target="https://www.daleysfruit.com.au/sku4751-buy/jelly-bush.htm" TargetMode="External"/><Relationship Id="rId1252" Type="http://schemas.openxmlformats.org/officeDocument/2006/relationships/hyperlink" Target="https://plant.daleysfruit.com.au/trees/m/Jelly-bush-7855.jpeg" TargetMode="External"/><Relationship Id="rId1253" Type="http://schemas.openxmlformats.org/officeDocument/2006/relationships/hyperlink" Target="https://www.daleysfruit.com.au/sku3627-Leptospermu-L.--scoparium.htm" TargetMode="External"/><Relationship Id="rId1254" Type="http://schemas.openxmlformats.org/officeDocument/2006/relationships/hyperlink" Target="https://plant.daleysfruit.com.au/trees/m/Leptospermum-Burgandy-Queen-3636.jpeg" TargetMode="External"/><Relationship Id="rId1255" Type="http://schemas.openxmlformats.org/officeDocument/2006/relationships/hyperlink" Target="https://www.daleysfruit.com.au/sku3755-Tea-Tree-Manuka-Leptospermum-scoparium.htm" TargetMode="External"/><Relationship Id="rId1256" Type="http://schemas.openxmlformats.org/officeDocument/2006/relationships/hyperlink" Target="https://plant.daleysfruit.com.au/trees/m/Tea-Tree-Manuka-9837.jpeg" TargetMode="External"/><Relationship Id="rId1257" Type="http://schemas.openxmlformats.org/officeDocument/2006/relationships/hyperlink" Target="https://www.daleysfruit.com.au/sku257-buy/leptospermum-copper-glow-tree.htm" TargetMode="External"/><Relationship Id="rId1258" Type="http://schemas.openxmlformats.org/officeDocument/2006/relationships/hyperlink" Target="https://www.daleysfruit.com.au/sku3915-Lomandra-Little-Pal-Lomandra-confertifolia.htm" TargetMode="External"/><Relationship Id="rId1259" Type="http://schemas.openxmlformats.org/officeDocument/2006/relationships/hyperlink" Target="https://plant.daleysfruit.com.au/trees/m/Lomandra-Lime-Tuff-5799.jpeg" TargetMode="External"/><Relationship Id="rId1260" Type="http://schemas.openxmlformats.org/officeDocument/2006/relationships/hyperlink" Target="https://www.daleysfruit.com.au/sku4621-Lomandra-Lomandra-confertifolia.htm" TargetMode="External"/><Relationship Id="rId1261" Type="http://schemas.openxmlformats.org/officeDocument/2006/relationships/hyperlink" Target="https://plant.daleysfruit.com.au/trees/m/Lomandra-Little-Pal-6432.jpeg" TargetMode="External"/><Relationship Id="rId1262" Type="http://schemas.openxmlformats.org/officeDocument/2006/relationships/hyperlink" Target="https://www.daleysfruit.com.au/sku388-buy/lomandra-hystrix-forest-mat-rush-tree.htm" TargetMode="External"/><Relationship Id="rId1263" Type="http://schemas.openxmlformats.org/officeDocument/2006/relationships/hyperlink" Target="https://plant.daleysfruit.com.au/trees/m/Lomandra-Forest-Mat-Rush-3938.jpeg" TargetMode="External"/><Relationship Id="rId1264" Type="http://schemas.openxmlformats.org/officeDocument/2006/relationships/hyperlink" Target="https://www.daleysfruit.com.au/sku389-buy/lomandra-longifolia-mat-rush-tree.htm" TargetMode="External"/><Relationship Id="rId1265" Type="http://schemas.openxmlformats.org/officeDocument/2006/relationships/hyperlink" Target="https://plant.daleysfruit.com.au/trees/m/Lomandra-longifolia-Mat-Rush-11604.jpeg" TargetMode="External"/><Relationship Id="rId1266" Type="http://schemas.openxmlformats.org/officeDocument/2006/relationships/hyperlink" Target="https://www.daleysfruit.com.au/sku261-buy/lophostemon-confertus-qld-brush-box-tree.htm" TargetMode="External"/><Relationship Id="rId1267" Type="http://schemas.openxmlformats.org/officeDocument/2006/relationships/hyperlink" Target="https://plant.daleysfruit.com.au/trees/m/Lophostemon-confertus-QLD-Brush-box-413.jpeg" TargetMode="External"/><Relationship Id="rId1268" Type="http://schemas.openxmlformats.org/officeDocument/2006/relationships/hyperlink" Target="https://www.daleysfruit.com.au/sku3249-buy/lophostemon-suaveolens-swamp-turpentine-tree.htm" TargetMode="External"/><Relationship Id="rId1269" Type="http://schemas.openxmlformats.org/officeDocument/2006/relationships/hyperlink" Target="https://plant.daleysfruit.com.au/trees/m/Swamp-turpentine-4922.jpeg" TargetMode="External"/><Relationship Id="rId1270" Type="http://schemas.openxmlformats.org/officeDocument/2006/relationships/hyperlink" Target="https://www.daleysfruit.com.au/sku393-buy/burrawang-tree.htm" TargetMode="External"/><Relationship Id="rId1271" Type="http://schemas.openxmlformats.org/officeDocument/2006/relationships/hyperlink" Target="https://plant.daleysfruit.com.au/trees/m/Cycad-Burrawang-5335.jpeg" TargetMode="External"/><Relationship Id="rId1272" Type="http://schemas.openxmlformats.org/officeDocument/2006/relationships/hyperlink" Target="https://www.daleysfruit.com.au/sku394-buy/cycad-macrozamia-johnsonii-tree.htm" TargetMode="External"/><Relationship Id="rId1273" Type="http://schemas.openxmlformats.org/officeDocument/2006/relationships/hyperlink" Target="https://www.daleysfruit.com.au/sku2215-buy/macrozamia-moorei-tree.htm" TargetMode="External"/><Relationship Id="rId1274" Type="http://schemas.openxmlformats.org/officeDocument/2006/relationships/hyperlink" Target="https://plant.daleysfruit.com.au/trees/m/Macrozamia-moorei-1130.jpeg" TargetMode="External"/><Relationship Id="rId1275" Type="http://schemas.openxmlformats.org/officeDocument/2006/relationships/hyperlink" Target="https://www.daleysfruit.com.au/sku395-buy/mallotus-discolour-yellow-kamala-tree.htm" TargetMode="External"/><Relationship Id="rId1276" Type="http://schemas.openxmlformats.org/officeDocument/2006/relationships/hyperlink" Target="https://www.daleysfruit.com.au/sku396-buy/red-kamala-tree-mallotus-philippensis.htm" TargetMode="External"/><Relationship Id="rId1277" Type="http://schemas.openxmlformats.org/officeDocument/2006/relationships/hyperlink" Target="https://plant.daleysfruit.com.au/trees/m/Red-Kamala-10571.jpeg" TargetMode="External"/><Relationship Id="rId1278" Type="http://schemas.openxmlformats.org/officeDocument/2006/relationships/hyperlink" Target="https://www.daleysfruit.com.au/sku264-buy/melaleuca-alternifolia-tea-tree-oil-tree-tree.htm" TargetMode="External"/><Relationship Id="rId1279" Type="http://schemas.openxmlformats.org/officeDocument/2006/relationships/hyperlink" Target="https://plant.daleysfruit.com.au/trees/m/Melaleuca-Tea-tree-oil-tree-4940.jpeg" TargetMode="External"/><Relationship Id="rId1280" Type="http://schemas.openxmlformats.org/officeDocument/2006/relationships/hyperlink" Target="https://www.daleysfruit.com.au/sku265-buy/melaleuca-golden-gem-tree.htm" TargetMode="External"/><Relationship Id="rId1281" Type="http://schemas.openxmlformats.org/officeDocument/2006/relationships/hyperlink" Target="https://plant.daleysfruit.com.au/trees/m/Melaleuca-Golden-Gem-6016.jpeg" TargetMode="External"/><Relationship Id="rId1282" Type="http://schemas.openxmlformats.org/officeDocument/2006/relationships/hyperlink" Target="https://www.daleysfruit.com.au/sku266-buy/melaleuca-bracteata-revolution-gold-tree.htm" TargetMode="External"/><Relationship Id="rId1283" Type="http://schemas.openxmlformats.org/officeDocument/2006/relationships/hyperlink" Target="https://plant.daleysfruit.com.au/trees/m/Melaleuca-Revolution-Gold-6775.jpeg" TargetMode="External"/><Relationship Id="rId1284" Type="http://schemas.openxmlformats.org/officeDocument/2006/relationships/hyperlink" Target="https://www.daleysfruit.com.au/sku267-buy/melaleuca-revolution-green-tree.htm" TargetMode="External"/><Relationship Id="rId1285" Type="http://schemas.openxmlformats.org/officeDocument/2006/relationships/hyperlink" Target="https://plant.daleysfruit.com.au/trees/m/Melaleuca-Revolution-Green-1942.jpeg" TargetMode="External"/><Relationship Id="rId1286" Type="http://schemas.openxmlformats.org/officeDocument/2006/relationships/hyperlink" Target="https://www.daleysfruit.com.au/sku3404-buy/melaleuca-bracteata-white-cloud-tree.htm" TargetMode="External"/><Relationship Id="rId1287" Type="http://schemas.openxmlformats.org/officeDocument/2006/relationships/hyperlink" Target="https://plant.daleysfruit.com.au/trees/m/Melaleuca-White-cloud-tree-3372.jpeg" TargetMode="External"/><Relationship Id="rId1288" Type="http://schemas.openxmlformats.org/officeDocument/2006/relationships/hyperlink" Target="https://www.daleysfruit.com.au/sku269-buy/melaleuca-leucadendra-fine-leaf-melaleuca-tree.htm" TargetMode="External"/><Relationship Id="rId1289" Type="http://schemas.openxmlformats.org/officeDocument/2006/relationships/hyperlink" Target="https://plant.daleysfruit.com.au/trees/m/Melaleuca-Fine-Leaf-Melaleuca-1932.jpeg" TargetMode="External"/><Relationship Id="rId1290" Type="http://schemas.openxmlformats.org/officeDocument/2006/relationships/hyperlink" Target="https://www.daleysfruit.com.au/sku2431-buy/melaluca-claret-tops-tree.htm" TargetMode="External"/><Relationship Id="rId1291" Type="http://schemas.openxmlformats.org/officeDocument/2006/relationships/hyperlink" Target="https://plant.daleysfruit.com.au/trees/m/Melaleuca-Claret-Tops-6661.jpeg" TargetMode="External"/><Relationship Id="rId1292" Type="http://schemas.openxmlformats.org/officeDocument/2006/relationships/hyperlink" Target="https://www.daleysfruit.com.au/sku3405-buy/melaleuca-linariifolia-snow-in-summer-tree.htm" TargetMode="External"/><Relationship Id="rId1293" Type="http://schemas.openxmlformats.org/officeDocument/2006/relationships/hyperlink" Target="https://plant.daleysfruit.com.au/trees/m/Melaleuca-Snow-in-Summer-1929.jpeg" TargetMode="External"/><Relationship Id="rId1294" Type="http://schemas.openxmlformats.org/officeDocument/2006/relationships/hyperlink" Target="https://www.daleysfruit.com.au/sku271-buy/melaleuca-quinquenervia-swamp-paperbark-tree.htm" TargetMode="External"/><Relationship Id="rId1295" Type="http://schemas.openxmlformats.org/officeDocument/2006/relationships/hyperlink" Target="https://plant.daleysfruit.com.au/trees/m/Melaleuca-Swamp-paperbark-10433.jpeg" TargetMode="External"/><Relationship Id="rId1296" Type="http://schemas.openxmlformats.org/officeDocument/2006/relationships/hyperlink" Target="https://www.daleysfruit.com.au/sku5211-Buy-Melaleuca-Mini-Quini-Melaleuca-quinquinervia.htm" TargetMode="External"/><Relationship Id="rId1297" Type="http://schemas.openxmlformats.org/officeDocument/2006/relationships/hyperlink" Target="https://plant.daleysfruit.com.au/trees/m/Melaleuca-Mini-Quini-13078.jpeg" TargetMode="External"/><Relationship Id="rId1298" Type="http://schemas.openxmlformats.org/officeDocument/2006/relationships/hyperlink" Target="https://www.daleysfruit.com.au/sku272-buy/melaleuca-styphelioides-prickly-leaved-tea-tree-tree.htm" TargetMode="External"/><Relationship Id="rId1299" Type="http://schemas.openxmlformats.org/officeDocument/2006/relationships/hyperlink" Target="https://plant.daleysfruit.com.au/trees/m/Melaleuca-Prickly-leaved-Tea-Tree-1930.jpeg" TargetMode="External"/><Relationship Id="rId1300" Type="http://schemas.openxmlformats.org/officeDocument/2006/relationships/hyperlink" Target="https://www.daleysfruit.com.au/sku2711-buy/callistemon-cherry-time-tree.htm" TargetMode="External"/><Relationship Id="rId1301" Type="http://schemas.openxmlformats.org/officeDocument/2006/relationships/hyperlink" Target="https://plant.daleysfruit.com.au/trees/m/Callistemon-Cherry-Time-1788.jpeg" TargetMode="External"/><Relationship Id="rId1302" Type="http://schemas.openxmlformats.org/officeDocument/2006/relationships/hyperlink" Target="https://www.daleysfruit.com.au/sku2249-buy/melaleuca-thyme-honey-myrtle-tree.htm" TargetMode="External"/><Relationship Id="rId1303" Type="http://schemas.openxmlformats.org/officeDocument/2006/relationships/hyperlink" Target="https://plant.daleysfruit.com.au/trees/m/Melaleuca-Thyme-Honey-Myrtle-7318.jpeg" TargetMode="External"/><Relationship Id="rId1304" Type="http://schemas.openxmlformats.org/officeDocument/2006/relationships/hyperlink" Target="https://www.daleysfruit.com.au/sku4010-Melaleaca-Pink-Lace-Melaleuca-thymifolia.htm" TargetMode="External"/><Relationship Id="rId1305" Type="http://schemas.openxmlformats.org/officeDocument/2006/relationships/hyperlink" Target="https://plant.daleysfruit.com.au/trees/m/Melaleuca-Pink-Lace-4648.jpeg" TargetMode="External"/><Relationship Id="rId1306" Type="http://schemas.openxmlformats.org/officeDocument/2006/relationships/hyperlink" Target="https://www.daleysfruit.com.au/sku3715-Melaleaca---White-Lace-Melaleuca-thymifolia.htm" TargetMode="External"/><Relationship Id="rId1307" Type="http://schemas.openxmlformats.org/officeDocument/2006/relationships/hyperlink" Target="https://plant.daleysfruit.com.au/trees/m/Melaleaca-White-Lace-3825.jpeg" TargetMode="External"/><Relationship Id="rId1308" Type="http://schemas.openxmlformats.org/officeDocument/2006/relationships/hyperlink" Target="https://www.daleysfruit.com.au/sku273-buy/melaleuca-viridiflora-weeping-tea-tree-tree.htm" TargetMode="External"/><Relationship Id="rId1309" Type="http://schemas.openxmlformats.org/officeDocument/2006/relationships/hyperlink" Target="https://plant.daleysfruit.com.au/trees/m/Melaleuca-Weeping-tea-tree-7443.jpeg" TargetMode="External"/><Relationship Id="rId1310" Type="http://schemas.openxmlformats.org/officeDocument/2006/relationships/hyperlink" Target="https://www.daleysfruit.com.au/sku400-buy/melicope-elleryana-pink-euodia-tree.htm" TargetMode="External"/><Relationship Id="rId1311" Type="http://schemas.openxmlformats.org/officeDocument/2006/relationships/hyperlink" Target="https://plant.daleysfruit.com.au/trees/m/Pink-Euodia-2695.jpeg" TargetMode="External"/><Relationship Id="rId1312" Type="http://schemas.openxmlformats.org/officeDocument/2006/relationships/hyperlink" Target="https://www.daleysfruit.com.au/sku2286-buy/melicope-rubra-little-evodia-tree.htm" TargetMode="External"/><Relationship Id="rId1313" Type="http://schemas.openxmlformats.org/officeDocument/2006/relationships/hyperlink" Target="https://plant.daleysfruit.com.au/trees/m/Little-Evodia-6720.jpeg" TargetMode="External"/><Relationship Id="rId1314" Type="http://schemas.openxmlformats.org/officeDocument/2006/relationships/hyperlink" Target="https://www.daleysfruit.com.au/sku4636-Native-Apricot.htm" TargetMode="External"/><Relationship Id="rId1315" Type="http://schemas.openxmlformats.org/officeDocument/2006/relationships/hyperlink" Target="https://plant.daleysfruit.com.au/trees/m/Gumbi-Gumbi-10031.jpeg" TargetMode="External"/><Relationship Id="rId1316" Type="http://schemas.openxmlformats.org/officeDocument/2006/relationships/hyperlink" Target="https://www.daleysfruit.com.au/sku408-buy/pittosporum-rhombifolium-queensland-hollywood-tree.htm" TargetMode="External"/><Relationship Id="rId1317" Type="http://schemas.openxmlformats.org/officeDocument/2006/relationships/hyperlink" Target="https://plant.daleysfruit.com.au/trees/m/Queensland-Hollywood-10497.jpeg" TargetMode="External"/><Relationship Id="rId1318" Type="http://schemas.openxmlformats.org/officeDocument/2006/relationships/hyperlink" Target="https://www.daleysfruit.com.au/sku410-buy/pittosporum-undulatum-australian-daphne-tree.htm" TargetMode="External"/><Relationship Id="rId1319" Type="http://schemas.openxmlformats.org/officeDocument/2006/relationships/hyperlink" Target="https://plant.daleysfruit.com.au/trees/m/Australian-Daphne-5321.jpeg" TargetMode="External"/><Relationship Id="rId1320" Type="http://schemas.openxmlformats.org/officeDocument/2006/relationships/hyperlink" Target="https://www.daleysfruit.com.au/sku414-buy/celerywood-tree.htm" TargetMode="External"/><Relationship Id="rId1321" Type="http://schemas.openxmlformats.org/officeDocument/2006/relationships/hyperlink" Target="https://plant.daleysfruit.com.au/trees/m/Celerywood-2115.jpeg" TargetMode="External"/><Relationship Id="rId1322" Type="http://schemas.openxmlformats.org/officeDocument/2006/relationships/hyperlink" Target="https://www.daleysfruit.com.au/sku415-buy/polyscias-murrayi-pencil-cedar-tree.htm" TargetMode="External"/><Relationship Id="rId1323" Type="http://schemas.openxmlformats.org/officeDocument/2006/relationships/hyperlink" Target="https://plant.daleysfruit.com.au/trees/m/Pencil-Cedar-3607.jpeg" TargetMode="External"/><Relationship Id="rId1324" Type="http://schemas.openxmlformats.org/officeDocument/2006/relationships/hyperlink" Target="https://www.daleysfruit.com.au/sku4842-buy/Singleton-mint-Prostanthera-cineolifera-native-herb-plant.htm" TargetMode="External"/><Relationship Id="rId1325" Type="http://schemas.openxmlformats.org/officeDocument/2006/relationships/hyperlink" Target="https://plant.daleysfruit.com.au/trees/m/Singleton-Mint-Bush-8516.jpeg" TargetMode="External"/><Relationship Id="rId1326" Type="http://schemas.openxmlformats.org/officeDocument/2006/relationships/hyperlink" Target="https://www.daleysfruit.com.au/sku3903-buy/prostanthea-incisa-cut-leaf-mint-bush-tree.htm" TargetMode="External"/><Relationship Id="rId1327" Type="http://schemas.openxmlformats.org/officeDocument/2006/relationships/hyperlink" Target="https://plant.daleysfruit.com.au/trees/m/Cut-leaf-mint-Bush-7972.jpeg" TargetMode="External"/><Relationship Id="rId1328" Type="http://schemas.openxmlformats.org/officeDocument/2006/relationships/hyperlink" Target="https://www.daleysfruit.com.au/sku5763-buy/native-oregano-mint-bush-plants-prostanthera-rotundifolia.htm" TargetMode="External"/><Relationship Id="rId1329" Type="http://schemas.openxmlformats.org/officeDocument/2006/relationships/hyperlink" Target="https://plant.daleysfruit.com.au/trees/m/Native-Oregano-Mint-Bush-13435.jpeg" TargetMode="External"/><Relationship Id="rId1330" Type="http://schemas.openxmlformats.org/officeDocument/2006/relationships/hyperlink" Target="https://www.daleysfruit.com.au/sku2347-Quandong-Santalum-acuminatum.htm" TargetMode="External"/><Relationship Id="rId1331" Type="http://schemas.openxmlformats.org/officeDocument/2006/relationships/hyperlink" Target="https://plant.daleysfruit.com.au/trees/m/Quandong-Desert-10892.jpeg" TargetMode="External"/><Relationship Id="rId1332" Type="http://schemas.openxmlformats.org/officeDocument/2006/relationships/hyperlink" Target="https://www.daleysfruit.com.au/sku2380-Sandalwood-Santalum-album.htm" TargetMode="External"/><Relationship Id="rId1333" Type="http://schemas.openxmlformats.org/officeDocument/2006/relationships/hyperlink" Target="https://plant.daleysfruit.com.au/trees/m/Sandalwood-Indian-10061.jpeg" TargetMode="External"/><Relationship Id="rId1334" Type="http://schemas.openxmlformats.org/officeDocument/2006/relationships/hyperlink" Target="https://www.daleysfruit.com.au/sku2346-Australian-Sandalwood-Santalum-spicatum.htm" TargetMode="External"/><Relationship Id="rId1335" Type="http://schemas.openxmlformats.org/officeDocument/2006/relationships/hyperlink" Target="https://plant.daleysfruit.com.au/trees/m/Sandalwood-Australian-9270.jpeg" TargetMode="External"/><Relationship Id="rId1336" Type="http://schemas.openxmlformats.org/officeDocument/2006/relationships/hyperlink" Target="https://www.daleysfruit.com.au/sku428-buy/stenocarpus-sinuatus-firewheel-tree-plant.htm" TargetMode="External"/><Relationship Id="rId1337" Type="http://schemas.openxmlformats.org/officeDocument/2006/relationships/hyperlink" Target="https://plant.daleysfruit.com.au/trees/m/Stenocarpus-sinuatus-Firewheel-Tree-345.jpeg" TargetMode="External"/><Relationship Id="rId1338" Type="http://schemas.openxmlformats.org/officeDocument/2006/relationships/hyperlink" Target="https://www.daleysfruit.com.au/sku1620-buy/westringia-wynyabbie-gem-tree.htm" TargetMode="External"/><Relationship Id="rId1339" Type="http://schemas.openxmlformats.org/officeDocument/2006/relationships/hyperlink" Target="https://plant.daleysfruit.com.au/trees/m/Westringia-Jervis-Gem-7465.jpeg" TargetMode="External"/><Relationship Id="rId1340" Type="http://schemas.openxmlformats.org/officeDocument/2006/relationships/hyperlink" Target="https://www.daleysfruit.com.au/sku4235-Westringia-fruticosa-Mundi-Westringia-fruticosa.htm" TargetMode="External"/><Relationship Id="rId1341" Type="http://schemas.openxmlformats.org/officeDocument/2006/relationships/hyperlink" Target="https://plant.daleysfruit.com.au/trees/m/Westringia-Mundi-5186.jpeg" TargetMode="External"/><Relationship Id="rId1342" Type="http://schemas.openxmlformats.org/officeDocument/2006/relationships/hyperlink" Target="https://www.daleysfruit.com.au/sku2681-buy/westringia-fruticosa-native-rosemary-shrub.htm" TargetMode="External"/><Relationship Id="rId1343" Type="http://schemas.openxmlformats.org/officeDocument/2006/relationships/hyperlink" Target="https://plant.daleysfruit.com.au/trees/m/Westringia-fruticosa-Native-Rosemary-2111.jpeg" TargetMode="External"/><Relationship Id="rId1344" Type="http://schemas.openxmlformats.org/officeDocument/2006/relationships/hyperlink" Target="https://www.daleysfruit.com.au/sku452-buy/xanthostemon-chrysanthus-golden-penda-tree.htm" TargetMode="External"/><Relationship Id="rId1345" Type="http://schemas.openxmlformats.org/officeDocument/2006/relationships/hyperlink" Target="https://plant.daleysfruit.com.au/trees/m/Golden-penda-7190.jpeg" TargetMode="External"/><Relationship Id="rId1346" Type="http://schemas.openxmlformats.org/officeDocument/2006/relationships/hyperlink" Target="https://www.daleysfruit.com.au/sku3973-Golden-Penda-Fairhill-Gold-Xanthostemon-chrysanthus.htm" TargetMode="External"/><Relationship Id="rId1347" Type="http://schemas.openxmlformats.org/officeDocument/2006/relationships/hyperlink" Target="https://plant.daleysfruit.com.au/trees/m/Golden-Penda-Fairhill-Gold-4561.jpeg" TargetMode="External"/><Relationship Id="rId1348" Type="http://schemas.openxmlformats.org/officeDocument/2006/relationships/hyperlink" Target="https://www.daleysfruit.com.au/sku932-Nuts/cashew.htm" TargetMode="External"/><Relationship Id="rId1349" Type="http://schemas.openxmlformats.org/officeDocument/2006/relationships/hyperlink" Target="https://plant.daleysfruit.com.au/trees/m/Cashew-Nut-Tree-4357.jpeg" TargetMode="External"/><Relationship Id="rId1350" Type="http://schemas.openxmlformats.org/officeDocument/2006/relationships/hyperlink" Target="https://www.daleysfruit.com.au/sku3721-Peanut-Arachis-hypogaea.htm" TargetMode="External"/><Relationship Id="rId1351" Type="http://schemas.openxmlformats.org/officeDocument/2006/relationships/hyperlink" Target="https://plant.daleysfruit.com.au/trees/m/Peanut-3836.jpeg" TargetMode="External"/><Relationship Id="rId1352" Type="http://schemas.openxmlformats.org/officeDocument/2006/relationships/hyperlink" Target="https://www.daleysfruit.com.au/sku2738-Pinto-Peanut.htm" TargetMode="External"/><Relationship Id="rId1353" Type="http://schemas.openxmlformats.org/officeDocument/2006/relationships/hyperlink" Target="https://plant.daleysfruit.com.au/trees/m/Pinto-Peanut-10429.jpeg" TargetMode="External"/><Relationship Id="rId1354" Type="http://schemas.openxmlformats.org/officeDocument/2006/relationships/hyperlink" Target="https://www.daleysfruit.com.au/sku903-buy/chestnut-april-gold-tree.htm" TargetMode="External"/><Relationship Id="rId1355" Type="http://schemas.openxmlformats.org/officeDocument/2006/relationships/hyperlink" Target="https://plant.daleysfruit.com.au/trees/m/Chestnut-April-Gold-831.jpeg" TargetMode="External"/><Relationship Id="rId1356" Type="http://schemas.openxmlformats.org/officeDocument/2006/relationships/hyperlink" Target="https://www.daleysfruit.com.au/sku904-buy/chestnut-buffalo-queen-tree.htm" TargetMode="External"/><Relationship Id="rId1357" Type="http://schemas.openxmlformats.org/officeDocument/2006/relationships/hyperlink" Target="https://plant.daleysfruit.com.au/trees/m/Chestnut-Buffalo-Queen-844.jpeg" TargetMode="External"/><Relationship Id="rId1358" Type="http://schemas.openxmlformats.org/officeDocument/2006/relationships/hyperlink" Target="https://www.daleysfruit.com.au/sku4389-buy/chestnut-emerald-gem-tree.htm" TargetMode="External"/><Relationship Id="rId1359" Type="http://schemas.openxmlformats.org/officeDocument/2006/relationships/hyperlink" Target="https://plant.daleysfruit.com.au/trees/m/Chestnut-Emerald-Gem-832.jpeg" TargetMode="External"/><Relationship Id="rId1360" Type="http://schemas.openxmlformats.org/officeDocument/2006/relationships/hyperlink" Target="https://www.daleysfruit.com.au/sku5374-buy/flemings-special-chestnut-tree-castanea-sativa.htm" TargetMode="External"/><Relationship Id="rId1361" Type="http://schemas.openxmlformats.org/officeDocument/2006/relationships/hyperlink" Target="https://plant.daleysfruit.com.au/trees/m/Chestnut-Flemings-Prolific-10755.jpeg" TargetMode="External"/><Relationship Id="rId1362" Type="http://schemas.openxmlformats.org/officeDocument/2006/relationships/hyperlink" Target="https://www.daleysfruit.com.au/sku4066-Chestnut-Flemings-Special-Castanea-sativa.htm" TargetMode="External"/><Relationship Id="rId1363" Type="http://schemas.openxmlformats.org/officeDocument/2006/relationships/hyperlink" Target="https://plant.daleysfruit.com.au/trees/m/Chestnut-Flemings-Special-4774.jpeg" TargetMode="External"/><Relationship Id="rId1364" Type="http://schemas.openxmlformats.org/officeDocument/2006/relationships/hyperlink" Target="https://www.daleysfruit.com.au/sku907-buy/chestnut-marone-tree.htm" TargetMode="External"/><Relationship Id="rId1365" Type="http://schemas.openxmlformats.org/officeDocument/2006/relationships/hyperlink" Target="https://plant.daleysfruit.com.au/trees/m/Chestnut-Marone-834.jpeg" TargetMode="External"/><Relationship Id="rId1366" Type="http://schemas.openxmlformats.org/officeDocument/2006/relationships/hyperlink" Target="https://www.daleysfruit.com.au/sku908-buy/chestnut-reilly-tree.htm" TargetMode="External"/><Relationship Id="rId1367" Type="http://schemas.openxmlformats.org/officeDocument/2006/relationships/hyperlink" Target="https://plant.daleysfruit.com.au/trees/m/Chestnut-Reilly-833.jpeg" TargetMode="External"/><Relationship Id="rId1368" Type="http://schemas.openxmlformats.org/officeDocument/2006/relationships/hyperlink" Target="https://www.daleysfruit.com.au/sku909-buy/chestnut-seedling-tree.htm" TargetMode="External"/><Relationship Id="rId1369" Type="http://schemas.openxmlformats.org/officeDocument/2006/relationships/hyperlink" Target="https://plant.daleysfruit.com.au/trees/m/Chestnut-seedling-3001.jpeg" TargetMode="External"/><Relationship Id="rId1370" Type="http://schemas.openxmlformats.org/officeDocument/2006/relationships/hyperlink" Target="https://www.daleysfruit.com.au/sku2184-buy/chestnut-winchester-tree.htm" TargetMode="External"/><Relationship Id="rId1371" Type="http://schemas.openxmlformats.org/officeDocument/2006/relationships/hyperlink" Target="https://plant.daleysfruit.com.au/trees/m/Chestnut-Winchester-159.jpeg" TargetMode="External"/><Relationship Id="rId1372" Type="http://schemas.openxmlformats.org/officeDocument/2006/relationships/hyperlink" Target="https://www.daleysfruit.com.au/sku4660-Chestnut-Wandiligong-Wonder.htm" TargetMode="External"/><Relationship Id="rId1373" Type="http://schemas.openxmlformats.org/officeDocument/2006/relationships/hyperlink" Target="https://plant.daleysfruit.com.au/trees/m/Chestnut-Wandiligong-Wonder-6299.jpeg" TargetMode="External"/><Relationship Id="rId1374" Type="http://schemas.openxmlformats.org/officeDocument/2006/relationships/hyperlink" Target="https://www.daleysfruit.com.au/sku2079-buy/hazelnut-ennis-tree.htm" TargetMode="External"/><Relationship Id="rId1375" Type="http://schemas.openxmlformats.org/officeDocument/2006/relationships/hyperlink" Target="https://plant.daleysfruit.com.au/trees/m/Hazelnut-Ennis-5606.jpeg" TargetMode="External"/><Relationship Id="rId1376" Type="http://schemas.openxmlformats.org/officeDocument/2006/relationships/hyperlink" Target="https://www.daleysfruit.com.au/sku2080-buy/hazelnut-halls-giant-tree.htm" TargetMode="External"/><Relationship Id="rId1377" Type="http://schemas.openxmlformats.org/officeDocument/2006/relationships/hyperlink" Target="https://plant.daleysfruit.com.au/trees/m/Hazelnut-Halls-Giant-8535.jpeg" TargetMode="External"/><Relationship Id="rId1378" Type="http://schemas.openxmlformats.org/officeDocument/2006/relationships/hyperlink" Target="https://www.daleysfruit.com.au/sku2091-Hazelnut---Lambert-Corylus-avellana.htm" TargetMode="External"/><Relationship Id="rId1379" Type="http://schemas.openxmlformats.org/officeDocument/2006/relationships/hyperlink" Target="https://plant.daleysfruit.com.au/trees/m/Hazelnut-Lambert-1701.jpeg" TargetMode="External"/><Relationship Id="rId1380" Type="http://schemas.openxmlformats.org/officeDocument/2006/relationships/hyperlink" Target="https://www.daleysfruit.com.au/sku2854-Hazelnut-Red-Aveline.htm" TargetMode="External"/><Relationship Id="rId1381" Type="http://schemas.openxmlformats.org/officeDocument/2006/relationships/hyperlink" Target="https://plant.daleysfruit.com.au/trees/m/Hazelnut-Red-Aveline-1702.jpeg" TargetMode="External"/><Relationship Id="rId1382" Type="http://schemas.openxmlformats.org/officeDocument/2006/relationships/hyperlink" Target="https://www.daleysfruit.com.au/sku5140-Buy-Hazelnut-Turkish-Cosford-Corylus-avellana.htm" TargetMode="External"/><Relationship Id="rId1383" Type="http://schemas.openxmlformats.org/officeDocument/2006/relationships/hyperlink" Target="https://plant.daleysfruit.com.au/trees/m/Hazelnut-Turkish-Cosford-9561.jpeg" TargetMode="External"/><Relationship Id="rId1384" Type="http://schemas.openxmlformats.org/officeDocument/2006/relationships/hyperlink" Target="https://www.daleysfruit.com.au/sku4746-buy/walnut-paradox-tree.htm" TargetMode="External"/><Relationship Id="rId1385" Type="http://schemas.openxmlformats.org/officeDocument/2006/relationships/hyperlink" Target="https://plant.daleysfruit.com.au/trees/m/Walnut-Paradox-10284.jpeg" TargetMode="External"/><Relationship Id="rId1386" Type="http://schemas.openxmlformats.org/officeDocument/2006/relationships/hyperlink" Target="https://www.daleysfruit.com.au/sku1991-Andean-Walnut-Juglans-neotropica.htm" TargetMode="External"/><Relationship Id="rId1387" Type="http://schemas.openxmlformats.org/officeDocument/2006/relationships/hyperlink" Target="https://plant.daleysfruit.com.au/trees/m/Andean-Walnut-5557.jpeg" TargetMode="External"/><Relationship Id="rId1388" Type="http://schemas.openxmlformats.org/officeDocument/2006/relationships/hyperlink" Target="https://www.daleysfruit.com.au/sku954-buy/walnut-black-tree.htm" TargetMode="External"/><Relationship Id="rId1389" Type="http://schemas.openxmlformats.org/officeDocument/2006/relationships/hyperlink" Target="https://plant.daleysfruit.com.au/trees/m/Walnut-Black-13257.jpeg" TargetMode="External"/><Relationship Id="rId1390" Type="http://schemas.openxmlformats.org/officeDocument/2006/relationships/hyperlink" Target="https://www.daleysfruit.com.au/sku3148-Walnut-Chandler-Juglans-regia.htm" TargetMode="External"/><Relationship Id="rId1391" Type="http://schemas.openxmlformats.org/officeDocument/2006/relationships/hyperlink" Target="https://plant.daleysfruit.com.au/trees/m/Walnut-Chandler-835.jpeg" TargetMode="External"/><Relationship Id="rId1392" Type="http://schemas.openxmlformats.org/officeDocument/2006/relationships/hyperlink" Target="https://www.daleysfruit.com.au/sku952-buy/walnut-english-tree.htm" TargetMode="External"/><Relationship Id="rId1393" Type="http://schemas.openxmlformats.org/officeDocument/2006/relationships/hyperlink" Target="https://plant.daleysfruit.com.au/trees/m/Walnut-English-8338.jpeg" TargetMode="External"/><Relationship Id="rId1394" Type="http://schemas.openxmlformats.org/officeDocument/2006/relationships/hyperlink" Target="https://www.daleysfruit.com.au/sku3595-Walnut-Franquette-Juglans-regia.htm" TargetMode="External"/><Relationship Id="rId1395" Type="http://schemas.openxmlformats.org/officeDocument/2006/relationships/hyperlink" Target="https://plant.daleysfruit.com.au/trees/m/Walnut-Franquette-3499.jpeg" TargetMode="External"/><Relationship Id="rId1396" Type="http://schemas.openxmlformats.org/officeDocument/2006/relationships/hyperlink" Target="https://www.daleysfruit.com.au/sku2230-buy/walnut-howard-tree.htm" TargetMode="External"/><Relationship Id="rId1397" Type="http://schemas.openxmlformats.org/officeDocument/2006/relationships/hyperlink" Target="https://plant.daleysfruit.com.au/trees/m/Walnut-Howard-924.jpeg" TargetMode="External"/><Relationship Id="rId1398" Type="http://schemas.openxmlformats.org/officeDocument/2006/relationships/hyperlink" Target="https://www.daleysfruit.com.au/sku5604-buy/walnut-Lara-nut-trees-juglans-regia.htm" TargetMode="External"/><Relationship Id="rId1399" Type="http://schemas.openxmlformats.org/officeDocument/2006/relationships/hyperlink" Target="https://www.daleysfruit.com.au/sku953-buy/walnut-placentia-tree.htm" TargetMode="External"/><Relationship Id="rId1400" Type="http://schemas.openxmlformats.org/officeDocument/2006/relationships/hyperlink" Target="https://plant.daleysfruit.com.au/trees/m/Walnut-Placentia-7441.jpeg" TargetMode="External"/><Relationship Id="rId1401" Type="http://schemas.openxmlformats.org/officeDocument/2006/relationships/hyperlink" Target="https://www.daleysfruit.com.au/sku5394-buy/walnut-serr-nut-tree-juglans-regia.htm" TargetMode="External"/><Relationship Id="rId1402" Type="http://schemas.openxmlformats.org/officeDocument/2006/relationships/hyperlink" Target="https://plant.daleysfruit.com.au/trees/m/Walnut-Serr-12082.jpeg" TargetMode="External"/><Relationship Id="rId1403" Type="http://schemas.openxmlformats.org/officeDocument/2006/relationships/hyperlink" Target="https://www.daleysfruit.com.au/sku2229-buy/walnut-tulare-tree.htm" TargetMode="External"/><Relationship Id="rId1404" Type="http://schemas.openxmlformats.org/officeDocument/2006/relationships/hyperlink" Target="https://plant.daleysfruit.com.au/trees/m/Walnut-Tulare-923.jpeg" TargetMode="External"/><Relationship Id="rId1405" Type="http://schemas.openxmlformats.org/officeDocument/2006/relationships/hyperlink" Target="https://www.daleysfruit.com.au/sku3090-Walnut-.htm" TargetMode="External"/><Relationship Id="rId1406" Type="http://schemas.openxmlformats.org/officeDocument/2006/relationships/hyperlink" Target="https://plant.daleysfruit.com.au/trees/m/Walnut-Wentworth--940.jpeg" TargetMode="External"/><Relationship Id="rId1407" Type="http://schemas.openxmlformats.org/officeDocument/2006/relationships/hyperlink" Target="https://www.daleysfruit.com.au/sku2814-Walnut---Iron.htm" TargetMode="External"/><Relationship Id="rId1408" Type="http://schemas.openxmlformats.org/officeDocument/2006/relationships/hyperlink" Target="https://www.daleysfruit.com.au/sku1608-buy/dwarf-macadamia-tree.htm" TargetMode="External"/><Relationship Id="rId1409" Type="http://schemas.openxmlformats.org/officeDocument/2006/relationships/hyperlink" Target="https://plant.daleysfruit.com.au/trees/m/Dwarf-Macadamia-580.jpeg" TargetMode="External"/><Relationship Id="rId1410" Type="http://schemas.openxmlformats.org/officeDocument/2006/relationships/hyperlink" Target="https://www.daleysfruit.com.au/sku920-buy/macadamia-a16-tree.htm" TargetMode="External"/><Relationship Id="rId1411" Type="http://schemas.openxmlformats.org/officeDocument/2006/relationships/hyperlink" Target="https://plant.daleysfruit.com.au/trees/m/Dwarf-Macadamia-A16-7396.jpeg" TargetMode="External"/><Relationship Id="rId1412" Type="http://schemas.openxmlformats.org/officeDocument/2006/relationships/hyperlink" Target="https://www.daleysfruit.com.au/sku3856-buy/macadamia-a16-g--tree.htm" TargetMode="External"/><Relationship Id="rId1413" Type="http://schemas.openxmlformats.org/officeDocument/2006/relationships/hyperlink" Target="https://plant.daleysfruit.com.au/trees/m/Dwarf-Macadamia-A16-Grafted--9948.jpeg" TargetMode="External"/><Relationship Id="rId1414" Type="http://schemas.openxmlformats.org/officeDocument/2006/relationships/hyperlink" Target="https://www.daleysfruit.com.au/sku5752-buy/macadamia-246-tree.htm" TargetMode="External"/><Relationship Id="rId1415" Type="http://schemas.openxmlformats.org/officeDocument/2006/relationships/hyperlink" Target="https://plant.daleysfruit.com.au/trees/m/Macadamia-246-9946.jpeg" TargetMode="External"/><Relationship Id="rId1416" Type="http://schemas.openxmlformats.org/officeDocument/2006/relationships/hyperlink" Target="https://www.daleysfruit.com.au/sku5753-Macadamia-344-Macadamia-integrifolia.htm" TargetMode="External"/><Relationship Id="rId1417" Type="http://schemas.openxmlformats.org/officeDocument/2006/relationships/hyperlink" Target="https://plant.daleysfruit.com.au/trees/m/Macadamia-Bush-Nut-2177.jpeg" TargetMode="External"/><Relationship Id="rId1418" Type="http://schemas.openxmlformats.org/officeDocument/2006/relationships/hyperlink" Target="https://www.daleysfruit.com.au/sku917-buy/macadamia-816-tree.htm" TargetMode="External"/><Relationship Id="rId1419" Type="http://schemas.openxmlformats.org/officeDocument/2006/relationships/hyperlink" Target="https://plant.daleysfruit.com.au/trees/m/Macadamia-816-4320.jpeg" TargetMode="External"/><Relationship Id="rId1420" Type="http://schemas.openxmlformats.org/officeDocument/2006/relationships/hyperlink" Target="https://www.daleysfruit.com.au/sku910-buy/macadamia-a268-tree.htm" TargetMode="External"/><Relationship Id="rId1421" Type="http://schemas.openxmlformats.org/officeDocument/2006/relationships/hyperlink" Target="https://plant.daleysfruit.com.au/trees/m/Macadamia-A268-9947.jpeg" TargetMode="External"/><Relationship Id="rId1422" Type="http://schemas.openxmlformats.org/officeDocument/2006/relationships/hyperlink" Target="https://www.daleysfruit.com.au/sku922-buy/macadamia-a38-tree.htm" TargetMode="External"/><Relationship Id="rId1423" Type="http://schemas.openxmlformats.org/officeDocument/2006/relationships/hyperlink" Target="https://plant.daleysfruit.com.au/trees/m/Macadamia-A38-9945.jpeg" TargetMode="External"/><Relationship Id="rId1424" Type="http://schemas.openxmlformats.org/officeDocument/2006/relationships/hyperlink" Target="https://www.daleysfruit.com.au/sku926-buy/macadamia-daddow-tree.htm" TargetMode="External"/><Relationship Id="rId1425" Type="http://schemas.openxmlformats.org/officeDocument/2006/relationships/hyperlink" Target="https://plant.daleysfruit.com.au/trees/m/Macadamia-Daddow-4577.jpeg" TargetMode="External"/><Relationship Id="rId1426" Type="http://schemas.openxmlformats.org/officeDocument/2006/relationships/hyperlink" Target="https://www.daleysfruit.com.au/sku2205-buy/macadamia-guros-tree.htm" TargetMode="External"/><Relationship Id="rId1427" Type="http://schemas.openxmlformats.org/officeDocument/2006/relationships/hyperlink" Target="https://plant.daleysfruit.com.au/trees/m/Macadamia-Gouros-7252.jpeg" TargetMode="External"/><Relationship Id="rId1428" Type="http://schemas.openxmlformats.org/officeDocument/2006/relationships/hyperlink" Target="https://www.daleysfruit.com.au/sku4838-Macadamia-Pinkalicious-Macadamia-Integrifolia-X-Tetraphylla.htm" TargetMode="External"/><Relationship Id="rId1429" Type="http://schemas.openxmlformats.org/officeDocument/2006/relationships/hyperlink" Target="https://plant.daleysfruit.com.au/trees/m/Macadamia-Pinkalicious-8498.jpeg" TargetMode="External"/><Relationship Id="rId1430" Type="http://schemas.openxmlformats.org/officeDocument/2006/relationships/hyperlink" Target="https://www.daleysfruit.com.au/sku4584-Macadamia-beaumont.htm" TargetMode="External"/><Relationship Id="rId1431" Type="http://schemas.openxmlformats.org/officeDocument/2006/relationships/hyperlink" Target="https://plant.daleysfruit.com.au/trees/m/Macadamia-Beaumont-7784.jpeg" TargetMode="External"/><Relationship Id="rId1432" Type="http://schemas.openxmlformats.org/officeDocument/2006/relationships/hyperlink" Target="https://www.daleysfruit.com.au/sku916-buy/macadamia-814-tree.htm" TargetMode="External"/><Relationship Id="rId1433" Type="http://schemas.openxmlformats.org/officeDocument/2006/relationships/hyperlink" Target="https://plant.daleysfruit.com.au/trees/m/Macadamia-814-9949.jpeg" TargetMode="External"/><Relationship Id="rId1434" Type="http://schemas.openxmlformats.org/officeDocument/2006/relationships/hyperlink" Target="https://www.daleysfruit.com.au/sku919-buy/macadamia-849-tree.htm" TargetMode="External"/><Relationship Id="rId1435" Type="http://schemas.openxmlformats.org/officeDocument/2006/relationships/hyperlink" Target="https://plant.daleysfruit.com.au/trees/m/Macadamia-849-9833.jpeg" TargetMode="External"/><Relationship Id="rId1436" Type="http://schemas.openxmlformats.org/officeDocument/2006/relationships/hyperlink" Target="https://www.daleysfruit.com.au/sku921-buy/macadamia-a203-tree.htm" TargetMode="External"/><Relationship Id="rId1437" Type="http://schemas.openxmlformats.org/officeDocument/2006/relationships/hyperlink" Target="https://plant.daleysfruit.com.au/trees/m/Macadamia-A203-9944.jpeg" TargetMode="External"/><Relationship Id="rId1438" Type="http://schemas.openxmlformats.org/officeDocument/2006/relationships/hyperlink" Target="https://www.daleysfruit.com.au/sku924-buy/macadamia-a4-tree.htm" TargetMode="External"/><Relationship Id="rId1439" Type="http://schemas.openxmlformats.org/officeDocument/2006/relationships/hyperlink" Target="https://plant.daleysfruit.com.au/trees/m/Macadamia-A4-9030.jpeg" TargetMode="External"/><Relationship Id="rId1440" Type="http://schemas.openxmlformats.org/officeDocument/2006/relationships/hyperlink" Target="https://www.daleysfruit.com.au/sku929-buy/macadamia-h2-tree.htm" TargetMode="External"/><Relationship Id="rId1441" Type="http://schemas.openxmlformats.org/officeDocument/2006/relationships/hyperlink" Target="https://www.daleysfruit.com.au/sku5007-buy-macadamia-minimaca-macadamia-tetraphylla.htm" TargetMode="External"/><Relationship Id="rId1442" Type="http://schemas.openxmlformats.org/officeDocument/2006/relationships/hyperlink" Target="https://plant.daleysfruit.com.au/trees/m/Macadamia-MiniMaca-PBR-9255.jpeg" TargetMode="External"/><Relationship Id="rId1443" Type="http://schemas.openxmlformats.org/officeDocument/2006/relationships/hyperlink" Target="https://www.daleysfruit.com.au/sku915-buy/macadamia-741-tree.htm" TargetMode="External"/><Relationship Id="rId1444" Type="http://schemas.openxmlformats.org/officeDocument/2006/relationships/hyperlink" Target="https://plant.daleysfruit.com.au/trees/m/Macadamia-741-7231.jpeg" TargetMode="External"/><Relationship Id="rId1445" Type="http://schemas.openxmlformats.org/officeDocument/2006/relationships/hyperlink" Target="https://www.daleysfruit.com.au/sku2227-Macadamia-Bush-Nut.htm" TargetMode="External"/><Relationship Id="rId1446" Type="http://schemas.openxmlformats.org/officeDocument/2006/relationships/hyperlink" Target="https://www.daleysfruit.com.au/sku937-buy/pecan-apache-tree.htm" TargetMode="External"/><Relationship Id="rId1447" Type="http://schemas.openxmlformats.org/officeDocument/2006/relationships/hyperlink" Target="https://plant.daleysfruit.com.au/trees/m/Pecan-Apache-B--505.jpeg" TargetMode="External"/><Relationship Id="rId1448" Type="http://schemas.openxmlformats.org/officeDocument/2006/relationships/hyperlink" Target="https://www.daleysfruit.com.au/sku938-buy/pecan-apache-seedling-tree.htm" TargetMode="External"/><Relationship Id="rId1449" Type="http://schemas.openxmlformats.org/officeDocument/2006/relationships/hyperlink" Target="https://plant.daleysfruit.com.au/trees/m/Pecan-Apache-Seedling-510.jpeg" TargetMode="External"/><Relationship Id="rId1450" Type="http://schemas.openxmlformats.org/officeDocument/2006/relationships/hyperlink" Target="https://www.daleysfruit.com.au/sku939-buy/pecan-cape-fear-tree.htm" TargetMode="External"/><Relationship Id="rId1451" Type="http://schemas.openxmlformats.org/officeDocument/2006/relationships/hyperlink" Target="https://plant.daleysfruit.com.au/trees/m/Pecan-Cape-Fear-A-SP-507.jpeg" TargetMode="External"/><Relationship Id="rId1452" Type="http://schemas.openxmlformats.org/officeDocument/2006/relationships/hyperlink" Target="https://www.daleysfruit.com.au/sku940-buy/pecan-cherokee-tree.htm" TargetMode="External"/><Relationship Id="rId1453" Type="http://schemas.openxmlformats.org/officeDocument/2006/relationships/hyperlink" Target="https://plant.daleysfruit.com.au/trees/m/Pecan-Cherokee-A-SP-502.jpeg" TargetMode="External"/><Relationship Id="rId1454" Type="http://schemas.openxmlformats.org/officeDocument/2006/relationships/hyperlink" Target="https://www.daleysfruit.com.au/sku941-buy/pecan-cheyenne-tree.htm" TargetMode="External"/><Relationship Id="rId1455" Type="http://schemas.openxmlformats.org/officeDocument/2006/relationships/hyperlink" Target="https://plant.daleysfruit.com.au/trees/m/Pecan-Cheyenne-A--504.jpeg" TargetMode="External"/><Relationship Id="rId1456" Type="http://schemas.openxmlformats.org/officeDocument/2006/relationships/hyperlink" Target="https://www.daleysfruit.com.au/sku942-buy/pecan-desirable-tree.htm" TargetMode="External"/><Relationship Id="rId1457" Type="http://schemas.openxmlformats.org/officeDocument/2006/relationships/hyperlink" Target="https://plant.daleysfruit.com.au/trees/m/Pecan-Desirable-A-SP-501.jpeg" TargetMode="External"/><Relationship Id="rId1458" Type="http://schemas.openxmlformats.org/officeDocument/2006/relationships/hyperlink" Target="https://www.daleysfruit.com.au/sku943-buy/pecan-kiowa-tree.htm" TargetMode="External"/><Relationship Id="rId1459" Type="http://schemas.openxmlformats.org/officeDocument/2006/relationships/hyperlink" Target="https://plant.daleysfruit.com.au/trees/m/Pecan-Kiowa-B--498.jpeg" TargetMode="External"/><Relationship Id="rId1460" Type="http://schemas.openxmlformats.org/officeDocument/2006/relationships/hyperlink" Target="https://www.daleysfruit.com.au/sku944-buy/pecan-mahan-tree.htm" TargetMode="External"/><Relationship Id="rId1461" Type="http://schemas.openxmlformats.org/officeDocument/2006/relationships/hyperlink" Target="https://plant.daleysfruit.com.au/trees/m/Pecan-Mahan-B--10263.jpeg" TargetMode="External"/><Relationship Id="rId1462" Type="http://schemas.openxmlformats.org/officeDocument/2006/relationships/hyperlink" Target="https://www.daleysfruit.com.au/sku945-buy/pecan-mohawk-tree.htm" TargetMode="External"/><Relationship Id="rId1463" Type="http://schemas.openxmlformats.org/officeDocument/2006/relationships/hyperlink" Target="https://plant.daleysfruit.com.au/trees/m/Pecan-Mohawk-B-SP-906.jpeg" TargetMode="External"/><Relationship Id="rId1464" Type="http://schemas.openxmlformats.org/officeDocument/2006/relationships/hyperlink" Target="https://www.daleysfruit.com.au/sku946-buy/pecan-pawnee-tree.htm" TargetMode="External"/><Relationship Id="rId1465" Type="http://schemas.openxmlformats.org/officeDocument/2006/relationships/hyperlink" Target="https://plant.daleysfruit.com.au/trees/m/Pecan-Pawnee-A-SP-511.jpeg" TargetMode="External"/><Relationship Id="rId1466" Type="http://schemas.openxmlformats.org/officeDocument/2006/relationships/hyperlink" Target="https://www.daleysfruit.com.au/sku2000-buy/pecan-riverside-seedling-tree.htm" TargetMode="External"/><Relationship Id="rId1467" Type="http://schemas.openxmlformats.org/officeDocument/2006/relationships/hyperlink" Target="https://plant.daleysfruit.com.au/trees/m/Pecan-Riverside-Seedling-10303.jpeg" TargetMode="External"/><Relationship Id="rId1468" Type="http://schemas.openxmlformats.org/officeDocument/2006/relationships/hyperlink" Target="https://www.daleysfruit.com.au/sku947-buy/pecan-shoshonii-tree.htm" TargetMode="External"/><Relationship Id="rId1469" Type="http://schemas.openxmlformats.org/officeDocument/2006/relationships/hyperlink" Target="https://plant.daleysfruit.com.au/trees/m/Pecan-Shoshonii-B-SP-907.jpeg" TargetMode="External"/><Relationship Id="rId1470" Type="http://schemas.openxmlformats.org/officeDocument/2006/relationships/hyperlink" Target="https://www.daleysfruit.com.au/sku948-buy/pecan-sioux-b-tree.htm" TargetMode="External"/><Relationship Id="rId1471" Type="http://schemas.openxmlformats.org/officeDocument/2006/relationships/hyperlink" Target="https://plant.daleysfruit.com.au/trees/m/Pecan-Sioux-B--519.jpeg" TargetMode="External"/><Relationship Id="rId1472" Type="http://schemas.openxmlformats.org/officeDocument/2006/relationships/hyperlink" Target="https://www.daleysfruit.com.au/sku949-buy/pecan-tejas-tree.htm" TargetMode="External"/><Relationship Id="rId1473" Type="http://schemas.openxmlformats.org/officeDocument/2006/relationships/hyperlink" Target="https://plant.daleysfruit.com.au/trees/m/Pecan-Tejas-B-SP-9760.jpeg" TargetMode="External"/><Relationship Id="rId1474" Type="http://schemas.openxmlformats.org/officeDocument/2006/relationships/hyperlink" Target="https://www.daleysfruit.com.au/sku950-buy/pecan-western-schley-a-sp-tree.htm" TargetMode="External"/><Relationship Id="rId1475" Type="http://schemas.openxmlformats.org/officeDocument/2006/relationships/hyperlink" Target="https://plant.daleysfruit.com.au/trees/m/Pecan-Western-Schley-A-SP-520.jpeg" TargetMode="External"/><Relationship Id="rId1476" Type="http://schemas.openxmlformats.org/officeDocument/2006/relationships/hyperlink" Target="https://www.daleysfruit.com.au/sku951-buy/pecan-wichita-tree.htm" TargetMode="External"/><Relationship Id="rId1477" Type="http://schemas.openxmlformats.org/officeDocument/2006/relationships/hyperlink" Target="https://plant.daleysfruit.com.au/trees/m/Pecan-Wichita-B--506.jpeg" TargetMode="External"/><Relationship Id="rId1478" Type="http://schemas.openxmlformats.org/officeDocument/2006/relationships/hyperlink" Target="https://www.daleysfruit.com.au/sku4399-buy/pecan-shoshonii-b-sp-tree.htm" TargetMode="External"/><Relationship Id="rId1479" Type="http://schemas.openxmlformats.org/officeDocument/2006/relationships/hyperlink" Target="https://www.daleysfruit.com.au/sku485-buy/chinese-pistachia-tree.htm" TargetMode="External"/><Relationship Id="rId1480" Type="http://schemas.openxmlformats.org/officeDocument/2006/relationships/hyperlink" Target="https://plant.daleysfruit.com.au/trees/m/Chinese-pistachia-375.jpeg" TargetMode="External"/><Relationship Id="rId1481" Type="http://schemas.openxmlformats.org/officeDocument/2006/relationships/hyperlink" Target="https://www.daleysfruit.com.au/sku4773-buy/pistachio-nut-tree-blue-male-pistachia-vera.htm" TargetMode="External"/><Relationship Id="rId1482" Type="http://schemas.openxmlformats.org/officeDocument/2006/relationships/hyperlink" Target="https://plant.daleysfruit.com.au/trees/m/Pistachio-Blue-Male-8974.jpeg" TargetMode="External"/><Relationship Id="rId1483" Type="http://schemas.openxmlformats.org/officeDocument/2006/relationships/hyperlink" Target="https://www.daleysfruit.com.au/sku4774-buy/pistachio-nut-tree-kerman-female-pistacia-vera.htm" TargetMode="External"/><Relationship Id="rId1484" Type="http://schemas.openxmlformats.org/officeDocument/2006/relationships/hyperlink" Target="https://plant.daleysfruit.com.au/trees/m/Pistachio-6905.jpeg" TargetMode="External"/><Relationship Id="rId1485" Type="http://schemas.openxmlformats.org/officeDocument/2006/relationships/hyperlink" Target="https://www.daleysfruit.com.au/sku4515-Pistachio-Male-no.4-Pistacia-vera.htm" TargetMode="External"/><Relationship Id="rId1486" Type="http://schemas.openxmlformats.org/officeDocument/2006/relationships/hyperlink" Target="https://www.daleysfruit.com.au/sku4514-Pistachio-male-3-Pistacia-vera.htm" TargetMode="External"/><Relationship Id="rId1487" Type="http://schemas.openxmlformats.org/officeDocument/2006/relationships/hyperlink" Target="https://www.daleysfruit.com.au/sku4512-Pistachio-Sirora-Female-Pistacia-vera.htm" TargetMode="External"/><Relationship Id="rId1488" Type="http://schemas.openxmlformats.org/officeDocument/2006/relationships/hyperlink" Target="https://www.daleysfruit.com.au/sku5642-buy/almond-self-pollinating-papershell-tree.htm" TargetMode="External"/><Relationship Id="rId1489" Type="http://schemas.openxmlformats.org/officeDocument/2006/relationships/hyperlink" Target="https://plant.daleysfruit.com.au/trees/m/Almond-Self-Pollinating-Papershell-621.jpeg" TargetMode="External"/><Relationship Id="rId1490" Type="http://schemas.openxmlformats.org/officeDocument/2006/relationships/hyperlink" Target="https://www.daleysfruit.com.au/sku5803-Buy-Semi-Dwarf-Almond-Self-Fertile-Prunus-Dulcis.htm" TargetMode="External"/><Relationship Id="rId1491" Type="http://schemas.openxmlformats.org/officeDocument/2006/relationships/hyperlink" Target="https://plant.daleysfruit.com.au/trees/m/Semi-Dwarf-Almond-Self-Fertile-9807.jpeg" TargetMode="External"/><Relationship Id="rId1492" Type="http://schemas.openxmlformats.org/officeDocument/2006/relationships/hyperlink" Target="https://www.daleysfruit.com.au/sku5415-Dwarf-Almond-Prunus-dulcis.htm" TargetMode="External"/><Relationship Id="rId1493" Type="http://schemas.openxmlformats.org/officeDocument/2006/relationships/hyperlink" Target="https://plant.daleysfruit.com.au/trees/m/Dwarf-Almond-Self-Pollinating-Papershell-2684.jpeg" TargetMode="External"/><Relationship Id="rId1494" Type="http://schemas.openxmlformats.org/officeDocument/2006/relationships/hyperlink" Target="https://www.daleysfruit.com.au/sku4414-buy/almond-self-pollinating-papershell-scion-wood-tree.htm" TargetMode="External"/><Relationship Id="rId1495" Type="http://schemas.openxmlformats.org/officeDocument/2006/relationships/hyperlink" Target="https://www.daleysfruit.com.au/sku3689-buy/Saskatoon-Berry-Plant-Tree.htm" TargetMode="External"/><Relationship Id="rId1496" Type="http://schemas.openxmlformats.org/officeDocument/2006/relationships/hyperlink" Target="https://plant.daleysfruit.com.au/trees/m/Saskatoon-Berry-3710.jpeg" TargetMode="External"/><Relationship Id="rId1497" Type="http://schemas.openxmlformats.org/officeDocument/2006/relationships/hyperlink" Target="https://www.daleysfruit.com.au/sku5153-Buy-Macqui-Berry-Aristotelia-chinensis.htm" TargetMode="External"/><Relationship Id="rId1498" Type="http://schemas.openxmlformats.org/officeDocument/2006/relationships/hyperlink" Target="https://plant.daleysfruit.com.au/trees/m/Macqui-Berry-9739.jpeg" TargetMode="External"/><Relationship Id="rId1499" Type="http://schemas.openxmlformats.org/officeDocument/2006/relationships/hyperlink" Target="https://www.daleysfruit.com.au/sku304-buy/austromyrtus-dulcis-midyim-berry-tree.htm" TargetMode="External"/><Relationship Id="rId1500" Type="http://schemas.openxmlformats.org/officeDocument/2006/relationships/hyperlink" Target="https://plant.daleysfruit.com.au/trees/m/Midyim-Berry-6841.jpeg" TargetMode="External"/><Relationship Id="rId1501" Type="http://schemas.openxmlformats.org/officeDocument/2006/relationships/hyperlink" Target="https://www.daleysfruit.com.au/sku5145-Buy-Midyim-Berry-Blush-Austromyrtus-Dulcis-Blush.htm" TargetMode="External"/><Relationship Id="rId1502" Type="http://schemas.openxmlformats.org/officeDocument/2006/relationships/hyperlink" Target="https://plant.daleysfruit.com.au/trees/m/Midyim-Berry-Blush-9792.jpeg" TargetMode="External"/><Relationship Id="rId1503" Type="http://schemas.openxmlformats.org/officeDocument/2006/relationships/hyperlink" Target="https://www.daleysfruit.com.au/sku4960-buy/banana-bunch-cover-bag.htm" TargetMode="External"/><Relationship Id="rId1504" Type="http://schemas.openxmlformats.org/officeDocument/2006/relationships/hyperlink" Target="https://plant.daleysfruit.com.au/trees/m/Banana-Bunch-Cover-9801.jpeg" TargetMode="External"/><Relationship Id="rId1505" Type="http://schemas.openxmlformats.org/officeDocument/2006/relationships/hyperlink" Target="https://www.daleysfruit.com.au/sku5765-buy/native-apple-berry-bushfood-plants-billardiera-scandens.htm" TargetMode="External"/><Relationship Id="rId1506" Type="http://schemas.openxmlformats.org/officeDocument/2006/relationships/hyperlink" Target="https://plant.daleysfruit.com.au/trees/m/Apple-Berry-13436.jpeg" TargetMode="External"/><Relationship Id="rId1507" Type="http://schemas.openxmlformats.org/officeDocument/2006/relationships/hyperlink" Target="https://www.daleysfruit.com.au/sku4863-buy/Perfume-Guava-fruit-tree-Campomanesia-lineatifolia.htm" TargetMode="External"/><Relationship Id="rId1508" Type="http://schemas.openxmlformats.org/officeDocument/2006/relationships/hyperlink" Target="https://plant.daleysfruit.com.au/trees/m/Perfume-Guava-8578.jpeg" TargetMode="External"/><Relationship Id="rId1509" Type="http://schemas.openxmlformats.org/officeDocument/2006/relationships/hyperlink" Target="https://www.daleysfruit.com.au/sku316-buy/native-pomegranate-tree.htm" TargetMode="External"/><Relationship Id="rId1510" Type="http://schemas.openxmlformats.org/officeDocument/2006/relationships/hyperlink" Target="https://www.daleysfruit.com.au/sku600-fruit%20pages/natal.htm" TargetMode="External"/><Relationship Id="rId1511" Type="http://schemas.openxmlformats.org/officeDocument/2006/relationships/hyperlink" Target="https://plant.daleysfruit.com.au/trees/m/Natal-Plum-4254.jpeg" TargetMode="External"/><Relationship Id="rId1512" Type="http://schemas.openxmlformats.org/officeDocument/2006/relationships/hyperlink" Target="https://www.daleysfruit.com.au/sku4238-Carissa-dark-Star.htm" TargetMode="External"/><Relationship Id="rId1513" Type="http://schemas.openxmlformats.org/officeDocument/2006/relationships/hyperlink" Target="https://plant.daleysfruit.com.au/trees/m/Carissa-Desert-Star-5880.jpeg" TargetMode="External"/><Relationship Id="rId1514" Type="http://schemas.openxmlformats.org/officeDocument/2006/relationships/hyperlink" Target="https://www.daleysfruit.com.au/sku2290-Apple-Cactus-Cereus-peruvianus.htm" TargetMode="External"/><Relationship Id="rId1515" Type="http://schemas.openxmlformats.org/officeDocument/2006/relationships/hyperlink" Target="https://plant.daleysfruit.com.au/trees/m/Apple-Cactus-Orange-3486.jpeg" TargetMode="External"/><Relationship Id="rId1516" Type="http://schemas.openxmlformats.org/officeDocument/2006/relationships/hyperlink" Target="https://www.daleysfruit.com.au/sku3471-Apple-Cactus-Pink.htm" TargetMode="External"/><Relationship Id="rId1517" Type="http://schemas.openxmlformats.org/officeDocument/2006/relationships/hyperlink" Target="https://plant.daleysfruit.com.au/trees/m/Apple-Cactus-Pink-3027.jpeg" TargetMode="External"/><Relationship Id="rId1518" Type="http://schemas.openxmlformats.org/officeDocument/2006/relationships/hyperlink" Target="https://www.daleysfruit.com.au/sku3720-buy/davidsonia-jerseyana-davidson-plum-nsw-tree.htm" TargetMode="External"/><Relationship Id="rId1519" Type="http://schemas.openxmlformats.org/officeDocument/2006/relationships/hyperlink" Target="https://plant.daleysfruit.com.au/trees/m/Davidson-Plum-NSW-10428.jpeg" TargetMode="External"/><Relationship Id="rId1520" Type="http://schemas.openxmlformats.org/officeDocument/2006/relationships/hyperlink" Target="https://www.daleysfruit.com.au/sku2020-buy/smooth-davidsons-plum-tree.htm" TargetMode="External"/><Relationship Id="rId1521" Type="http://schemas.openxmlformats.org/officeDocument/2006/relationships/hyperlink" Target="https://plant.daleysfruit.com.au/trees/m/Davidsons-Plum-Smooth-9271.jpeg" TargetMode="External"/><Relationship Id="rId1522" Type="http://schemas.openxmlformats.org/officeDocument/2006/relationships/hyperlink" Target="https://www.daleysfruit.com.au/sku341-Davidsonia-pruriens.htm" TargetMode="External"/><Relationship Id="rId1523" Type="http://schemas.openxmlformats.org/officeDocument/2006/relationships/hyperlink" Target="https://plant.daleysfruit.com.au/trees/m/Davidsonia-pruriens-Davidsons-Plum-QLD-142.jpeg" TargetMode="External"/><Relationship Id="rId1524" Type="http://schemas.openxmlformats.org/officeDocument/2006/relationships/hyperlink" Target="https://www.daleysfruit.com.au/sku2742-Elephant-apple.htm" TargetMode="External"/><Relationship Id="rId1525" Type="http://schemas.openxmlformats.org/officeDocument/2006/relationships/hyperlink" Target="https://plant.daleysfruit.com.au/trees/m/Elephant-Apple-8506.jpeg" TargetMode="External"/><Relationship Id="rId1526" Type="http://schemas.openxmlformats.org/officeDocument/2006/relationships/hyperlink" Target="https://www.daleysfruit.com.au/sku3366-Dwarf-Fig-Tree-Pingo-De-Mel.htm" TargetMode="External"/><Relationship Id="rId1527" Type="http://schemas.openxmlformats.org/officeDocument/2006/relationships/hyperlink" Target="https://plant.daleysfruit.com.au/trees/m/Dwarf-Fig-Pingo-De-Mel-2702.png" TargetMode="External"/><Relationship Id="rId1528" Type="http://schemas.openxmlformats.org/officeDocument/2006/relationships/hyperlink" Target="https://www.daleysfruit.com.au/sku3765-Dwarfing-Cincturing-Girdling-Tool.htm" TargetMode="External"/><Relationship Id="rId1529" Type="http://schemas.openxmlformats.org/officeDocument/2006/relationships/hyperlink" Target="https://plant.daleysfruit.com.au/trees/m/Dwarfing-Tool-for-Cincturing-or-Girdling-Fruit-Trees-6977.jpeg" TargetMode="External"/><Relationship Id="rId1530" Type="http://schemas.openxmlformats.org/officeDocument/2006/relationships/hyperlink" Target="https://www.daleysfruit.com.au/sku317-buy/red-olive-berry-tree.htm" TargetMode="External"/><Relationship Id="rId1531" Type="http://schemas.openxmlformats.org/officeDocument/2006/relationships/hyperlink" Target="https://plant.daleysfruit.com.au/trees/m/Red-olive-berry-2154.jpeg" TargetMode="External"/><Relationship Id="rId1532" Type="http://schemas.openxmlformats.org/officeDocument/2006/relationships/hyperlink" Target="https://www.daleysfruit.com.au/sku3475-Winter-Apple.htm" TargetMode="External"/><Relationship Id="rId1533" Type="http://schemas.openxmlformats.org/officeDocument/2006/relationships/hyperlink" Target="https://plant.daleysfruit.com.au/trees/m/Winter-Apple-2640.jpeg" TargetMode="External"/><Relationship Id="rId1534" Type="http://schemas.openxmlformats.org/officeDocument/2006/relationships/hyperlink" Target="https://www.daleysfruit.com.au/sku3159-exclusion-netting-large.htm" TargetMode="External"/><Relationship Id="rId1535" Type="http://schemas.openxmlformats.org/officeDocument/2006/relationships/hyperlink" Target="https://plant.daleysfruit.com.au/trees/m/Exclusion-Net-6m-x-6m--5535.jpeg" TargetMode="External"/><Relationship Id="rId1536" Type="http://schemas.openxmlformats.org/officeDocument/2006/relationships/hyperlink" Target="https://www.daleysfruit.com.au/sku3424-EXCLUSION-NETTING---EXTRA-LARGE-(6M-X-20M).htm" TargetMode="External"/><Relationship Id="rId1537" Type="http://schemas.openxmlformats.org/officeDocument/2006/relationships/hyperlink" Target="https://plant.daleysfruit.com.au/trees/m/Exclusion-Net-Extra-Large-6M-X-20M--4605.jpeg" TargetMode="External"/><Relationship Id="rId1538" Type="http://schemas.openxmlformats.org/officeDocument/2006/relationships/hyperlink" Target="https://www.daleysfruit.com.au/sku2412-Exclusion-Bags.htm" TargetMode="External"/><Relationship Id="rId1539" Type="http://schemas.openxmlformats.org/officeDocument/2006/relationships/hyperlink" Target="https://plant.daleysfruit.com.au/trees/m/Exclusion-Net-Fruit-Protection-Sleeve--10610.jpeg" TargetMode="External"/><Relationship Id="rId1540" Type="http://schemas.openxmlformats.org/officeDocument/2006/relationships/hyperlink" Target="https://www.daleysfruit.com.au/sku3750-Exclusion-Net-Fruit-Saver-Large.htm" TargetMode="External"/><Relationship Id="rId1541" Type="http://schemas.openxmlformats.org/officeDocument/2006/relationships/hyperlink" Target="https://plant.daleysfruit.com.au/trees/m/Exclusion-Net-Fruit-Saver-Large-2-5-x-2-5-x-2-5--5345.jpeg" TargetMode="External"/><Relationship Id="rId1542" Type="http://schemas.openxmlformats.org/officeDocument/2006/relationships/hyperlink" Target="https://www.daleysfruit.com.au/sku3221-Fruit-Saver-Net---Small.htm" TargetMode="External"/><Relationship Id="rId1543" Type="http://schemas.openxmlformats.org/officeDocument/2006/relationships/hyperlink" Target="https://plant.daleysfruit.com.au/trees/m/Fruit-Saver-Net-Frui-Fly-Net-Small-1372.jpeg" TargetMode="External"/><Relationship Id="rId1544" Type="http://schemas.openxmlformats.org/officeDocument/2006/relationships/hyperlink" Target="https://www.daleysfruit.com.au/sku2697-buy/fruit-saver-fruit-tree-net-large-quality.htm" TargetMode="External"/><Relationship Id="rId1545" Type="http://schemas.openxmlformats.org/officeDocument/2006/relationships/hyperlink" Target="https://plant.daleysfruit.com.au/trees/m/Fruit-Saver-Fruit-Fly-Net-Large-1368.jpeg" TargetMode="External"/><Relationship Id="rId1546" Type="http://schemas.openxmlformats.org/officeDocument/2006/relationships/hyperlink" Target="https://www.daleysfruit.com.au/sku4779-buy/exclusion-net-small-bag.htm" TargetMode="External"/><Relationship Id="rId1547" Type="http://schemas.openxmlformats.org/officeDocument/2006/relationships/hyperlink" Target="https://plant.daleysfruit.com.au/trees/m/Exclusion-Net-Small-Bag-7931.jpeg" TargetMode="External"/><Relationship Id="rId1548" Type="http://schemas.openxmlformats.org/officeDocument/2006/relationships/hyperlink" Target="https://www.daleysfruit.com.au/sku3158-exclusion-netting-small.htm" TargetMode="External"/><Relationship Id="rId1549" Type="http://schemas.openxmlformats.org/officeDocument/2006/relationships/hyperlink" Target="https://plant.daleysfruit.com.au/trees/m/Exclusion-Netting-Small-2-87m-x-5m--759.jpeg" TargetMode="External"/><Relationship Id="rId1550" Type="http://schemas.openxmlformats.org/officeDocument/2006/relationships/hyperlink" Target="https://www.daleysfruit.com.au/sku3848-Wood-Apple-Limonia-acidissima.htm" TargetMode="External"/><Relationship Id="rId1551" Type="http://schemas.openxmlformats.org/officeDocument/2006/relationships/hyperlink" Target="https://plant.daleysfruit.com.au/trees/m/Wood-Apple-4247.jpeg" TargetMode="External"/><Relationship Id="rId1552" Type="http://schemas.openxmlformats.org/officeDocument/2006/relationships/hyperlink" Target="https://www.daleysfruit.com.au/sku4570-Orange-Berry---Glycosm-Glycosmis-trifoliata.htm" TargetMode="External"/><Relationship Id="rId1553" Type="http://schemas.openxmlformats.org/officeDocument/2006/relationships/hyperlink" Target="https://plant.daleysfruit.com.au/trees/m/Orange-Berry-3682.jpeg" TargetMode="External"/><Relationship Id="rId1554" Type="http://schemas.openxmlformats.org/officeDocument/2006/relationships/hyperlink" Target="https://www.daleysfruit.com.au/sku597-buy/kaffir-plum-tree.htm" TargetMode="External"/><Relationship Id="rId1555" Type="http://schemas.openxmlformats.org/officeDocument/2006/relationships/hyperlink" Target="https://plant.daleysfruit.com.au/trees/m/Kaffir-Plum-1403.jpeg" TargetMode="External"/><Relationship Id="rId1556" Type="http://schemas.openxmlformats.org/officeDocument/2006/relationships/hyperlink" Target="https://www.daleysfruit.com.au/sku2034-Goji-Berry-Lycium-barbarum.htm" TargetMode="External"/><Relationship Id="rId1557" Type="http://schemas.openxmlformats.org/officeDocument/2006/relationships/hyperlink" Target="https://plant.daleysfruit.com.au/trees/m/Goji-Berry-1993.jpeg" TargetMode="External"/><Relationship Id="rId1558" Type="http://schemas.openxmlformats.org/officeDocument/2006/relationships/hyperlink" Target="https://www.daleysfruit.com.au/sku4352-Goji-Berry-Vine-Lycium-chinense.htm" TargetMode="External"/><Relationship Id="rId1559" Type="http://schemas.openxmlformats.org/officeDocument/2006/relationships/hyperlink" Target="https://plant.daleysfruit.com.au/trees/m/Goji-Berry-Vine-7286.jpeg" TargetMode="External"/><Relationship Id="rId1560" Type="http://schemas.openxmlformats.org/officeDocument/2006/relationships/hyperlink" Target="https://www.daleysfruit.com.au/sku3688-buy/Goji-Berry-Black-Fruit-Tree.htm" TargetMode="External"/><Relationship Id="rId1561" Type="http://schemas.openxmlformats.org/officeDocument/2006/relationships/hyperlink" Target="https://plant.daleysfruit.com.au/trees/m/Goji-Berry-Black-3700.jpeg" TargetMode="External"/><Relationship Id="rId1562" Type="http://schemas.openxmlformats.org/officeDocument/2006/relationships/hyperlink" Target="https://www.daleysfruit.com.au/sku2390-buy/mischocarpus-pyriformis-yellow-pear-fruit-tree.htm" TargetMode="External"/><Relationship Id="rId1563" Type="http://schemas.openxmlformats.org/officeDocument/2006/relationships/hyperlink" Target="https://www.daleysfruit.com.au/sku5559-fruit%20pages/noni.htm" TargetMode="External"/><Relationship Id="rId1564" Type="http://schemas.openxmlformats.org/officeDocument/2006/relationships/hyperlink" Target="https://plant.daleysfruit.com.au/trees/m/Noni-Fruit-385.jpeg" TargetMode="External"/><Relationship Id="rId1565" Type="http://schemas.openxmlformats.org/officeDocument/2006/relationships/hyperlink" Target="https://www.daleysfruit.com.au/sku2679-buy/organic-fruit-growing-by-annette-mcfarlane.htm" TargetMode="External"/><Relationship Id="rId1566" Type="http://schemas.openxmlformats.org/officeDocument/2006/relationships/hyperlink" Target="https://plant.daleysfruit.com.au/trees/m/Organic-Fruit-Growing-by-Annette-McFarlane-475.jpeg" TargetMode="External"/><Relationship Id="rId1567" Type="http://schemas.openxmlformats.org/officeDocument/2006/relationships/hyperlink" Target="https://www.daleysfruit.com.au/sku4776-buy/ground-cherry-physalis-pruinosa.htm" TargetMode="External"/><Relationship Id="rId1568" Type="http://schemas.openxmlformats.org/officeDocument/2006/relationships/hyperlink" Target="https://www.daleysfruit.com.au/sku407-buy/plum-myrtle-tree.htm" TargetMode="External"/><Relationship Id="rId1569" Type="http://schemas.openxmlformats.org/officeDocument/2006/relationships/hyperlink" Target="https://plant.daleysfruit.com.au/trees/m/Plum-Myrtle-6436.jpeg" TargetMode="External"/><Relationship Id="rId1570" Type="http://schemas.openxmlformats.org/officeDocument/2006/relationships/hyperlink" Target="https://www.daleysfruit.com.au/sku1614-buy/pilidiostigma-rhyterspermum-small-leaf-plum-myrtle-tree.htm" TargetMode="External"/><Relationship Id="rId1571" Type="http://schemas.openxmlformats.org/officeDocument/2006/relationships/hyperlink" Target="https://www.daleysfruit.com.au/sku3435-bushfood/burdekin.htm" TargetMode="External"/><Relationship Id="rId1572" Type="http://schemas.openxmlformats.org/officeDocument/2006/relationships/hyperlink" Target="https://plant.daleysfruit.com.au/trees/m/Burdekin-Plum-3468.jpeg" TargetMode="External"/><Relationship Id="rId1573" Type="http://schemas.openxmlformats.org/officeDocument/2006/relationships/hyperlink" Target="https://www.daleysfruit.com.au/sku726-buy/podocarpus-elatus-plum-pine-tree.htm" TargetMode="External"/><Relationship Id="rId1574" Type="http://schemas.openxmlformats.org/officeDocument/2006/relationships/hyperlink" Target="https://plant.daleysfruit.com.au/trees/m/Plum-Pine-6960.jpeg" TargetMode="External"/><Relationship Id="rId1575" Type="http://schemas.openxmlformats.org/officeDocument/2006/relationships/hyperlink" Target="https://www.daleysfruit.com.au/sku4864-buy/plum-pine-female-cutting-grown-tree-Podocarpus-elatus.htm" TargetMode="External"/><Relationship Id="rId1576" Type="http://schemas.openxmlformats.org/officeDocument/2006/relationships/hyperlink" Target="https://plant.daleysfruit.com.au/trees/m/Plum-Pine-Female-Cutting-8565.jpeg" TargetMode="External"/><Relationship Id="rId1577" Type="http://schemas.openxmlformats.org/officeDocument/2006/relationships/hyperlink" Target="https://www.daleysfruit.com.au/sku4789-buy/podocarpus-spinulosus-dwarf-plum-pine-tree.htm" TargetMode="External"/><Relationship Id="rId1578" Type="http://schemas.openxmlformats.org/officeDocument/2006/relationships/hyperlink" Target="https://plant.daleysfruit.com.au/trees/m/Dwarf-Plum-Pine-8207.jpeg" TargetMode="External"/><Relationship Id="rId1579" Type="http://schemas.openxmlformats.org/officeDocument/2006/relationships/hyperlink" Target="https://www.daleysfruit.com.au/sku422-buy/native-guava-tree.htm" TargetMode="External"/><Relationship Id="rId1580" Type="http://schemas.openxmlformats.org/officeDocument/2006/relationships/hyperlink" Target="https://www.daleysfruit.com.au/sku4250-Blackberry-Jam-Fruit-Randia-formosa.htm" TargetMode="External"/><Relationship Id="rId1581" Type="http://schemas.openxmlformats.org/officeDocument/2006/relationships/hyperlink" Target="https://plant.daleysfruit.com.au/trees/m/Blackberry-Jam-Fruit-9108.jpeg" TargetMode="External"/><Relationship Id="rId1582" Type="http://schemas.openxmlformats.org/officeDocument/2006/relationships/hyperlink" Target="https://www.daleysfruit.com.au/sku694-buy/berry-elderberry-tree.htm" TargetMode="External"/><Relationship Id="rId1583" Type="http://schemas.openxmlformats.org/officeDocument/2006/relationships/hyperlink" Target="https://plant.daleysfruit.com.au/trees/m/Berry-Elderberry-8479.jpeg" TargetMode="External"/><Relationship Id="rId1584" Type="http://schemas.openxmlformats.org/officeDocument/2006/relationships/hyperlink" Target="https://www.daleysfruit.com.au/sku5655-Elderberry-Black-Lace-Sambucus-nigra.htm" TargetMode="External"/><Relationship Id="rId1585" Type="http://schemas.openxmlformats.org/officeDocument/2006/relationships/hyperlink" Target="https://plant.daleysfruit.com.au/trees/m/Elderberry-Black-Lace-10731.jpeg" TargetMode="External"/><Relationship Id="rId1586" Type="http://schemas.openxmlformats.org/officeDocument/2006/relationships/hyperlink" Target="https://www.daleysfruit.com.au/sku981-Perennialveg/yacon.htm" TargetMode="External"/><Relationship Id="rId1587" Type="http://schemas.openxmlformats.org/officeDocument/2006/relationships/hyperlink" Target="https://plant.daleysfruit.com.au/trees/m/Yacon-Apple-of-the-Earth-227.jpeg" TargetMode="External"/><Relationship Id="rId1588" Type="http://schemas.openxmlformats.org/officeDocument/2006/relationships/hyperlink" Target="https://www.daleysfruit.com.au/sku4507-Kangaroo-Apple-Solanum-aviculare.htm" TargetMode="External"/><Relationship Id="rId1589" Type="http://schemas.openxmlformats.org/officeDocument/2006/relationships/hyperlink" Target="https://plant.daleysfruit.com.au/trees/m/Kangaroo-Apple-5739.jpeg" TargetMode="External"/><Relationship Id="rId1590" Type="http://schemas.openxmlformats.org/officeDocument/2006/relationships/hyperlink" Target="https://www.daleysfruit.com.au/sku3724-Pepino-Berry-Solanum-caripense.htm" TargetMode="External"/><Relationship Id="rId1591" Type="http://schemas.openxmlformats.org/officeDocument/2006/relationships/hyperlink" Target="https://plant.daleysfruit.com.au/trees/m/Pepino-Berry-4285.jpeg" TargetMode="External"/><Relationship Id="rId1592" Type="http://schemas.openxmlformats.org/officeDocument/2006/relationships/hyperlink" Target="https://www.daleysfruit.com.au/sku2257-Kepel-Stelechocarpus-burahol.htm" TargetMode="External"/><Relationship Id="rId1593" Type="http://schemas.openxmlformats.org/officeDocument/2006/relationships/hyperlink" Target="https://plant.daleysfruit.com.au/trees/m/Kepel-Apple-5618.jpeg" TargetMode="External"/><Relationship Id="rId1594" Type="http://schemas.openxmlformats.org/officeDocument/2006/relationships/hyperlink" Target="https://www.daleysfruit.com.au/sku599-fruit%20pages/miracle.htm" TargetMode="External"/><Relationship Id="rId1595" Type="http://schemas.openxmlformats.org/officeDocument/2006/relationships/hyperlink" Target="https://plant.daleysfruit.com.au/trees/m/Miracle-Fruit-577.jpeg" TargetMode="External"/><Relationship Id="rId1596" Type="http://schemas.openxmlformats.org/officeDocument/2006/relationships/hyperlink" Target="https://www.daleysfruit.com.au/sku360-buy/tabernaemontana-pandacaui-banana-bush-tree.htm" TargetMode="External"/><Relationship Id="rId1597" Type="http://schemas.openxmlformats.org/officeDocument/2006/relationships/hyperlink" Target="https://plant.daleysfruit.com.au/trees/m/Tabernaemontana-pandacaqui-Banana-Bush-5384.jpeg" TargetMode="External"/><Relationship Id="rId1598" Type="http://schemas.openxmlformats.org/officeDocument/2006/relationships/hyperlink" Target="https://www.daleysfruit.com.au/sku714-buy/kakadu-plum-tree.htm" TargetMode="External"/><Relationship Id="rId1599" Type="http://schemas.openxmlformats.org/officeDocument/2006/relationships/hyperlink" Target="https://plant.daleysfruit.com.au/trees/m/Kakadu-Plum-2445.jpeg" TargetMode="External"/><Relationship Id="rId1600" Type="http://schemas.openxmlformats.org/officeDocument/2006/relationships/hyperlink" Target="https://www.daleysfruit.com.au/sku5355-buy/kakadu-plum-grafted-bushfood-tree-terminalia%20ferdinandiana.htm" TargetMode="External"/><Relationship Id="rId1601" Type="http://schemas.openxmlformats.org/officeDocument/2006/relationships/hyperlink" Target="https://plant.daleysfruit.com.au/trees/m/Kakadu-Plum-Grafted-10866.jpeg" TargetMode="External"/><Relationship Id="rId1602" Type="http://schemas.openxmlformats.org/officeDocument/2006/relationships/hyperlink" Target="https://www.daleysfruit.com.au/sku2149-buy/oak-leaved-papaya-tree.htm" TargetMode="External"/><Relationship Id="rId1603" Type="http://schemas.openxmlformats.org/officeDocument/2006/relationships/hyperlink" Target="https://plant.daleysfruit.com.au/trees/m/Papaya-Berry-Oak-Leaf-5575.jpeg" TargetMode="External"/><Relationship Id="rId1604" Type="http://schemas.openxmlformats.org/officeDocument/2006/relationships/hyperlink" Target="https://www.daleysfruit.com.au/sku453-buy/box-elder-maple-tree.htm" TargetMode="External"/><Relationship Id="rId1605" Type="http://schemas.openxmlformats.org/officeDocument/2006/relationships/hyperlink" Target="https://plant.daleysfruit.com.au/trees/m/Maple-Box-Elder-13060.jpeg" TargetMode="External"/><Relationship Id="rId1606" Type="http://schemas.openxmlformats.org/officeDocument/2006/relationships/hyperlink" Target="https://www.daleysfruit.com.au/sku454-buy/acer-negundo-flamingo-tree.htm" TargetMode="External"/><Relationship Id="rId1607" Type="http://schemas.openxmlformats.org/officeDocument/2006/relationships/hyperlink" Target="https://plant.daleysfruit.com.au/trees/m/Maple-Flamingo-9289.jpeg" TargetMode="External"/><Relationship Id="rId1608" Type="http://schemas.openxmlformats.org/officeDocument/2006/relationships/hyperlink" Target="https://www.daleysfruit.com.au/sku455-buy/acer-negundo-kellies-gold-tree.htm" TargetMode="External"/><Relationship Id="rId1609" Type="http://schemas.openxmlformats.org/officeDocument/2006/relationships/hyperlink" Target="https://plant.daleysfruit.com.au/trees/m/Acer-negundo-Kellies-Gold-1687.jpeg" TargetMode="External"/><Relationship Id="rId1610" Type="http://schemas.openxmlformats.org/officeDocument/2006/relationships/hyperlink" Target="https://www.daleysfruit.com.au/sku456-buy/acer-negundo-violaceum-tree.htm" TargetMode="External"/><Relationship Id="rId1611" Type="http://schemas.openxmlformats.org/officeDocument/2006/relationships/hyperlink" Target="https://plant.daleysfruit.com.au/trees/m/Acer-negundo-Violaceum-1688.jpeg" TargetMode="External"/><Relationship Id="rId1612" Type="http://schemas.openxmlformats.org/officeDocument/2006/relationships/hyperlink" Target="https://www.daleysfruit.com.au/sku2614-buy/japanese-maple-tree.htm" TargetMode="External"/><Relationship Id="rId1613" Type="http://schemas.openxmlformats.org/officeDocument/2006/relationships/hyperlink" Target="https://plant.daleysfruit.com.au/trees/m/Japanese-maple-tree-377.jpeg" TargetMode="External"/><Relationship Id="rId1614" Type="http://schemas.openxmlformats.org/officeDocument/2006/relationships/hyperlink" Target="https://www.daleysfruit.com.au/sku5444-buy/japanese-maple-atropurpureum-tree.htm" TargetMode="External"/><Relationship Id="rId1615" Type="http://schemas.openxmlformats.org/officeDocument/2006/relationships/hyperlink" Target="https://plant.daleysfruit.com.au/trees/m/Japanese-Maple-Atropurpureum-1697.jpeg" TargetMode="External"/><Relationship Id="rId1616" Type="http://schemas.openxmlformats.org/officeDocument/2006/relationships/hyperlink" Target="https://www.daleysfruit.com.au/sku2828-Japanese-Maple-Blood-Good.htm" TargetMode="External"/><Relationship Id="rId1617" Type="http://schemas.openxmlformats.org/officeDocument/2006/relationships/hyperlink" Target="https://plant.daleysfruit.com.au/trees/m/Maple-Japanese-Blood-Good-10734.jpeg" TargetMode="External"/><Relationship Id="rId1618" Type="http://schemas.openxmlformats.org/officeDocument/2006/relationships/hyperlink" Target="https://www.daleysfruit.com.au/sku4390-Japanese-Maple-Osakazuki.htm" TargetMode="External"/><Relationship Id="rId1619" Type="http://schemas.openxmlformats.org/officeDocument/2006/relationships/hyperlink" Target="https://plant.daleysfruit.com.au/trees/m/Maple-Japanese-Osakazuki-1828.jpeg" TargetMode="External"/><Relationship Id="rId1620" Type="http://schemas.openxmlformats.org/officeDocument/2006/relationships/hyperlink" Target="https://www.daleysfruit.com.au/sku3938-Maple---Autumn-Red-Acer-rubrum.htm" TargetMode="External"/><Relationship Id="rId1621" Type="http://schemas.openxmlformats.org/officeDocument/2006/relationships/hyperlink" Target="https://plant.daleysfruit.com.au/trees/m/Maple-Autumn-Red-4493.jpeg" TargetMode="External"/><Relationship Id="rId1622" Type="http://schemas.openxmlformats.org/officeDocument/2006/relationships/hyperlink" Target="https://www.daleysfruit.com.au/sku4679-Maple-Red-Acer-rubrum.htm" TargetMode="External"/><Relationship Id="rId1623" Type="http://schemas.openxmlformats.org/officeDocument/2006/relationships/hyperlink" Target="https://plant.daleysfruit.com.au/trees/m/Maple-Red-4302.jpeg" TargetMode="External"/><Relationship Id="rId1624" Type="http://schemas.openxmlformats.org/officeDocument/2006/relationships/hyperlink" Target="https://www.daleysfruit.com.au/sku4487-Maple-Red-Bowhall-Acer-rubrum.htm" TargetMode="External"/><Relationship Id="rId1625" Type="http://schemas.openxmlformats.org/officeDocument/2006/relationships/hyperlink" Target="https://plant.daleysfruit.com.au/trees/m/Maple-Red-Bowhall-6287.jpeg" TargetMode="External"/><Relationship Id="rId1626" Type="http://schemas.openxmlformats.org/officeDocument/2006/relationships/hyperlink" Target="https://www.daleysfruit.com.au/sku2615-buy/sugar-maple-tree.htm" TargetMode="External"/><Relationship Id="rId1627" Type="http://schemas.openxmlformats.org/officeDocument/2006/relationships/hyperlink" Target="https://plant.daleysfruit.com.au/trees/m/Maple-Sugar-1830.jpeg" TargetMode="External"/><Relationship Id="rId1628" Type="http://schemas.openxmlformats.org/officeDocument/2006/relationships/hyperlink" Target="https://www.daleysfruit.com.au/sku3823-Maple-Jeffersred-Autumn-blaze-Acer-x-freemanii-.htm" TargetMode="External"/><Relationship Id="rId1629" Type="http://schemas.openxmlformats.org/officeDocument/2006/relationships/hyperlink" Target="https://plant.daleysfruit.com.au/trees/m/Maple-Jeffersred-Autumn-Blaze-12400.jpeg" TargetMode="External"/><Relationship Id="rId1630" Type="http://schemas.openxmlformats.org/officeDocument/2006/relationships/hyperlink" Target="https://www.daleysfruit.com.au/sku3782-Agapanthus-White-Dwarf-Agapanthus-orientalis.htm" TargetMode="External"/><Relationship Id="rId1631" Type="http://schemas.openxmlformats.org/officeDocument/2006/relationships/hyperlink" Target="https://plant.daleysfruit.com.au/trees/m/Agapanthus-Purple-Cloud-6815.jpeg" TargetMode="External"/><Relationship Id="rId1632" Type="http://schemas.openxmlformats.org/officeDocument/2006/relationships/hyperlink" Target="https://www.daleysfruit.com.au/sku5488-buy/bamboo-boni-clumping-plant-Bambusa-boniopsis.htm" TargetMode="External"/><Relationship Id="rId1633" Type="http://schemas.openxmlformats.org/officeDocument/2006/relationships/hyperlink" Target="https://plant.daleysfruit.com.au/trees/m/Bamboo-Boni-10883.jpeg" TargetMode="External"/><Relationship Id="rId1634" Type="http://schemas.openxmlformats.org/officeDocument/2006/relationships/hyperlink" Target="https://www.daleysfruit.com.au/sku3119-Bamboo-oldhamii.htm" TargetMode="External"/><Relationship Id="rId1635" Type="http://schemas.openxmlformats.org/officeDocument/2006/relationships/hyperlink" Target="https://plant.daleysfruit.com.au/trees/m/Bamboo-Oldhamii-189.jpeg" TargetMode="External"/><Relationship Id="rId1636" Type="http://schemas.openxmlformats.org/officeDocument/2006/relationships/hyperlink" Target="https://www.daleysfruit.com.au/sku3121-Bamboo-Gracilis-Bambusa-textilis-var.-gracilis.htm" TargetMode="External"/><Relationship Id="rId1637" Type="http://schemas.openxmlformats.org/officeDocument/2006/relationships/hyperlink" Target="https://plant.daleysfruit.com.au/trees/m/Bamboo-Gracilis-10826.jpeg" TargetMode="External"/><Relationship Id="rId1638" Type="http://schemas.openxmlformats.org/officeDocument/2006/relationships/hyperlink" Target="https://www.daleysfruit.com.au/sku186-buy/brunsfelsia-dwarf-yesterday%2C-today%2C-tomorrow-tree.htm" TargetMode="External"/><Relationship Id="rId1639" Type="http://schemas.openxmlformats.org/officeDocument/2006/relationships/hyperlink" Target="https://plant.daleysfruit.com.au/trees/m/Dwarf-Brunfelsia-Yesterday-Today-Tomorrow-9040.jpeg" TargetMode="External"/><Relationship Id="rId1640" Type="http://schemas.openxmlformats.org/officeDocument/2006/relationships/hyperlink" Target="https://www.daleysfruit.com.au/sku57-buy/cape-chestnut-tree.htm" TargetMode="External"/><Relationship Id="rId1641" Type="http://schemas.openxmlformats.org/officeDocument/2006/relationships/hyperlink" Target="https://plant.daleysfruit.com.au/trees/m/Cape-Chestnut-10470.jpeg" TargetMode="External"/><Relationship Id="rId1642" Type="http://schemas.openxmlformats.org/officeDocument/2006/relationships/hyperlink" Target="https://www.daleysfruit.com.au/sku462-buy/cape-chestnut-grafted-pink-tree.htm" TargetMode="External"/><Relationship Id="rId1643" Type="http://schemas.openxmlformats.org/officeDocument/2006/relationships/hyperlink" Target="https://plant.daleysfruit.com.au/trees/m/Cape-Chestnut-Grafted-Pink-721.jpeg" TargetMode="External"/><Relationship Id="rId1644" Type="http://schemas.openxmlformats.org/officeDocument/2006/relationships/hyperlink" Target="https://www.daleysfruit.com.au/sku5341-buy/plant-fruit-tree-specials-seconds-deals1.htm" TargetMode="External"/><Relationship Id="rId1645" Type="http://schemas.openxmlformats.org/officeDocument/2006/relationships/hyperlink" Target="https://plant.daleysfruit.com.au/trees/m/Daleys-Special-Deals-Wampee-10782.png" TargetMode="External"/><Relationship Id="rId1646" Type="http://schemas.openxmlformats.org/officeDocument/2006/relationships/hyperlink" Target="https://www.daleysfruit.com.au/sku1114-buy/tea-plant-australia.htm" TargetMode="External"/><Relationship Id="rId1647" Type="http://schemas.openxmlformats.org/officeDocument/2006/relationships/hyperlink" Target="https://plant.daleysfruit.com.au/trees/m/Tea-Plant-10846.jpeg" TargetMode="External"/><Relationship Id="rId1648" Type="http://schemas.openxmlformats.org/officeDocument/2006/relationships/hyperlink" Target="https://www.daleysfruit.com.au/sku225-buy/-brush-cassia-tree.htm" TargetMode="External"/><Relationship Id="rId1649" Type="http://schemas.openxmlformats.org/officeDocument/2006/relationships/hyperlink" Target="https://plant.daleysfruit.com.au/trees/m/Brush-Cassia-2574.jpeg" TargetMode="External"/><Relationship Id="rId1650" Type="http://schemas.openxmlformats.org/officeDocument/2006/relationships/hyperlink" Target="https://www.daleysfruit.com.au/sku5189-buy/cassia-brewsteri-leichhardt-bean-tree.htm" TargetMode="External"/><Relationship Id="rId1651" Type="http://schemas.openxmlformats.org/officeDocument/2006/relationships/hyperlink" Target="https://plant.daleysfruit.com.au/trees/m/Leichhardt-Bean-13059.jpeg" TargetMode="External"/><Relationship Id="rId1652" Type="http://schemas.openxmlformats.org/officeDocument/2006/relationships/hyperlink" Target="https://www.daleysfruit.com.au/sku463-buy/golden-shower-tree.htm" TargetMode="External"/><Relationship Id="rId1653" Type="http://schemas.openxmlformats.org/officeDocument/2006/relationships/hyperlink" Target="https://plant.daleysfruit.com.au/trees/m/Golden-Shower-5552.jpeg" TargetMode="External"/><Relationship Id="rId1654" Type="http://schemas.openxmlformats.org/officeDocument/2006/relationships/hyperlink" Target="https://www.daleysfruit.com.au/sku3791-buy/cassia-java-shower-tree.htm" TargetMode="External"/><Relationship Id="rId1655" Type="http://schemas.openxmlformats.org/officeDocument/2006/relationships/hyperlink" Target="https://plant.daleysfruit.com.au/trees/m/Cassia-Java-shower--1693.jpeg" TargetMode="External"/><Relationship Id="rId1656" Type="http://schemas.openxmlformats.org/officeDocument/2006/relationships/hyperlink" Target="https://www.daleysfruit.com.au/sku3878-Cordyline-Red-Star-cordyline-australis.htm" TargetMode="External"/><Relationship Id="rId1657" Type="http://schemas.openxmlformats.org/officeDocument/2006/relationships/hyperlink" Target="https://plant.daleysfruit.com.au/trees/m/Cordyline-Red-Star-9684.jpeg" TargetMode="External"/><Relationship Id="rId1658" Type="http://schemas.openxmlformats.org/officeDocument/2006/relationships/hyperlink" Target="https://www.daleysfruit.com.au/sku62-buy/cordyline-terminalis-tree.htm" TargetMode="External"/><Relationship Id="rId1659" Type="http://schemas.openxmlformats.org/officeDocument/2006/relationships/hyperlink" Target="https://plant.daleysfruit.com.au/trees/m/Cordyline-Chocolate-Queen-4606.jpeg" TargetMode="External"/><Relationship Id="rId1660" Type="http://schemas.openxmlformats.org/officeDocument/2006/relationships/hyperlink" Target="https://www.daleysfruit.com.au/sku2843-Cordyline-John-Klass-Red.htm" TargetMode="External"/><Relationship Id="rId1661" Type="http://schemas.openxmlformats.org/officeDocument/2006/relationships/hyperlink" Target="https://plant.daleysfruit.com.au/trees/m/Cordyline-John-Klass-Red-5820.jpeg" TargetMode="External"/><Relationship Id="rId1662" Type="http://schemas.openxmlformats.org/officeDocument/2006/relationships/hyperlink" Target="https://www.daleysfruit.com.au/sku3433-Cordyline-Ruby-Cordyline-terminalis.htm" TargetMode="External"/><Relationship Id="rId1663" Type="http://schemas.openxmlformats.org/officeDocument/2006/relationships/hyperlink" Target="https://plant.daleysfruit.com.au/trees/m/Cordyline-Rubra-8655.jpeg" TargetMode="External"/><Relationship Id="rId1664" Type="http://schemas.openxmlformats.org/officeDocument/2006/relationships/hyperlink" Target="https://www.daleysfruit.com.au/sku3825-Cordyline-Tangelo-Cordyline-fruticosa-.htm" TargetMode="External"/><Relationship Id="rId1665" Type="http://schemas.openxmlformats.org/officeDocument/2006/relationships/hyperlink" Target="https://plant.daleysfruit.com.au/trees/m/Cordyline-Tangelo-8541.jpeg" TargetMode="External"/><Relationship Id="rId1666" Type="http://schemas.openxmlformats.org/officeDocument/2006/relationships/hyperlink" Target="https://www.daleysfruit.com.au/sku3260-buy/cordyline-petiolaris-broad-leaved-palm-lily-tree.htm" TargetMode="External"/><Relationship Id="rId1667" Type="http://schemas.openxmlformats.org/officeDocument/2006/relationships/hyperlink" Target="https://plant.daleysfruit.com.au/trees/m/Cordyline-Broad-leaved-palm-lily-8583.jpeg" TargetMode="External"/><Relationship Id="rId1668" Type="http://schemas.openxmlformats.org/officeDocument/2006/relationships/hyperlink" Target="https://www.daleysfruit.com.au/sku4288-buy/cordyline-rubra-red-fruited-palm-lily-tree.htm" TargetMode="External"/><Relationship Id="rId1669" Type="http://schemas.openxmlformats.org/officeDocument/2006/relationships/hyperlink" Target="https://plant.daleysfruit.com.au/trees/m/Cordyline-rubra-Red-fruited-Palm-Lily-1876.jpeg" TargetMode="External"/><Relationship Id="rId1670" Type="http://schemas.openxmlformats.org/officeDocument/2006/relationships/hyperlink" Target="https://www.daleysfruit.com.au/sku328-buy/cordyline-stricta-narrow-leaved-palm-lily-tree.htm" TargetMode="External"/><Relationship Id="rId1671" Type="http://schemas.openxmlformats.org/officeDocument/2006/relationships/hyperlink" Target="https://plant.daleysfruit.com.au/trees/m/Cordyline-Narrow-leaved-palm-lily-2440.jpeg" TargetMode="External"/><Relationship Id="rId1672" Type="http://schemas.openxmlformats.org/officeDocument/2006/relationships/hyperlink" Target="https://www.daleysfruit.com.au/sku2536-buy/conifer-cupressus-torulosa-arctic-green-tree.htm" TargetMode="External"/><Relationship Id="rId1673" Type="http://schemas.openxmlformats.org/officeDocument/2006/relationships/hyperlink" Target="https://plant.daleysfruit.com.au/trees/m/Conifer-Cupressus-torulosa-ARCTIC-GREEN-4653.jpeg" TargetMode="External"/><Relationship Id="rId1674" Type="http://schemas.openxmlformats.org/officeDocument/2006/relationships/hyperlink" Target="https://www.daleysfruit.com.au/sku5351-buy/dragons-blood-tree-dracaena-cinnabari.htm" TargetMode="External"/><Relationship Id="rId1675" Type="http://schemas.openxmlformats.org/officeDocument/2006/relationships/hyperlink" Target="https://www.daleysfruit.com.au/sku3589-Dragon-Tree-dracaena-draco.htm" TargetMode="External"/><Relationship Id="rId1676" Type="http://schemas.openxmlformats.org/officeDocument/2006/relationships/hyperlink" Target="https://plant.daleysfruit.com.au/trees/m/Dragon-Tree-4704.jpeg" TargetMode="External"/><Relationship Id="rId1677" Type="http://schemas.openxmlformats.org/officeDocument/2006/relationships/hyperlink" Target="https://www.daleysfruit.com.au/sku364-buy/ficus-coronata-sandpaper-fig-tree.htm" TargetMode="External"/><Relationship Id="rId1678" Type="http://schemas.openxmlformats.org/officeDocument/2006/relationships/hyperlink" Target="https://plant.daleysfruit.com.au/trees/m/Ficus-coronata-Sandpaper-fig-1036.jpeg" TargetMode="External"/><Relationship Id="rId1679" Type="http://schemas.openxmlformats.org/officeDocument/2006/relationships/hyperlink" Target="https://www.daleysfruit.com.au/sku3888-Fiddle-leaf-Fig-Ficus-lyrata.htm" TargetMode="External"/><Relationship Id="rId1680" Type="http://schemas.openxmlformats.org/officeDocument/2006/relationships/hyperlink" Target="https://plant.daleysfruit.com.au/trees/m/Fiddle-Leaf-Fig-12831.jpeg" TargetMode="External"/><Relationship Id="rId1681" Type="http://schemas.openxmlformats.org/officeDocument/2006/relationships/hyperlink" Target="https://www.daleysfruit.com.au/sku3934-buy/ficus-macrophylla-morton-bay-fig-tree.htm" TargetMode="External"/><Relationship Id="rId1682" Type="http://schemas.openxmlformats.org/officeDocument/2006/relationships/hyperlink" Target="https://plant.daleysfruit.com.au/trees/m/Fig-Moreton-Bay-10432.jpeg" TargetMode="External"/><Relationship Id="rId1683" Type="http://schemas.openxmlformats.org/officeDocument/2006/relationships/hyperlink" Target="https://www.daleysfruit.com.au/sku3114-Emerald--Ficus-hillii.htm" TargetMode="External"/><Relationship Id="rId1684" Type="http://schemas.openxmlformats.org/officeDocument/2006/relationships/hyperlink" Target="https://plant.daleysfruit.com.au/trees/m/Emerald-Standard-Fig-1315.jpeg" TargetMode="External"/><Relationship Id="rId1685" Type="http://schemas.openxmlformats.org/officeDocument/2006/relationships/hyperlink" Target="https://www.daleysfruit.com.au/sku366-buy/ficus-microcarpa-var-hillii-hills-weeping-fig-tree.htm" TargetMode="External"/><Relationship Id="rId1686" Type="http://schemas.openxmlformats.org/officeDocument/2006/relationships/hyperlink" Target="https://plant.daleysfruit.com.au/trees/m/Ficus-microcarpa-var-hillii-Hills-weeping-fig-1797.jpeg" TargetMode="External"/><Relationship Id="rId1687" Type="http://schemas.openxmlformats.org/officeDocument/2006/relationships/hyperlink" Target="https://www.daleysfruit.com.au/sku3350-buy/ficus-obliqua-small-leaved-fig-tree.htm" TargetMode="External"/><Relationship Id="rId1688" Type="http://schemas.openxmlformats.org/officeDocument/2006/relationships/hyperlink" Target="https://plant.daleysfruit.com.au/trees/m/Fig-Small-Leaved-7569.jpeg" TargetMode="External"/><Relationship Id="rId1689" Type="http://schemas.openxmlformats.org/officeDocument/2006/relationships/hyperlink" Target="https://www.daleysfruit.com.au/sku2145-buy/sandpaper-fig-birds-eye-tree.htm" TargetMode="External"/><Relationship Id="rId1690" Type="http://schemas.openxmlformats.org/officeDocument/2006/relationships/hyperlink" Target="https://plant.daleysfruit.com.au/trees/m/Fig-Sandpaper-Birds-Eye-4251.jpeg" TargetMode="External"/><Relationship Id="rId1691" Type="http://schemas.openxmlformats.org/officeDocument/2006/relationships/hyperlink" Target="https://www.daleysfruit.com.au/sku5709-buy/Bedu-wild-fig-fruit-trees-ficus-palmata.htm" TargetMode="External"/><Relationship Id="rId1692" Type="http://schemas.openxmlformats.org/officeDocument/2006/relationships/hyperlink" Target="https://plant.daleysfruit.com.au/trees/m/Fig-Bedu-12743.jpeg" TargetMode="External"/><Relationship Id="rId1693" Type="http://schemas.openxmlformats.org/officeDocument/2006/relationships/hyperlink" Target="https://www.daleysfruit.com.au/sku4057-Sacred-fig-Ficus-religiosa.htm" TargetMode="External"/><Relationship Id="rId1694" Type="http://schemas.openxmlformats.org/officeDocument/2006/relationships/hyperlink" Target="https://plant.daleysfruit.com.au/trees/m/Sacred-Fig-6733.jpeg" TargetMode="External"/><Relationship Id="rId1695" Type="http://schemas.openxmlformats.org/officeDocument/2006/relationships/hyperlink" Target="https://www.daleysfruit.com.au/sku367-buy/rusty-fig-tree.htm" TargetMode="External"/><Relationship Id="rId1696" Type="http://schemas.openxmlformats.org/officeDocument/2006/relationships/hyperlink" Target="https://plant.daleysfruit.com.au/trees/m/Rusty-Fig-605.jpeg" TargetMode="External"/><Relationship Id="rId1697" Type="http://schemas.openxmlformats.org/officeDocument/2006/relationships/hyperlink" Target="https://www.daleysfruit.com.au/sku368-buy/ficus-superba-deciduous-fig-tree.htm" TargetMode="External"/><Relationship Id="rId1698" Type="http://schemas.openxmlformats.org/officeDocument/2006/relationships/hyperlink" Target="https://plant.daleysfruit.com.au/trees/m/Fig-Deciduous-6956.jpeg" TargetMode="External"/><Relationship Id="rId1699" Type="http://schemas.openxmlformats.org/officeDocument/2006/relationships/hyperlink" Target="https://www.daleysfruit.com.au/sku3237-buy/ficus-virens-white-fig-tree.htm" TargetMode="External"/><Relationship Id="rId1700" Type="http://schemas.openxmlformats.org/officeDocument/2006/relationships/hyperlink" Target="https://plant.daleysfruit.com.au/trees/m/Ficus-virens-White-Fig-1739.jpeg" TargetMode="External"/><Relationship Id="rId1701" Type="http://schemas.openxmlformats.org/officeDocument/2006/relationships/hyperlink" Target="https://www.daleysfruit.com.au/sku2051-buy/strangler-fig-tree.htm" TargetMode="External"/><Relationship Id="rId1702" Type="http://schemas.openxmlformats.org/officeDocument/2006/relationships/hyperlink" Target="https://plant.daleysfruit.com.au/trees/m/Fig-Strangler-10293.jpeg" TargetMode="External"/><Relationship Id="rId1703" Type="http://schemas.openxmlformats.org/officeDocument/2006/relationships/hyperlink" Target="https://www.daleysfruit.com.au/sku467-buy/claret-ash-tree.htm" TargetMode="External"/><Relationship Id="rId1704" Type="http://schemas.openxmlformats.org/officeDocument/2006/relationships/hyperlink" Target="https://plant.daleysfruit.com.au/trees/m/Claret-Ash-369.jpeg" TargetMode="External"/><Relationship Id="rId1705" Type="http://schemas.openxmlformats.org/officeDocument/2006/relationships/hyperlink" Target="https://www.daleysfruit.com.au/sku468-buy/golden-ash-tree.htm" TargetMode="External"/><Relationship Id="rId1706" Type="http://schemas.openxmlformats.org/officeDocument/2006/relationships/hyperlink" Target="https://plant.daleysfruit.com.au/trees/m/Golden-Ash-3477.jpeg" TargetMode="External"/><Relationship Id="rId1707" Type="http://schemas.openxmlformats.org/officeDocument/2006/relationships/hyperlink" Target="https://www.daleysfruit.com.au/sku2316-buy/desert-ash-tree.htm" TargetMode="External"/><Relationship Id="rId1708" Type="http://schemas.openxmlformats.org/officeDocument/2006/relationships/hyperlink" Target="https://plant.daleysfruit.com.au/trees/m/Desert-Ash-7138.jpeg" TargetMode="External"/><Relationship Id="rId1709" Type="http://schemas.openxmlformats.org/officeDocument/2006/relationships/hyperlink" Target="https://www.daleysfruit.com.au/sku3734-buy/ginkgo-tree.htm" TargetMode="External"/><Relationship Id="rId1710" Type="http://schemas.openxmlformats.org/officeDocument/2006/relationships/hyperlink" Target="https://plant.daleysfruit.com.au/trees/m/Ginkgo-7759.jpeg" TargetMode="External"/><Relationship Id="rId1711" Type="http://schemas.openxmlformats.org/officeDocument/2006/relationships/hyperlink" Target="https://www.daleysfruit.com.au/sku823-buy/ginkgo-grafted-female-tree.htm" TargetMode="External"/><Relationship Id="rId1712" Type="http://schemas.openxmlformats.org/officeDocument/2006/relationships/hyperlink" Target="https://plant.daleysfruit.com.au/trees/m/Ginkgo-Grafted-Female-265.jpeg" TargetMode="External"/><Relationship Id="rId1713" Type="http://schemas.openxmlformats.org/officeDocument/2006/relationships/hyperlink" Target="https://www.daleysfruit.com.au/sku824-buy/ginkgo-grafted-male-tree.htm" TargetMode="External"/><Relationship Id="rId1714" Type="http://schemas.openxmlformats.org/officeDocument/2006/relationships/hyperlink" Target="https://www.daleysfruit.com.au/sku470-buy/gleditzia-ruby-lace-tree.htm" TargetMode="External"/><Relationship Id="rId1715" Type="http://schemas.openxmlformats.org/officeDocument/2006/relationships/hyperlink" Target="https://plant.daleysfruit.com.au/trees/m/Gleditsia-Ruby-Lace-11721.jpeg" TargetMode="External"/><Relationship Id="rId1716" Type="http://schemas.openxmlformats.org/officeDocument/2006/relationships/hyperlink" Target="https://www.daleysfruit.com.au/sku469-buy/gleditzia-sunburst-tree.htm" TargetMode="External"/><Relationship Id="rId1717" Type="http://schemas.openxmlformats.org/officeDocument/2006/relationships/hyperlink" Target="https://plant.daleysfruit.com.au/trees/m/Gleditzia-Sunburst-3474.jpeg" TargetMode="External"/><Relationship Id="rId1718" Type="http://schemas.openxmlformats.org/officeDocument/2006/relationships/hyperlink" Target="https://www.daleysfruit.com.au/sku3836-Cranberry-Hibiscus-Hibiscus-acetosella.htm" TargetMode="External"/><Relationship Id="rId1719" Type="http://schemas.openxmlformats.org/officeDocument/2006/relationships/hyperlink" Target="https://plant.daleysfruit.com.au/trees/m/Hibiscus-Cranberry-10390.jpeg" TargetMode="External"/><Relationship Id="rId1720" Type="http://schemas.openxmlformats.org/officeDocument/2006/relationships/hyperlink" Target="https://www.daleysfruit.com.au/sku4798-buynative-pink-hibiscus-Hibiscus-geranioides.htm" TargetMode="External"/><Relationship Id="rId1721" Type="http://schemas.openxmlformats.org/officeDocument/2006/relationships/hyperlink" Target="https://plant.daleysfruit.com.au/trees/m/Native-Pink-Hibiscus-8540.jpeg" TargetMode="External"/><Relationship Id="rId1722" Type="http://schemas.openxmlformats.org/officeDocument/2006/relationships/hyperlink" Target="https://www.daleysfruit.com.au/sku3444-buy/hibiscus-heterophyllus-native-rosella-tree.htm" TargetMode="External"/><Relationship Id="rId1723" Type="http://schemas.openxmlformats.org/officeDocument/2006/relationships/hyperlink" Target="https://plant.daleysfruit.com.au/trees/m/Native-Rosella-6766.jpeg" TargetMode="External"/><Relationship Id="rId1724" Type="http://schemas.openxmlformats.org/officeDocument/2006/relationships/hyperlink" Target="https://www.daleysfruit.com.au/sku4167-Hibiscus-Molly-Cummings-Hibiscus-rosa-sinensis.htm" TargetMode="External"/><Relationship Id="rId1725" Type="http://schemas.openxmlformats.org/officeDocument/2006/relationships/hyperlink" Target="https://plant.daleysfruit.com.au/trees/m/Hibiscus-Molly-Cummings-4949.jpeg" TargetMode="External"/><Relationship Id="rId1726" Type="http://schemas.openxmlformats.org/officeDocument/2006/relationships/hyperlink" Target="https://www.daleysfruit.com.au/sku4166-Hibiscus-Moon-Shot-Hibiscus-rosa-sinensis.htm" TargetMode="External"/><Relationship Id="rId1727" Type="http://schemas.openxmlformats.org/officeDocument/2006/relationships/hyperlink" Target="https://plant.daleysfruit.com.au/trees/m/Hibiscus-Moon-Drop-6536.jpeg" TargetMode="External"/><Relationship Id="rId1728" Type="http://schemas.openxmlformats.org/officeDocument/2006/relationships/hyperlink" Target="https://www.daleysfruit.com.au/sku972-Rosella-Hibiscus-spp.htm" TargetMode="External"/><Relationship Id="rId1729" Type="http://schemas.openxmlformats.org/officeDocument/2006/relationships/hyperlink" Target="https://plant.daleysfruit.com.au/trees/m/Rosella-7467.jpeg" TargetMode="External"/><Relationship Id="rId1730" Type="http://schemas.openxmlformats.org/officeDocument/2006/relationships/hyperlink" Target="https://www.daleysfruit.com.au/sku2796-Jacaranda---Deep-Purple-Jacaranda-mimosifolia.htm" TargetMode="External"/><Relationship Id="rId1731" Type="http://schemas.openxmlformats.org/officeDocument/2006/relationships/hyperlink" Target="https://plant.daleysfruit.com.au/trees/m/Jacaranda-Deep-Purple-10780.jpeg" TargetMode="External"/><Relationship Id="rId1732" Type="http://schemas.openxmlformats.org/officeDocument/2006/relationships/hyperlink" Target="https://www.daleysfruit.com.au/sku2855-Jacaranda-White-Grafted.htm" TargetMode="External"/><Relationship Id="rId1733" Type="http://schemas.openxmlformats.org/officeDocument/2006/relationships/hyperlink" Target="https://plant.daleysfruit.com.au/trees/m/Jacaranda-White-Grafted-5521.jpeg" TargetMode="External"/><Relationship Id="rId1734" Type="http://schemas.openxmlformats.org/officeDocument/2006/relationships/hyperlink" Target="https://www.daleysfruit.com.au/sku67-buy/jacaranda-mimosifolia-jacaranda-purple-tree.htm" TargetMode="External"/><Relationship Id="rId1735" Type="http://schemas.openxmlformats.org/officeDocument/2006/relationships/hyperlink" Target="https://plant.daleysfruit.com.au/trees/m/Jacaranda-Purple-9113.jpeg" TargetMode="External"/><Relationship Id="rId1736" Type="http://schemas.openxmlformats.org/officeDocument/2006/relationships/hyperlink" Target="https://www.daleysfruit.com.au/sku2069-buy/port-wine-jacaranda-tree.htm" TargetMode="External"/><Relationship Id="rId1737" Type="http://schemas.openxmlformats.org/officeDocument/2006/relationships/hyperlink" Target="https://plant.daleysfruit.com.au/trees/m/Port-Wine-Jacaranda-8507.jpeg" TargetMode="External"/><Relationship Id="rId1738" Type="http://schemas.openxmlformats.org/officeDocument/2006/relationships/hyperlink" Target="https://www.daleysfruit.com.au/sku3737-Crepe-Myrtle-Sioux-Lagerstroemia-indica-x-L.-fauriei.htm" TargetMode="External"/><Relationship Id="rId1739" Type="http://schemas.openxmlformats.org/officeDocument/2006/relationships/hyperlink" Target="https://plant.daleysfruit.com.au/trees/m/Crepe-Myrtle-Sioux-3905.jpeg" TargetMode="External"/><Relationship Id="rId1740" Type="http://schemas.openxmlformats.org/officeDocument/2006/relationships/hyperlink" Target="https://www.daleysfruit.com.au/sku4744-buy/Crepe-Myrtle-Diamonds-in-the-Dark-Blush-tree.htm" TargetMode="External"/><Relationship Id="rId1741" Type="http://schemas.openxmlformats.org/officeDocument/2006/relationships/hyperlink" Target="https://plant.daleysfruit.com.au/trees/m/Crepe-Myrtle-Blush-7770.jpeg" TargetMode="External"/><Relationship Id="rId1742" Type="http://schemas.openxmlformats.org/officeDocument/2006/relationships/hyperlink" Target="https://www.daleysfruit.com.au/sku2758-Crepe-.htm" TargetMode="External"/><Relationship Id="rId1743" Type="http://schemas.openxmlformats.org/officeDocument/2006/relationships/hyperlink" Target="https://plant.daleysfruit.com.au/trees/m/Crepe-Myrtle-Tuscarora-5601.jpeg" TargetMode="External"/><Relationship Id="rId1744" Type="http://schemas.openxmlformats.org/officeDocument/2006/relationships/hyperlink" Target="https://www.daleysfruit.com.au/sku4576-Dwarf-Crepe-Myrtle-Little-Chief.htm" TargetMode="External"/><Relationship Id="rId1745" Type="http://schemas.openxmlformats.org/officeDocument/2006/relationships/hyperlink" Target="https://www.daleysfruit.com.au/sku3792-Dwarf-Crepe-Myrtle-Pink-Lagerstroemia-indica.htm" TargetMode="External"/><Relationship Id="rId1746" Type="http://schemas.openxmlformats.org/officeDocument/2006/relationships/hyperlink" Target="https://plant.daleysfruit.com.au/trees/m/Dwarf-Crepe-Myrtle-Pink-5531.jpeg" TargetMode="External"/><Relationship Id="rId1747" Type="http://schemas.openxmlformats.org/officeDocument/2006/relationships/hyperlink" Target="https://www.daleysfruit.com.au/sku476-buy/bull-bay-magnolia-tree.htm" TargetMode="External"/><Relationship Id="rId1748" Type="http://schemas.openxmlformats.org/officeDocument/2006/relationships/hyperlink" Target="https://plant.daleysfruit.com.au/trees/m/Bull-Bay-Magnolia-2454.jpeg" TargetMode="External"/><Relationship Id="rId1749" Type="http://schemas.openxmlformats.org/officeDocument/2006/relationships/hyperlink" Target="https://www.daleysfruit.com.au/sku2606-buy/magnolia-exmouth-tree.htm" TargetMode="External"/><Relationship Id="rId1750" Type="http://schemas.openxmlformats.org/officeDocument/2006/relationships/hyperlink" Target="https://www.daleysfruit.com.au/sku2570-buy/magnolia-little-gem-tree.htm" TargetMode="External"/><Relationship Id="rId1751" Type="http://schemas.openxmlformats.org/officeDocument/2006/relationships/hyperlink" Target="https://plant.daleysfruit.com.au/trees/m/Magnolia-Little-Gem-8200.jpeg" TargetMode="External"/><Relationship Id="rId1752" Type="http://schemas.openxmlformats.org/officeDocument/2006/relationships/hyperlink" Target="https://www.daleysfruit.com.au/sku2609-buy/magnolia-holland-red-tree.htm" TargetMode="External"/><Relationship Id="rId1753" Type="http://schemas.openxmlformats.org/officeDocument/2006/relationships/hyperlink" Target="https://www.daleysfruit.com.au/sku3099-Magnolia---Heaven-Scent-Magnolia-x.htm" TargetMode="External"/><Relationship Id="rId1754" Type="http://schemas.openxmlformats.org/officeDocument/2006/relationships/hyperlink" Target="https://plant.daleysfruit.com.au/trees/m/Magnolia-Heaven-Scent-3712.jpeg" TargetMode="External"/><Relationship Id="rId1755" Type="http://schemas.openxmlformats.org/officeDocument/2006/relationships/hyperlink" Target="https://www.daleysfruit.com.au/sku4650-Magnolia-Midnight-Magnolia-lilliflora-nigra.htm" TargetMode="External"/><Relationship Id="rId1756" Type="http://schemas.openxmlformats.org/officeDocument/2006/relationships/hyperlink" Target="https://plant.daleysfruit.com.au/trees/m/Magnolia-Midnight-10772.jpeg" TargetMode="External"/><Relationship Id="rId1757" Type="http://schemas.openxmlformats.org/officeDocument/2006/relationships/hyperlink" Target="https://www.daleysfruit.com.au/sku478-buy/magnolia-rustica-rubra-tree.htm" TargetMode="External"/><Relationship Id="rId1758" Type="http://schemas.openxmlformats.org/officeDocument/2006/relationships/hyperlink" Target="https://plant.daleysfruit.com.au/trees/m/Magnolia-Rustica-Rubra-1452.jpeg" TargetMode="External"/><Relationship Id="rId1759" Type="http://schemas.openxmlformats.org/officeDocument/2006/relationships/hyperlink" Target="https://www.daleysfruit.com.au/sku477-buy/magnolia-soulangeana-tree.htm" TargetMode="External"/><Relationship Id="rId1760" Type="http://schemas.openxmlformats.org/officeDocument/2006/relationships/hyperlink" Target="https://plant.daleysfruit.com.au/trees/m/Magnolia-soulangeana-2575.jpeg" TargetMode="External"/><Relationship Id="rId1761" Type="http://schemas.openxmlformats.org/officeDocument/2006/relationships/hyperlink" Target="https://www.daleysfruit.com.au/sku480-buy/michelia-alba-pak-lan-grafted-tree.htm" TargetMode="External"/><Relationship Id="rId1762" Type="http://schemas.openxmlformats.org/officeDocument/2006/relationships/hyperlink" Target="https://plant.daleysfruit.com.au/trees/m/Michelia-Alba-Pak-Lan-grafted--1038.jpeg" TargetMode="External"/><Relationship Id="rId1763" Type="http://schemas.openxmlformats.org/officeDocument/2006/relationships/hyperlink" Target="https://www.daleysfruit.com.au/sku5342-buy/plant-fruit-tree-specials-seconds-deals2.htm" TargetMode="External"/><Relationship Id="rId1764" Type="http://schemas.openxmlformats.org/officeDocument/2006/relationships/hyperlink" Target="https://plant.daleysfruit.com.au/trees/m/Daleys-Special-Deals-Canistel-Egg-fruit-Seedling-10783.png" TargetMode="External"/><Relationship Id="rId1765" Type="http://schemas.openxmlformats.org/officeDocument/2006/relationships/hyperlink" Target="https://www.daleysfruit.com.au/sku935-Nuts/malabar.htm" TargetMode="External"/><Relationship Id="rId1766" Type="http://schemas.openxmlformats.org/officeDocument/2006/relationships/hyperlink" Target="https://plant.daleysfruit.com.au/trees/m/Malabar-Chestnut-287.jpeg" TargetMode="External"/><Relationship Id="rId1767" Type="http://schemas.openxmlformats.org/officeDocument/2006/relationships/hyperlink" Target="https://www.daleysfruit.com.au/sku5006-buy/plaited-plants-malabar-chestnut-pachira-glabra.htm" TargetMode="External"/><Relationship Id="rId1768" Type="http://schemas.openxmlformats.org/officeDocument/2006/relationships/hyperlink" Target="https://plant.daleysfruit.com.au/trees/m/Plaited-Plants-Malabar-Chestnut-10695.jpeg" TargetMode="External"/><Relationship Id="rId1769" Type="http://schemas.openxmlformats.org/officeDocument/2006/relationships/hyperlink" Target="https://www.daleysfruit.com.au/sku4880-Guiana-Chestnut---Pachira-aquatica.htm" TargetMode="External"/><Relationship Id="rId1770" Type="http://schemas.openxmlformats.org/officeDocument/2006/relationships/hyperlink" Target="https://plant.daleysfruit.com.au/trees/m/Guiana-Chestnut-11094.jpeg" TargetMode="External"/><Relationship Id="rId1771" Type="http://schemas.openxmlformats.org/officeDocument/2006/relationships/hyperlink" Target="https://www.daleysfruit.com.au/sku936-buy/pine-nut-tree.htm" TargetMode="External"/><Relationship Id="rId1772" Type="http://schemas.openxmlformats.org/officeDocument/2006/relationships/hyperlink" Target="https://plant.daleysfruit.com.au/trees/m/Pine-Nut-1055.jpeg" TargetMode="External"/><Relationship Id="rId1773" Type="http://schemas.openxmlformats.org/officeDocument/2006/relationships/hyperlink" Target="https://www.daleysfruit.com.au/sku2189-buy/pine-nut-macdougal-tree.htm" TargetMode="External"/><Relationship Id="rId1774" Type="http://schemas.openxmlformats.org/officeDocument/2006/relationships/hyperlink" Target="https://plant.daleysfruit.com.au/trees/m/Pine-Nut-Macdougal-2438.jpeg" TargetMode="External"/><Relationship Id="rId1775" Type="http://schemas.openxmlformats.org/officeDocument/2006/relationships/hyperlink" Target="https://www.daleysfruit.com.au/sku486-buy/london-plane-platanus-acerifolia-tree.htm" TargetMode="External"/><Relationship Id="rId1776" Type="http://schemas.openxmlformats.org/officeDocument/2006/relationships/hyperlink" Target="https://plant.daleysfruit.com.au/trees/m/London-Plane-13269.jpeg" TargetMode="External"/><Relationship Id="rId1777" Type="http://schemas.openxmlformats.org/officeDocument/2006/relationships/hyperlink" Target="https://www.daleysfruit.com.au/sku487-buy/oriental-plane-tree-tree.htm" TargetMode="External"/><Relationship Id="rId1778" Type="http://schemas.openxmlformats.org/officeDocument/2006/relationships/hyperlink" Target="https://plant.daleysfruit.com.au/trees/m/Oriental-Plane-tree-2467.jpeg" TargetMode="External"/><Relationship Id="rId1779" Type="http://schemas.openxmlformats.org/officeDocument/2006/relationships/hyperlink" Target="https://www.daleysfruit.com.au/sku2501-Evergreen-White-Frangapanni-Plumeria-pudica.htm" TargetMode="External"/><Relationship Id="rId1780" Type="http://schemas.openxmlformats.org/officeDocument/2006/relationships/hyperlink" Target="https://plant.daleysfruit.com.au/trees/m/Evergreen-White-Frangipani-2030.jpeg" TargetMode="External"/><Relationship Id="rId1781" Type="http://schemas.openxmlformats.org/officeDocument/2006/relationships/hyperlink" Target="https://www.daleysfruit.com.au/sku3267-Frangipani-Apricot-Plumeria-Rubra.htm" TargetMode="External"/><Relationship Id="rId1782" Type="http://schemas.openxmlformats.org/officeDocument/2006/relationships/hyperlink" Target="https://plant.daleysfruit.com.au/trees/m/Frangipani-Tricolour-5553.jpeg" TargetMode="External"/><Relationship Id="rId1783" Type="http://schemas.openxmlformats.org/officeDocument/2006/relationships/hyperlink" Target="https://www.daleysfruit.com.au/sku3266-Frangipani-White.htm" TargetMode="External"/><Relationship Id="rId1784" Type="http://schemas.openxmlformats.org/officeDocument/2006/relationships/hyperlink" Target="https://plant.daleysfruit.com.au/trees/m/Frangipani-White-2031.jpeg" TargetMode="External"/><Relationship Id="rId1785" Type="http://schemas.openxmlformats.org/officeDocument/2006/relationships/hyperlink" Target="https://www.daleysfruit.com.au/sku488-buy/frangipani-pink-tree.htm" TargetMode="External"/><Relationship Id="rId1786" Type="http://schemas.openxmlformats.org/officeDocument/2006/relationships/hyperlink" Target="https://plant.daleysfruit.com.au/trees/m/Frangipani-Pink-600.jpeg" TargetMode="External"/><Relationship Id="rId1787" Type="http://schemas.openxmlformats.org/officeDocument/2006/relationships/hyperlink" Target="https://www.daleysfruit.com.au/sku4682-Frangipani-Red.htm" TargetMode="External"/><Relationship Id="rId1788" Type="http://schemas.openxmlformats.org/officeDocument/2006/relationships/hyperlink" Target="https://plant.daleysfruit.com.au/trees/m/Frangipani-Red-7382.jpeg" TargetMode="External"/><Relationship Id="rId1789" Type="http://schemas.openxmlformats.org/officeDocument/2006/relationships/hyperlink" Target="https://www.daleysfruit.com.au/sku492-buy/pin-oak-quercus-palustris-tree.htm" TargetMode="External"/><Relationship Id="rId1790" Type="http://schemas.openxmlformats.org/officeDocument/2006/relationships/hyperlink" Target="https://plant.daleysfruit.com.au/trees/m/Oak-Pin-5795.jpeg" TargetMode="External"/><Relationship Id="rId1791" Type="http://schemas.openxmlformats.org/officeDocument/2006/relationships/hyperlink" Target="https://www.daleysfruit.com.au/sku2617-buy/english-oak-tree.htm" TargetMode="External"/><Relationship Id="rId1792" Type="http://schemas.openxmlformats.org/officeDocument/2006/relationships/hyperlink" Target="https://plant.daleysfruit.com.au/trees/m/Oak-English-8383.jpeg" TargetMode="External"/><Relationship Id="rId1793" Type="http://schemas.openxmlformats.org/officeDocument/2006/relationships/hyperlink" Target="https://www.daleysfruit.com.au/sku494-buy/oak-red-tree.htm" TargetMode="External"/><Relationship Id="rId1794" Type="http://schemas.openxmlformats.org/officeDocument/2006/relationships/hyperlink" Target="https://plant.daleysfruit.com.au/trees/m/Oak-Red-1922.jpeg" TargetMode="External"/><Relationship Id="rId1795" Type="http://schemas.openxmlformats.org/officeDocument/2006/relationships/hyperlink" Target="https://www.daleysfruit.com.au/sku2400-ork-Oak.htm" TargetMode="External"/><Relationship Id="rId1796" Type="http://schemas.openxmlformats.org/officeDocument/2006/relationships/hyperlink" Target="https://plant.daleysfruit.com.au/trees/m/Cork-Oak-428.jpeg" TargetMode="External"/><Relationship Id="rId1797" Type="http://schemas.openxmlformats.org/officeDocument/2006/relationships/hyperlink" Target="https://www.daleysfruit.com.au/sku2161-buy/rainforest-cassia-senna-acclinis-tree.htm" TargetMode="External"/><Relationship Id="rId1798" Type="http://schemas.openxmlformats.org/officeDocument/2006/relationships/hyperlink" Target="https://plant.daleysfruit.com.au/trees/m/Rainforest-Cassia-4127.jpeg" TargetMode="External"/><Relationship Id="rId1799" Type="http://schemas.openxmlformats.org/officeDocument/2006/relationships/hyperlink" Target="https://www.daleysfruit.com.au/sku3102-Abelia-Abelia-grandiflora.htm" TargetMode="External"/><Relationship Id="rId1800" Type="http://schemas.openxmlformats.org/officeDocument/2006/relationships/hyperlink" Target="https://plant.daleysfruit.com.au/trees/m/Abelia-798.jpeg" TargetMode="External"/><Relationship Id="rId1801" Type="http://schemas.openxmlformats.org/officeDocument/2006/relationships/hyperlink" Target="https://www.daleysfruit.com.au/sku3834-Aibika-Abelmoschus-manihot.htm" TargetMode="External"/><Relationship Id="rId1802" Type="http://schemas.openxmlformats.org/officeDocument/2006/relationships/hyperlink" Target="https://plant.daleysfruit.com.au/trees/m/Aibika-4223.jpeg" TargetMode="External"/><Relationship Id="rId1803" Type="http://schemas.openxmlformats.org/officeDocument/2006/relationships/hyperlink" Target="https://www.daleysfruit.com.au/sku2713-Abelmoschus-moschatus-tuberosus.htm" TargetMode="External"/><Relationship Id="rId1804" Type="http://schemas.openxmlformats.org/officeDocument/2006/relationships/hyperlink" Target="https://plant.daleysfruit.com.au/trees/m/Musk-Mallow-8473.jpeg" TargetMode="External"/><Relationship Id="rId1805" Type="http://schemas.openxmlformats.org/officeDocument/2006/relationships/hyperlink" Target="https://www.daleysfruit.com.au/sku5335-buy/paracress-toothache-plant-acmella-oleracea.htm" TargetMode="External"/><Relationship Id="rId1806" Type="http://schemas.openxmlformats.org/officeDocument/2006/relationships/hyperlink" Target="https://plant.daleysfruit.com.au/trees/m/Paracress-10477.jpeg" TargetMode="External"/><Relationship Id="rId1807" Type="http://schemas.openxmlformats.org/officeDocument/2006/relationships/hyperlink" Target="https://www.daleysfruit.com.au/sku283-buy/sandalwood-red-tree.htm" TargetMode="External"/><Relationship Id="rId1808" Type="http://schemas.openxmlformats.org/officeDocument/2006/relationships/hyperlink" Target="https://www.daleysfruit.com.au/sku2690-Rough-Maidenhair-Fern-Adiantum-hispidulum.htm" TargetMode="External"/><Relationship Id="rId1809" Type="http://schemas.openxmlformats.org/officeDocument/2006/relationships/hyperlink" Target="https://plant.daleysfruit.com.au/trees/m/Rough-Maidenhair-Fern-793.jpeg" TargetMode="External"/><Relationship Id="rId1810" Type="http://schemas.openxmlformats.org/officeDocument/2006/relationships/hyperlink" Target="https://www.daleysfruit.com.au/sku3166-Bael-Aegle-marmelos.htm" TargetMode="External"/><Relationship Id="rId1811" Type="http://schemas.openxmlformats.org/officeDocument/2006/relationships/hyperlink" Target="https://plant.daleysfruit.com.au/trees/m/Bael-758.jpeg" TargetMode="External"/><Relationship Id="rId1812" Type="http://schemas.openxmlformats.org/officeDocument/2006/relationships/hyperlink" Target="https://www.daleysfruit.com.au/sku2743-Lebanese-Cress-Aethionema-cordifolium.htm" TargetMode="External"/><Relationship Id="rId1813" Type="http://schemas.openxmlformats.org/officeDocument/2006/relationships/hyperlink" Target="https://plant.daleysfruit.com.au/trees/m/Lebanese-Cress-4227.jpeg" TargetMode="External"/><Relationship Id="rId1814" Type="http://schemas.openxmlformats.org/officeDocument/2006/relationships/hyperlink" Target="https://www.daleysfruit.com.au/sku284-buy/agathis-robusta-south-queensland-kauri-tree.htm" TargetMode="External"/><Relationship Id="rId1815" Type="http://schemas.openxmlformats.org/officeDocument/2006/relationships/hyperlink" Target="https://plant.daleysfruit.com.au/trees/m/Kauri-Pine-Qld-6835.jpeg" TargetMode="External"/><Relationship Id="rId1816" Type="http://schemas.openxmlformats.org/officeDocument/2006/relationships/hyperlink" Target="https://www.daleysfruit.com.au/sku4705-buy/white-bean-ailanthus-triphysa.htm" TargetMode="External"/><Relationship Id="rId1817" Type="http://schemas.openxmlformats.org/officeDocument/2006/relationships/hyperlink" Target="https://plant.daleysfruit.com.au/trees/m/White-Bean-7562.jpeg" TargetMode="External"/><Relationship Id="rId1818" Type="http://schemas.openxmlformats.org/officeDocument/2006/relationships/hyperlink" Target="https://www.daleysfruit.com.au/sku459-buy/silk-tree-tree.htm" TargetMode="External"/><Relationship Id="rId1819" Type="http://schemas.openxmlformats.org/officeDocument/2006/relationships/hyperlink" Target="https://plant.daleysfruit.com.au/trees/m/Silk-tree-5508.jpeg" TargetMode="External"/><Relationship Id="rId1820" Type="http://schemas.openxmlformats.org/officeDocument/2006/relationships/hyperlink" Target="https://www.daleysfruit.com.au/sku709-buy/aleurites-moluccana-candle-nut-tree.htm" TargetMode="External"/><Relationship Id="rId1821" Type="http://schemas.openxmlformats.org/officeDocument/2006/relationships/hyperlink" Target="https://plant.daleysfruit.com.au/trees/m/Candle-Nut-11906.jpeg" TargetMode="External"/><Relationship Id="rId1822" Type="http://schemas.openxmlformats.org/officeDocument/2006/relationships/hyperlink" Target="https://www.daleysfruit.com.au/sku3696-Marmelada.htm" TargetMode="External"/><Relationship Id="rId1823" Type="http://schemas.openxmlformats.org/officeDocument/2006/relationships/hyperlink" Target="https://plant.daleysfruit.com.au/trees/m/Marmelada-3797.jpeg" TargetMode="External"/><Relationship Id="rId1824" Type="http://schemas.openxmlformats.org/officeDocument/2006/relationships/hyperlink" Target="https://www.daleysfruit.com.au/sku4677-Borojo-Alibertia-patinoi.htm" TargetMode="External"/><Relationship Id="rId1825" Type="http://schemas.openxmlformats.org/officeDocument/2006/relationships/hyperlink" Target="https://plant.daleysfruit.com.au/trees/m/Borojo-6939.png" TargetMode="External"/><Relationship Id="rId1826" Type="http://schemas.openxmlformats.org/officeDocument/2006/relationships/hyperlink" Target="https://www.daleysfruit.com.au/sku1617-buy/alloxylon-flammeum-tree-waratah-tree.htm" TargetMode="External"/><Relationship Id="rId1827" Type="http://schemas.openxmlformats.org/officeDocument/2006/relationships/hyperlink" Target="https://plant.daleysfruit.com.au/trees/m/Alloxylon-flammeum-Tree-Waratah-620.jpeg" TargetMode="External"/><Relationship Id="rId1828" Type="http://schemas.openxmlformats.org/officeDocument/2006/relationships/hyperlink" Target="https://www.daleysfruit.com.au/sku287-buy/alocasia-brisbanensis-cunjevoi-tree.htm" TargetMode="External"/><Relationship Id="rId1829" Type="http://schemas.openxmlformats.org/officeDocument/2006/relationships/hyperlink" Target="https://plant.daleysfruit.com.au/trees/m/Cunjevoi-Lily-8194.jpeg" TargetMode="External"/><Relationship Id="rId1830" Type="http://schemas.openxmlformats.org/officeDocument/2006/relationships/hyperlink" Target="https://www.daleysfruit.com.au/sku1104-fruit%20pages/aloe.htm" TargetMode="External"/><Relationship Id="rId1831" Type="http://schemas.openxmlformats.org/officeDocument/2006/relationships/hyperlink" Target="https://plant.daleysfruit.com.au/trees/m/Aloe-Vera-4998.jpeg" TargetMode="External"/><Relationship Id="rId1832" Type="http://schemas.openxmlformats.org/officeDocument/2006/relationships/hyperlink" Target="https://www.daleysfruit.com.au/sku2114-Lemon-Verbena.htm" TargetMode="External"/><Relationship Id="rId1833" Type="http://schemas.openxmlformats.org/officeDocument/2006/relationships/hyperlink" Target="https://plant.daleysfruit.com.au/trees/m/Lemon-Verbena-1659.jpeg" TargetMode="External"/><Relationship Id="rId1834" Type="http://schemas.openxmlformats.org/officeDocument/2006/relationships/hyperlink" Target="https://www.daleysfruit.com.au/sku288-buy/alphitonia-excelsa-red-ash-tree.htm" TargetMode="External"/><Relationship Id="rId1835" Type="http://schemas.openxmlformats.org/officeDocument/2006/relationships/hyperlink" Target="https://plant.daleysfruit.com.au/trees/m/Red-Ash-10452.jpeg" TargetMode="External"/><Relationship Id="rId1836" Type="http://schemas.openxmlformats.org/officeDocument/2006/relationships/hyperlink" Target="https://www.daleysfruit.com.au/sku289-buy/alphitonia-petriei-pink-ash-tree.htm" TargetMode="External"/><Relationship Id="rId1837" Type="http://schemas.openxmlformats.org/officeDocument/2006/relationships/hyperlink" Target="https://plant.daleysfruit.com.au/trees/m/Pink-Ash-5441.jpeg" TargetMode="External"/><Relationship Id="rId1838" Type="http://schemas.openxmlformats.org/officeDocument/2006/relationships/hyperlink" Target="https://www.daleysfruit.com.au/sku4289-Peruvian-Lily-Alstroemeria-aurea.htm" TargetMode="External"/><Relationship Id="rId1839" Type="http://schemas.openxmlformats.org/officeDocument/2006/relationships/hyperlink" Target="https://plant.daleysfruit.com.au/trees/m/Princess-Lilies-5500.jpeg" TargetMode="External"/><Relationship Id="rId1840" Type="http://schemas.openxmlformats.org/officeDocument/2006/relationships/hyperlink" Target="https://www.daleysfruit.com.au/sku4087-Alternanthera-Brazilian-Red-Alternanthera-dentata.htm" TargetMode="External"/><Relationship Id="rId1841" Type="http://schemas.openxmlformats.org/officeDocument/2006/relationships/hyperlink" Target="https://plant.daleysfruit.com.au/trees/m/Alternanthera-Brazilian-Red-5492.jpeg" TargetMode="External"/><Relationship Id="rId1842" Type="http://schemas.openxmlformats.org/officeDocument/2006/relationships/hyperlink" Target="https://www.daleysfruit.com.au/sku3827-Brazilian-Sissoo-Spinach-Alternanthera-sissoo.htm" TargetMode="External"/><Relationship Id="rId1843" Type="http://schemas.openxmlformats.org/officeDocument/2006/relationships/hyperlink" Target="https://plant.daleysfruit.com.au/trees/m/Brazilian-Sissoo-Spinach-4547.jpeg" TargetMode="External"/><Relationship Id="rId1844" Type="http://schemas.openxmlformats.org/officeDocument/2006/relationships/hyperlink" Target="https://www.daleysfruit.com.au/sku185-buy/alyxia-ruscifolia-prickly-alyxia-tree.htm" TargetMode="External"/><Relationship Id="rId1845" Type="http://schemas.openxmlformats.org/officeDocument/2006/relationships/hyperlink" Target="https://plant.daleysfruit.com.au/trees/m/Prickly-alyxia-6420.jpeg" TargetMode="External"/><Relationship Id="rId1846" Type="http://schemas.openxmlformats.org/officeDocument/2006/relationships/hyperlink" Target="https://www.daleysfruit.com.au/sku5509-buy/konjac-plants-in-Australia-%20Amorphophallus-konjac.htm" TargetMode="External"/><Relationship Id="rId1847" Type="http://schemas.openxmlformats.org/officeDocument/2006/relationships/hyperlink" Target="https://plant.daleysfruit.com.au/trees/m/Konjac--11567.jpeg" TargetMode="External"/><Relationship Id="rId1848" Type="http://schemas.openxmlformats.org/officeDocument/2006/relationships/hyperlink" Target="https://www.daleysfruit.com.au/sku2612-Dill-Anethum-graveolens.htm" TargetMode="External"/><Relationship Id="rId1849" Type="http://schemas.openxmlformats.org/officeDocument/2006/relationships/hyperlink" Target="https://plant.daleysfruit.com.au/trees/m/Dill-6551.jpeg" TargetMode="External"/><Relationship Id="rId1850" Type="http://schemas.openxmlformats.org/officeDocument/2006/relationships/hyperlink" Target="https://www.daleysfruit.com.au/sku3700-Hopniss-Apios-americana.htm" TargetMode="External"/><Relationship Id="rId1851" Type="http://schemas.openxmlformats.org/officeDocument/2006/relationships/hyperlink" Target="https://www.daleysfruit.com.au/sku5161-buy/strawberry-tree-arbutus-unedo.htm" TargetMode="External"/><Relationship Id="rId1852" Type="http://schemas.openxmlformats.org/officeDocument/2006/relationships/hyperlink" Target="https://plant.daleysfruit.com.au/trees/m/Strawberry-Tree-9779.jpeg" TargetMode="External"/><Relationship Id="rId1853" Type="http://schemas.openxmlformats.org/officeDocument/2006/relationships/hyperlink" Target="https://www.daleysfruit.com.au/sku2363-buy/archidendron-hendersonii-white-lace-flower-tree.htm" TargetMode="External"/><Relationship Id="rId1854" Type="http://schemas.openxmlformats.org/officeDocument/2006/relationships/hyperlink" Target="https://plant.daleysfruit.com.au/trees/m/White-Lace-Flower-3217.jpeg" TargetMode="External"/><Relationship Id="rId1855" Type="http://schemas.openxmlformats.org/officeDocument/2006/relationships/hyperlink" Target="https://www.daleysfruit.com.au/sku295-buy/archirhodomyrtus-becklari-rose-myrtle-tree.htm" TargetMode="External"/><Relationship Id="rId1856" Type="http://schemas.openxmlformats.org/officeDocument/2006/relationships/hyperlink" Target="https://plant.daleysfruit.com.au/trees/m/Rose-Myrtle-3465.jpeg" TargetMode="External"/><Relationship Id="rId1857" Type="http://schemas.openxmlformats.org/officeDocument/2006/relationships/hyperlink" Target="https://www.daleysfruit.com.au/sku2816-Betel-Nut-Areca-catechu.htm" TargetMode="External"/><Relationship Id="rId1858" Type="http://schemas.openxmlformats.org/officeDocument/2006/relationships/hyperlink" Target="https://plant.daleysfruit.com.au/trees/m/Betel-Nut-5187.jpeg" TargetMode="External"/><Relationship Id="rId1859" Type="http://schemas.openxmlformats.org/officeDocument/2006/relationships/hyperlink" Target="https://www.daleysfruit.com.au/sku4504-Argan-Tree-Argania-Spinosa.htm" TargetMode="External"/><Relationship Id="rId1860" Type="http://schemas.openxmlformats.org/officeDocument/2006/relationships/hyperlink" Target="https://www.daleysfruit.com.au/sku4496-Federation-Daisy-Argyranthemum-frutescens.htm" TargetMode="External"/><Relationship Id="rId1861" Type="http://schemas.openxmlformats.org/officeDocument/2006/relationships/hyperlink" Target="https://plant.daleysfruit.com.au/trees/m/Federation-Daisy-Red-White-Pink-9145.jpeg" TargetMode="External"/><Relationship Id="rId1862" Type="http://schemas.openxmlformats.org/officeDocument/2006/relationships/hyperlink" Target="https://www.daleysfruit.com.au/sku1829-buy/horseradish-root.htm" TargetMode="External"/><Relationship Id="rId1863" Type="http://schemas.openxmlformats.org/officeDocument/2006/relationships/hyperlink" Target="https://plant.daleysfruit.com.au/trees/m/Horseradish-8206.jpeg" TargetMode="External"/><Relationship Id="rId1864" Type="http://schemas.openxmlformats.org/officeDocument/2006/relationships/hyperlink" Target="https://www.daleysfruit.com.au/sku2362-French-Tarragon.htm" TargetMode="External"/><Relationship Id="rId1865" Type="http://schemas.openxmlformats.org/officeDocument/2006/relationships/hyperlink" Target="https://www.daleysfruit.com.au/sku5749-buy/pale-vanilla-lily-plants-arthropodium-milleflorum.htm" TargetMode="External"/><Relationship Id="rId1866" Type="http://schemas.openxmlformats.org/officeDocument/2006/relationships/hyperlink" Target="https://www.daleysfruit.com.au/sku4671-Chocolate-Lily-Arthropodium-strictum.htm" TargetMode="External"/><Relationship Id="rId1867" Type="http://schemas.openxmlformats.org/officeDocument/2006/relationships/hyperlink" Target="https://plant.daleysfruit.com.au/trees/m/Chocolate-Lily-6819.jpeg" TargetMode="External"/><Relationship Id="rId1868" Type="http://schemas.openxmlformats.org/officeDocument/2006/relationships/hyperlink" Target="https://www.daleysfruit.com.au/sku3138-Norfolk-Island-Pine-Aruacaria-heterophylla.htm" TargetMode="External"/><Relationship Id="rId1869" Type="http://schemas.openxmlformats.org/officeDocument/2006/relationships/hyperlink" Target="https://plant.daleysfruit.com.au/trees/m/Norfolk-Island-Pine-2017.jpeg" TargetMode="External"/><Relationship Id="rId1870" Type="http://schemas.openxmlformats.org/officeDocument/2006/relationships/hyperlink" Target="https://www.daleysfruit.com.au/sku303-buy/arystera-distylis-twin-leaved-coogera-tree.htm" TargetMode="External"/><Relationship Id="rId1871" Type="http://schemas.openxmlformats.org/officeDocument/2006/relationships/hyperlink" Target="https://www.daleysfruit.com.au/sku1983-buy/arytera-divaricata-coogera-tree.htm" TargetMode="External"/><Relationship Id="rId1872" Type="http://schemas.openxmlformats.org/officeDocument/2006/relationships/hyperlink" Target="https://plant.daleysfruit.com.au/trees/m/Coogera-9140.jpeg" TargetMode="External"/><Relationship Id="rId1873" Type="http://schemas.openxmlformats.org/officeDocument/2006/relationships/hyperlink" Target="https://www.daleysfruit.com.au/sku3735-Birds-Nest-Fern-Asplenium-australasicum.htm" TargetMode="External"/><Relationship Id="rId1874" Type="http://schemas.openxmlformats.org/officeDocument/2006/relationships/hyperlink" Target="https://plant.daleysfruit.com.au/trees/m/Birds-Nest-Fern-3855.jpeg" TargetMode="External"/><Relationship Id="rId1875" Type="http://schemas.openxmlformats.org/officeDocument/2006/relationships/hyperlink" Target="https://www.daleysfruit.com.au/sku2830-Atherton-Oak.htm" TargetMode="External"/><Relationship Id="rId1876" Type="http://schemas.openxmlformats.org/officeDocument/2006/relationships/hyperlink" Target="https://plant.daleysfruit.com.au/trees/m/Atherton-Oak-8545.jpeg" TargetMode="External"/><Relationship Id="rId1877" Type="http://schemas.openxmlformats.org/officeDocument/2006/relationships/hyperlink" Target="https://www.daleysfruit.com.au/sku4312-Old-Man-Saltbush-Atriplex-nummularia.htm" TargetMode="External"/><Relationship Id="rId1878" Type="http://schemas.openxmlformats.org/officeDocument/2006/relationships/hyperlink" Target="https://plant.daleysfruit.com.au/trees/m/Old-Man-Saltbush-13054.jpeg" TargetMode="External"/><Relationship Id="rId1879" Type="http://schemas.openxmlformats.org/officeDocument/2006/relationships/hyperlink" Target="https://www.daleysfruit.com.au/sku3716-Midyim-Copper-Tops-Austromyrtus-dulcis-x-tenuifolia.htm" TargetMode="External"/><Relationship Id="rId1880" Type="http://schemas.openxmlformats.org/officeDocument/2006/relationships/hyperlink" Target="https://plant.daleysfruit.com.au/trees/m/Midyim-Copper-Tops-7415.jpeg" TargetMode="External"/><Relationship Id="rId1881" Type="http://schemas.openxmlformats.org/officeDocument/2006/relationships/hyperlink" Target="https://www.daleysfruit.com.au/sku615-buy/neem-tree-plant.htm" TargetMode="External"/><Relationship Id="rId1882" Type="http://schemas.openxmlformats.org/officeDocument/2006/relationships/hyperlink" Target="https://plant.daleysfruit.com.au/trees/m/Neem-Tree-206.jpeg" TargetMode="External"/><Relationship Id="rId1883" Type="http://schemas.openxmlformats.org/officeDocument/2006/relationships/hyperlink" Target="https://www.daleysfruit.com.au/sku616-buy/neem-tree-grafted-plant.htm" TargetMode="External"/><Relationship Id="rId1884" Type="http://schemas.openxmlformats.org/officeDocument/2006/relationships/hyperlink" Target="https://plant.daleysfruit.com.au/trees/m/Neem-tree-grafted-8204.jpeg" TargetMode="External"/><Relationship Id="rId1885" Type="http://schemas.openxmlformats.org/officeDocument/2006/relationships/hyperlink" Target="https://www.daleysfruit.com.au/sku2267-Rambai-Baccaurea-motleyana.htm" TargetMode="External"/><Relationship Id="rId1886" Type="http://schemas.openxmlformats.org/officeDocument/2006/relationships/hyperlink" Target="https://plant.daleysfruit.com.au/trees/m/Rambai-11855.jpeg" TargetMode="External"/><Relationship Id="rId1887" Type="http://schemas.openxmlformats.org/officeDocument/2006/relationships/hyperlink" Target="https://www.daleysfruit.com.au/sku4661-Burmese-Grape-Baccaurea-ramiflora.htm" TargetMode="External"/><Relationship Id="rId1888" Type="http://schemas.openxmlformats.org/officeDocument/2006/relationships/hyperlink" Target="https://plant.daleysfruit.com.au/trees/m/Burmese-Grape-7492.jpeg" TargetMode="External"/><Relationship Id="rId1889" Type="http://schemas.openxmlformats.org/officeDocument/2006/relationships/hyperlink" Target="https://www.daleysfruit.com.au/sku4525-Brahmi-Bacopa-monniera.htm" TargetMode="External"/><Relationship Id="rId1890" Type="http://schemas.openxmlformats.org/officeDocument/2006/relationships/hyperlink" Target="https://plant.daleysfruit.com.au/trees/m/Brahmi-5734.jpeg" TargetMode="External"/><Relationship Id="rId1891" Type="http://schemas.openxmlformats.org/officeDocument/2006/relationships/hyperlink" Target="https://www.daleysfruit.com.au/sku307-buy/barklya-syringifolia-barklya-tree.htm" TargetMode="External"/><Relationship Id="rId1892" Type="http://schemas.openxmlformats.org/officeDocument/2006/relationships/hyperlink" Target="https://plant.daleysfruit.com.au/trees/m/Barklya-8220.jpeg" TargetMode="External"/><Relationship Id="rId1893" Type="http://schemas.openxmlformats.org/officeDocument/2006/relationships/hyperlink" Target="https://www.daleysfruit.com.au/sku2360-buy/cassowary-pine-barringtonia-calyptrata-tree.htm" TargetMode="External"/><Relationship Id="rId1894" Type="http://schemas.openxmlformats.org/officeDocument/2006/relationships/hyperlink" Target="https://plant.daleysfruit.com.au/trees/m/Cassowary-Pine-13139.jpeg" TargetMode="External"/><Relationship Id="rId1895" Type="http://schemas.openxmlformats.org/officeDocument/2006/relationships/hyperlink" Target="https://www.daleysfruit.com.au/sku3670-Ponytail.htm" TargetMode="External"/><Relationship Id="rId1896" Type="http://schemas.openxmlformats.org/officeDocument/2006/relationships/hyperlink" Target="https://plant.daleysfruit.com.au/trees/m/Ponytail-Palm-4323.jpeg" TargetMode="External"/><Relationship Id="rId1897" Type="http://schemas.openxmlformats.org/officeDocument/2006/relationships/hyperlink" Target="https://www.daleysfruit.com.au/sku2667-Rainbow-Chard.htm" TargetMode="External"/><Relationship Id="rId1898" Type="http://schemas.openxmlformats.org/officeDocument/2006/relationships/hyperlink" Target="https://plant.daleysfruit.com.au/trees/m/Rainbow-Chard-Silverbeet-2646.jpeg" TargetMode="External"/><Relationship Id="rId1899" Type="http://schemas.openxmlformats.org/officeDocument/2006/relationships/hyperlink" Target="https://www.daleysfruit.com.au/sku4294-River-Birch-Betula-nigra.htm" TargetMode="External"/><Relationship Id="rId1900" Type="http://schemas.openxmlformats.org/officeDocument/2006/relationships/hyperlink" Target="https://plant.daleysfruit.com.au/trees/m/River-Birch-5943.jpeg" TargetMode="External"/><Relationship Id="rId1901" Type="http://schemas.openxmlformats.org/officeDocument/2006/relationships/hyperlink" Target="https://www.daleysfruit.com.au/sku2831-Silver-Birch.htm" TargetMode="External"/><Relationship Id="rId1902" Type="http://schemas.openxmlformats.org/officeDocument/2006/relationships/hyperlink" Target="https://plant.daleysfruit.com.au/trees/m/Silver-Birch-7140.jpeg" TargetMode="External"/><Relationship Id="rId1903" Type="http://schemas.openxmlformats.org/officeDocument/2006/relationships/hyperlink" Target="https://www.daleysfruit.com.au/sku3784-Herbs/achiote.htm" TargetMode="External"/><Relationship Id="rId1904" Type="http://schemas.openxmlformats.org/officeDocument/2006/relationships/hyperlink" Target="https://plant.daleysfruit.com.au/trees/m/Achiote-Bixa-81.jpeg" TargetMode="External"/><Relationship Id="rId1905" Type="http://schemas.openxmlformats.org/officeDocument/2006/relationships/hyperlink" Target="https://www.daleysfruit.com.au/sku595-buy/akee-tree.htm" TargetMode="External"/><Relationship Id="rId1906" Type="http://schemas.openxmlformats.org/officeDocument/2006/relationships/hyperlink" Target="https://plant.daleysfruit.com.au/trees/m/Akee-11108.jpeg" TargetMode="External"/><Relationship Id="rId1907" Type="http://schemas.openxmlformats.org/officeDocument/2006/relationships/hyperlink" Target="https://www.daleysfruit.com.au/sku2220-buy/chinese-keys-tree.htm" TargetMode="External"/><Relationship Id="rId1908" Type="http://schemas.openxmlformats.org/officeDocument/2006/relationships/hyperlink" Target="https://plant.daleysfruit.com.au/trees/m/Chinese-Keys-1767.jpeg" TargetMode="External"/><Relationship Id="rId1909" Type="http://schemas.openxmlformats.org/officeDocument/2006/relationships/hyperlink" Target="https://www.daleysfruit.com.au/sku5478-buy/tree-wisteria-bolusanthus-speciosus.htm" TargetMode="External"/><Relationship Id="rId1910" Type="http://schemas.openxmlformats.org/officeDocument/2006/relationships/hyperlink" Target="https://plant.daleysfruit.com.au/trees/m/Tree-Wisteria-10803.jpeg" TargetMode="External"/><Relationship Id="rId1911" Type="http://schemas.openxmlformats.org/officeDocument/2006/relationships/hyperlink" Target="https://www.daleysfruit.com.au/sku4550-Bougainvillia-Bambino-Siggi-Bougainvillea-glabra.htm" TargetMode="External"/><Relationship Id="rId1912" Type="http://schemas.openxmlformats.org/officeDocument/2006/relationships/hyperlink" Target="https://plant.daleysfruit.com.au/trees/m/Bougainvillia-Thai-Gold-6220.jpeg" TargetMode="External"/><Relationship Id="rId1913" Type="http://schemas.openxmlformats.org/officeDocument/2006/relationships/hyperlink" Target="https://www.daleysfruit.com.au/sku717-buy/little-gooseberry-tree--tree.htm" TargetMode="External"/><Relationship Id="rId1914" Type="http://schemas.openxmlformats.org/officeDocument/2006/relationships/hyperlink" Target="https://www.daleysfruit.com.au/sku4942-Buy-Native-Leek-Bulbine-bulbosa.htm" TargetMode="External"/><Relationship Id="rId1915" Type="http://schemas.openxmlformats.org/officeDocument/2006/relationships/hyperlink" Target="https://plant.daleysfruit.com.au/trees/m/Native-Leek-11802.jpeg" TargetMode="External"/><Relationship Id="rId1916" Type="http://schemas.openxmlformats.org/officeDocument/2006/relationships/hyperlink" Target="https://www.daleysfruit.com.au/sku1068-fruit%20pages/jellypalm.htm" TargetMode="External"/><Relationship Id="rId1917" Type="http://schemas.openxmlformats.org/officeDocument/2006/relationships/hyperlink" Target="https://plant.daleysfruit.com.au/trees/m/Palm-Jelly-or-Wine-Palm-12772.jpeg" TargetMode="External"/><Relationship Id="rId1918" Type="http://schemas.openxmlformats.org/officeDocument/2006/relationships/hyperlink" Target="https://www.daleysfruit.com.au/sku2815-Wooly-Jelly-Palm.htm" TargetMode="External"/><Relationship Id="rId1919" Type="http://schemas.openxmlformats.org/officeDocument/2006/relationships/hyperlink" Target="https://plant.daleysfruit.com.au/trees/m/Palm-Wooly-Jelly-4341.jpeg" TargetMode="External"/><Relationship Id="rId1920" Type="http://schemas.openxmlformats.org/officeDocument/2006/relationships/hyperlink" Target="https://www.daleysfruit.com.au/sku2441-buy/200-dollar-fruit-tree-gift-voucher-tree.htm" TargetMode="External"/><Relationship Id="rId1921" Type="http://schemas.openxmlformats.org/officeDocument/2006/relationships/hyperlink" Target="https://plant.daleysfruit.com.au/trees/m/-200-Gift-Voucher-By-Email-10005.jpeg" TargetMode="External"/><Relationship Id="rId1922" Type="http://schemas.openxmlformats.org/officeDocument/2006/relationships/hyperlink" Target="https://www.daleysfruit.com.au/sku2811-Dwarf-Poinciana-Caesalpinia-pulcherrima.htm" TargetMode="External"/><Relationship Id="rId1923" Type="http://schemas.openxmlformats.org/officeDocument/2006/relationships/hyperlink" Target="https://plant.daleysfruit.com.au/trees/m/Dwarf-Poinciana-Barbados-Pride-6062.jpeg" TargetMode="External"/><Relationship Id="rId1924" Type="http://schemas.openxmlformats.org/officeDocument/2006/relationships/hyperlink" Target="https://www.daleysfruit.com.au/sku5766-buy/dwarf-pgeon-pea-fruit-tree-cajanus-cajan-australia.htm" TargetMode="External"/><Relationship Id="rId1925" Type="http://schemas.openxmlformats.org/officeDocument/2006/relationships/hyperlink" Target="https://plant.daleysfruit.com.au/trees/m/Dwarf-Pigeon-Pea-13350.jpeg" TargetMode="External"/><Relationship Id="rId1926" Type="http://schemas.openxmlformats.org/officeDocument/2006/relationships/hyperlink" Target="https://www.daleysfruit.com.au/sku3108-Pigeon-Pea.htm" TargetMode="External"/><Relationship Id="rId1927" Type="http://schemas.openxmlformats.org/officeDocument/2006/relationships/hyperlink" Target="https://plant.daleysfruit.com.au/trees/m/Pigeon-Pea-12574.jpeg" TargetMode="External"/><Relationship Id="rId1928" Type="http://schemas.openxmlformats.org/officeDocument/2006/relationships/hyperlink" Target="https://www.daleysfruit.com.au/sku313-buy/callerya-megasperma-native-wistaria-tree.htm" TargetMode="External"/><Relationship Id="rId1929" Type="http://schemas.openxmlformats.org/officeDocument/2006/relationships/hyperlink" Target="https://plant.daleysfruit.com.au/trees/m/Callerya-megasperma-Native-Wistaria-688.jpeg" TargetMode="External"/><Relationship Id="rId1930" Type="http://schemas.openxmlformats.org/officeDocument/2006/relationships/hyperlink" Target="https://www.daleysfruit.com.au/sku314-buy/callicarpa-pedunculata-velvet-leaf-tree.htm" TargetMode="External"/><Relationship Id="rId1931" Type="http://schemas.openxmlformats.org/officeDocument/2006/relationships/hyperlink" Target="https://plant.daleysfruit.com.au/trees/m/Velvet-Leaf-11569.jpeg" TargetMode="External"/><Relationship Id="rId1932" Type="http://schemas.openxmlformats.org/officeDocument/2006/relationships/hyperlink" Target="https://www.daleysfruit.com.au/sku1113-buy/tamanu-calophyllum-inophyllum-tree.htm" TargetMode="External"/><Relationship Id="rId1933" Type="http://schemas.openxmlformats.org/officeDocument/2006/relationships/hyperlink" Target="https://plant.daleysfruit.com.au/trees/m/Tamanu-Calophyllum-inophyllum-7561.jpeg" TargetMode="External"/><Relationship Id="rId1934" Type="http://schemas.openxmlformats.org/officeDocument/2006/relationships/hyperlink" Target="https://www.daleysfruit.com.au/sku5162-Buy-Tea-Plant-Pink-Camelia-Sinensis-Rosea.htm" TargetMode="External"/><Relationship Id="rId1935" Type="http://schemas.openxmlformats.org/officeDocument/2006/relationships/hyperlink" Target="https://www.daleysfruit.com.au/sku633-Herbs/ylang.htm" TargetMode="External"/><Relationship Id="rId1936" Type="http://schemas.openxmlformats.org/officeDocument/2006/relationships/hyperlink" Target="https://plant.daleysfruit.com.au/trees/m/Ylang-Ylang-8833.jpeg" TargetMode="External"/><Relationship Id="rId1937" Type="http://schemas.openxmlformats.org/officeDocument/2006/relationships/hyperlink" Target="https://www.daleysfruit.com.au/sku5345-buy/dabai-fruit-tree-canarium-odontophyllum.htm" TargetMode="External"/><Relationship Id="rId1938" Type="http://schemas.openxmlformats.org/officeDocument/2006/relationships/hyperlink" Target="https://plant.daleysfruit.com.au/trees/m/Dabai-10501.jpeg" TargetMode="External"/><Relationship Id="rId1939" Type="http://schemas.openxmlformats.org/officeDocument/2006/relationships/hyperlink" Target="https://www.daleysfruit.com.au/sku955-Perennialveg/arrowroot.htm" TargetMode="External"/><Relationship Id="rId1940" Type="http://schemas.openxmlformats.org/officeDocument/2006/relationships/hyperlink" Target="https://plant.daleysfruit.com.au/trees/m/Arrowroot-5413.jpeg" TargetMode="External"/><Relationship Id="rId1941" Type="http://schemas.openxmlformats.org/officeDocument/2006/relationships/hyperlink" Target="https://www.daleysfruit.com.au/sku3505-Wild-Orange-Capparis-mitchellii.htm" TargetMode="External"/><Relationship Id="rId1942" Type="http://schemas.openxmlformats.org/officeDocument/2006/relationships/hyperlink" Target="https://plant.daleysfruit.com.au/trees/m/Wild-Orange-3187.jpeg" TargetMode="External"/><Relationship Id="rId1943" Type="http://schemas.openxmlformats.org/officeDocument/2006/relationships/hyperlink" Target="https://www.daleysfruit.com.au/sku5392-buy/caper-bush-edible-plant-capparis-spinosa.htm" TargetMode="External"/><Relationship Id="rId1944" Type="http://schemas.openxmlformats.org/officeDocument/2006/relationships/hyperlink" Target="https://plant.daleysfruit.com.au/trees/m/Caper-Bush-13288.jpeg" TargetMode="External"/><Relationship Id="rId1945" Type="http://schemas.openxmlformats.org/officeDocument/2006/relationships/hyperlink" Target="https://www.daleysfruit.com.au/sku2204-NULLY--PIGFACE-Carpobrotus-glaucescens.htm" TargetMode="External"/><Relationship Id="rId1946" Type="http://schemas.openxmlformats.org/officeDocument/2006/relationships/hyperlink" Target="https://plant.daleysfruit.com.au/trees/m/Nully-Pigface-7908.jpeg" TargetMode="External"/><Relationship Id="rId1947" Type="http://schemas.openxmlformats.org/officeDocument/2006/relationships/hyperlink" Target="https://www.daleysfruit.com.au/sku318-buy/black-bean-tree.htm" TargetMode="External"/><Relationship Id="rId1948" Type="http://schemas.openxmlformats.org/officeDocument/2006/relationships/hyperlink" Target="https://plant.daleysfruit.com.au/trees/m/Black-bean-6972.jpeg" TargetMode="External"/><Relationship Id="rId1949" Type="http://schemas.openxmlformats.org/officeDocument/2006/relationships/hyperlink" Target="https://www.daleysfruit.com.au/sku319-buy/castanospora-alphandii-brown-tamarind-tree.htm" TargetMode="External"/><Relationship Id="rId1950" Type="http://schemas.openxmlformats.org/officeDocument/2006/relationships/hyperlink" Target="https://plant.daleysfruit.com.au/trees/m/Brown-Tamarind-5319.jpeg" TargetMode="External"/><Relationship Id="rId1951" Type="http://schemas.openxmlformats.org/officeDocument/2006/relationships/hyperlink" Target="https://www.daleysfruit.com.au/sku3982-Cedar-West-Indian-Cedrela-odorata.htm" TargetMode="External"/><Relationship Id="rId1952" Type="http://schemas.openxmlformats.org/officeDocument/2006/relationships/hyperlink" Target="https://plant.daleysfruit.com.au/trees/m/Cedar-West-Indian-4571.jpeg" TargetMode="External"/><Relationship Id="rId1953" Type="http://schemas.openxmlformats.org/officeDocument/2006/relationships/hyperlink" Target="https://www.daleysfruit.com.au/sku2526-buy/conifer-cedrus-deodara-tree.htm" TargetMode="External"/><Relationship Id="rId1954" Type="http://schemas.openxmlformats.org/officeDocument/2006/relationships/hyperlink" Target="https://plant.daleysfruit.com.au/trees/m/Cedar-Himalayan-10707.jpeg" TargetMode="External"/><Relationship Id="rId1955" Type="http://schemas.openxmlformats.org/officeDocument/2006/relationships/hyperlink" Target="https://www.daleysfruit.com.au/sku2795-Kapok-Tree.htm" TargetMode="External"/><Relationship Id="rId1956" Type="http://schemas.openxmlformats.org/officeDocument/2006/relationships/hyperlink" Target="https://plant.daleysfruit.com.au/trees/m/Kapok-Tree-5198.jpeg" TargetMode="External"/><Relationship Id="rId1957" Type="http://schemas.openxmlformats.org/officeDocument/2006/relationships/hyperlink" Target="https://www.daleysfruit.com.au/sku3838-Lagos-Spinach-Celosia-argentea.htm" TargetMode="External"/><Relationship Id="rId1958" Type="http://schemas.openxmlformats.org/officeDocument/2006/relationships/hyperlink" Target="https://plant.daleysfruit.com.au/trees/m/Lagos-Spinach-4228.jpeg" TargetMode="External"/><Relationship Id="rId1959" Type="http://schemas.openxmlformats.org/officeDocument/2006/relationships/hyperlink" Target="https://www.daleysfruit.com.au/sku4546-Gotu-Kola-Centella-Asiatica.htm" TargetMode="External"/><Relationship Id="rId1960" Type="http://schemas.openxmlformats.org/officeDocument/2006/relationships/hyperlink" Target="https://plant.daleysfruit.com.au/trees/m/Gotu-Kola-9083.jpeg" TargetMode="External"/><Relationship Id="rId1961" Type="http://schemas.openxmlformats.org/officeDocument/2006/relationships/hyperlink" Target="https://www.daleysfruit.com.au/sku881-buy/carob-tree.htm" TargetMode="External"/><Relationship Id="rId1962" Type="http://schemas.openxmlformats.org/officeDocument/2006/relationships/hyperlink" Target="https://plant.daleysfruit.com.au/trees/m/Carob-5855.jpeg" TargetMode="External"/><Relationship Id="rId1963" Type="http://schemas.openxmlformats.org/officeDocument/2006/relationships/hyperlink" Target="https://www.daleysfruit.com.au/sku880-buy/carob-clifford-tree.htm" TargetMode="External"/><Relationship Id="rId1964" Type="http://schemas.openxmlformats.org/officeDocument/2006/relationships/hyperlink" Target="https://plant.daleysfruit.com.au/trees/m/Carob-Clifford-5856.jpeg" TargetMode="External"/><Relationship Id="rId1965" Type="http://schemas.openxmlformats.org/officeDocument/2006/relationships/hyperlink" Target="https://www.daleysfruit.com.au/sku2520-buy/conifer-chamaecyparis-obtusa-nana-gracilis-tree.htm" TargetMode="External"/><Relationship Id="rId1966" Type="http://schemas.openxmlformats.org/officeDocument/2006/relationships/hyperlink" Target="https://plant.daleysfruit.com.au/trees/m/Conifer-Chamaecyparis-obtusa-Nana-Gracilis-2324.jpeg" TargetMode="External"/><Relationship Id="rId1967" Type="http://schemas.openxmlformats.org/officeDocument/2006/relationships/hyperlink" Target="https://www.daleysfruit.com.au/sku3200-Bamboo-Palm-Chamaedorea-seifrizii.htm" TargetMode="External"/><Relationship Id="rId1968" Type="http://schemas.openxmlformats.org/officeDocument/2006/relationships/hyperlink" Target="https://plant.daleysfruit.com.au/trees/m/Bamboo-Palm-954.jpeg" TargetMode="External"/><Relationship Id="rId1969" Type="http://schemas.openxmlformats.org/officeDocument/2006/relationships/hyperlink" Target="https://www.daleysfruit.com.au/sku4090-Vetiver-Grass-Chrysopogon-zizanioides.htm" TargetMode="External"/><Relationship Id="rId1970" Type="http://schemas.openxmlformats.org/officeDocument/2006/relationships/hyperlink" Target="https://plant.daleysfruit.com.au/trees/m/Vetiver-Grass-Monto-6013.jpeg" TargetMode="External"/><Relationship Id="rId1971" Type="http://schemas.openxmlformats.org/officeDocument/2006/relationships/hyperlink" Target="https://www.daleysfruit.com.au/sku323-buy/cissus-antarctica-water-vine-tree.htm" TargetMode="External"/><Relationship Id="rId1972" Type="http://schemas.openxmlformats.org/officeDocument/2006/relationships/hyperlink" Target="https://www.daleysfruit.com.au/sku3139-Silky-Beech-Citronella-moorei.htm" TargetMode="External"/><Relationship Id="rId1973" Type="http://schemas.openxmlformats.org/officeDocument/2006/relationships/hyperlink" Target="https://plant.daleysfruit.com.au/trees/m/Silky-Beech-2184.jpeg" TargetMode="External"/><Relationship Id="rId1974" Type="http://schemas.openxmlformats.org/officeDocument/2006/relationships/hyperlink" Target="https://www.daleysfruit.com.au/sku1622-buy/clerodendrum-tomentosum-hairy-clerodendrum-tree.htm" TargetMode="External"/><Relationship Id="rId1975" Type="http://schemas.openxmlformats.org/officeDocument/2006/relationships/hyperlink" Target="https://plant.daleysfruit.com.au/trees/m/Hairy-Clerodendrum-1875.jpeg" TargetMode="External"/><Relationship Id="rId1976" Type="http://schemas.openxmlformats.org/officeDocument/2006/relationships/hyperlink" Target="https://www.daleysfruit.com.au/sku5149-buy/butterfly-pea-vine-clitoria-ternatea.htm" TargetMode="External"/><Relationship Id="rId1977" Type="http://schemas.openxmlformats.org/officeDocument/2006/relationships/hyperlink" Target="https://plant.daleysfruit.com.au/trees/m/Butterfly-Pea-Vine-9733.jpeg" TargetMode="External"/><Relationship Id="rId1978" Type="http://schemas.openxmlformats.org/officeDocument/2006/relationships/hyperlink" Target="https://www.daleysfruit.com.au/sku3970-Chaya-Spinach-Tree-Cnidoscolus-aconitifolius.htm" TargetMode="External"/><Relationship Id="rId1979" Type="http://schemas.openxmlformats.org/officeDocument/2006/relationships/hyperlink" Target="https://plant.daleysfruit.com.au/trees/m/Chaya-Spinach-Tree-12271.jpeg" TargetMode="External"/><Relationship Id="rId1980" Type="http://schemas.openxmlformats.org/officeDocument/2006/relationships/hyperlink" Target="https://www.daleysfruit.com.au/sku5507-fruit%20pages/sea%20grape.htm" TargetMode="External"/><Relationship Id="rId1981" Type="http://schemas.openxmlformats.org/officeDocument/2006/relationships/hyperlink" Target="https://plant.daleysfruit.com.au/trees/m/Sea-Grape-795.jpeg" TargetMode="External"/><Relationship Id="rId1982" Type="http://schemas.openxmlformats.org/officeDocument/2006/relationships/hyperlink" Target="https://www.daleysfruit.com.au/sku4171-Croton-Bangkok-Sunrise-Codiaeum-variegatum.htm" TargetMode="External"/><Relationship Id="rId1983" Type="http://schemas.openxmlformats.org/officeDocument/2006/relationships/hyperlink" Target="https://plant.daleysfruit.com.au/trees/m/Croton-10704.jpeg" TargetMode="External"/><Relationship Id="rId1984" Type="http://schemas.openxmlformats.org/officeDocument/2006/relationships/hyperlink" Target="https://www.daleysfruit.com.au/sku4194-Coir-Potting-Mix.htm" TargetMode="External"/><Relationship Id="rId1985" Type="http://schemas.openxmlformats.org/officeDocument/2006/relationships/hyperlink" Target="https://plant.daleysfruit.com.au/trees/m/Coir-Potting-Mix-5153.jpeg" TargetMode="External"/><Relationship Id="rId1986" Type="http://schemas.openxmlformats.org/officeDocument/2006/relationships/hyperlink" Target="https://www.daleysfruit.com.au/sku4034-Kola-nut-Cola-acuminata.htm" TargetMode="External"/><Relationship Id="rId1987" Type="http://schemas.openxmlformats.org/officeDocument/2006/relationships/hyperlink" Target="https://plant.daleysfruit.com.au/trees/m/Kola-Nut-4729.jpeg" TargetMode="External"/><Relationship Id="rId1988" Type="http://schemas.openxmlformats.org/officeDocument/2006/relationships/hyperlink" Target="https://www.daleysfruit.com.au/sku5550-buy/lemon-sherbert-coleus-herb-plants-coleus-bellus.htm" TargetMode="External"/><Relationship Id="rId1989" Type="http://schemas.openxmlformats.org/officeDocument/2006/relationships/hyperlink" Target="https://plant.daleysfruit.com.au/trees/m/Lemon-Sherbert-Coleus-12360.jpeg" TargetMode="External"/><Relationship Id="rId1990" Type="http://schemas.openxmlformats.org/officeDocument/2006/relationships/hyperlink" Target="https://www.daleysfruit.com.au/sku5501-Colvilles-Glory-Tree-Colvillea-racemosa.htm" TargetMode="External"/><Relationship Id="rId1991" Type="http://schemas.openxmlformats.org/officeDocument/2006/relationships/hyperlink" Target="https://plant.daleysfruit.com.au/trees/m/Colvilles-Glory-Tree-3231.jpeg" TargetMode="External"/><Relationship Id="rId1992" Type="http://schemas.openxmlformats.org/officeDocument/2006/relationships/hyperlink" Target="https://www.daleysfruit.com.au/sku325-buy/brown-kurrajong-tree.htm" TargetMode="External"/><Relationship Id="rId1993" Type="http://schemas.openxmlformats.org/officeDocument/2006/relationships/hyperlink" Target="https://plant.daleysfruit.com.au/trees/m/Brown-Kurrajong-11113.jpeg" TargetMode="External"/><Relationship Id="rId1994" Type="http://schemas.openxmlformats.org/officeDocument/2006/relationships/hyperlink" Target="https://www.daleysfruit.com.au/sku2527-buy/conifer-juniperus-chinensis-pyramidlis-tree.htm" TargetMode="External"/><Relationship Id="rId1995" Type="http://schemas.openxmlformats.org/officeDocument/2006/relationships/hyperlink" Target="https://plant.daleysfruit.com.au/trees/m/Conifer-Juniperus-chinensis-PYRAMIDALIS-4350.jpeg" TargetMode="External"/><Relationship Id="rId1996" Type="http://schemas.openxmlformats.org/officeDocument/2006/relationships/hyperlink" Target="https://www.daleysfruit.com.au/sku2523-buy/conifer-juniperus-squamata-prostrata-tree.htm" TargetMode="External"/><Relationship Id="rId1997" Type="http://schemas.openxmlformats.org/officeDocument/2006/relationships/hyperlink" Target="https://www.daleysfruit.com.au/sku2524-buy/conifer-juniperus-taxifolia-var-lutchuensis-tree.htm" TargetMode="External"/><Relationship Id="rId1998" Type="http://schemas.openxmlformats.org/officeDocument/2006/relationships/hyperlink" Target="https://www.daleysfruit.com.au/sku2521-buy/conifer-juniperus-virginiana-grey-owl-tree.htm" TargetMode="External"/><Relationship Id="rId1999" Type="http://schemas.openxmlformats.org/officeDocument/2006/relationships/hyperlink" Target="https://plant.daleysfruit.com.au/trees/m/Conifer-Juniperus-virginiana-Grey-Owl-4351.jpeg" TargetMode="External"/><Relationship Id="rId2000" Type="http://schemas.openxmlformats.org/officeDocument/2006/relationships/hyperlink" Target="https://www.daleysfruit.com.au/sku2529-buy/conifer-thuja-orientalis-aurea-nana-tree.htm" TargetMode="External"/><Relationship Id="rId2001" Type="http://schemas.openxmlformats.org/officeDocument/2006/relationships/hyperlink" Target="https://plant.daleysfruit.com.au/trees/m/Conifer-Thuja-orientalis-Aurea-Nana-6205.jpeg" TargetMode="External"/><Relationship Id="rId2002" Type="http://schemas.openxmlformats.org/officeDocument/2006/relationships/hyperlink" Target="https://www.daleysfruit.com.au/sku2595-Coriander.htm" TargetMode="External"/><Relationship Id="rId2003" Type="http://schemas.openxmlformats.org/officeDocument/2006/relationships/hyperlink" Target="https://plant.daleysfruit.com.au/trees/m/Coriander-1652.jpeg" TargetMode="External"/><Relationship Id="rId2004" Type="http://schemas.openxmlformats.org/officeDocument/2006/relationships/hyperlink" Target="https://www.daleysfruit.com.au/sku3937-Hazelnut---American-White-Coryluus-avellana.htm" TargetMode="External"/><Relationship Id="rId2005" Type="http://schemas.openxmlformats.org/officeDocument/2006/relationships/hyperlink" Target="https://plant.daleysfruit.com.au/trees/m/Hazelnut-American-White-5604.jpeg" TargetMode="External"/><Relationship Id="rId2006" Type="http://schemas.openxmlformats.org/officeDocument/2006/relationships/hyperlink" Target="https://www.daleysfruit.com.au/sku5317-buy/ginger-spiral-red-tower-plants-costus-comosus.htm" TargetMode="External"/><Relationship Id="rId2007" Type="http://schemas.openxmlformats.org/officeDocument/2006/relationships/hyperlink" Target="https://plant.daleysfruit.com.au/trees/m/Ginger-Red-Spiral-10796.jpeg" TargetMode="External"/><Relationship Id="rId2008" Type="http://schemas.openxmlformats.org/officeDocument/2006/relationships/hyperlink" Target="https://www.daleysfruit.com.au/sku5318-buy/spiral-ginger-belize-costus-sp.htm" TargetMode="External"/><Relationship Id="rId2009" Type="http://schemas.openxmlformats.org/officeDocument/2006/relationships/hyperlink" Target="https://plant.daleysfruit.com.au/trees/m/Ginger-Spiral-039-Belize-039--11676.jpeg" TargetMode="External"/><Relationship Id="rId2010" Type="http://schemas.openxmlformats.org/officeDocument/2006/relationships/hyperlink" Target="https://www.daleysfruit.com.au/sku230-buy/river-lily-tree.htm" TargetMode="External"/><Relationship Id="rId2011" Type="http://schemas.openxmlformats.org/officeDocument/2006/relationships/hyperlink" Target="https://plant.daleysfruit.com.au/trees/m/River-Lily-423.jpeg" TargetMode="External"/><Relationship Id="rId2012" Type="http://schemas.openxmlformats.org/officeDocument/2006/relationships/hyperlink" Target="https://www.daleysfruit.com.au/sku2534-buy/conifer-leighton-green-tree.htm" TargetMode="External"/><Relationship Id="rId2013" Type="http://schemas.openxmlformats.org/officeDocument/2006/relationships/hyperlink" Target="https://plant.daleysfruit.com.au/trees/m/Conifer-LEIGHTON-GREEN-6202.jpeg" TargetMode="External"/><Relationship Id="rId2014" Type="http://schemas.openxmlformats.org/officeDocument/2006/relationships/hyperlink" Target="https://www.daleysfruit.com.au/sku2533-buy/conifer-cupressocyparis-leylandii-gold-rider-tree.htm" TargetMode="External"/><Relationship Id="rId2015" Type="http://schemas.openxmlformats.org/officeDocument/2006/relationships/hyperlink" Target="https://plant.daleysfruit.com.au/trees/m/Cupressus-Castlewellan-Gold-5568.jpeg" TargetMode="External"/><Relationship Id="rId2016" Type="http://schemas.openxmlformats.org/officeDocument/2006/relationships/hyperlink" Target="https://www.daleysfruit.com.au/sku1607-buy/tree-fern.htm" TargetMode="External"/><Relationship Id="rId2017" Type="http://schemas.openxmlformats.org/officeDocument/2006/relationships/hyperlink" Target="https://plant.daleysfruit.com.au/trees/m/Tree-Fern-7155.jpeg" TargetMode="External"/><Relationship Id="rId2018" Type="http://schemas.openxmlformats.org/officeDocument/2006/relationships/hyperlink" Target="https://www.daleysfruit.com.au/sku63-buy/cycad-sago-palm-tree.htm" TargetMode="External"/><Relationship Id="rId2019" Type="http://schemas.openxmlformats.org/officeDocument/2006/relationships/hyperlink" Target="https://plant.daleysfruit.com.au/trees/m/Cycad-Sago-Palm-9312.jpeg" TargetMode="External"/><Relationship Id="rId2020" Type="http://schemas.openxmlformats.org/officeDocument/2006/relationships/hyperlink" Target="https://www.daleysfruit.com.au/sku5689-Purple-Globe-Artichoke.htm" TargetMode="External"/><Relationship Id="rId2021" Type="http://schemas.openxmlformats.org/officeDocument/2006/relationships/hyperlink" Target="https://plant.daleysfruit.com.au/trees/m/Green-Globe-Artichoke-12576.jpeg" TargetMode="External"/><Relationship Id="rId2022" Type="http://schemas.openxmlformats.org/officeDocument/2006/relationships/hyperlink" Target="https://www.daleysfruit.com.au/sku2247-Nam-Nam-Cynometra-cauliflora.htm" TargetMode="External"/><Relationship Id="rId2023" Type="http://schemas.openxmlformats.org/officeDocument/2006/relationships/hyperlink" Target="https://plant.daleysfruit.com.au/trees/m/Nam-Nam-11272.jpeg" TargetMode="External"/><Relationship Id="rId2024" Type="http://schemas.openxmlformats.org/officeDocument/2006/relationships/hyperlink" Target="https://www.daleysfruit.com.au/sku73-buy/tagasaste-tree-lucerne.htm" TargetMode="External"/><Relationship Id="rId2025" Type="http://schemas.openxmlformats.org/officeDocument/2006/relationships/hyperlink" Target="https://plant.daleysfruit.com.au/trees/m/Tagasaste-Tree-lucerne-5380.jpeg" TargetMode="External"/><Relationship Id="rId2026" Type="http://schemas.openxmlformats.org/officeDocument/2006/relationships/hyperlink" Target="https://www.daleysfruit.com.au/sku5227-Buy-Safou-Dacryodes-edulis.htm" TargetMode="External"/><Relationship Id="rId2027" Type="http://schemas.openxmlformats.org/officeDocument/2006/relationships/hyperlink" Target="https://plant.daleysfruit.com.au/trees/m/Safou-10890.jpeg" TargetMode="External"/><Relationship Id="rId2028" Type="http://schemas.openxmlformats.org/officeDocument/2006/relationships/hyperlink" Target="https://www.daleysfruit.com.au/sku4869-buy/smother-grass-dactyloctenium-australe.htm" TargetMode="External"/><Relationship Id="rId2029" Type="http://schemas.openxmlformats.org/officeDocument/2006/relationships/hyperlink" Target="https://plant.daleysfruit.com.au/trees/m/Smother-Grass-8568.jpeg" TargetMode="External"/><Relationship Id="rId2030" Type="http://schemas.openxmlformats.org/officeDocument/2006/relationships/hyperlink" Target="https://www.daleysfruit.com.au/sku5514-buy/tree-dahlia-plants-Dahlia-imperialis.htm" TargetMode="External"/><Relationship Id="rId2031" Type="http://schemas.openxmlformats.org/officeDocument/2006/relationships/hyperlink" Target="https://plant.daleysfruit.com.au/trees/m/Tree-Dahlia-12097.jpeg" TargetMode="External"/><Relationship Id="rId2032" Type="http://schemas.openxmlformats.org/officeDocument/2006/relationships/hyperlink" Target="https://www.daleysfruit.com.au/sku339-buy/darlingia-darlingiana-brown-silky-oak-tree.htm" TargetMode="External"/><Relationship Id="rId2033" Type="http://schemas.openxmlformats.org/officeDocument/2006/relationships/hyperlink" Target="https://plant.daleysfruit.com.au/trees/m/Brown-Silky-Oak-5254.jpeg" TargetMode="External"/><Relationship Id="rId2034" Type="http://schemas.openxmlformats.org/officeDocument/2006/relationships/hyperlink" Target="https://www.daleysfruit.com.au/sku342-buy/decaspermum-humile-silky-myrtle-tree.htm" TargetMode="External"/><Relationship Id="rId2035" Type="http://schemas.openxmlformats.org/officeDocument/2006/relationships/hyperlink" Target="https://www.daleysfruit.com.au/sku64-buy/poinciana-tree.htm" TargetMode="External"/><Relationship Id="rId2036" Type="http://schemas.openxmlformats.org/officeDocument/2006/relationships/hyperlink" Target="https://plant.daleysfruit.com.au/trees/m/Poinciana-12571.jpeg" TargetMode="External"/><Relationship Id="rId2037" Type="http://schemas.openxmlformats.org/officeDocument/2006/relationships/hyperlink" Target="https://www.daleysfruit.com.au/sku2389-buy/dinosperma-erythrococcum-tingletongue-tree.htm" TargetMode="External"/><Relationship Id="rId2038" Type="http://schemas.openxmlformats.org/officeDocument/2006/relationships/hyperlink" Target="https://www.daleysfruit.com.au/sku4703-buy/wild-rocket-diplotaxis-tenuifolia.htm" TargetMode="External"/><Relationship Id="rId2039" Type="http://schemas.openxmlformats.org/officeDocument/2006/relationships/hyperlink" Target="https://plant.daleysfruit.com.au/trees/m/Wild-Rocket-7421.jpeg" TargetMode="External"/><Relationship Id="rId2040" Type="http://schemas.openxmlformats.org/officeDocument/2006/relationships/hyperlink" Target="https://www.daleysfruit.com.au/sku2675-Prickly-Rasp-Fern.htm" TargetMode="External"/><Relationship Id="rId2041" Type="http://schemas.openxmlformats.org/officeDocument/2006/relationships/hyperlink" Target="https://plant.daleysfruit.com.au/trees/m/Prickly-Rasp-Fern-9106.jpeg" TargetMode="External"/><Relationship Id="rId2042" Type="http://schemas.openxmlformats.org/officeDocument/2006/relationships/hyperlink" Target="https://www.daleysfruit.com.au/sku5296-double-tap-outlet-y-style.htm" TargetMode="External"/><Relationship Id="rId2043" Type="http://schemas.openxmlformats.org/officeDocument/2006/relationships/hyperlink" Target="https://plant.daleysfruit.com.au/trees/m/Double-Tap-Outlet-Y-style-10235.jpeg" TargetMode="External"/><Relationship Id="rId2044" Type="http://schemas.openxmlformats.org/officeDocument/2006/relationships/hyperlink" Target="https://www.daleysfruit.com.au/sku5292-irrigation-adjustable-sprinkler-emitter-trickler.htm" TargetMode="External"/><Relationship Id="rId2045" Type="http://schemas.openxmlformats.org/officeDocument/2006/relationships/hyperlink" Target="https://plant.daleysfruit.com.au/trees/m/Adjustable-Drip-Irrigation-Emitter-Trickler-10216.jpeg" TargetMode="External"/><Relationship Id="rId2046" Type="http://schemas.openxmlformats.org/officeDocument/2006/relationships/hyperlink" Target="https://www.daleysfruit.com.au/sku3481-Duguetia-uniflora.htm" TargetMode="External"/><Relationship Id="rId2047" Type="http://schemas.openxmlformats.org/officeDocument/2006/relationships/hyperlink" Target="https://www.daleysfruit.com.au/sku3912-Durian-Durio-zibethinus.htm" TargetMode="External"/><Relationship Id="rId2048" Type="http://schemas.openxmlformats.org/officeDocument/2006/relationships/hyperlink" Target="https://plant.daleysfruit.com.au/trees/m/Durian-6171.jpeg" TargetMode="External"/><Relationship Id="rId2049" Type="http://schemas.openxmlformats.org/officeDocument/2006/relationships/hyperlink" Target="https://www.daleysfruit.com.au/sku3104-Echinacea-.htm" TargetMode="External"/><Relationship Id="rId2050" Type="http://schemas.openxmlformats.org/officeDocument/2006/relationships/hyperlink" Target="https://plant.daleysfruit.com.au/trees/m/Echinacea-Purple-Cone-Flower--461.jpeg" TargetMode="External"/><Relationship Id="rId2051" Type="http://schemas.openxmlformats.org/officeDocument/2006/relationships/hyperlink" Target="https://www.daleysfruit.com.au/sku4686-Lorocco-Fernaldia-pandurata.htm" TargetMode="External"/><Relationship Id="rId2052" Type="http://schemas.openxmlformats.org/officeDocument/2006/relationships/hyperlink" Target="https://plant.daleysfruit.com.au/trees/m/Loroco-7424.jpeg" TargetMode="External"/><Relationship Id="rId2053" Type="http://schemas.openxmlformats.org/officeDocument/2006/relationships/hyperlink" Target="https://www.daleysfruit.com.au/sku2278-buy/eco-neem-100ml-tree.htm" TargetMode="External"/><Relationship Id="rId2054" Type="http://schemas.openxmlformats.org/officeDocument/2006/relationships/hyperlink" Target="https://plant.daleysfruit.com.au/trees/m/Eco-Neem-100ml--2157.jpeg" TargetMode="External"/><Relationship Id="rId2055" Type="http://schemas.openxmlformats.org/officeDocument/2006/relationships/hyperlink" Target="https://www.daleysfruit.com.au/sku353-buy/ehretia-acuminata-koda-tree.htm" TargetMode="External"/><Relationship Id="rId2056" Type="http://schemas.openxmlformats.org/officeDocument/2006/relationships/hyperlink" Target="https://plant.daleysfruit.com.au/trees/m/Koda-2118.jpeg" TargetMode="External"/><Relationship Id="rId2057" Type="http://schemas.openxmlformats.org/officeDocument/2006/relationships/hyperlink" Target="https://www.daleysfruit.com.au/sku961-Perennialveg/chinesewatches.htm" TargetMode="External"/><Relationship Id="rId2058" Type="http://schemas.openxmlformats.org/officeDocument/2006/relationships/hyperlink" Target="https://plant.daleysfruit.com.au/trees/m/Chinese-Waterchestnut-3816.jpeg" TargetMode="External"/><Relationship Id="rId2059" Type="http://schemas.openxmlformats.org/officeDocument/2006/relationships/hyperlink" Target="https://www.daleysfruit.com.au/sku4002-Cardamom-Elettaria-cardamomum.htm" TargetMode="External"/><Relationship Id="rId2060" Type="http://schemas.openxmlformats.org/officeDocument/2006/relationships/hyperlink" Target="https://plant.daleysfruit.com.au/trees/m/Cardamom-10665.jpeg" TargetMode="External"/><Relationship Id="rId2061" Type="http://schemas.openxmlformats.org/officeDocument/2006/relationships/hyperlink" Target="https://www.daleysfruit.com.au/sku2799-buy/christmas-gift-voucher-with-free-10-dollar-gift-voucher.htm" TargetMode="External"/><Relationship Id="rId2062" Type="http://schemas.openxmlformats.org/officeDocument/2006/relationships/hyperlink" Target="https://plant.daleysfruit.com.au/trees/m/-100-Christmas-Gift-Voucher-Free-10-Voucher-By-Email-9328.jpeg" TargetMode="External"/><Relationship Id="rId2063" Type="http://schemas.openxmlformats.org/officeDocument/2006/relationships/hyperlink" Target="https://www.daleysfruit.com.au/sku2446-buy/Voucher-100-dollars-Fruit-Tree-Nursery.htm" TargetMode="External"/><Relationship Id="rId2064" Type="http://schemas.openxmlformats.org/officeDocument/2006/relationships/hyperlink" Target="https://plant.daleysfruit.com.au/trees/m/-100-Gift-Voucher-By-Email-10006.jpeg" TargetMode="External"/><Relationship Id="rId2065" Type="http://schemas.openxmlformats.org/officeDocument/2006/relationships/hyperlink" Target="https://www.daleysfruit.com.au/sku2800-buy/gift-voucher-to-give-voucher-for-me.htm" TargetMode="External"/><Relationship Id="rId2066" Type="http://schemas.openxmlformats.org/officeDocument/2006/relationships/hyperlink" Target="https://plant.daleysfruit.com.au/trees/m/-50-Christmas-Gift-Voucher-Free-5-Voucher-9329.jpeg" TargetMode="External"/><Relationship Id="rId2067" Type="http://schemas.openxmlformats.org/officeDocument/2006/relationships/hyperlink" Target="https://www.daleysfruit.com.au/sku2445-buy/Voucher-50-Fruit-Tree-Nursery.htm" TargetMode="External"/><Relationship Id="rId2068" Type="http://schemas.openxmlformats.org/officeDocument/2006/relationships/hyperlink" Target="https://plant.daleysfruit.com.au/trees/m/-50-Gift-Voucher-by-Email-10007.jpeg" TargetMode="External"/><Relationship Id="rId2069" Type="http://schemas.openxmlformats.org/officeDocument/2006/relationships/hyperlink" Target="https://www.daleysfruit.com.au/sku3134-100-dollar-Christmas-Gift-Voucher-FREE-Offer.htm" TargetMode="External"/><Relationship Id="rId2070" Type="http://schemas.openxmlformats.org/officeDocument/2006/relationships/hyperlink" Target="https://plant.daleysfruit.com.au/trees/m/-500-Christmas-Gift-Voucher-for-450-10-Offer-code-By-Email-9327.jpeg" TargetMode="External"/><Relationship Id="rId2071" Type="http://schemas.openxmlformats.org/officeDocument/2006/relationships/hyperlink" Target="https://www.daleysfruit.com.au/sku4702-ruby-saltbush-enchylaena-tomentosa.htm" TargetMode="External"/><Relationship Id="rId2072" Type="http://schemas.openxmlformats.org/officeDocument/2006/relationships/hyperlink" Target="https://plant.daleysfruit.com.au/trees/m/Ruby-Saltbush-12794.jpeg" TargetMode="External"/><Relationship Id="rId2073" Type="http://schemas.openxmlformats.org/officeDocument/2006/relationships/hyperlink" Target="https://www.daleysfruit.com.au/sku5285-end-stop-12mm.htm" TargetMode="External"/><Relationship Id="rId2074" Type="http://schemas.openxmlformats.org/officeDocument/2006/relationships/hyperlink" Target="https://plant.daleysfruit.com.au/trees/m/End-Stop-Terminator-12mm-10194.jpeg" TargetMode="External"/><Relationship Id="rId2075" Type="http://schemas.openxmlformats.org/officeDocument/2006/relationships/hyperlink" Target="https://www.daleysfruit.com.au/sku1115-buy/thai-coriander-tree.htm" TargetMode="External"/><Relationship Id="rId2076" Type="http://schemas.openxmlformats.org/officeDocument/2006/relationships/hyperlink" Target="https://plant.daleysfruit.com.au/trees/m/Coriander-Thai-4870.jpeg" TargetMode="External"/><Relationship Id="rId2077" Type="http://schemas.openxmlformats.org/officeDocument/2006/relationships/hyperlink" Target="https://www.daleysfruit.com.au/sku361-buy/erythrina-vespertilio-batswing-coral-tree.htm" TargetMode="External"/><Relationship Id="rId2078" Type="http://schemas.openxmlformats.org/officeDocument/2006/relationships/hyperlink" Target="https://plant.daleysfruit.com.au/trees/m/Batswing-coral-8152.jpeg" TargetMode="External"/><Relationship Id="rId2079" Type="http://schemas.openxmlformats.org/officeDocument/2006/relationships/hyperlink" Target="https://www.daleysfruit.com.au/sku363-buy/ribbonwood-tree.htm" TargetMode="External"/><Relationship Id="rId2080" Type="http://schemas.openxmlformats.org/officeDocument/2006/relationships/hyperlink" Target="https://plant.daleysfruit.com.au/trees/m/Ribbonwood-6047.jpeg" TargetMode="External"/><Relationship Id="rId2081" Type="http://schemas.openxmlformats.org/officeDocument/2006/relationships/hyperlink" Target="https://www.daleysfruit.com.au/sku4150-Wasabi-Eutrema-japonicum.htm" TargetMode="External"/><Relationship Id="rId2082" Type="http://schemas.openxmlformats.org/officeDocument/2006/relationships/hyperlink" Target="https://plant.daleysfruit.com.au/trees/m/Wasabi-Mazuma-12955.jpeg" TargetMode="External"/><Relationship Id="rId2083" Type="http://schemas.openxmlformats.org/officeDocument/2006/relationships/hyperlink" Target="https://www.daleysfruit.com.au/sku5784-buy/perennial-buckwheat-plants-fagopyrum-cymosum.htm" TargetMode="External"/><Relationship Id="rId2084" Type="http://schemas.openxmlformats.org/officeDocument/2006/relationships/hyperlink" Target="https://www.daleysfruit.com.au/sku4583-Living-Farm-Compost.htm" TargetMode="External"/><Relationship Id="rId2085" Type="http://schemas.openxmlformats.org/officeDocument/2006/relationships/hyperlink" Target="https://plant.daleysfruit.com.au/trees/m/Compost-19-13242.jpeg" TargetMode="External"/><Relationship Id="rId2086" Type="http://schemas.openxmlformats.org/officeDocument/2006/relationships/hyperlink" Target="https://www.daleysfruit.com.au/sku5506-buy/premium-grade-potting-mix-15L-bag.htm" TargetMode="External"/><Relationship Id="rId2087" Type="http://schemas.openxmlformats.org/officeDocument/2006/relationships/hyperlink" Target="https://www.daleysfruit.com.au/sku2275-buy/felco-160l-pruning-shears--tree.htm" TargetMode="External"/><Relationship Id="rId2088" Type="http://schemas.openxmlformats.org/officeDocument/2006/relationships/hyperlink" Target="https://plant.daleysfruit.com.au/trees/m/FELCO-160L-Pruning-Shears--2189.jpeg" TargetMode="External"/><Relationship Id="rId2089" Type="http://schemas.openxmlformats.org/officeDocument/2006/relationships/hyperlink" Target="https://www.daleysfruit.com.au/sku2276-buy/pruning-shears-felco-6-classic-tool.htm" TargetMode="External"/><Relationship Id="rId2090" Type="http://schemas.openxmlformats.org/officeDocument/2006/relationships/hyperlink" Target="https://plant.daleysfruit.com.au/trees/m/FELCO-160S-Holster-2190.jpeg" TargetMode="External"/><Relationship Id="rId2091" Type="http://schemas.openxmlformats.org/officeDocument/2006/relationships/hyperlink" Target="https://www.daleysfruit.com.au/sku2313-Climbing-Pandan-Freycinetia-excelsa.htm" TargetMode="External"/><Relationship Id="rId2092" Type="http://schemas.openxmlformats.org/officeDocument/2006/relationships/hyperlink" Target="https://plant.daleysfruit.com.au/trees/m/Climbing-Pandan-11804.jpeg" TargetMode="External"/><Relationship Id="rId2093" Type="http://schemas.openxmlformats.org/officeDocument/2006/relationships/hyperlink" Target="https://www.daleysfruit.com.au/sku4577-Red-fruited-Saw-sedge-Gahnia-aspera.htm" TargetMode="External"/><Relationship Id="rId2094" Type="http://schemas.openxmlformats.org/officeDocument/2006/relationships/hyperlink" Target="https://plant.daleysfruit.com.au/trees/m/Red-fruited-Saw-sedge-7857.jpeg" TargetMode="External"/><Relationship Id="rId2095" Type="http://schemas.openxmlformats.org/officeDocument/2006/relationships/hyperlink" Target="https://www.daleysfruit.com.au/sku4511-gardening-magnets.htm" TargetMode="External"/><Relationship Id="rId2096" Type="http://schemas.openxmlformats.org/officeDocument/2006/relationships/hyperlink" Target="https://plant.daleysfruit.com.au/trees/m/Gardening-Magnets-5716.jpeg" TargetMode="External"/><Relationship Id="rId2097" Type="http://schemas.openxmlformats.org/officeDocument/2006/relationships/hyperlink" Target="https://www.daleysfruit.com.au/sku4155-Bamboo-Gigantochloa-atter.htm" TargetMode="External"/><Relationship Id="rId2098" Type="http://schemas.openxmlformats.org/officeDocument/2006/relationships/hyperlink" Target="https://plant.daleysfruit.com.au/trees/m/Bamboo-Sweet-4921.jpeg" TargetMode="External"/><Relationship Id="rId2099" Type="http://schemas.openxmlformats.org/officeDocument/2006/relationships/hyperlink" Target="https://www.daleysfruit.com.au/sku4494-Licorice-Glycyrrhiza-glabra.htm" TargetMode="External"/><Relationship Id="rId2100" Type="http://schemas.openxmlformats.org/officeDocument/2006/relationships/hyperlink" Target="https://www.daleysfruit.com.au/sku1549-buy/gmelina-leichardtii-white-beech-tree.htm" TargetMode="External"/><Relationship Id="rId2101" Type="http://schemas.openxmlformats.org/officeDocument/2006/relationships/hyperlink" Target="https://plant.daleysfruit.com.au/trees/m/White-Beech-11122.jpeg" TargetMode="External"/><Relationship Id="rId2102" Type="http://schemas.openxmlformats.org/officeDocument/2006/relationships/hyperlink" Target="https://www.daleysfruit.com.au/sku2691-Golden-Tip-Goodia-lotifolia.htm" TargetMode="External"/><Relationship Id="rId2103" Type="http://schemas.openxmlformats.org/officeDocument/2006/relationships/hyperlink" Target="https://www.daleysfruit.com.au/sku4441-Grafting-budding-knife-felco.htm" TargetMode="External"/><Relationship Id="rId2104" Type="http://schemas.openxmlformats.org/officeDocument/2006/relationships/hyperlink" Target="https://plant.daleysfruit.com.au/trees/m/Grafting-and-Budding-Knife-Felco-5539.jpeg" TargetMode="External"/><Relationship Id="rId2105" Type="http://schemas.openxmlformats.org/officeDocument/2006/relationships/hyperlink" Target="https://www.daleysfruit.com.au/sku4443-Graftin-Knife-Due-Boui-GT55.htm" TargetMode="External"/><Relationship Id="rId2106" Type="http://schemas.openxmlformats.org/officeDocument/2006/relationships/hyperlink" Target="https://plant.daleysfruit.com.au/trees/m/Grafting-Knife-Due-Boui-GT55-5541.jpeg" TargetMode="External"/><Relationship Id="rId2107" Type="http://schemas.openxmlformats.org/officeDocument/2006/relationships/hyperlink" Target="https://www.daleysfruit.com.au/sku4755-buy/grafting-tape-buddy-tape.htm" TargetMode="External"/><Relationship Id="rId2108" Type="http://schemas.openxmlformats.org/officeDocument/2006/relationships/hyperlink" Target="https://plant.daleysfruit.com.au/trees/m/Grafting-Tape-Buddy-Tape-7832.jpeg" TargetMode="External"/><Relationship Id="rId2109" Type="http://schemas.openxmlformats.org/officeDocument/2006/relationships/hyperlink" Target="https://www.daleysfruit.com.au/sku4442-Grafting-Tape---Parafilm.htm" TargetMode="External"/><Relationship Id="rId2110" Type="http://schemas.openxmlformats.org/officeDocument/2006/relationships/hyperlink" Target="https://plant.daleysfruit.com.au/trees/m/Grafting-Tape-Parafilm-7840.jpeg" TargetMode="External"/><Relationship Id="rId2111" Type="http://schemas.openxmlformats.org/officeDocument/2006/relationships/hyperlink" Target="https://www.daleysfruit.com.au/sku5350-buy/grafting-workshop-ticket.htm" TargetMode="External"/><Relationship Id="rId2112" Type="http://schemas.openxmlformats.org/officeDocument/2006/relationships/hyperlink" Target="https://plant.daleysfruit.com.au/trees/m/Grafting-Workshop-10513.jpeg" TargetMode="External"/><Relationship Id="rId2113" Type="http://schemas.openxmlformats.org/officeDocument/2006/relationships/hyperlink" Target="https://www.daleysfruit.com.au/sku2288-buy/graptophyllum-holly-leaved-tree.htm" TargetMode="External"/><Relationship Id="rId2114" Type="http://schemas.openxmlformats.org/officeDocument/2006/relationships/hyperlink" Target="https://plant.daleysfruit.com.au/trees/m/Graptophyllum-Holly-leaved-8111.jpeg" TargetMode="External"/><Relationship Id="rId2115" Type="http://schemas.openxmlformats.org/officeDocument/2006/relationships/hyperlink" Target="https://www.daleysfruit.com.au/sku3323-Phalsa-Grewia-asiatica.htm" TargetMode="External"/><Relationship Id="rId2116" Type="http://schemas.openxmlformats.org/officeDocument/2006/relationships/hyperlink" Target="https://plant.daleysfruit.com.au/trees/m/Phalsa-5537.jpeg" TargetMode="External"/><Relationship Id="rId2117" Type="http://schemas.openxmlformats.org/officeDocument/2006/relationships/hyperlink" Target="https://www.daleysfruit.com.au/sku5243-buy/generic-tree-guard.htm" TargetMode="External"/><Relationship Id="rId2118" Type="http://schemas.openxmlformats.org/officeDocument/2006/relationships/hyperlink" Target="https://plant.daleysfruit.com.au/trees/m/Gropod-Tree-Guard-12057.jpeg" TargetMode="External"/><Relationship Id="rId2119" Type="http://schemas.openxmlformats.org/officeDocument/2006/relationships/hyperlink" Target="https://www.daleysfruit.com.au/sku378-buy/guioa-semiglauca-guioa-tree.htm" TargetMode="External"/><Relationship Id="rId2120" Type="http://schemas.openxmlformats.org/officeDocument/2006/relationships/hyperlink" Target="https://plant.daleysfruit.com.au/trees/m/Guioa-2140.jpeg" TargetMode="External"/><Relationship Id="rId2121" Type="http://schemas.openxmlformats.org/officeDocument/2006/relationships/hyperlink" Target="https://www.daleysfruit.com.au/sku2352-Membrillo-Gustavia-augusta.htm" TargetMode="External"/><Relationship Id="rId2122" Type="http://schemas.openxmlformats.org/officeDocument/2006/relationships/hyperlink" Target="https://plant.daleysfruit.com.au/trees/m/Membrillo-1629.jpeg" TargetMode="External"/><Relationship Id="rId2123" Type="http://schemas.openxmlformats.org/officeDocument/2006/relationships/hyperlink" Target="https://www.daleysfruit.com.au/sku3155-Jiaogulan-Gynostemma-pentaphyllum.htm" TargetMode="External"/><Relationship Id="rId2124" Type="http://schemas.openxmlformats.org/officeDocument/2006/relationships/hyperlink" Target="https://plant.daleysfruit.com.au/trees/m/Jiaogulan-11558.jpeg" TargetMode="External"/><Relationship Id="rId2125" Type="http://schemas.openxmlformats.org/officeDocument/2006/relationships/hyperlink" Target="https://www.daleysfruit.com.au/sku3812-Okinawa-Spinach-Gynura-crepioides.htm" TargetMode="External"/><Relationship Id="rId2126" Type="http://schemas.openxmlformats.org/officeDocument/2006/relationships/hyperlink" Target="https://plant.daleysfruit.com.au/trees/m/Okinawa-Spinach-4192.jpeg" TargetMode="External"/><Relationship Id="rId2127" Type="http://schemas.openxmlformats.org/officeDocument/2006/relationships/hyperlink" Target="https://www.daleysfruit.com.au/sku4843-buy/Longevity-Spinach-Plant-Gynura-procumbens.htm" TargetMode="External"/><Relationship Id="rId2128" Type="http://schemas.openxmlformats.org/officeDocument/2006/relationships/hyperlink" Target="https://plant.daleysfruit.com.au/trees/m/Longevity-Spinach-10441.jpeg" TargetMode="External"/><Relationship Id="rId2129" Type="http://schemas.openxmlformats.org/officeDocument/2006/relationships/hyperlink" Target="https://www.daleysfruit.com.au/sku5497-buy/hanging-plant-basket-coir-liner.htm" TargetMode="External"/><Relationship Id="rId2130" Type="http://schemas.openxmlformats.org/officeDocument/2006/relationships/hyperlink" Target="https://plant.daleysfruit.com.au/trees/m/Hanging-Basket-13166.jpeg" TargetMode="External"/><Relationship Id="rId2131" Type="http://schemas.openxmlformats.org/officeDocument/2006/relationships/hyperlink" Target="https://www.daleysfruit.com.au/sku966-Perennialveg/jerusalem.htm" TargetMode="External"/><Relationship Id="rId2132" Type="http://schemas.openxmlformats.org/officeDocument/2006/relationships/hyperlink" Target="https://plant.daleysfruit.com.au/trees/m/Jerusalem-Artichoke-9787.jpeg" TargetMode="External"/><Relationship Id="rId2133" Type="http://schemas.openxmlformats.org/officeDocument/2006/relationships/hyperlink" Target="https://www.daleysfruit.com.au/sku3969-Curry-Plant-Helichrysum-italicum.htm" TargetMode="External"/><Relationship Id="rId2134" Type="http://schemas.openxmlformats.org/officeDocument/2006/relationships/hyperlink" Target="https://plant.daleysfruit.com.au/trees/m/Curry-Plant-4543.jpeg" TargetMode="External"/><Relationship Id="rId2135" Type="http://schemas.openxmlformats.org/officeDocument/2006/relationships/hyperlink" Target="https://www.daleysfruit.com.au/sku3150-Stream-Lily-Helmholtzia-glaberrima.htm" TargetMode="External"/><Relationship Id="rId2136" Type="http://schemas.openxmlformats.org/officeDocument/2006/relationships/hyperlink" Target="https://plant.daleysfruit.com.au/trees/m/Stream-Lily-6617.jpeg" TargetMode="External"/><Relationship Id="rId2137" Type="http://schemas.openxmlformats.org/officeDocument/2006/relationships/hyperlink" Target="https://www.daleysfruit.com.au/sku3940-Daylily-Hemerocallis-sp..htm" TargetMode="External"/><Relationship Id="rId2138" Type="http://schemas.openxmlformats.org/officeDocument/2006/relationships/hyperlink" Target="https://www.daleysfruit.com.au/sku4916-buy/lions-mane-mushroom-kit-hericium-coralloides.htm" TargetMode="External"/><Relationship Id="rId2139" Type="http://schemas.openxmlformats.org/officeDocument/2006/relationships/hyperlink" Target="https://plant.daleysfruit.com.au/trees/m/Mushroom-Lions-Mane-Grow-Kit-11544.jpeg" TargetMode="External"/><Relationship Id="rId2140" Type="http://schemas.openxmlformats.org/officeDocument/2006/relationships/hyperlink" Target="https://www.daleysfruit.com.au/sku2671-buy/golden-guinea-vine-plant.htm" TargetMode="External"/><Relationship Id="rId2141" Type="http://schemas.openxmlformats.org/officeDocument/2006/relationships/hyperlink" Target="https://plant.daleysfruit.com.au/trees/m/Golden-Guinea-Vine-332.jpeg" TargetMode="External"/><Relationship Id="rId2142" Type="http://schemas.openxmlformats.org/officeDocument/2006/relationships/hyperlink" Target="https://www.daleysfruit.com.au/sku3434-buy/omalanthus-nutans-native-bleeding-heart-tree.htm" TargetMode="External"/><Relationship Id="rId2143" Type="http://schemas.openxmlformats.org/officeDocument/2006/relationships/hyperlink" Target="https://plant.daleysfruit.com.au/trees/m/Bleeding-Heart-8371.jpeg" TargetMode="External"/><Relationship Id="rId2144" Type="http://schemas.openxmlformats.org/officeDocument/2006/relationships/hyperlink" Target="https://www.daleysfruit.com.au/sku3209-Frost-Cloth.htm" TargetMode="External"/><Relationship Id="rId2145" Type="http://schemas.openxmlformats.org/officeDocument/2006/relationships/hyperlink" Target="https://plant.daleysfruit.com.au/trees/m/Frost-Cloth-8566.jpeg" TargetMode="External"/><Relationship Id="rId2146" Type="http://schemas.openxmlformats.org/officeDocument/2006/relationships/hyperlink" Target="https://www.daleysfruit.com.au/sku5683-buy/biochar-potting-mix-soil-additive.htm" TargetMode="External"/><Relationship Id="rId2147" Type="http://schemas.openxmlformats.org/officeDocument/2006/relationships/hyperlink" Target="https://plant.daleysfruit.com.au/trees/m/Biochar-12380.jpeg" TargetMode="External"/><Relationship Id="rId2148" Type="http://schemas.openxmlformats.org/officeDocument/2006/relationships/hyperlink" Target="https://www.daleysfruit.com.au/sku2677-buy/hovea-acutifolia-purple-pea-bush-tree.htm" TargetMode="External"/><Relationship Id="rId2149" Type="http://schemas.openxmlformats.org/officeDocument/2006/relationships/hyperlink" Target="https://plant.daleysfruit.com.au/trees/m/Purple-Pea-Bush-6635.jpeg" TargetMode="External"/><Relationship Id="rId2150" Type="http://schemas.openxmlformats.org/officeDocument/2006/relationships/hyperlink" Target="https://www.daleysfruit.com.au/sku611-buy/japanese-raisin-tree.htm" TargetMode="External"/><Relationship Id="rId2151" Type="http://schemas.openxmlformats.org/officeDocument/2006/relationships/hyperlink" Target="https://plant.daleysfruit.com.au/trees/m/Japanese-Raisin-4359.jpeg" TargetMode="External"/><Relationship Id="rId2152" Type="http://schemas.openxmlformats.org/officeDocument/2006/relationships/hyperlink" Target="https://www.daleysfruit.com.au/sku2829-Kentia-Palm.htm" TargetMode="External"/><Relationship Id="rId2153" Type="http://schemas.openxmlformats.org/officeDocument/2006/relationships/hyperlink" Target="https://plant.daleysfruit.com.au/trees/m/Palm-Kentia-6442.jpeg" TargetMode="External"/><Relationship Id="rId2154" Type="http://schemas.openxmlformats.org/officeDocument/2006/relationships/hyperlink" Target="https://www.daleysfruit.com.au/sku3111-Hoya-australis-native.htm" TargetMode="External"/><Relationship Id="rId2155" Type="http://schemas.openxmlformats.org/officeDocument/2006/relationships/hyperlink" Target="https://plant.daleysfruit.com.au/trees/m/Hoya-7563.jpeg" TargetMode="External"/><Relationship Id="rId2156" Type="http://schemas.openxmlformats.org/officeDocument/2006/relationships/hyperlink" Target="https://www.daleysfruit.com.au/sku2377-buy/hydrocotyle-pedicellosa-large-pennywort-tree.htm" TargetMode="External"/><Relationship Id="rId2157" Type="http://schemas.openxmlformats.org/officeDocument/2006/relationships/hyperlink" Target="https://plant.daleysfruit.com.au/trees/m/Large-Pennywort-9311.jpeg" TargetMode="External"/><Relationship Id="rId2158" Type="http://schemas.openxmlformats.org/officeDocument/2006/relationships/hyperlink" Target="https://www.daleysfruit.com.au/sku4766-buy/hyssop-officinalis-herb.htm" TargetMode="External"/><Relationship Id="rId2159" Type="http://schemas.openxmlformats.org/officeDocument/2006/relationships/hyperlink" Target="https://www.daleysfruit.com.au/sku5589-buy/yerba-mate-herb-tree-plant-ilex-paraguariensis.htm" TargetMode="External"/><Relationship Id="rId2160" Type="http://schemas.openxmlformats.org/officeDocument/2006/relationships/hyperlink" Target="https://plant.daleysfruit.com.au/trees/m/Yerba-Mate-11811.jpeg" TargetMode="External"/><Relationship Id="rId2161" Type="http://schemas.openxmlformats.org/officeDocument/2006/relationships/hyperlink" Target="https://www.daleysfruit.com.au/sku4951-Star-Anise-Illicium-verum.htm" TargetMode="External"/><Relationship Id="rId2162" Type="http://schemas.openxmlformats.org/officeDocument/2006/relationships/hyperlink" Target="https://plant.daleysfruit.com.au/trees/m/Star-Anise-5528.jpeg" TargetMode="External"/><Relationship Id="rId2163" Type="http://schemas.openxmlformats.org/officeDocument/2006/relationships/hyperlink" Target="https://www.daleysfruit.com.au/sku977-buy/sweet-potato-northern-star-root.htm" TargetMode="External"/><Relationship Id="rId2164" Type="http://schemas.openxmlformats.org/officeDocument/2006/relationships/hyperlink" Target="https://plant.daleysfruit.com.au/trees/m/Sweet-Potato-Sweet-n-Star-4920.jpeg" TargetMode="External"/><Relationship Id="rId2165" Type="http://schemas.openxmlformats.org/officeDocument/2006/relationships/hyperlink" Target="https://www.daleysfruit.com.au/sku472-buy/iris-louisiana-iris-mixed-colours--tree.htm" TargetMode="External"/><Relationship Id="rId2166" Type="http://schemas.openxmlformats.org/officeDocument/2006/relationships/hyperlink" Target="https://plant.daleysfruit.com.au/trees/m/Iris-Louisiana-Iris-mixed-colours--6659.jpeg" TargetMode="External"/><Relationship Id="rId2167" Type="http://schemas.openxmlformats.org/officeDocument/2006/relationships/hyperlink" Target="https://www.daleysfruit.com.au/sku3761-Ixora-Sunkist-Ixora-Chinensis-Sunkist.htm" TargetMode="External"/><Relationship Id="rId2168" Type="http://schemas.openxmlformats.org/officeDocument/2006/relationships/hyperlink" Target="https://plant.daleysfruit.com.au/trees/m/Ixora-Sunkist-3941.jpeg" TargetMode="External"/><Relationship Id="rId2169" Type="http://schemas.openxmlformats.org/officeDocument/2006/relationships/hyperlink" Target="https://www.daleysfruit.com.au/sku383-buy/jagera-pseudorphus-foambark-tree.htm" TargetMode="External"/><Relationship Id="rId2170" Type="http://schemas.openxmlformats.org/officeDocument/2006/relationships/hyperlink" Target="https://plant.daleysfruit.com.au/trees/m/Jagera-pseudorphus-Foambark-778.jpeg" TargetMode="External"/><Relationship Id="rId2171" Type="http://schemas.openxmlformats.org/officeDocument/2006/relationships/hyperlink" Target="https://www.daleysfruit.com.au/sku2537-buy/conifer-juniperus-chinensis-spartan-tree.htm" TargetMode="External"/><Relationship Id="rId2172" Type="http://schemas.openxmlformats.org/officeDocument/2006/relationships/hyperlink" Target="https://plant.daleysfruit.com.au/trees/m/Conifer-Juniperus-chinensis-Spartan-6940.jpeg" TargetMode="External"/><Relationship Id="rId2173" Type="http://schemas.openxmlformats.org/officeDocument/2006/relationships/hyperlink" Target="https://www.daleysfruit.com.au/sku5339-buy/kadsura-fruiting-vine-kadsura-coccinea.htm" TargetMode="External"/><Relationship Id="rId2174" Type="http://schemas.openxmlformats.org/officeDocument/2006/relationships/hyperlink" Target="https://plant.daleysfruit.com.au/trees/m/Kadsura-10475.jpeg" TargetMode="External"/><Relationship Id="rId2175" Type="http://schemas.openxmlformats.org/officeDocument/2006/relationships/hyperlink" Target="https://www.daleysfruit.com.au/sku5522-buy/kencur-galanga-ginger-plants-Kaempferia-galanga.htm" TargetMode="External"/><Relationship Id="rId2176" Type="http://schemas.openxmlformats.org/officeDocument/2006/relationships/hyperlink" Target="https://plant.daleysfruit.com.au/trees/m/Kencur-12591.jpeg" TargetMode="External"/><Relationship Id="rId2177" Type="http://schemas.openxmlformats.org/officeDocument/2006/relationships/hyperlink" Target="https://www.daleysfruit.com.au/sku3095-Round-Rooted-Galangal.htm" TargetMode="External"/><Relationship Id="rId2178" Type="http://schemas.openxmlformats.org/officeDocument/2006/relationships/hyperlink" Target="https://plant.daleysfruit.com.au/trees/m/Round-Root-Galangal-11117.jpeg" TargetMode="External"/><Relationship Id="rId2179" Type="http://schemas.openxmlformats.org/officeDocument/2006/relationships/hyperlink" Target="https://www.daleysfruit.com.au/sku4376-Kalanchoe--Flapjack-Kalanchoe-thyrsiflora.htm" TargetMode="External"/><Relationship Id="rId2180" Type="http://schemas.openxmlformats.org/officeDocument/2006/relationships/hyperlink" Target="https://plant.daleysfruit.com.au/trees/m/Kalanchoe-Flapjack-7147.jpeg" TargetMode="External"/><Relationship Id="rId2181" Type="http://schemas.openxmlformats.org/officeDocument/2006/relationships/hyperlink" Target="https://www.daleysfruit.com.au/sku373-buy/red-carabeen-tree.htm" TargetMode="External"/><Relationship Id="rId2182" Type="http://schemas.openxmlformats.org/officeDocument/2006/relationships/hyperlink" Target="https://plant.daleysfruit.com.au/trees/m/Red-Carabeen-3464.jpeg" TargetMode="External"/><Relationship Id="rId2183" Type="http://schemas.openxmlformats.org/officeDocument/2006/relationships/hyperlink" Target="https://www.daleysfruit.com.au/sku3981-Arfrican-Mahogany-East-Khaya-nyasica.htm" TargetMode="External"/><Relationship Id="rId2184" Type="http://schemas.openxmlformats.org/officeDocument/2006/relationships/hyperlink" Target="https://www.daleysfruit.com.au/sku3140-African-Mahogany-Khaya-Senegalensis.htm" TargetMode="External"/><Relationship Id="rId2185" Type="http://schemas.openxmlformats.org/officeDocument/2006/relationships/hyperlink" Target="https://plant.daleysfruit.com.au/trees/m/African-Mahogany-5622.jpeg" TargetMode="External"/><Relationship Id="rId2186" Type="http://schemas.openxmlformats.org/officeDocument/2006/relationships/hyperlink" Target="https://www.daleysfruit.com.au/sku2077-buy/lacebark-grafted-brachychiton-discolor-tree.htm" TargetMode="External"/><Relationship Id="rId2187" Type="http://schemas.openxmlformats.org/officeDocument/2006/relationships/hyperlink" Target="https://plant.daleysfruit.com.au/trees/m/Lacebark-Grafted-Brachychiton-discolor-1770.jpeg" TargetMode="External"/><Relationship Id="rId2188" Type="http://schemas.openxmlformats.org/officeDocument/2006/relationships/hyperlink" Target="https://www.daleysfruit.com.au/sku3603-Chicle-Muyo-Lacmellea-oblongata.htm" TargetMode="External"/><Relationship Id="rId2189" Type="http://schemas.openxmlformats.org/officeDocument/2006/relationships/hyperlink" Target="https://plant.daleysfruit.com.au/trees/m/Chicle-Muyo-3553.jpeg" TargetMode="External"/><Relationship Id="rId2190" Type="http://schemas.openxmlformats.org/officeDocument/2006/relationships/hyperlink" Target="https://www.daleysfruit.com.au/sku4712-Timor-Lettuce-Lactuca-Sativa-Var-Augustana.htm" TargetMode="External"/><Relationship Id="rId2191" Type="http://schemas.openxmlformats.org/officeDocument/2006/relationships/hyperlink" Target="https://plant.daleysfruit.com.au/trees/m/Timor-Lettuce-10267.jpeg" TargetMode="External"/><Relationship Id="rId2192" Type="http://schemas.openxmlformats.org/officeDocument/2006/relationships/hyperlink" Target="https://www.daleysfruit.com.au/sku3910-Lavender-French-Lavandula-dentata.htm" TargetMode="External"/><Relationship Id="rId2193" Type="http://schemas.openxmlformats.org/officeDocument/2006/relationships/hyperlink" Target="https://plant.daleysfruit.com.au/trees/m/Lavender-French-10644.jpeg" TargetMode="External"/><Relationship Id="rId2194" Type="http://schemas.openxmlformats.org/officeDocument/2006/relationships/hyperlink" Target="https://www.daleysfruit.com.au/sku4837-Henna-Lawsonia-Inermis.htm" TargetMode="External"/><Relationship Id="rId2195" Type="http://schemas.openxmlformats.org/officeDocument/2006/relationships/hyperlink" Target="https://plant.daleysfruit.com.au/trees/m/Henna-11593.jpeg" TargetMode="External"/><Relationship Id="rId2196" Type="http://schemas.openxmlformats.org/officeDocument/2006/relationships/hyperlink" Target="https://www.daleysfruit.com.au/sku3537-Mushroom---Shiitake-Grow-Kit-Lentinula-edodes.htm" TargetMode="External"/><Relationship Id="rId2197" Type="http://schemas.openxmlformats.org/officeDocument/2006/relationships/hyperlink" Target="https://plant.daleysfruit.com.au/trees/m/Mushroom-Shiitake-Grow-Kit-3812.jpeg" TargetMode="External"/><Relationship Id="rId2198" Type="http://schemas.openxmlformats.org/officeDocument/2006/relationships/hyperlink" Target="https://www.daleysfruit.com.au/sku4922-buy/fine-leaved-tuckeroo-lepiderema-pulchella.htm" TargetMode="External"/><Relationship Id="rId2199" Type="http://schemas.openxmlformats.org/officeDocument/2006/relationships/hyperlink" Target="https://plant.daleysfruit.com.au/trees/m/Fine-leaved-Tuckeroo-8631.jpeg" TargetMode="External"/><Relationship Id="rId2200" Type="http://schemas.openxmlformats.org/officeDocument/2006/relationships/hyperlink" Target="https://www.daleysfruit.com.au/sku384-buy/scaly-zamia-cycad-tree.htm" TargetMode="External"/><Relationship Id="rId2201" Type="http://schemas.openxmlformats.org/officeDocument/2006/relationships/hyperlink" Target="https://plant.daleysfruit.com.au/trees/m/Cycad-Scaly-Zamia-3492.jpeg" TargetMode="External"/><Relationship Id="rId2202" Type="http://schemas.openxmlformats.org/officeDocument/2006/relationships/hyperlink" Target="https://www.daleysfruit.com.au/sku460-buy/leopard-tree-shade.htm" TargetMode="External"/><Relationship Id="rId2203" Type="http://schemas.openxmlformats.org/officeDocument/2006/relationships/hyperlink" Target="https://plant.daleysfruit.com.au/trees/m/Leopard-Tree-7161.jpeg" TargetMode="External"/><Relationship Id="rId2204" Type="http://schemas.openxmlformats.org/officeDocument/2006/relationships/hyperlink" Target="https://www.daleysfruit.com.au/sku3162-Ruffled-Fan-Palm-Licuala-grandis.htm" TargetMode="External"/><Relationship Id="rId2205" Type="http://schemas.openxmlformats.org/officeDocument/2006/relationships/hyperlink" Target="https://plant.daleysfruit.com.au/trees/m/Palm-Ruffled-Fan-3473.jpeg" TargetMode="External"/><Relationship Id="rId2206" Type="http://schemas.openxmlformats.org/officeDocument/2006/relationships/hyperlink" Target="https://www.daleysfruit.com.au/sku5302-buy/palm-fan-native-tree-licuala-ramsayi.htm" TargetMode="External"/><Relationship Id="rId2207" Type="http://schemas.openxmlformats.org/officeDocument/2006/relationships/hyperlink" Target="https://plant.daleysfruit.com.au/trees/m/Palm-Fan-13133.jpeg" TargetMode="External"/><Relationship Id="rId2208" Type="http://schemas.openxmlformats.org/officeDocument/2006/relationships/hyperlink" Target="https://www.daleysfruit.com.au/sku3798-Felco-300-light-weight-secateurs.htm" TargetMode="External"/><Relationship Id="rId2209" Type="http://schemas.openxmlformats.org/officeDocument/2006/relationships/hyperlink" Target="https://plant.daleysfruit.com.au/trees/m/Felco-300-4171.jpeg" TargetMode="External"/><Relationship Id="rId2210" Type="http://schemas.openxmlformats.org/officeDocument/2006/relationships/hyperlink" Target="https://www.daleysfruit.com.au/sku385-Walking-Stick-Palm-Linospadix-monostachya.htm" TargetMode="External"/><Relationship Id="rId2211" Type="http://schemas.openxmlformats.org/officeDocument/2006/relationships/hyperlink" Target="https://plant.daleysfruit.com.au/trees/m/Palm-Walking-Stick-6851.jpeg" TargetMode="External"/><Relationship Id="rId2212" Type="http://schemas.openxmlformats.org/officeDocument/2006/relationships/hyperlink" Target="https://www.daleysfruit.com.au/sku474-buy/liquidambar-tree.htm" TargetMode="External"/><Relationship Id="rId2213" Type="http://schemas.openxmlformats.org/officeDocument/2006/relationships/hyperlink" Target="https://plant.daleysfruit.com.au/trees/m/Liquidambar-298.jpeg" TargetMode="External"/><Relationship Id="rId2214" Type="http://schemas.openxmlformats.org/officeDocument/2006/relationships/hyperlink" Target="https://www.daleysfruit.com.au/sku3722-Liquidamber-Blaze-Liquidambar-Styraciflua.htm" TargetMode="External"/><Relationship Id="rId2215" Type="http://schemas.openxmlformats.org/officeDocument/2006/relationships/hyperlink" Target="https://plant.daleysfruit.com.au/trees/m/Liquidambar-Blaze-9838.jpeg" TargetMode="External"/><Relationship Id="rId2216" Type="http://schemas.openxmlformats.org/officeDocument/2006/relationships/hyperlink" Target="https://www.daleysfruit.com.au/sku475-buy/tulip-tree-tree.htm" TargetMode="External"/><Relationship Id="rId2217" Type="http://schemas.openxmlformats.org/officeDocument/2006/relationships/hyperlink" Target="https://plant.daleysfruit.com.au/trees/m/Tulip-Tree-2466.jpeg" TargetMode="External"/><Relationship Id="rId2218" Type="http://schemas.openxmlformats.org/officeDocument/2006/relationships/hyperlink" Target="https://www.daleysfruit.com.au/sku2340-buy/liriope-tree.htm" TargetMode="External"/><Relationship Id="rId2219" Type="http://schemas.openxmlformats.org/officeDocument/2006/relationships/hyperlink" Target="https://plant.daleysfruit.com.au/trees/m/Liriope-Evergreen-Giant-8386.jpeg" TargetMode="External"/><Relationship Id="rId2220" Type="http://schemas.openxmlformats.org/officeDocument/2006/relationships/hyperlink" Target="https://www.daleysfruit.com.au/sku386-buy/litsea-australis-brown-bolly-gum-tree.htm" TargetMode="External"/><Relationship Id="rId2221" Type="http://schemas.openxmlformats.org/officeDocument/2006/relationships/hyperlink" Target="https://plant.daleysfruit.com.au/trees/m/Brown-Bolly-gum-3433.jpeg" TargetMode="External"/><Relationship Id="rId2222" Type="http://schemas.openxmlformats.org/officeDocument/2006/relationships/hyperlink" Target="https://www.daleysfruit.com.au/sku387-buy/livistonia-australis-cabbage-palm-tree.htm" TargetMode="External"/><Relationship Id="rId2223" Type="http://schemas.openxmlformats.org/officeDocument/2006/relationships/hyperlink" Target="https://plant.daleysfruit.com.au/trees/m/Palm-Cabbage-8046.jpeg" TargetMode="External"/><Relationship Id="rId2224" Type="http://schemas.openxmlformats.org/officeDocument/2006/relationships/hyperlink" Target="https://www.daleysfruit.com.au/sku390-buy/black-leaved-silky-oak-tree.htm" TargetMode="External"/><Relationship Id="rId2225" Type="http://schemas.openxmlformats.org/officeDocument/2006/relationships/hyperlink" Target="https://www.daleysfruit.com.au/sku4476-Luffa-Smooth-Luffa-aegyptiaca.htm" TargetMode="External"/><Relationship Id="rId2226" Type="http://schemas.openxmlformats.org/officeDocument/2006/relationships/hyperlink" Target="https://plant.daleysfruit.com.au/trees/m/Luffa-Smooth-5585.jpeg" TargetMode="External"/><Relationship Id="rId2227" Type="http://schemas.openxmlformats.org/officeDocument/2006/relationships/hyperlink" Target="https://www.daleysfruit.com.au/sku391-buy/macaranga-tanarius-tree.htm" TargetMode="External"/><Relationship Id="rId2228" Type="http://schemas.openxmlformats.org/officeDocument/2006/relationships/hyperlink" Target="https://plant.daleysfruit.com.au/trees/m/Macaranga-4778.jpeg" TargetMode="External"/><Relationship Id="rId2229" Type="http://schemas.openxmlformats.org/officeDocument/2006/relationships/hyperlink" Target="https://www.daleysfruit.com.au/sku1053-fruit%20pages/acerola.htm" TargetMode="External"/><Relationship Id="rId2230" Type="http://schemas.openxmlformats.org/officeDocument/2006/relationships/hyperlink" Target="https://plant.daleysfruit.com.au/trees/m/Acerola-Cherry-Florida-Sweet-61.jpeg" TargetMode="External"/><Relationship Id="rId2231" Type="http://schemas.openxmlformats.org/officeDocument/2006/relationships/hyperlink" Target="https://www.daleysfruit.com.au/sku5142-Buy-Dwarf-Acerola-Malpighia-Emarginata-Pixie.htm" TargetMode="External"/><Relationship Id="rId2232" Type="http://schemas.openxmlformats.org/officeDocument/2006/relationships/hyperlink" Target="https://plant.daleysfruit.com.au/trees/m/Dwarf-Acerola-Pixie-PBR-11575.jpeg" TargetMode="External"/><Relationship Id="rId2233" Type="http://schemas.openxmlformats.org/officeDocument/2006/relationships/hyperlink" Target="https://www.daleysfruit.com.au/sku5334-buy/arrowroot-west-indian-plant-maranta-arundinacea.htm" TargetMode="External"/><Relationship Id="rId2234" Type="http://schemas.openxmlformats.org/officeDocument/2006/relationships/hyperlink" Target="https://plant.daleysfruit.com.au/trees/m/Arrowroot-West-Indian-10511.jpeg" TargetMode="External"/><Relationship Id="rId2235" Type="http://schemas.openxmlformats.org/officeDocument/2006/relationships/hyperlink" Target="https://www.daleysfruit.com.au/sku5402-buy/marcotting-workshop-ticket.htm" TargetMode="External"/><Relationship Id="rId2236" Type="http://schemas.openxmlformats.org/officeDocument/2006/relationships/hyperlink" Target="https://plant.daleysfruit.com.au/trees/m/Marcotting-Workshop-10871.jpeg" TargetMode="External"/><Relationship Id="rId2237" Type="http://schemas.openxmlformats.org/officeDocument/2006/relationships/hyperlink" Target="https://www.daleysfruit.com.au/sku398-buy/melastoma-amalabathricum-blue-tongue-tree.htm" TargetMode="External"/><Relationship Id="rId2238" Type="http://schemas.openxmlformats.org/officeDocument/2006/relationships/hyperlink" Target="https://plant.daleysfruit.com.au/trees/m/Blue-Tongue-7513.jpeg" TargetMode="External"/><Relationship Id="rId2239" Type="http://schemas.openxmlformats.org/officeDocument/2006/relationships/hyperlink" Target="https://www.daleysfruit.com.au/sku399-buy/white-cedar-tree.htm" TargetMode="External"/><Relationship Id="rId2240" Type="http://schemas.openxmlformats.org/officeDocument/2006/relationships/hyperlink" Target="https://plant.daleysfruit.com.au/trees/m/White-Cedar-2130.jpeg" TargetMode="External"/><Relationship Id="rId2241" Type="http://schemas.openxmlformats.org/officeDocument/2006/relationships/hyperlink" Target="https://www.daleysfruit.com.au/sku2598-Lemon-Balm--Melissa-officinalis.htm" TargetMode="External"/><Relationship Id="rId2242" Type="http://schemas.openxmlformats.org/officeDocument/2006/relationships/hyperlink" Target="https://plant.daleysfruit.com.au/trees/m/Lemon-Balm-6538.jpeg" TargetMode="External"/><Relationship Id="rId2243" Type="http://schemas.openxmlformats.org/officeDocument/2006/relationships/hyperlink" Target="https://www.daleysfruit.com.au/sku877-buy/medlar-dutch-tree.htm" TargetMode="External"/><Relationship Id="rId2244" Type="http://schemas.openxmlformats.org/officeDocument/2006/relationships/hyperlink" Target="https://plant.daleysfruit.com.au/trees/m/Medlar-Dutch-3043.jpeg" TargetMode="External"/><Relationship Id="rId2245" Type="http://schemas.openxmlformats.org/officeDocument/2006/relationships/hyperlink" Target="https://www.daleysfruit.com.au/sku878-buy/medlar-nottingham-tree.htm" TargetMode="External"/><Relationship Id="rId2246" Type="http://schemas.openxmlformats.org/officeDocument/2006/relationships/hyperlink" Target="https://plant.daleysfruit.com.au/trees/m/Medlar-Nottingham-12895.jpeg" TargetMode="External"/><Relationship Id="rId2247" Type="http://schemas.openxmlformats.org/officeDocument/2006/relationships/hyperlink" Target="https://www.daleysfruit.com.au/sku481-buy/golden-champaca-tree.htm" TargetMode="External"/><Relationship Id="rId2248" Type="http://schemas.openxmlformats.org/officeDocument/2006/relationships/hyperlink" Target="https://plant.daleysfruit.com.au/trees/m/Golden-Champaca-8582.jpeg" TargetMode="External"/><Relationship Id="rId2249" Type="http://schemas.openxmlformats.org/officeDocument/2006/relationships/hyperlink" Target="https://www.daleysfruit.com.au/sku4927-buy/Murnong-Microseris-lanceolata.htm" TargetMode="External"/><Relationship Id="rId2250" Type="http://schemas.openxmlformats.org/officeDocument/2006/relationships/hyperlink" Target="https://plant.daleysfruit.com.au/trees/m/Murnong-9022.jpeg" TargetMode="External"/><Relationship Id="rId2251" Type="http://schemas.openxmlformats.org/officeDocument/2006/relationships/hyperlink" Target="https://www.daleysfruit.com.au/sku4079-Mauka-Mirabilis-expansa.htm" TargetMode="External"/><Relationship Id="rId2252" Type="http://schemas.openxmlformats.org/officeDocument/2006/relationships/hyperlink" Target="https://www.daleysfruit.com.au/sku1968-buy/mischarytera-lautereriana-corduroy-tamarind-tree.htm" TargetMode="External"/><Relationship Id="rId2253" Type="http://schemas.openxmlformats.org/officeDocument/2006/relationships/hyperlink" Target="https://www.daleysfruit.com.au/sku4841-buy/African-Nutmeg-Mondora-myristica-fruit-tree.htm" TargetMode="External"/><Relationship Id="rId2254" Type="http://schemas.openxmlformats.org/officeDocument/2006/relationships/hyperlink" Target="https://www.daleysfruit.com.au/sku3855-Bayberry-Black-Carbon-Myrica-rubra.htm" TargetMode="External"/><Relationship Id="rId2255" Type="http://schemas.openxmlformats.org/officeDocument/2006/relationships/hyperlink" Target="https://plant.daleysfruit.com.au/trees/m/Bayberry-Black-Carbon-10881.jpeg" TargetMode="External"/><Relationship Id="rId2256" Type="http://schemas.openxmlformats.org/officeDocument/2006/relationships/hyperlink" Target="https://www.daleysfruit.com.au/sku5724-buy/bayberry-chinese-red-female-cutting-grown-fruit-tree-morella-rubra.htm" TargetMode="External"/><Relationship Id="rId2257" Type="http://schemas.openxmlformats.org/officeDocument/2006/relationships/hyperlink" Target="https://www.daleysfruit.com.au/sku2776-buy/chinese-red-bayberry-tree.htm" TargetMode="External"/><Relationship Id="rId2258" Type="http://schemas.openxmlformats.org/officeDocument/2006/relationships/hyperlink" Target="https://plant.daleysfruit.com.au/trees/m/Chinese-Red-Bayberry-10870.jpeg" TargetMode="External"/><Relationship Id="rId2259" Type="http://schemas.openxmlformats.org/officeDocument/2006/relationships/hyperlink" Target="https://www.daleysfruit.com.au/sku1111-Herbs/horseradish.htm" TargetMode="External"/><Relationship Id="rId2260" Type="http://schemas.openxmlformats.org/officeDocument/2006/relationships/hyperlink" Target="https://plant.daleysfruit.com.au/trees/m/Drumstick-Tree-Moringa--1012.jpeg" TargetMode="External"/><Relationship Id="rId2261" Type="http://schemas.openxmlformats.org/officeDocument/2006/relationships/hyperlink" Target="https://www.daleysfruit.com.au/sku3540-Native-Wampee---Gregs.htm" TargetMode="External"/><Relationship Id="rId2262" Type="http://schemas.openxmlformats.org/officeDocument/2006/relationships/hyperlink" Target="https://plant.daleysfruit.com.au/trees/m/Native-Wampee-Gregs-3289.jpeg" TargetMode="External"/><Relationship Id="rId2263" Type="http://schemas.openxmlformats.org/officeDocument/2006/relationships/hyperlink" Target="https://www.daleysfruit.com.au/sku3607-buy/curry-tree-herb.htm" TargetMode="External"/><Relationship Id="rId2264" Type="http://schemas.openxmlformats.org/officeDocument/2006/relationships/hyperlink" Target="https://plant.daleysfruit.com.au/trees/m/Curry-Tree-12104.jpeg" TargetMode="External"/><Relationship Id="rId2265" Type="http://schemas.openxmlformats.org/officeDocument/2006/relationships/hyperlink" Target="https://www.daleysfruit.com.au/sku2649-buy/creeping-myoporum--tree.htm" TargetMode="External"/><Relationship Id="rId2266" Type="http://schemas.openxmlformats.org/officeDocument/2006/relationships/hyperlink" Target="https://plant.daleysfruit.com.au/trees/m/Creeping-Myoporum--4197.jpeg" TargetMode="External"/><Relationship Id="rId2267" Type="http://schemas.openxmlformats.org/officeDocument/2006/relationships/hyperlink" Target="https://www.daleysfruit.com.au/sku3909-Creeping-Myoporum-Fine-Leaf-Myoporum-parvifolium.htm" TargetMode="External"/><Relationship Id="rId2268" Type="http://schemas.openxmlformats.org/officeDocument/2006/relationships/hyperlink" Target="https://plant.daleysfruit.com.au/trees/m/Creeping-Myoporum-Fine-Leaf-5493.jpeg" TargetMode="External"/><Relationship Id="rId2269" Type="http://schemas.openxmlformats.org/officeDocument/2006/relationships/hyperlink" Target="https://www.daleysfruit.com.au/sku3697-Guabiyu.htm" TargetMode="External"/><Relationship Id="rId2270" Type="http://schemas.openxmlformats.org/officeDocument/2006/relationships/hyperlink" Target="https://plant.daleysfruit.com.au/trees/m/Guabiyu-3799.jpeg" TargetMode="External"/><Relationship Id="rId2271" Type="http://schemas.openxmlformats.org/officeDocument/2006/relationships/hyperlink" Target="https://www.daleysfruit.com.au/sku4033-Giant-Yellow-Mulberry-Myrianthus-arboreus.htm" TargetMode="External"/><Relationship Id="rId2272" Type="http://schemas.openxmlformats.org/officeDocument/2006/relationships/hyperlink" Target="https://plant.daleysfruit.com.au/trees/m/Giant-Yellow-Mulberry-4728.jpeg" TargetMode="External"/><Relationship Id="rId2273" Type="http://schemas.openxmlformats.org/officeDocument/2006/relationships/hyperlink" Target="https://www.daleysfruit.com.au/sku5787-buy/true-nutmeg-mace-fruit-trees-myristica-fragrans.htm" TargetMode="External"/><Relationship Id="rId2274" Type="http://schemas.openxmlformats.org/officeDocument/2006/relationships/hyperlink" Target="https://plant.daleysfruit.com.au/trees/m/Nutmeg-13434.jpeg" TargetMode="External"/><Relationship Id="rId2275" Type="http://schemas.openxmlformats.org/officeDocument/2006/relationships/hyperlink" Target="https://www.daleysfruit.com.au/sku5494-buy/native-nutmeg-fruit-spice-tree-Myristica-insipida.htm" TargetMode="External"/><Relationship Id="rId2276" Type="http://schemas.openxmlformats.org/officeDocument/2006/relationships/hyperlink" Target="https://plant.daleysfruit.com.au/trees/m/Native-Nutmeg-11265.jpeg" TargetMode="External"/><Relationship Id="rId2277" Type="http://schemas.openxmlformats.org/officeDocument/2006/relationships/hyperlink" Target="https://www.daleysfruit.com.au/sku1619-buy/myrsine-variabilis-muttonwood-tree.htm" TargetMode="External"/><Relationship Id="rId2278" Type="http://schemas.openxmlformats.org/officeDocument/2006/relationships/hyperlink" Target="https://www.daleysfruit.com.au/sku401-buy/leichhardt-tree-tree.htm" TargetMode="External"/><Relationship Id="rId2279" Type="http://schemas.openxmlformats.org/officeDocument/2006/relationships/hyperlink" Target="https://plant.daleysfruit.com.au/trees/m/Leichhardt-Tree-1342.jpeg" TargetMode="External"/><Relationship Id="rId2280" Type="http://schemas.openxmlformats.org/officeDocument/2006/relationships/hyperlink" Target="https://www.daleysfruit.com.au/sku402-buy/neolitsea-dealbata-white-bolly-gum-tree.htm" TargetMode="External"/><Relationship Id="rId2281" Type="http://schemas.openxmlformats.org/officeDocument/2006/relationships/hyperlink" Target="https://plant.daleysfruit.com.au/trees/m/White-Bolly-Gum-9092.jpeg" TargetMode="External"/><Relationship Id="rId2282" Type="http://schemas.openxmlformats.org/officeDocument/2006/relationships/hyperlink" Target="https://www.daleysfruit.com.au/sku2285-buy/black-palm-tree.htm" TargetMode="External"/><Relationship Id="rId2283" Type="http://schemas.openxmlformats.org/officeDocument/2006/relationships/hyperlink" Target="https://plant.daleysfruit.com.au/trees/m/Palm-Black-2022.jpeg" TargetMode="External"/><Relationship Id="rId2284" Type="http://schemas.openxmlformats.org/officeDocument/2006/relationships/hyperlink" Target="https://www.daleysfruit.com.au/sku3841-Water-Celery-Oenanthe-javanica.htm" TargetMode="External"/><Relationship Id="rId2285" Type="http://schemas.openxmlformats.org/officeDocument/2006/relationships/hyperlink" Target="https://plant.daleysfruit.com.au/trees/m/Water-Celery-4231.jpeg" TargetMode="External"/><Relationship Id="rId2286" Type="http://schemas.openxmlformats.org/officeDocument/2006/relationships/hyperlink" Target="https://www.daleysfruit.com.au/sku4311-African-daisy-Osteospermum-x-hybrida.htm" TargetMode="External"/><Relationship Id="rId2287" Type="http://schemas.openxmlformats.org/officeDocument/2006/relationships/hyperlink" Target="https://plant.daleysfruit.com.au/trees/m/African-daisy-6494.jpeg" TargetMode="External"/><Relationship Id="rId2288" Type="http://schemas.openxmlformats.org/officeDocument/2006/relationships/hyperlink" Target="https://www.daleysfruit.com.au/sku2157-buy/onion-cedar-tree.htm" TargetMode="External"/><Relationship Id="rId2289" Type="http://schemas.openxmlformats.org/officeDocument/2006/relationships/hyperlink" Target="https://plant.daleysfruit.com.au/trees/m/Onion-Cedar-12579.jpeg" TargetMode="External"/><Relationship Id="rId2290" Type="http://schemas.openxmlformats.org/officeDocument/2006/relationships/hyperlink" Target="https://www.daleysfruit.com.au/sku2343-Jicama%2C-.htm" TargetMode="External"/><Relationship Id="rId2291" Type="http://schemas.openxmlformats.org/officeDocument/2006/relationships/hyperlink" Target="https://plant.daleysfruit.com.au/trees/m/Jicama-3791.jpeg" TargetMode="External"/><Relationship Id="rId2292" Type="http://schemas.openxmlformats.org/officeDocument/2006/relationships/hyperlink" Target="https://www.daleysfruit.com.au/sku2676-Bower-Of-Beauty.htm" TargetMode="External"/><Relationship Id="rId2293" Type="http://schemas.openxmlformats.org/officeDocument/2006/relationships/hyperlink" Target="https://plant.daleysfruit.com.au/trees/m/Bower-Of-Beauty-Southern-Bell-5509.jpeg" TargetMode="External"/><Relationship Id="rId2294" Type="http://schemas.openxmlformats.org/officeDocument/2006/relationships/hyperlink" Target="https://www.daleysfruit.com.au/sku5305-buy/pangium-fruit-trees-Australia-pangium-edule.htm" TargetMode="External"/><Relationship Id="rId2295" Type="http://schemas.openxmlformats.org/officeDocument/2006/relationships/hyperlink" Target="https://plant.daleysfruit.com.au/trees/m/Pangium-10479.png" TargetMode="External"/><Relationship Id="rId2296" Type="http://schemas.openxmlformats.org/officeDocument/2006/relationships/hyperlink" Target="https://www.daleysfruit.com.au/sku3523-buy/parachidendron-pruinosum-snow-wood-tree.htm" TargetMode="External"/><Relationship Id="rId2297" Type="http://schemas.openxmlformats.org/officeDocument/2006/relationships/hyperlink" Target="https://plant.daleysfruit.com.au/trees/m/Snow-wood-5578.jpeg" TargetMode="External"/><Relationship Id="rId2298" Type="http://schemas.openxmlformats.org/officeDocument/2006/relationships/hyperlink" Target="https://www.daleysfruit.com.au/sku2029-buy/richmond-birdwing-vine-plant.htm" TargetMode="External"/><Relationship Id="rId2299" Type="http://schemas.openxmlformats.org/officeDocument/2006/relationships/hyperlink" Target="https://plant.daleysfruit.com.au/trees/m/Richmond-Birdwing-Vine-6700.jpeg" TargetMode="External"/><Relationship Id="rId2300" Type="http://schemas.openxmlformats.org/officeDocument/2006/relationships/hyperlink" Target="https://www.daleysfruit.com.au/sku3714-Bitter-Bean-Parkia-speciosa.htm" TargetMode="External"/><Relationship Id="rId2301" Type="http://schemas.openxmlformats.org/officeDocument/2006/relationships/hyperlink" Target="https://plant.daleysfruit.com.au/trees/m/Bitter-Bean-3824.jpeg" TargetMode="External"/><Relationship Id="rId2302" Type="http://schemas.openxmlformats.org/officeDocument/2006/relationships/hyperlink" Target="https://www.daleysfruit.com.au/sku484-buy/paulownia-lilac-gem-tree.htm" TargetMode="External"/><Relationship Id="rId2303" Type="http://schemas.openxmlformats.org/officeDocument/2006/relationships/hyperlink" Target="https://plant.daleysfruit.com.au/trees/m/Paulownia-4473.jpeg" TargetMode="External"/><Relationship Id="rId2304" Type="http://schemas.openxmlformats.org/officeDocument/2006/relationships/hyperlink" Target="https://www.daleysfruit.com.au/sku2845-Buy-Pecan-Nuts-1kg.htm" TargetMode="External"/><Relationship Id="rId2305" Type="http://schemas.openxmlformats.org/officeDocument/2006/relationships/hyperlink" Target="https://plant.daleysfruit.com.au/trees/m/Pecan-Nuts-with-Shell-1kg-Rods-Pecan-Farm-395.jpeg" TargetMode="External"/><Relationship Id="rId2306" Type="http://schemas.openxmlformats.org/officeDocument/2006/relationships/hyperlink" Target="https://www.daleysfruit.com.au/sku2068-buy/yellow-flame-tree-peltophorum-pterocarpum-plant.htm" TargetMode="External"/><Relationship Id="rId2307" Type="http://schemas.openxmlformats.org/officeDocument/2006/relationships/hyperlink" Target="https://plant.daleysfruit.com.au/trees/m/Yellow-Flame-Tree-Peltophorum-pterocarpum-4353.jpeg" TargetMode="External"/><Relationship Id="rId2308" Type="http://schemas.openxmlformats.org/officeDocument/2006/relationships/hyperlink" Target="https://www.daleysfruit.com.au/sku5176-Buy-Dwarf-Fountain-Grass-Purple-Pennisetum-Advena-Rubrum-nana.htm" TargetMode="External"/><Relationship Id="rId2309" Type="http://schemas.openxmlformats.org/officeDocument/2006/relationships/hyperlink" Target="https://www.daleysfruit.com.au/sku3753-Vietnamese-Mint-Persicaria-odorata.htm" TargetMode="External"/><Relationship Id="rId2310" Type="http://schemas.openxmlformats.org/officeDocument/2006/relationships/hyperlink" Target="https://plant.daleysfruit.com.au/trees/m/Vietnamese-Mint-4343.jpeg" TargetMode="External"/><Relationship Id="rId2311" Type="http://schemas.openxmlformats.org/officeDocument/2006/relationships/hyperlink" Target="https://www.daleysfruit.com.au/sku3216-Petunia-Petunia-atkinsiana.htm" TargetMode="External"/><Relationship Id="rId2312" Type="http://schemas.openxmlformats.org/officeDocument/2006/relationships/hyperlink" Target="https://www.daleysfruit.com.au/sku2493-Southern-.htm" TargetMode="External"/><Relationship Id="rId2313" Type="http://schemas.openxmlformats.org/officeDocument/2006/relationships/hyperlink" Target="https://plant.daleysfruit.com.au/trees/m/Southern-Swamp-Orchid-3906.jpeg" TargetMode="External"/><Relationship Id="rId2314" Type="http://schemas.openxmlformats.org/officeDocument/2006/relationships/hyperlink" Target="https://www.daleysfruit.com.au/sku2764-Bean-Madagascar-Phaseolus-lunatus.htm" TargetMode="External"/><Relationship Id="rId2315" Type="http://schemas.openxmlformats.org/officeDocument/2006/relationships/hyperlink" Target="https://plant.daleysfruit.com.au/trees/m/Madagascar-Bean-742.jpeg" TargetMode="External"/><Relationship Id="rId2316" Type="http://schemas.openxmlformats.org/officeDocument/2006/relationships/hyperlink" Target="https://www.daleysfruit.com.au/sku3881-Phormium-Black-Beauty-phormium-tenax.htm" TargetMode="External"/><Relationship Id="rId2317" Type="http://schemas.openxmlformats.org/officeDocument/2006/relationships/hyperlink" Target="https://plant.daleysfruit.com.au/trees/m/Phormium-Black-Beauty-4295.jpeg" TargetMode="External"/><Relationship Id="rId2318" Type="http://schemas.openxmlformats.org/officeDocument/2006/relationships/hyperlink" Target="https://www.daleysfruit.com.au/sku3880-Phormium-Bronze-Baby-Phormium-tenax.htm" TargetMode="External"/><Relationship Id="rId2319" Type="http://schemas.openxmlformats.org/officeDocument/2006/relationships/hyperlink" Target="https://plant.daleysfruit.com.au/trees/m/Phormium-Bronze-Baby-4296.jpeg" TargetMode="External"/><Relationship Id="rId2320" Type="http://schemas.openxmlformats.org/officeDocument/2006/relationships/hyperlink" Target="https://www.daleysfruit.com.au/sku5485-Photinia-Red-Robin-fraseri.htm" TargetMode="External"/><Relationship Id="rId2321" Type="http://schemas.openxmlformats.org/officeDocument/2006/relationships/hyperlink" Target="https://plant.daleysfruit.com.au/trees/m/Photinia-Red-Robin-4370.jpeg" TargetMode="External"/><Relationship Id="rId2322" Type="http://schemas.openxmlformats.org/officeDocument/2006/relationships/hyperlink" Target="https://www.daleysfruit.com.au/sku4590-photinia-Photinia-glabra-rubens.htm" TargetMode="External"/><Relationship Id="rId2323" Type="http://schemas.openxmlformats.org/officeDocument/2006/relationships/hyperlink" Target="https://plant.daleysfruit.com.au/trees/m/Photinia-Rubens-6459.jpeg" TargetMode="External"/><Relationship Id="rId2324" Type="http://schemas.openxmlformats.org/officeDocument/2006/relationships/hyperlink" Target="https://www.daleysfruit.com.au/sku1058-fruit%20pages/cape.htm" TargetMode="External"/><Relationship Id="rId2325" Type="http://schemas.openxmlformats.org/officeDocument/2006/relationships/hyperlink" Target="https://plant.daleysfruit.com.au/trees/m/Cape-Gooseberry-5747.jpeg" TargetMode="External"/><Relationship Id="rId2326" Type="http://schemas.openxmlformats.org/officeDocument/2006/relationships/hyperlink" Target="https://www.daleysfruit.com.au/sku4534-Tomatillo-Physalis-philadelphica.htm" TargetMode="External"/><Relationship Id="rId2327" Type="http://schemas.openxmlformats.org/officeDocument/2006/relationships/hyperlink" Target="https://plant.daleysfruit.com.au/trees/m/Tomatillo-5798.jpeg" TargetMode="External"/><Relationship Id="rId2328" Type="http://schemas.openxmlformats.org/officeDocument/2006/relationships/hyperlink" Target="https://www.daleysfruit.com.au/sku1103-Herbs/allspice.htm" TargetMode="External"/><Relationship Id="rId2329" Type="http://schemas.openxmlformats.org/officeDocument/2006/relationships/hyperlink" Target="https://plant.daleysfruit.com.au/trees/m/Allspice-7377.jpeg" TargetMode="External"/><Relationship Id="rId2330" Type="http://schemas.openxmlformats.org/officeDocument/2006/relationships/hyperlink" Target="https://www.daleysfruit.com.au/sku1556-buy/pipturus-argenteus-native-mulberry-tree.htm" TargetMode="External"/><Relationship Id="rId2331" Type="http://schemas.openxmlformats.org/officeDocument/2006/relationships/hyperlink" Target="https://plant.daleysfruit.com.au/trees/m/Native-Mulberry-6018.jpeg" TargetMode="External"/><Relationship Id="rId2332" Type="http://schemas.openxmlformats.org/officeDocument/2006/relationships/hyperlink" Target="https://www.daleysfruit.com.au/sku2388-buy/pouteria-chartacea-thin-leaved-coondoo-tree.htm" TargetMode="External"/><Relationship Id="rId2333" Type="http://schemas.openxmlformats.org/officeDocument/2006/relationships/hyperlink" Target="https://plant.daleysfruit.com.au/trees/m/Thin-leaved-Coondoo-2582.jpeg" TargetMode="External"/><Relationship Id="rId2334" Type="http://schemas.openxmlformats.org/officeDocument/2006/relationships/hyperlink" Target="https://www.daleysfruit.com.au/sku3163-planter-bags-6L.htm" TargetMode="External"/><Relationship Id="rId2335" Type="http://schemas.openxmlformats.org/officeDocument/2006/relationships/hyperlink" Target="https://plant.daleysfruit.com.au/trees/m/Planter-Bags-4-Litre-6221.jpeg" TargetMode="External"/><Relationship Id="rId2336" Type="http://schemas.openxmlformats.org/officeDocument/2006/relationships/hyperlink" Target="https://www.daleysfruit.com.au/sku2075-Staghorn-Platycerium-superbum.htm" TargetMode="External"/><Relationship Id="rId2337" Type="http://schemas.openxmlformats.org/officeDocument/2006/relationships/hyperlink" Target="https://plant.daleysfruit.com.au/trees/m/Staghorn-Fern-30cm--6812.jpeg" TargetMode="External"/><Relationship Id="rId2338" Type="http://schemas.openxmlformats.org/officeDocument/2006/relationships/hyperlink" Target="https://www.daleysfruit.com.au/sku4835-Mother-Of-Herbs-Coleus-Amboinicus.htm" TargetMode="External"/><Relationship Id="rId2339" Type="http://schemas.openxmlformats.org/officeDocument/2006/relationships/hyperlink" Target="https://plant.daleysfruit.com.au/trees/m/Mother-of-Herbs-8505.jpeg" TargetMode="External"/><Relationship Id="rId2340" Type="http://schemas.openxmlformats.org/officeDocument/2006/relationships/hyperlink" Target="https://www.daleysfruit.com.au/sku4559-Patchoili-Malayan-Pogostemon-patchouli.htm" TargetMode="External"/><Relationship Id="rId2341" Type="http://schemas.openxmlformats.org/officeDocument/2006/relationships/hyperlink" Target="https://plant.daleysfruit.com.au/trees/m/Patchouli-Malayan-6011.jpeg" TargetMode="External"/><Relationship Id="rId2342" Type="http://schemas.openxmlformats.org/officeDocument/2006/relationships/hyperlink" Target="https://www.daleysfruit.com.au/sku3713-Indian-Mast-Tree-Polyalthia-longifolia.htm" TargetMode="External"/><Relationship Id="rId2343" Type="http://schemas.openxmlformats.org/officeDocument/2006/relationships/hyperlink" Target="https://plant.daleysfruit.com.au/trees/m/Indian-Mast-Tree-8508.jpeg" TargetMode="External"/><Relationship Id="rId2344" Type="http://schemas.openxmlformats.org/officeDocument/2006/relationships/hyperlink" Target="https://www.daleysfruit.com.au/sku2246--Pometia-pinnata.htm" TargetMode="External"/><Relationship Id="rId2345" Type="http://schemas.openxmlformats.org/officeDocument/2006/relationships/hyperlink" Target="https://plant.daleysfruit.com.au/trees/m/Fijian-Longan-3102.jpeg" TargetMode="External"/><Relationship Id="rId2346" Type="http://schemas.openxmlformats.org/officeDocument/2006/relationships/hyperlink" Target="https://www.daleysfruit.com.au/sku69-buy/cottonwood-poplar-tree.htm" TargetMode="External"/><Relationship Id="rId2347" Type="http://schemas.openxmlformats.org/officeDocument/2006/relationships/hyperlink" Target="https://plant.daleysfruit.com.au/trees/m/Cottonwood-Poplar-278.jpeg" TargetMode="External"/><Relationship Id="rId2348" Type="http://schemas.openxmlformats.org/officeDocument/2006/relationships/hyperlink" Target="https://www.daleysfruit.com.au/sku4856-buy/exclusion-net-large-bag.htm" TargetMode="External"/><Relationship Id="rId2349" Type="http://schemas.openxmlformats.org/officeDocument/2006/relationships/hyperlink" Target="https://www.daleysfruit.com.au/sku2274-buy/pruning-shears-felco-2-classic-tool.htm" TargetMode="External"/><Relationship Id="rId2350" Type="http://schemas.openxmlformats.org/officeDocument/2006/relationships/hyperlink" Target="https://plant.daleysfruit.com.au/trees/m/Pruning-Shears-FELCO-2-classic-4129.jpeg" TargetMode="External"/><Relationship Id="rId2351" Type="http://schemas.openxmlformats.org/officeDocument/2006/relationships/hyperlink" Target="https://www.daleysfruit.com.au/sku5233-Buy-Nectarine-Okee-Dokee-Prunus-Persica.htm" TargetMode="External"/><Relationship Id="rId2352" Type="http://schemas.openxmlformats.org/officeDocument/2006/relationships/hyperlink" Target="https://plant.daleysfruit.com.au/trees/m/Nectarine-Okee-Dokee--9544.jpeg" TargetMode="External"/><Relationship Id="rId2353" Type="http://schemas.openxmlformats.org/officeDocument/2006/relationships/hyperlink" Target="https://www.daleysfruit.com.au/sku5566-buy/peach-okee-dokee-trees-prunus-persica.htm" TargetMode="External"/><Relationship Id="rId2354" Type="http://schemas.openxmlformats.org/officeDocument/2006/relationships/hyperlink" Target="https://plant.daleysfruit.com.au/trees/m/Peach-OkeeDokee-reg-cv-Orcino-11706.jpeg" TargetMode="External"/><Relationship Id="rId2355" Type="http://schemas.openxmlformats.org/officeDocument/2006/relationships/hyperlink" Target="https://www.daleysfruit.com.au/sku2827-Chinese-Quince.htm" TargetMode="External"/><Relationship Id="rId2356" Type="http://schemas.openxmlformats.org/officeDocument/2006/relationships/hyperlink" Target="https://plant.daleysfruit.com.au/trees/m/Quince-Chinese-6146.jpeg" TargetMode="External"/><Relationship Id="rId2357" Type="http://schemas.openxmlformats.org/officeDocument/2006/relationships/hyperlink" Target="https://www.daleysfruit.com.au/sku2273-buy/pull-stroke-pruning-saw-felco-600-classic-tool.htm" TargetMode="External"/><Relationship Id="rId2358" Type="http://schemas.openxmlformats.org/officeDocument/2006/relationships/hyperlink" Target="https://plant.daleysfruit.com.au/trees/m/Pull-Stroke-Pruning-Saw-FELCO-600-classic-2320.jpeg" TargetMode="External"/><Relationship Id="rId2359" Type="http://schemas.openxmlformats.org/officeDocument/2006/relationships/hyperlink" Target="https://www.daleysfruit.com.au/sku1827-Matisia---Matisia-cordata.htm" TargetMode="External"/><Relationship Id="rId2360" Type="http://schemas.openxmlformats.org/officeDocument/2006/relationships/hyperlink" Target="https://plant.daleysfruit.com.au/trees/m/Matisia-5617.jpeg" TargetMode="External"/><Relationship Id="rId2361" Type="http://schemas.openxmlformats.org/officeDocument/2006/relationships/hyperlink" Target="https://www.daleysfruit.com.au/sku3344-Rainforest-Plants-of-Australia.htm" TargetMode="External"/><Relationship Id="rId2362" Type="http://schemas.openxmlformats.org/officeDocument/2006/relationships/hyperlink" Target="https://plant.daleysfruit.com.au/trees/m/Rainforest-Plants-of-Australia-2633.jpeg" TargetMode="External"/><Relationship Id="rId2363" Type="http://schemas.openxmlformats.org/officeDocument/2006/relationships/hyperlink" Target="https://www.daleysfruit.com.au/sku5297-smart-gateway-zigbee-bluetooth.htm" TargetMode="External"/><Relationship Id="rId2364" Type="http://schemas.openxmlformats.org/officeDocument/2006/relationships/hyperlink" Target="https://plant.daleysfruit.com.au/trees/m/Smart-Gateway-Zigbee-and-Bluetooth-10237.jpeg" TargetMode="External"/><Relationship Id="rId2365" Type="http://schemas.openxmlformats.org/officeDocument/2006/relationships/hyperlink" Target="https://www.daleysfruit.com.au/sku4497-Snake-Jasmine-Rhinacanthus-nasutus-.htm" TargetMode="External"/><Relationship Id="rId2366" Type="http://schemas.openxmlformats.org/officeDocument/2006/relationships/hyperlink" Target="https://plant.daleysfruit.com.au/trees/m/Snake-Jasmine-9654.jpeg" TargetMode="External"/><Relationship Id="rId2367" Type="http://schemas.openxmlformats.org/officeDocument/2006/relationships/hyperlink" Target="https://www.daleysfruit.com.au/sku607-fruit%20pages/ceylonhill.htm" TargetMode="External"/><Relationship Id="rId2368" Type="http://schemas.openxmlformats.org/officeDocument/2006/relationships/hyperlink" Target="https://plant.daleysfruit.com.au/trees/m/Ceylon-Hill-Gooseberry-11555.jpeg" TargetMode="External"/><Relationship Id="rId2369" Type="http://schemas.openxmlformats.org/officeDocument/2006/relationships/hyperlink" Target="https://www.daleysfruit.com.au/sku423-buy/rhodosphaera-rhodanthema-tulip-satinwood-tree.htm" TargetMode="External"/><Relationship Id="rId2370" Type="http://schemas.openxmlformats.org/officeDocument/2006/relationships/hyperlink" Target="https://plant.daleysfruit.com.au/trees/m/Tulip-Satinwood-2436.jpeg" TargetMode="External"/><Relationship Id="rId2371" Type="http://schemas.openxmlformats.org/officeDocument/2006/relationships/hyperlink" Target="https://www.daleysfruit.com.au/sku3950-Black-Locust-frisia--Robinia-pseudoacacia.htm" TargetMode="External"/><Relationship Id="rId2372" Type="http://schemas.openxmlformats.org/officeDocument/2006/relationships/hyperlink" Target="https://plant.daleysfruit.com.au/trees/m/Robinia-Frisia-4482.jpeg" TargetMode="External"/><Relationship Id="rId2373" Type="http://schemas.openxmlformats.org/officeDocument/2006/relationships/hyperlink" Target="https://www.daleysfruit.com.au/sku2674-buy/rough-lemon-tree.htm" TargetMode="External"/><Relationship Id="rId2374" Type="http://schemas.openxmlformats.org/officeDocument/2006/relationships/hyperlink" Target="https://www.daleysfruit.com.au/sku4555-rubber-hook-bands.htm" TargetMode="External"/><Relationship Id="rId2375" Type="http://schemas.openxmlformats.org/officeDocument/2006/relationships/hyperlink" Target="https://plant.daleysfruit.com.au/trees/m/Anchor-Bands-5975.jpeg" TargetMode="External"/><Relationship Id="rId2376" Type="http://schemas.openxmlformats.org/officeDocument/2006/relationships/hyperlink" Target="https://www.daleysfruit.com.au/sku3929-Sorrel-Red-Rumex-sanguineus.htm" TargetMode="External"/><Relationship Id="rId2377" Type="http://schemas.openxmlformats.org/officeDocument/2006/relationships/hyperlink" Target="https://plant.daleysfruit.com.au/trees/m/Sorrel-Red-vein-6550.jpeg" TargetMode="External"/><Relationship Id="rId2378" Type="http://schemas.openxmlformats.org/officeDocument/2006/relationships/hyperlink" Target="https://www.daleysfruit.com.au/sku963-Perennialveg/frenchsorrel.htm" TargetMode="External"/><Relationship Id="rId2379" Type="http://schemas.openxmlformats.org/officeDocument/2006/relationships/hyperlink" Target="https://plant.daleysfruit.com.au/trees/m/French-Sorrel-1655.jpeg" TargetMode="External"/><Relationship Id="rId2380" Type="http://schemas.openxmlformats.org/officeDocument/2006/relationships/hyperlink" Target="https://www.daleysfruit.com.au/sku2289-Mushroom-Plant.htm" TargetMode="External"/><Relationship Id="rId2381" Type="http://schemas.openxmlformats.org/officeDocument/2006/relationships/hyperlink" Target="https://plant.daleysfruit.com.au/trees/m/Mushroom-Plant-4666.jpeg" TargetMode="External"/><Relationship Id="rId2382" Type="http://schemas.openxmlformats.org/officeDocument/2006/relationships/hyperlink" Target="https://www.daleysfruit.com.au/sku2494-buy/purple-sugar-cane.htm" TargetMode="External"/><Relationship Id="rId2383" Type="http://schemas.openxmlformats.org/officeDocument/2006/relationships/hyperlink" Target="https://plant.daleysfruit.com.au/trees/m/Purple-Sugar-Cane-8464.jpeg" TargetMode="External"/><Relationship Id="rId2384" Type="http://schemas.openxmlformats.org/officeDocument/2006/relationships/hyperlink" Target="https://www.daleysfruit.com.au/sku5751-buy/sugar-cane-stripey-plants-saccharum-officinarum.htm" TargetMode="External"/><Relationship Id="rId2385" Type="http://schemas.openxmlformats.org/officeDocument/2006/relationships/hyperlink" Target="https://plant.daleysfruit.com.au/trees/m/Sugar-Cane-Stripey-12888.jpeg" TargetMode="External"/><Relationship Id="rId2386" Type="http://schemas.openxmlformats.org/officeDocument/2006/relationships/hyperlink" Target="https://www.daleysfruit.com.au/sku5143-buy/salak-malay-palm-tree-salacca-glabrescens.htm" TargetMode="External"/><Relationship Id="rId2387" Type="http://schemas.openxmlformats.org/officeDocument/2006/relationships/hyperlink" Target="https://plant.daleysfruit.com.au/trees/m/Palm-Salak-Malay-10052.jpeg" TargetMode="External"/><Relationship Id="rId2388" Type="http://schemas.openxmlformats.org/officeDocument/2006/relationships/hyperlink" Target="https://www.daleysfruit.com.au/sku2287-Salak-Salacca-edulis.htm" TargetMode="External"/><Relationship Id="rId2389" Type="http://schemas.openxmlformats.org/officeDocument/2006/relationships/hyperlink" Target="https://plant.daleysfruit.com.au/trees/m/Salak-269.jpeg" TargetMode="External"/><Relationship Id="rId2390" Type="http://schemas.openxmlformats.org/officeDocument/2006/relationships/hyperlink" Target="https://www.daleysfruit.com.au/sku70-buy/weeping-willow-tree.htm" TargetMode="External"/><Relationship Id="rId2391" Type="http://schemas.openxmlformats.org/officeDocument/2006/relationships/hyperlink" Target="https://plant.daleysfruit.com.au/trees/m/Weeping-Willow-7084.jpeg" TargetMode="External"/><Relationship Id="rId2392" Type="http://schemas.openxmlformats.org/officeDocument/2006/relationships/hyperlink" Target="https://www.daleysfruit.com.au/sku5669-buy/sambucus-australasica-native-elderberry-tree.htm" TargetMode="External"/><Relationship Id="rId2393" Type="http://schemas.openxmlformats.org/officeDocument/2006/relationships/hyperlink" Target="https://plant.daleysfruit.com.au/trees/m/Native-Elderberry-Sambucus-australasica--12592.jpeg" TargetMode="External"/><Relationship Id="rId2394" Type="http://schemas.openxmlformats.org/officeDocument/2006/relationships/hyperlink" Target="https://www.daleysfruit.com.au/sku619-fruit%20pages/santol.htm" TargetMode="External"/><Relationship Id="rId2395" Type="http://schemas.openxmlformats.org/officeDocument/2006/relationships/hyperlink" Target="https://plant.daleysfruit.com.au/trees/m/Santol-13087.jpeg" TargetMode="External"/><Relationship Id="rId2396" Type="http://schemas.openxmlformats.org/officeDocument/2006/relationships/hyperlink" Target="https://www.daleysfruit.com.au/sku4733-buy/african-peach-tree.htm" TargetMode="External"/><Relationship Id="rId2397" Type="http://schemas.openxmlformats.org/officeDocument/2006/relationships/hyperlink" Target="https://plant.daleysfruit.com.au/trees/m/African-Peach-11662.jpeg" TargetMode="External"/><Relationship Id="rId2398" Type="http://schemas.openxmlformats.org/officeDocument/2006/relationships/hyperlink" Target="https://www.daleysfruit.com.au/sku424-buy/sarcopteryx-stipitata-steelwood-tree.htm" TargetMode="External"/><Relationship Id="rId2399" Type="http://schemas.openxmlformats.org/officeDocument/2006/relationships/hyperlink" Target="https://plant.daleysfruit.com.au/trees/m/Steelwood-5378.jpeg" TargetMode="External"/><Relationship Id="rId2400" Type="http://schemas.openxmlformats.org/officeDocument/2006/relationships/hyperlink" Target="https://www.daleysfruit.com.au/sku4270-Fern-Leaved-Tamarind-Sarcotoechia-serrata.htm" TargetMode="External"/><Relationship Id="rId2401" Type="http://schemas.openxmlformats.org/officeDocument/2006/relationships/hyperlink" Target="https://plant.daleysfruit.com.au/trees/m/Fern-Leaved-Tamarind-5276.jpeg" TargetMode="External"/><Relationship Id="rId2402" Type="http://schemas.openxmlformats.org/officeDocument/2006/relationships/hyperlink" Target="https://www.daleysfruit.com.au/sku975-Herbs/sweetleaf.htm" TargetMode="External"/><Relationship Id="rId2403" Type="http://schemas.openxmlformats.org/officeDocument/2006/relationships/hyperlink" Target="https://plant.daleysfruit.com.au/trees/m/Sweet-Leaf-Bush-13120.jpeg" TargetMode="External"/><Relationship Id="rId2404" Type="http://schemas.openxmlformats.org/officeDocument/2006/relationships/hyperlink" Target="https://www.daleysfruit.com.au/sku5740-buy/native-crabapple-bushfood-trees-schizomeria-ovata.htm" TargetMode="External"/><Relationship Id="rId2405" Type="http://schemas.openxmlformats.org/officeDocument/2006/relationships/hyperlink" Target="https://www.daleysfruit.com.au/sku2655-Parrot-Tree.htm" TargetMode="External"/><Relationship Id="rId2406" Type="http://schemas.openxmlformats.org/officeDocument/2006/relationships/hyperlink" Target="https://plant.daleysfruit.com.au/trees/m/Parrot-Tree-10850.jpeg" TargetMode="External"/><Relationship Id="rId2407" Type="http://schemas.openxmlformats.org/officeDocument/2006/relationships/hyperlink" Target="https://www.daleysfruit.com.au/sku5771-buy/scion-wood-miscellaneous-plant-species.htm" TargetMode="External"/><Relationship Id="rId2408" Type="http://schemas.openxmlformats.org/officeDocument/2006/relationships/hyperlink" Target="https://www.daleysfruit.com.au/sku2186-Marula.htm" TargetMode="External"/><Relationship Id="rId2409" Type="http://schemas.openxmlformats.org/officeDocument/2006/relationships/hyperlink" Target="https://plant.daleysfruit.com.au/trees/m/Marula-7599.jpeg" TargetMode="External"/><Relationship Id="rId2410" Type="http://schemas.openxmlformats.org/officeDocument/2006/relationships/hyperlink" Target="https://www.daleysfruit.com.au/sku425-buy/flintwood-tree.htm" TargetMode="External"/><Relationship Id="rId2411" Type="http://schemas.openxmlformats.org/officeDocument/2006/relationships/hyperlink" Target="https://plant.daleysfruit.com.au/trees/m/Flintwood-4780.jpeg" TargetMode="External"/><Relationship Id="rId2412" Type="http://schemas.openxmlformats.org/officeDocument/2006/relationships/hyperlink" Target="https://www.daleysfruit.com.au/sku5498-buy/secateur-sheath-pouch-leather.htm" TargetMode="External"/><Relationship Id="rId2413" Type="http://schemas.openxmlformats.org/officeDocument/2006/relationships/hyperlink" Target="https://www.daleysfruit.com.au/sku4508-Choko-Green-Sechium-edule.htm" TargetMode="External"/><Relationship Id="rId2414" Type="http://schemas.openxmlformats.org/officeDocument/2006/relationships/hyperlink" Target="https://plant.daleysfruit.com.au/trees/m/Choko-Green-6059.jpeg" TargetMode="External"/><Relationship Id="rId2415" Type="http://schemas.openxmlformats.org/officeDocument/2006/relationships/hyperlink" Target="https://www.daleysfruit.com.au/sku962-buy/choko-vine.htm" TargetMode="External"/><Relationship Id="rId2416" Type="http://schemas.openxmlformats.org/officeDocument/2006/relationships/hyperlink" Target="https://plant.daleysfruit.com.au/trees/m/Choko-White-9780.jpeg" TargetMode="External"/><Relationship Id="rId2417" Type="http://schemas.openxmlformats.org/officeDocument/2006/relationships/hyperlink" Target="https://www.daleysfruit.com.au/sku4309-Californian-Redwood-Sequoia-sempervirens.htm" TargetMode="External"/><Relationship Id="rId2418" Type="http://schemas.openxmlformats.org/officeDocument/2006/relationships/hyperlink" Target="https://plant.daleysfruit.com.au/trees/m/Californian-Redwood-10660.jpeg" TargetMode="External"/><Relationship Id="rId2419" Type="http://schemas.openxmlformats.org/officeDocument/2006/relationships/hyperlink" Target="https://www.daleysfruit.com.au/sku5377-buy/giant-redwood-trees-sequoiadendron-giganteum.htm" TargetMode="External"/><Relationship Id="rId2420" Type="http://schemas.openxmlformats.org/officeDocument/2006/relationships/hyperlink" Target="https://plant.daleysfruit.com.au/trees/m/Giant-Redwood-10658.jpeg" TargetMode="External"/><Relationship Id="rId2421" Type="http://schemas.openxmlformats.org/officeDocument/2006/relationships/hyperlink" Target="https://www.daleysfruit.com.au/sku3458-Cassabanana-Sicana-odorifera.htm" TargetMode="External"/><Relationship Id="rId2422" Type="http://schemas.openxmlformats.org/officeDocument/2006/relationships/hyperlink" Target="https://plant.daleysfruit.com.au/trees/m/Cassabanana-5336.jpeg" TargetMode="External"/><Relationship Id="rId2423" Type="http://schemas.openxmlformats.org/officeDocument/2006/relationships/hyperlink" Target="https://www.daleysfruit.com.au/sku3633-Cassabanana---Brazilian-Giant-Sicana-odorifera.htm" TargetMode="External"/><Relationship Id="rId2424" Type="http://schemas.openxmlformats.org/officeDocument/2006/relationships/hyperlink" Target="https://plant.daleysfruit.com.au/trees/m/Cassabanana-Brazilian-Giant-3671.jpeg" TargetMode="External"/><Relationship Id="rId2425" Type="http://schemas.openxmlformats.org/officeDocument/2006/relationships/hyperlink" Target="https://www.daleysfruit.com.au/sku5283-buy/irrigation-controller.htm" TargetMode="External"/><Relationship Id="rId2426" Type="http://schemas.openxmlformats.org/officeDocument/2006/relationships/hyperlink" Target="https://plant.daleysfruit.com.au/trees/m/Irrigation-Controller-Requires-2-AAA-Batteries--10167.jpeg" TargetMode="External"/><Relationship Id="rId2427" Type="http://schemas.openxmlformats.org/officeDocument/2006/relationships/hyperlink" Target="https://www.daleysfruit.com.au/sku4510-sock-savers.htm" TargetMode="External"/><Relationship Id="rId2428" Type="http://schemas.openxmlformats.org/officeDocument/2006/relationships/hyperlink" Target="https://plant.daleysfruit.com.au/trees/m/Sock-Savers-5711.jpeg" TargetMode="External"/><Relationship Id="rId2429" Type="http://schemas.openxmlformats.org/officeDocument/2006/relationships/hyperlink" Target="https://www.daleysfruit.com.au/sku5370-buy/bush-tomato-bushfood-plant-solanum-centrale.htm" TargetMode="External"/><Relationship Id="rId2430" Type="http://schemas.openxmlformats.org/officeDocument/2006/relationships/hyperlink" Target="https://plant.daleysfruit.com.au/trees/m/Bush-Tomato-10589.jpeg" TargetMode="External"/><Relationship Id="rId2431" Type="http://schemas.openxmlformats.org/officeDocument/2006/relationships/hyperlink" Target="https://www.daleysfruit.com.au/sku2672-buy/tomato-marmande-tree.htm" TargetMode="External"/><Relationship Id="rId2432" Type="http://schemas.openxmlformats.org/officeDocument/2006/relationships/hyperlink" Target="https://plant.daleysfruit.com.au/trees/m/Tomato-Marmande-6857.jpeg" TargetMode="External"/><Relationship Id="rId2433" Type="http://schemas.openxmlformats.org/officeDocument/2006/relationships/hyperlink" Target="https://www.daleysfruit.com.au/sku2664-Tomato---Santorini-Solanum-lycopersicum.htm" TargetMode="External"/><Relationship Id="rId2434" Type="http://schemas.openxmlformats.org/officeDocument/2006/relationships/hyperlink" Target="https://plant.daleysfruit.com.au/trees/m/Tomato-Santorini-1873.jpeg" TargetMode="External"/><Relationship Id="rId2435" Type="http://schemas.openxmlformats.org/officeDocument/2006/relationships/hyperlink" Target="https://www.daleysfruit.com.au/sku5788-buy/tomato-tropic-plants-solanum-lycopersicum.htm" TargetMode="External"/><Relationship Id="rId2436" Type="http://schemas.openxmlformats.org/officeDocument/2006/relationships/hyperlink" Target="https://www.daleysfruit.com.au/sku2780-buy/eggplant-little-finger-vegetable.htm" TargetMode="External"/><Relationship Id="rId2437" Type="http://schemas.openxmlformats.org/officeDocument/2006/relationships/hyperlink" Target="https://plant.daleysfruit.com.au/trees/m/Eggplant-Early-Long-Purple-4865.jpeg" TargetMode="External"/><Relationship Id="rId2438" Type="http://schemas.openxmlformats.org/officeDocument/2006/relationships/hyperlink" Target="https://www.daleysfruit.com.au/sku1076-buy/pepino-kendall-gold-tree.htm" TargetMode="External"/><Relationship Id="rId2439" Type="http://schemas.openxmlformats.org/officeDocument/2006/relationships/hyperlink" Target="https://plant.daleysfruit.com.au/trees/m/Pepino-Kendall-Gold-7903.jpeg" TargetMode="External"/><Relationship Id="rId2440" Type="http://schemas.openxmlformats.org/officeDocument/2006/relationships/hyperlink" Target="https://www.daleysfruit.com.au/sku1073-fruit%20pages/naranjilla.htm" TargetMode="External"/><Relationship Id="rId2441" Type="http://schemas.openxmlformats.org/officeDocument/2006/relationships/hyperlink" Target="https://plant.daleysfruit.com.au/trees/m/Naranjilla-2103.jpeg" TargetMode="External"/><Relationship Id="rId2442" Type="http://schemas.openxmlformats.org/officeDocument/2006/relationships/hyperlink" Target="https://www.daleysfruit.com.au/sku1062-fruit%20pages/Cocana.htm" TargetMode="External"/><Relationship Id="rId2443" Type="http://schemas.openxmlformats.org/officeDocument/2006/relationships/hyperlink" Target="https://www.daleysfruit.com.au/sku4279-Potato-Organic-Dutch-Cream-Solanum-tuberosum.htm" TargetMode="External"/><Relationship Id="rId2444" Type="http://schemas.openxmlformats.org/officeDocument/2006/relationships/hyperlink" Target="https://plant.daleysfruit.com.au/trees/m/Potato-Organic-Dutch-Cream-7337.jpeg" TargetMode="External"/><Relationship Id="rId2445" Type="http://schemas.openxmlformats.org/officeDocument/2006/relationships/hyperlink" Target="https://www.daleysfruit.com.au/sku5553-buy/royal-blue-potato-seed-solanum-tuberosum.htm" TargetMode="External"/><Relationship Id="rId2446" Type="http://schemas.openxmlformats.org/officeDocument/2006/relationships/hyperlink" Target="https://plant.daleysfruit.com.au/trees/m/Potato-Royal-Blue-11347.jpeg" TargetMode="External"/><Relationship Id="rId2447" Type="http://schemas.openxmlformats.org/officeDocument/2006/relationships/hyperlink" Target="https://www.daleysfruit.com.au/sku2480-buy/sour-orange-tree.htm" TargetMode="External"/><Relationship Id="rId2448" Type="http://schemas.openxmlformats.org/officeDocument/2006/relationships/hyperlink" Target="https://www.daleysfruit.com.au/sku3699-Chinese-Artichoke-Stachys-affinis.htm" TargetMode="External"/><Relationship Id="rId2449" Type="http://schemas.openxmlformats.org/officeDocument/2006/relationships/hyperlink" Target="https://plant.daleysfruit.com.au/trees/m/Chinese-Artichoke-3801.jpeg" TargetMode="External"/><Relationship Id="rId2450" Type="http://schemas.openxmlformats.org/officeDocument/2006/relationships/hyperlink" Target="https://www.daleysfruit.com.au/sku2998-false-Stephanotis-floribunda.htm" TargetMode="External"/><Relationship Id="rId2451" Type="http://schemas.openxmlformats.org/officeDocument/2006/relationships/hyperlink" Target="https://plant.daleysfruit.com.au/trees/m/Madagascar-jasmine-7006.jpeg" TargetMode="External"/><Relationship Id="rId2452" Type="http://schemas.openxmlformats.org/officeDocument/2006/relationships/hyperlink" Target="https://www.daleysfruit.com.au/sku429-bushfood/peanut.htm" TargetMode="External"/><Relationship Id="rId2453" Type="http://schemas.openxmlformats.org/officeDocument/2006/relationships/hyperlink" Target="https://plant.daleysfruit.com.au/trees/m/Peanut-Tree-6820.jpeg" TargetMode="External"/><Relationship Id="rId2454" Type="http://schemas.openxmlformats.org/officeDocument/2006/relationships/hyperlink" Target="https://www.daleysfruit.com.au/sku2032-Sugar-Herb-Stevia-rebaudiana.htm" TargetMode="External"/><Relationship Id="rId2455" Type="http://schemas.openxmlformats.org/officeDocument/2006/relationships/hyperlink" Target="https://plant.daleysfruit.com.au/trees/m/Sugar-Herb-Stevia-630.jpeg" TargetMode="External"/><Relationship Id="rId2456" Type="http://schemas.openxmlformats.org/officeDocument/2006/relationships/hyperlink" Target="https://www.daleysfruit.com.au/sku430-buy/streblus-brunonianus-whalebone-tree-tree.htm" TargetMode="External"/><Relationship Id="rId2457" Type="http://schemas.openxmlformats.org/officeDocument/2006/relationships/hyperlink" Target="https://plant.daleysfruit.com.au/trees/m/Whalebone-Tree-3872.jpeg" TargetMode="External"/><Relationship Id="rId2458" Type="http://schemas.openxmlformats.org/officeDocument/2006/relationships/hyperlink" Target="https://www.daleysfruit.com.au/sku5360-buy/cuttings-workshop-ticket.htm" TargetMode="External"/><Relationship Id="rId2459" Type="http://schemas.openxmlformats.org/officeDocument/2006/relationships/hyperlink" Target="https://plant.daleysfruit.com.au/trees/m/Cuttings-Workshop-10604.jpeg" TargetMode="External"/><Relationship Id="rId2460" Type="http://schemas.openxmlformats.org/officeDocument/2006/relationships/hyperlink" Target="https://www.daleysfruit.com.au/sku4941-Buy-Jade-Vine-Strongylodon-Macrobotrys.htm" TargetMode="External"/><Relationship Id="rId2461" Type="http://schemas.openxmlformats.org/officeDocument/2006/relationships/hyperlink" Target="https://plant.daleysfruit.com.au/trees/m/Jade-Vine-9239.jpeg" TargetMode="External"/><Relationship Id="rId2462" Type="http://schemas.openxmlformats.org/officeDocument/2006/relationships/hyperlink" Target="https://www.daleysfruit.com.au/sku1109-Herbs/comfrey.htm" TargetMode="External"/><Relationship Id="rId2463" Type="http://schemas.openxmlformats.org/officeDocument/2006/relationships/hyperlink" Target="https://plant.daleysfruit.com.au/trees/m/Comfrey-7426.jpeg" TargetMode="External"/><Relationship Id="rId2464" Type="http://schemas.openxmlformats.org/officeDocument/2006/relationships/hyperlink" Target="https://www.daleysfruit.com.au/sku431-buy/syncarpia-glomulifera-turpentine-tree-tree.htm" TargetMode="External"/><Relationship Id="rId2465" Type="http://schemas.openxmlformats.org/officeDocument/2006/relationships/hyperlink" Target="https://plant.daleysfruit.com.au/trees/m/Turpentine-tree-10438.jpeg" TargetMode="External"/><Relationship Id="rId2466" Type="http://schemas.openxmlformats.org/officeDocument/2006/relationships/hyperlink" Target="https://www.daleysfruit.com.au/sku432-buy/scentless-rosewood-tree.htm" TargetMode="External"/><Relationship Id="rId2467" Type="http://schemas.openxmlformats.org/officeDocument/2006/relationships/hyperlink" Target="https://www.daleysfruit.com.au/sku4721-Lilly-Pilly-Select-Syzigium-Australe.htm" TargetMode="External"/><Relationship Id="rId2468" Type="http://schemas.openxmlformats.org/officeDocument/2006/relationships/hyperlink" Target="https://plant.daleysfruit.com.au/trees/m/Lilly-Pilly-Select-11481.jpeg" TargetMode="External"/><Relationship Id="rId2469" Type="http://schemas.openxmlformats.org/officeDocument/2006/relationships/hyperlink" Target="https://www.daleysfruit.com.au/sku2156-buy/lilly-pilly-bluey-tree.htm" TargetMode="External"/><Relationship Id="rId2470" Type="http://schemas.openxmlformats.org/officeDocument/2006/relationships/hyperlink" Target="https://plant.daleysfruit.com.au/trees/m/Lilly-Pilly-Bluey-5196.jpeg" TargetMode="External"/><Relationship Id="rId2471" Type="http://schemas.openxmlformats.org/officeDocument/2006/relationships/hyperlink" Target="https://www.daleysfruit.com.au/sku2803-Trumpet-Flower-Tabebuia-alba.htm" TargetMode="External"/><Relationship Id="rId2472" Type="http://schemas.openxmlformats.org/officeDocument/2006/relationships/hyperlink" Target="https://plant.daleysfruit.com.au/trees/m/Trumpet-Tree-White-9585.jpeg" TargetMode="External"/><Relationship Id="rId2473" Type="http://schemas.openxmlformats.org/officeDocument/2006/relationships/hyperlink" Target="https://www.daleysfruit.com.au/sku2802-Pink-Trumpet-Tree-Tabebuia-rosea-.htm" TargetMode="External"/><Relationship Id="rId2474" Type="http://schemas.openxmlformats.org/officeDocument/2006/relationships/hyperlink" Target="https://plant.daleysfruit.com.au/trees/m/Pink-Trumpet-Tree-4300.png" TargetMode="External"/><Relationship Id="rId2475" Type="http://schemas.openxmlformats.org/officeDocument/2006/relationships/hyperlink" Target="https://www.daleysfruit.com.au/sku2766-Mexican-Tarragon-Tagetes-lucida.htm" TargetMode="External"/><Relationship Id="rId2476" Type="http://schemas.openxmlformats.org/officeDocument/2006/relationships/hyperlink" Target="https://plant.daleysfruit.com.au/trees/m/Mexican-Tarragon-1660.jpeg" TargetMode="External"/><Relationship Id="rId2477" Type="http://schemas.openxmlformats.org/officeDocument/2006/relationships/hyperlink" Target="https://www.daleysfruit.com.au/sku3839-Surinam-Spinach-Talinum-triangulare.htm" TargetMode="External"/><Relationship Id="rId2478" Type="http://schemas.openxmlformats.org/officeDocument/2006/relationships/hyperlink" Target="https://plant.daleysfruit.com.au/trees/m/Surinam-Spinach-4229.jpeg" TargetMode="External"/><Relationship Id="rId2479" Type="http://schemas.openxmlformats.org/officeDocument/2006/relationships/hyperlink" Target="https://www.daleysfruit.com.au/sku627-Herbs/tamarind.htm" TargetMode="External"/><Relationship Id="rId2480" Type="http://schemas.openxmlformats.org/officeDocument/2006/relationships/hyperlink" Target="https://plant.daleysfruit.com.au/trees/m/Tamarind-13110.jpeg" TargetMode="External"/><Relationship Id="rId2481" Type="http://schemas.openxmlformats.org/officeDocument/2006/relationships/hyperlink" Target="https://www.daleysfruit.com.au/sku4593-false-Tamarindus-indica.htm" TargetMode="External"/><Relationship Id="rId2482" Type="http://schemas.openxmlformats.org/officeDocument/2006/relationships/hyperlink" Target="https://plant.daleysfruit.com.au/trees/m/Tamarind-Sweet-9379.jpeg" TargetMode="External"/><Relationship Id="rId2483" Type="http://schemas.openxmlformats.org/officeDocument/2006/relationships/hyperlink" Target="https://www.daleysfruit.com.au/sku934-Nuts/Indian%20almond.htm" TargetMode="External"/><Relationship Id="rId2484" Type="http://schemas.openxmlformats.org/officeDocument/2006/relationships/hyperlink" Target="https://plant.daleysfruit.com.au/trees/m/Indian-Almond-Tree-8520.jpeg" TargetMode="External"/><Relationship Id="rId2485" Type="http://schemas.openxmlformats.org/officeDocument/2006/relationships/hyperlink" Target="https://www.daleysfruit.com.au/sku446-buy/warrigal-greens-native-spinach.htm" TargetMode="External"/><Relationship Id="rId2486" Type="http://schemas.openxmlformats.org/officeDocument/2006/relationships/hyperlink" Target="https://plant.daleysfruit.com.au/trees/m/Warrigal-Greens-Native-Spinach-6523.jpeg" TargetMode="External"/><Relationship Id="rId2487" Type="http://schemas.openxmlformats.org/officeDocument/2006/relationships/hyperlink" Target="https://www.daleysfruit.com.au/sku5672-buy/kangaroo-grass-plants-themeda-triandra.htm" TargetMode="External"/><Relationship Id="rId2488" Type="http://schemas.openxmlformats.org/officeDocument/2006/relationships/hyperlink" Target="https://plant.daleysfruit.com.au/trees/m/Kangaroo-Grass-12588.jpeg" TargetMode="External"/><Relationship Id="rId2489" Type="http://schemas.openxmlformats.org/officeDocument/2006/relationships/hyperlink" Target="https://www.daleysfruit.com.au/sku2528-buy/conifer-thuja-occidentalis-smaragd-tree.htm" TargetMode="External"/><Relationship Id="rId2490" Type="http://schemas.openxmlformats.org/officeDocument/2006/relationships/hyperlink" Target="https://plant.daleysfruit.com.au/trees/m/Conifer-Smaragd-9827.jpeg" TargetMode="External"/><Relationship Id="rId2491" Type="http://schemas.openxmlformats.org/officeDocument/2006/relationships/hyperlink" Target="https://www.daleysfruit.com.au/sku2530-buy/conifer-thuja-orientalis-blue-cone-tree.htm" TargetMode="External"/><Relationship Id="rId2492" Type="http://schemas.openxmlformats.org/officeDocument/2006/relationships/hyperlink" Target="https://plant.daleysfruit.com.au/trees/m/Conifer-Thuja-orientalis-Blue-Cone-2107.jpeg" TargetMode="External"/><Relationship Id="rId2493" Type="http://schemas.openxmlformats.org/officeDocument/2006/relationships/hyperlink" Target="https://www.daleysfruit.com.au/sku5354-buy/ladys-slipper-flowering-vine-thunbergia-mysorensis.htm" TargetMode="External"/><Relationship Id="rId2494" Type="http://schemas.openxmlformats.org/officeDocument/2006/relationships/hyperlink" Target="https://plant.daleysfruit.com.au/trees/m/Ladys-Slipper-Vine-10547.jpeg" TargetMode="External"/><Relationship Id="rId2495" Type="http://schemas.openxmlformats.org/officeDocument/2006/relationships/hyperlink" Target="https://www.daleysfruit.com.au/sku4263-Tiger-Grass-Thysanolaena-maxima.htm" TargetMode="External"/><Relationship Id="rId2496" Type="http://schemas.openxmlformats.org/officeDocument/2006/relationships/hyperlink" Target="https://plant.daleysfruit.com.au/trees/m/Tiger-Grass-5239.jpeg" TargetMode="External"/><Relationship Id="rId2497" Type="http://schemas.openxmlformats.org/officeDocument/2006/relationships/hyperlink" Target="https://www.daleysfruit.com.au/sku3619-Yanang-Jelly-Plant-Tiliacondria-Triandra.htm" TargetMode="External"/><Relationship Id="rId2498" Type="http://schemas.openxmlformats.org/officeDocument/2006/relationships/hyperlink" Target="https://plant.daleysfruit.com.au/trees/m/Yanang-10566.jpeg" TargetMode="External"/><Relationship Id="rId2499" Type="http://schemas.openxmlformats.org/officeDocument/2006/relationships/hyperlink" Target="https://www.daleysfruit.com.au/sku447-buy/toechima-dasyrrhache-blunt-leafed-steelwood-tree.htm" TargetMode="External"/><Relationship Id="rId2500" Type="http://schemas.openxmlformats.org/officeDocument/2006/relationships/hyperlink" Target="https://www.daleysfruit.com.au/sku448-buy/toona-ciliata-red-cedar-tree.htm" TargetMode="External"/><Relationship Id="rId2501" Type="http://schemas.openxmlformats.org/officeDocument/2006/relationships/hyperlink" Target="https://plant.daleysfruit.com.au/trees/m/Red-Cedar-8075.jpeg" TargetMode="External"/><Relationship Id="rId2502" Type="http://schemas.openxmlformats.org/officeDocument/2006/relationships/hyperlink" Target="https://www.daleysfruit.com.au/sku4351-African-Breadfruit-Treculia-africana.htm" TargetMode="External"/><Relationship Id="rId2503" Type="http://schemas.openxmlformats.org/officeDocument/2006/relationships/hyperlink" Target="https://plant.daleysfruit.com.au/trees/m/African-Breadfruit-5477.jpeg" TargetMode="External"/><Relationship Id="rId2504" Type="http://schemas.openxmlformats.org/officeDocument/2006/relationships/hyperlink" Target="https://www.daleysfruit.com.au/sku5499-buy/tree-plant-sealant-wound-paint-pruning-grafting.htm" TargetMode="External"/><Relationship Id="rId2505" Type="http://schemas.openxmlformats.org/officeDocument/2006/relationships/hyperlink" Target="https://www.daleysfruit.com.au/sku449-buy/tristaniopsis-laurina-water-gum-tree.htm" TargetMode="External"/><Relationship Id="rId2506" Type="http://schemas.openxmlformats.org/officeDocument/2006/relationships/hyperlink" Target="https://plant.daleysfruit.com.au/trees/m/Water-Gum-10270.jpeg" TargetMode="External"/><Relationship Id="rId2507" Type="http://schemas.openxmlformats.org/officeDocument/2006/relationships/hyperlink" Target="https://www.daleysfruit.com.au/sku3647-Tree-Heath-Trochocarpa-laurina.htm" TargetMode="External"/><Relationship Id="rId2508" Type="http://schemas.openxmlformats.org/officeDocument/2006/relationships/hyperlink" Target="https://plant.daleysfruit.com.au/trees/m/Tree-Heath-3665.jpeg" TargetMode="External"/><Relationship Id="rId2509" Type="http://schemas.openxmlformats.org/officeDocument/2006/relationships/hyperlink" Target="https://www.daleysfruit.com.au/sku5592-Society-Garlic.htm" TargetMode="External"/><Relationship Id="rId2510" Type="http://schemas.openxmlformats.org/officeDocument/2006/relationships/hyperlink" Target="https://plant.daleysfruit.com.au/trees/m/Society-Garlic-4934.jpeg" TargetMode="External"/><Relationship Id="rId2511" Type="http://schemas.openxmlformats.org/officeDocument/2006/relationships/hyperlink" Target="https://www.daleysfruit.com.au/sku504-buy/chinese-elm-ulmus-parvifolia-tree.htm" TargetMode="External"/><Relationship Id="rId2512" Type="http://schemas.openxmlformats.org/officeDocument/2006/relationships/hyperlink" Target="https://plant.daleysfruit.com.au/trees/m/Chinese-elm-12820.jpeg" TargetMode="External"/><Relationship Id="rId2513" Type="http://schemas.openxmlformats.org/officeDocument/2006/relationships/hyperlink" Target="https://www.daleysfruit.com.au/sku5291-buy/universal-tap-adapter.htm" TargetMode="External"/><Relationship Id="rId2514" Type="http://schemas.openxmlformats.org/officeDocument/2006/relationships/hyperlink" Target="https://plant.daleysfruit.com.au/trees/m/Universal-Tap-Adapter-20mm-and-25mm-10212.jpeg" TargetMode="External"/><Relationship Id="rId2515" Type="http://schemas.openxmlformats.org/officeDocument/2006/relationships/hyperlink" Target="https://www.daleysfruit.com.au/sku5546-buy/zig-zag-fruiting-vine-uvaria-leichhardtii.htm" TargetMode="External"/><Relationship Id="rId2516" Type="http://schemas.openxmlformats.org/officeDocument/2006/relationships/hyperlink" Target="https://plant.daleysfruit.com.au/trees/m/Zig-Zag-Vine-12878.jpeg" TargetMode="External"/><Relationship Id="rId2517" Type="http://schemas.openxmlformats.org/officeDocument/2006/relationships/hyperlink" Target="https://www.daleysfruit.com.au/sku2434-Spanish-Tamarind-Vangueria-madagascariensis-.htm" TargetMode="External"/><Relationship Id="rId2518" Type="http://schemas.openxmlformats.org/officeDocument/2006/relationships/hyperlink" Target="https://plant.daleysfruit.com.au/trees/m/Spanish-Tamarind-8337.jpeg" TargetMode="External"/><Relationship Id="rId2519" Type="http://schemas.openxmlformats.org/officeDocument/2006/relationships/hyperlink" Target="https://www.daleysfruit.com.au/sku2009-buy/papayuelo-tree.htm" TargetMode="External"/><Relationship Id="rId2520" Type="http://schemas.openxmlformats.org/officeDocument/2006/relationships/hyperlink" Target="https://plant.daleysfruit.com.au/trees/m/Papayuelo-465.jpeg" TargetMode="External"/><Relationship Id="rId2521" Type="http://schemas.openxmlformats.org/officeDocument/2006/relationships/hyperlink" Target="https://www.daleysfruit.com.au/sku2150-buy/col-de-monte-papaya-tree.htm" TargetMode="External"/><Relationship Id="rId2522" Type="http://schemas.openxmlformats.org/officeDocument/2006/relationships/hyperlink" Target="https://www.daleysfruit.com.au/sku4923-buy/vegetable-and-herb-seedlings.htm" TargetMode="External"/><Relationship Id="rId2523" Type="http://schemas.openxmlformats.org/officeDocument/2006/relationships/hyperlink" Target="https://plant.daleysfruit.com.au/trees/m/Vegetables-Herbs-3-90-9032.jpeg" TargetMode="External"/><Relationship Id="rId2524" Type="http://schemas.openxmlformats.org/officeDocument/2006/relationships/hyperlink" Target="https://www.daleysfruit.com.au/sku4067-Bitter-Leaf-Vernonia-amygdalina.htm" TargetMode="External"/><Relationship Id="rId2525" Type="http://schemas.openxmlformats.org/officeDocument/2006/relationships/hyperlink" Target="https://plant.daleysfruit.com.au/trees/m/Bitter-Leaf-4767.jpeg" TargetMode="External"/><Relationship Id="rId2526" Type="http://schemas.openxmlformats.org/officeDocument/2006/relationships/hyperlink" Target="https://www.daleysfruit.com.au/sku450-buy/viola-hederacea-native-violet-plant.htm" TargetMode="External"/><Relationship Id="rId2527" Type="http://schemas.openxmlformats.org/officeDocument/2006/relationships/hyperlink" Target="https://plant.daleysfruit.com.au/trees/m/Viola-hederacea-Native-Violet-1013.jpeg" TargetMode="External"/><Relationship Id="rId2528" Type="http://schemas.openxmlformats.org/officeDocument/2006/relationships/hyperlink" Target="https://www.daleysfruit.com.au/sku4076-Rhododendron-Clare-Rouse-Vireya-christianae-laetum.htm" TargetMode="External"/><Relationship Id="rId2529" Type="http://schemas.openxmlformats.org/officeDocument/2006/relationships/hyperlink" Target="https://plant.daleysfruit.com.au/trees/m/Rhododendron-Clare-Rouse-11960.jpeg" TargetMode="External"/><Relationship Id="rId2530" Type="http://schemas.openxmlformats.org/officeDocument/2006/relationships/hyperlink" Target="https://www.daleysfruit.com.au/sku4237-Rhododendron-Charming-Valentino-vireya-rhododendron.htm" TargetMode="External"/><Relationship Id="rId2531" Type="http://schemas.openxmlformats.org/officeDocument/2006/relationships/hyperlink" Target="https://plant.daleysfruit.com.au/trees/m/Rhododendron-Showstopper-5583.png" TargetMode="External"/><Relationship Id="rId2532" Type="http://schemas.openxmlformats.org/officeDocument/2006/relationships/hyperlink" Target="https://www.daleysfruit.com.au/sku3381-Lignum-vitae-Vitex-lignum-vitae.htm" TargetMode="External"/><Relationship Id="rId2533" Type="http://schemas.openxmlformats.org/officeDocument/2006/relationships/hyperlink" Target="https://plant.daleysfruit.com.au/trees/m/Lignum-vitae-2856.jpeg" TargetMode="External"/><Relationship Id="rId2534" Type="http://schemas.openxmlformats.org/officeDocument/2006/relationships/hyperlink" Target="https://www.daleysfruit.com.au/sku451-Weeping-Lilly-Pilly.htm" TargetMode="External"/><Relationship Id="rId2535" Type="http://schemas.openxmlformats.org/officeDocument/2006/relationships/hyperlink" Target="https://plant.daleysfruit.com.au/trees/m/Lilly-Pilly-Weeping-6770.jpeg" TargetMode="External"/><Relationship Id="rId2536" Type="http://schemas.openxmlformats.org/officeDocument/2006/relationships/hyperlink" Target="https://www.daleysfruit.com.au/sku3175-Weedmat-Black-2m-x-5m.htm" TargetMode="External"/><Relationship Id="rId2537" Type="http://schemas.openxmlformats.org/officeDocument/2006/relationships/hyperlink" Target="https://plant.daleysfruit.com.au/trees/m/Weedmat-Black-2m-x-5m-783.jpeg" TargetMode="External"/><Relationship Id="rId2538" Type="http://schemas.openxmlformats.org/officeDocument/2006/relationships/hyperlink" Target="https://www.daleysfruit.com.au/sku2387-buy/wilkiea-austroqueenslandica-smooth-wilkiea-tree.htm" TargetMode="External"/><Relationship Id="rId2539" Type="http://schemas.openxmlformats.org/officeDocument/2006/relationships/hyperlink" Target="https://plant.daleysfruit.com.au/trees/m/Wilkiea-austroqueenslandica-Smooth-Wilkiea-5511.jpeg" TargetMode="External"/><Relationship Id="rId2540" Type="http://schemas.openxmlformats.org/officeDocument/2006/relationships/hyperlink" Target="https://www.daleysfruit.com.au/sku4245-Wisteria-White-Wisteria-floribunda-Alba.htm" TargetMode="External"/><Relationship Id="rId2541" Type="http://schemas.openxmlformats.org/officeDocument/2006/relationships/hyperlink" Target="https://plant.daleysfruit.com.au/trees/m/Wisteria-White-5215.jpeg" TargetMode="External"/><Relationship Id="rId2542" Type="http://schemas.openxmlformats.org/officeDocument/2006/relationships/hyperlink" Target="https://www.daleysfruit.com.au/sku3764-Wisteria-Purple-Wisteria-sinensis.htm" TargetMode="External"/><Relationship Id="rId2543" Type="http://schemas.openxmlformats.org/officeDocument/2006/relationships/hyperlink" Target="https://plant.daleysfruit.com.au/trees/m/Wisteria-Purple-7956.jpeg" TargetMode="External"/><Relationship Id="rId2544" Type="http://schemas.openxmlformats.org/officeDocument/2006/relationships/hyperlink" Target="https://www.daleysfruit.com.au/sku5590-buy/ashwagandha-herb-plant-withania-somnifera.htm" TargetMode="External"/><Relationship Id="rId2545" Type="http://schemas.openxmlformats.org/officeDocument/2006/relationships/hyperlink" Target="https://plant.daleysfruit.com.au/trees/m/Ashwagandha-12376.jpeg" TargetMode="External"/><Relationship Id="rId2546" Type="http://schemas.openxmlformats.org/officeDocument/2006/relationships/hyperlink" Target="https://www.daleysfruit.com.au/sku3396-Foxtail-Palm-.htm" TargetMode="External"/><Relationship Id="rId2547" Type="http://schemas.openxmlformats.org/officeDocument/2006/relationships/hyperlink" Target="https://plant.daleysfruit.com.au/trees/m/Palm-Foxtail-9813.jpeg" TargetMode="External"/><Relationship Id="rId2548" Type="http://schemas.openxmlformats.org/officeDocument/2006/relationships/hyperlink" Target="https://www.daleysfruit.com.au/sku1615-Wollemi-Pine-Wollemia-nobilis.htm" TargetMode="External"/><Relationship Id="rId2549" Type="http://schemas.openxmlformats.org/officeDocument/2006/relationships/hyperlink" Target="https://plant.daleysfruit.com.au/trees/m/Wollemi-Pine-13066.jpeg" TargetMode="External"/><Relationship Id="rId2550" Type="http://schemas.openxmlformats.org/officeDocument/2006/relationships/hyperlink" Target="https://www.daleysfruit.com.au/sku3341-buy/xanthorrhoea-glauca-grass-tree-native.htm" TargetMode="External"/><Relationship Id="rId2551" Type="http://schemas.openxmlformats.org/officeDocument/2006/relationships/hyperlink" Target="https://plant.daleysfruit.com.au/trees/m/Xanthorrhoea-glauca-Grass-Tree-347.jpeg" TargetMode="External"/><Relationship Id="rId2552" Type="http://schemas.openxmlformats.org/officeDocument/2006/relationships/hyperlink" Target="https://www.daleysfruit.com.au/sku5764-buy/timut-pepper-spice-trees-zanthoxylum-armatum.htm" TargetMode="External"/><Relationship Id="rId2553" Type="http://schemas.openxmlformats.org/officeDocument/2006/relationships/hyperlink" Target="https://plant.daleysfruit.com.au/trees/m/Timut-Pepper-13476.jpeg" TargetMode="External"/><Relationship Id="rId2554" Type="http://schemas.openxmlformats.org/officeDocument/2006/relationships/hyperlink" Target="https://www.daleysfruit.com.au/sku3383-Gift-Voucher-Sent-By-Australia-Post.htm" TargetMode="External"/><Relationship Id="rId2555" Type="http://schemas.openxmlformats.org/officeDocument/2006/relationships/hyperlink" Target="https://plant.daleysfruit.com.au/trees/m/-100-Gift-Voucher-Sent-By-Australia-Post-10002.jpeg" TargetMode="External"/><Relationship Id="rId2556" Type="http://schemas.openxmlformats.org/officeDocument/2006/relationships/hyperlink" Target="https://www.daleysfruit.com.au/sku2444-buy/20-dollar-gift-voucher-tree-nursery.htm" TargetMode="External"/><Relationship Id="rId2557" Type="http://schemas.openxmlformats.org/officeDocument/2006/relationships/hyperlink" Target="https://plant.daleysfruit.com.au/trees/m/-20-Gift-Voucher-By-Email-10008.jpeg" TargetMode="External"/><Relationship Id="rId2558" Type="http://schemas.openxmlformats.org/officeDocument/2006/relationships/hyperlink" Target="https://www.daleysfruit.com.au/sku3384-50-dollar-Give-Voucher-sent-by-Australia-Post.htm" TargetMode="External"/><Relationship Id="rId2559" Type="http://schemas.openxmlformats.org/officeDocument/2006/relationships/hyperlink" Target="https://plant.daleysfruit.com.au/trees/m/-50-Gift-Voucher-sent-by-Australia-Post-10003.jpeg" TargetMode="External"/><Relationship Id="rId2560" Type="http://schemas.openxmlformats.org/officeDocument/2006/relationships/hyperlink" Target="https://www.daleysfruit.com.au/sku4383-20LtrBagad.htm" TargetMode="External"/><Relationship Id="rId2561" Type="http://schemas.openxmlformats.org/officeDocument/2006/relationships/hyperlink" Target="https://www.daleysfruit.com.au/sku2783-Catalogue.htm" TargetMode="External"/><Relationship Id="rId2562" Type="http://schemas.openxmlformats.org/officeDocument/2006/relationships/hyperlink" Target="https://plant.daleysfruit.com.au/trees/m/A-Australian-Fruit-and-Edible-Plant-Resource-7668.png" TargetMode="External"/><Relationship Id="rId2563" Type="http://schemas.openxmlformats.org/officeDocument/2006/relationships/hyperlink" Target="https://www.daleysfruit.com.au/sku3947-Apple-Rootstock-Granny-Smith-Seedling-Malus.htm" TargetMode="External"/><Relationship Id="rId2564" Type="http://schemas.openxmlformats.org/officeDocument/2006/relationships/hyperlink" Target="https://www.daleysfruit.com.au/sku2315-buy/apple-rootstock-mm102-tree.htm" TargetMode="External"/><Relationship Id="rId2565" Type="http://schemas.openxmlformats.org/officeDocument/2006/relationships/hyperlink" Target="https://www.daleysfruit.com.au/sku3831-Apricot-2-way-Moorepark-/-Trevatt-Prunus-armeniaca.htm" TargetMode="External"/><Relationship Id="rId2566" Type="http://schemas.openxmlformats.org/officeDocument/2006/relationships/hyperlink" Target="https://plant.daleysfruit.com.au/trees/m/Apricot-2-way-Moorepark-Trevatt-4219.jpeg" TargetMode="External"/><Relationship Id="rId2567" Type="http://schemas.openxmlformats.org/officeDocument/2006/relationships/hyperlink" Target="https://plant.daleysfruit.com.au/trees/m/BARGAIN-19-9079.jpeg" TargetMode="External"/><Relationship Id="rId2568" Type="http://schemas.openxmlformats.org/officeDocument/2006/relationships/hyperlink" Target="https://www.daleysfruit.com.au/sku4567-Basil--Perennial-Ocimum-sp.htm" TargetMode="External"/><Relationship Id="rId2569" Type="http://schemas.openxmlformats.org/officeDocument/2006/relationships/hyperlink" Target="https://plant.daleysfruit.com.au/trees/m/Basil-Perennial-10567.jpeg" TargetMode="External"/><Relationship Id="rId2570" Type="http://schemas.openxmlformats.org/officeDocument/2006/relationships/hyperlink" Target="https://www.daleysfruit.com.au/sku4907-Buy-Blueberry-Gimme-5-Vaccinium-Hybrid.htm" TargetMode="External"/><Relationship Id="rId2571" Type="http://schemas.openxmlformats.org/officeDocument/2006/relationships/hyperlink" Target="https://plant.daleysfruit.com.au/trees/m/Blueberry-Gimme-5-8763.jpeg" TargetMode="External"/><Relationship Id="rId2572" Type="http://schemas.openxmlformats.org/officeDocument/2006/relationships/hyperlink" Target="https://www.daleysfruit.com.au/sku2076-buy/brachychiton-belladonna-tree.htm" TargetMode="External"/><Relationship Id="rId2573" Type="http://schemas.openxmlformats.org/officeDocument/2006/relationships/hyperlink" Target="https://www.daleysfruit.com.au/sku208-buy/callistemon-candy-pink-tree.htm" TargetMode="External"/><Relationship Id="rId2574" Type="http://schemas.openxmlformats.org/officeDocument/2006/relationships/hyperlink" Target="https://plant.daleysfruit.com.au/trees/m/Callistemon-Candy-Pink-1772.jpeg" TargetMode="External"/><Relationship Id="rId2575" Type="http://schemas.openxmlformats.org/officeDocument/2006/relationships/hyperlink" Target="https://www.daleysfruit.com.au/sku1618-buy/callistemon-polandii-gold-tipped-bottlebrush-tree.htm" TargetMode="External"/><Relationship Id="rId2576" Type="http://schemas.openxmlformats.org/officeDocument/2006/relationships/hyperlink" Target="https://plant.daleysfruit.com.au/trees/m/Callistemon-polandii-Gold-tipped-bottlebrush-1778.jpeg" TargetMode="External"/><Relationship Id="rId2577" Type="http://schemas.openxmlformats.org/officeDocument/2006/relationships/hyperlink" Target="https://www.daleysfruit.com.au/sku2424-buy/callistemon-hannah-ray-tree.htm" TargetMode="External"/><Relationship Id="rId2578" Type="http://schemas.openxmlformats.org/officeDocument/2006/relationships/hyperlink" Target="https://plant.daleysfruit.com.au/trees/m/Callistemon-Hannah-Ray-6642.jpeg" TargetMode="External"/><Relationship Id="rId2579" Type="http://schemas.openxmlformats.org/officeDocument/2006/relationships/hyperlink" Target="https://www.daleysfruit.com.au/sku3116-Callistemon-Kings-Park-Special.htm" TargetMode="External"/><Relationship Id="rId2580" Type="http://schemas.openxmlformats.org/officeDocument/2006/relationships/hyperlink" Target="https://plant.daleysfruit.com.au/trees/m/Callistemon-Kings-Park-Special-1773.jpeg" TargetMode="External"/><Relationship Id="rId2581" Type="http://schemas.openxmlformats.org/officeDocument/2006/relationships/hyperlink" Target="https://www.daleysfruit.com.au/sku3093-Callisemon-Purple-splendour.htm" TargetMode="External"/><Relationship Id="rId2582" Type="http://schemas.openxmlformats.org/officeDocument/2006/relationships/hyperlink" Target="https://plant.daleysfruit.com.au/trees/m/Callistemon-Purple-Splendour-1790.jpeg" TargetMode="External"/><Relationship Id="rId2583" Type="http://schemas.openxmlformats.org/officeDocument/2006/relationships/hyperlink" Target="https://www.daleysfruit.com.au/sku2396-buy/callistemon-ricks-red-tree.htm" TargetMode="External"/><Relationship Id="rId2584" Type="http://schemas.openxmlformats.org/officeDocument/2006/relationships/hyperlink" Target="https://plant.daleysfruit.com.au/trees/m/Callistemon-Ricks-Red--1775.jpeg" TargetMode="External"/><Relationship Id="rId2585" Type="http://schemas.openxmlformats.org/officeDocument/2006/relationships/hyperlink" Target="https://www.daleysfruit.com.au/sku207-buy/callistemon-rose-opal-tree.htm" TargetMode="External"/><Relationship Id="rId2586" Type="http://schemas.openxmlformats.org/officeDocument/2006/relationships/hyperlink" Target="https://plant.daleysfruit.com.au/trees/m/Callistemon-Rose-Opal-6656.jpeg" TargetMode="External"/><Relationship Id="rId2587" Type="http://schemas.openxmlformats.org/officeDocument/2006/relationships/hyperlink" Target="https://www.daleysfruit.com.au/sku3900-Callistemon---Tangerine-Dream-Callistemon-sp..htm" TargetMode="External"/><Relationship Id="rId2588" Type="http://schemas.openxmlformats.org/officeDocument/2006/relationships/hyperlink" Target="https://plant.daleysfruit.com.au/trees/m/Callistemon-Tangerine-Dream-4311.jpeg" TargetMode="External"/><Relationship Id="rId2589" Type="http://schemas.openxmlformats.org/officeDocument/2006/relationships/hyperlink" Target="https://www.daleysfruit.com.au/sku219-buy/callistemon-wild-fire-tree.htm" TargetMode="External"/><Relationship Id="rId2590" Type="http://schemas.openxmlformats.org/officeDocument/2006/relationships/hyperlink" Target="https://plant.daleysfruit.com.au/trees/m/Callistemon-Wild-Fire-1771.jpeg" TargetMode="External"/><Relationship Id="rId2591" Type="http://schemas.openxmlformats.org/officeDocument/2006/relationships/hyperlink" Target="https://www.daleysfruit.com.au/sku3610-Cherimoya-Tree-Rosa.htm" TargetMode="External"/><Relationship Id="rId2592" Type="http://schemas.openxmlformats.org/officeDocument/2006/relationships/hyperlink" Target="https://plant.daleysfruit.com.au/trees/m/Cherimoya-Rosa--3567.jpeg" TargetMode="External"/><Relationship Id="rId2593" Type="http://schemas.openxmlformats.org/officeDocument/2006/relationships/hyperlink" Target="https://www.daleysfruit.com.au/sku5012-buy/cocotap-coconut-tool-in-Australia.htm" TargetMode="External"/><Relationship Id="rId2594" Type="http://schemas.openxmlformats.org/officeDocument/2006/relationships/hyperlink" Target="https://plant.daleysfruit.com.au/trees/m/Cocotap-R-Coconut-tool-9283.jpeg" TargetMode="External"/><Relationship Id="rId2595" Type="http://schemas.openxmlformats.org/officeDocument/2006/relationships/hyperlink" Target="https://www.daleysfruit.com.au/sku2844-Cordyline-Early-Morning-Diamond.htm" TargetMode="External"/><Relationship Id="rId2596" Type="http://schemas.openxmlformats.org/officeDocument/2006/relationships/hyperlink" Target="https://plant.daleysfruit.com.au/trees/m/Cordyline-Early-Morning-Diamond-407.jpeg" TargetMode="External"/><Relationship Id="rId2597" Type="http://schemas.openxmlformats.org/officeDocument/2006/relationships/hyperlink" Target="https://www.daleysfruit.com.au/sku3339-Cox-Mandarin-Hybrid-Rootstock-P.-trifoliatia-x-.htm" TargetMode="External"/><Relationship Id="rId2598" Type="http://schemas.openxmlformats.org/officeDocument/2006/relationships/hyperlink" Target="https://plant.daleysfruit.com.au/trees/m/Cox-Mandarin-Hybrid-Rootstock-7675.jpeg" TargetMode="External"/><Relationship Id="rId2599" Type="http://schemas.openxmlformats.org/officeDocument/2006/relationships/hyperlink" Target="https://www.daleysfruit.com.au/sku471-buy/hemerocallis-daylilly--tree.htm" TargetMode="External"/><Relationship Id="rId2600" Type="http://schemas.openxmlformats.org/officeDocument/2006/relationships/hyperlink" Target="https://www.daleysfruit.com.au/sku65-buy/dianella-atraxis-blue-flax-lily-tree.htm" TargetMode="External"/><Relationship Id="rId2601" Type="http://schemas.openxmlformats.org/officeDocument/2006/relationships/hyperlink" Target="https://plant.daleysfruit.com.au/trees/m/Dianella-Silver-Streak-reg--5852.jpeg" TargetMode="External"/><Relationship Id="rId2602" Type="http://schemas.openxmlformats.org/officeDocument/2006/relationships/hyperlink" Target="https://www.daleysfruit.com.au/sku3230-Dino.htm" TargetMode="External"/><Relationship Id="rId2603" Type="http://schemas.openxmlformats.org/officeDocument/2006/relationships/hyperlink" Target="https://plant.daleysfruit.com.au/trees/m/Dinofert-Organic-Complete-Fertilizer-1714.jpeg" TargetMode="External"/><Relationship Id="rId2604" Type="http://schemas.openxmlformats.org/officeDocument/2006/relationships/hyperlink" Target="https://www.daleysfruit.com.au/sku2777-buy/dinofert-organic-fertizer-20kg-tree.htm" TargetMode="External"/><Relationship Id="rId2605" Type="http://schemas.openxmlformats.org/officeDocument/2006/relationships/hyperlink" Target="https://plant.daleysfruit.com.au/trees/m/Dinofert-Organic-Fertizer-20kg-2636.jpeg" TargetMode="External"/><Relationship Id="rId2606" Type="http://schemas.openxmlformats.org/officeDocument/2006/relationships/hyperlink" Target="https://www.daleysfruit.com.au/sku3231-Citrus-Fertilizer-Superi.htm" TargetMode="External"/><Relationship Id="rId2607" Type="http://schemas.openxmlformats.org/officeDocument/2006/relationships/hyperlink" Target="https://plant.daleysfruit.com.au/trees/m/Dinofert-Superior-Citrus-Fertilizer-1716.jpeg" TargetMode="External"/><Relationship Id="rId2608" Type="http://schemas.openxmlformats.org/officeDocument/2006/relationships/hyperlink" Target="https://www.daleysfruit.com.au/sku5311-buy/dragon-fruit-aztec-gem-Selenicereus-hybrid.htm" TargetMode="External"/><Relationship Id="rId2609" Type="http://schemas.openxmlformats.org/officeDocument/2006/relationships/hyperlink" Target="https://plant.daleysfruit.com.au/trees/m/Dragon-Fruit-Aztec-Gem-11949.jpeg" TargetMode="External"/><Relationship Id="rId2610" Type="http://schemas.openxmlformats.org/officeDocument/2006/relationships/hyperlink" Target="https://www.daleysfruit.com.au/sku3620-Dragon-Fruit-Tyalgum-Purple-Pitaya.htm" TargetMode="External"/><Relationship Id="rId2611" Type="http://schemas.openxmlformats.org/officeDocument/2006/relationships/hyperlink" Target="https://plant.daleysfruit.com.au/trees/m/Dragon-Fruit-Lemonade-9763.jpeg" TargetMode="External"/><Relationship Id="rId2612" Type="http://schemas.openxmlformats.org/officeDocument/2006/relationships/hyperlink" Target="https://www.daleysfruit.com.au/sku2698-Brach-Brachychiton-hybrid.htm" TargetMode="External"/><Relationship Id="rId2613" Type="http://schemas.openxmlformats.org/officeDocument/2006/relationships/hyperlink" Target="https://plant.daleysfruit.com.au/trees/m/Flame-Tree-x-Lacebark-Brachychiton-7957.jpeg" TargetMode="External"/><Relationship Id="rId2614" Type="http://schemas.openxmlformats.org/officeDocument/2006/relationships/hyperlink" Target="https://www.daleysfruit.com.au/sku490-buy/prunus-flowering-peach-low-chill--tree.htm" TargetMode="External"/><Relationship Id="rId2615" Type="http://schemas.openxmlformats.org/officeDocument/2006/relationships/hyperlink" Target="https://plant.daleysfruit.com.au/trees/m/Prunus-Flowering-Peach-Low-Chill-3795.jpeg" TargetMode="External"/><Relationship Id="rId2616" Type="http://schemas.openxmlformats.org/officeDocument/2006/relationships/hyperlink" Target="https://www.daleysfruit.com.au/sku5760-grevillea-billy-bonkers-grafted-plants-grevillea-hybrid.htm" TargetMode="External"/><Relationship Id="rId2617" Type="http://schemas.openxmlformats.org/officeDocument/2006/relationships/hyperlink" Target="https://www.daleysfruit.com.au/sku2490-buy/grevillea-firesprite-tree.htm" TargetMode="External"/><Relationship Id="rId2618" Type="http://schemas.openxmlformats.org/officeDocument/2006/relationships/hyperlink" Target="https://www.daleysfruit.com.au/sku1559-buy/grevillea-forest-rambler-tree.htm" TargetMode="External"/><Relationship Id="rId2619" Type="http://schemas.openxmlformats.org/officeDocument/2006/relationships/hyperlink" Target="https://plant.daleysfruit.com.au/trees/m/Grevillea-Forest-Rambler-4587.jpeg" TargetMode="External"/><Relationship Id="rId2620" Type="http://schemas.openxmlformats.org/officeDocument/2006/relationships/hyperlink" Target="https://www.daleysfruit.com.au/sku3639-Grevillea-Just-Rosy.htm" TargetMode="External"/><Relationship Id="rId2621" Type="http://schemas.openxmlformats.org/officeDocument/2006/relationships/hyperlink" Target="https://plant.daleysfruit.com.au/trees/m/Grevillea-Just-Rosy-3725.jpeg" TargetMode="External"/><Relationship Id="rId2622" Type="http://schemas.openxmlformats.org/officeDocument/2006/relationships/hyperlink" Target="https://www.daleysfruit.com.au/sku2653-buy/grevillea-scarlet-sprite-tree.htm" TargetMode="External"/><Relationship Id="rId2623" Type="http://schemas.openxmlformats.org/officeDocument/2006/relationships/hyperlink" Target="https://plant.daleysfruit.com.au/trees/m/Grevillea-Loopy-Lou-9394.jpeg" TargetMode="External"/><Relationship Id="rId2624" Type="http://schemas.openxmlformats.org/officeDocument/2006/relationships/hyperlink" Target="https://www.daleysfruit.com.au/sku2450-buy/grevillea-misty-pink-tree.htm" TargetMode="External"/><Relationship Id="rId2625" Type="http://schemas.openxmlformats.org/officeDocument/2006/relationships/hyperlink" Target="https://plant.daleysfruit.com.au/trees/m/Grevillea-Misty-Pink-3308.jpeg" TargetMode="External"/><Relationship Id="rId2626" Type="http://schemas.openxmlformats.org/officeDocument/2006/relationships/hyperlink" Target="https://www.daleysfruit.com.au/sku2491-buy/grevillea-ned-kelly-tree.htm" TargetMode="External"/><Relationship Id="rId2627" Type="http://schemas.openxmlformats.org/officeDocument/2006/relationships/hyperlink" Target="https://plant.daleysfruit.com.au/trees/m/Grevillea-Ned-Kelly-7684.jpeg" TargetMode="External"/><Relationship Id="rId2628" Type="http://schemas.openxmlformats.org/officeDocument/2006/relationships/hyperlink" Target="https://www.daleysfruit.com.au/sku2746-buy/grevillea-orange-marmalade-tree.htm" TargetMode="External"/><Relationship Id="rId2629" Type="http://schemas.openxmlformats.org/officeDocument/2006/relationships/hyperlink" Target="https://plant.daleysfruit.com.au/trees/m/Grevillea-Orange-Marmalade-8754.jpeg" TargetMode="External"/><Relationship Id="rId2630" Type="http://schemas.openxmlformats.org/officeDocument/2006/relationships/hyperlink" Target="https://www.daleysfruit.com.au/sku3913-Grevillea-Pink-Suprise-Grevillea-sp.htm" TargetMode="External"/><Relationship Id="rId2631" Type="http://schemas.openxmlformats.org/officeDocument/2006/relationships/hyperlink" Target="https://plant.daleysfruit.com.au/trees/m/Grevillea-Pink-Surprise-4337.jpeg" TargetMode="External"/><Relationship Id="rId2632" Type="http://schemas.openxmlformats.org/officeDocument/2006/relationships/hyperlink" Target="https://www.daleysfruit.com.au/sku4268-Grevillea-Royal-Rambler-Grevillea-RR01-Royal-Ramber.htm" TargetMode="External"/><Relationship Id="rId2633" Type="http://schemas.openxmlformats.org/officeDocument/2006/relationships/hyperlink" Target="https://plant.daleysfruit.com.au/trees/m/Grevillea-Royal-Rambler-5247.jpeg" TargetMode="External"/><Relationship Id="rId2634" Type="http://schemas.openxmlformats.org/officeDocument/2006/relationships/hyperlink" Target="https://www.daleysfruit.com.au/sku2428-buy/grevillea-superb-tree.htm" TargetMode="External"/><Relationship Id="rId2635" Type="http://schemas.openxmlformats.org/officeDocument/2006/relationships/hyperlink" Target="https://plant.daleysfruit.com.au/trees/m/Grevillea-Superb-4588.jpeg" TargetMode="External"/><Relationship Id="rId2636" Type="http://schemas.openxmlformats.org/officeDocument/2006/relationships/hyperlink" Target="https://www.daleysfruit.com.au/sku2837-Grevillia-Bronze-Rambler.htm" TargetMode="External"/><Relationship Id="rId2637" Type="http://schemas.openxmlformats.org/officeDocument/2006/relationships/hyperlink" Target="https://plant.daleysfruit.com.au/trees/m/Grevillia-Bronze-Rambler-2012.jpeg" TargetMode="External"/><Relationship Id="rId2638" Type="http://schemas.openxmlformats.org/officeDocument/2006/relationships/hyperlink" Target="https://www.daleysfruit.com.au/sku2870-Grevillea-commutata.htm" TargetMode="External"/><Relationship Id="rId2639" Type="http://schemas.openxmlformats.org/officeDocument/2006/relationships/hyperlink" Target="https://www.daleysfruit.com.au/sku2871-Grevillea-curviloba-sub-incurva.htm" TargetMode="External"/><Relationship Id="rId2640" Type="http://schemas.openxmlformats.org/officeDocument/2006/relationships/hyperlink" Target="https://www.daleysfruit.com.au/sku2869-Grevillea-decora.htm" TargetMode="External"/><Relationship Id="rId2641" Type="http://schemas.openxmlformats.org/officeDocument/2006/relationships/hyperlink" Target="https://www.daleysfruit.com.au/sku248-Grevillea-elegance.htm" TargetMode="External"/><Relationship Id="rId2642" Type="http://schemas.openxmlformats.org/officeDocument/2006/relationships/hyperlink" Target="https://www.daleysfruit.com.au/sku2864-Grevillea-flexuosa-Grevillea-sp..htm" TargetMode="External"/><Relationship Id="rId2643" Type="http://schemas.openxmlformats.org/officeDocument/2006/relationships/hyperlink" Target="https://www.daleysfruit.com.au/sku2868-Grevillea-delta.htm" TargetMode="External"/><Relationship Id="rId2644" Type="http://schemas.openxmlformats.org/officeDocument/2006/relationships/hyperlink" Target="https://plant.daleysfruit.com.au/trees/m/Grevillea-Lana-Maree-9393.jpeg" TargetMode="External"/><Relationship Id="rId2645" Type="http://schemas.openxmlformats.org/officeDocument/2006/relationships/hyperlink" Target="https://www.daleysfruit.com.au/sku2865-Grevillea-levis-Grevillea-sp..htm" TargetMode="External"/><Relationship Id="rId2646" Type="http://schemas.openxmlformats.org/officeDocument/2006/relationships/hyperlink" Target="https://www.daleysfruit.com.au/sku2873-Grevillea-nudiflora.htm" TargetMode="External"/><Relationship Id="rId2647" Type="http://schemas.openxmlformats.org/officeDocument/2006/relationships/hyperlink" Target="https://www.daleysfruit.com.au/sku2866-Grevillea-Paddys-Pink.htm" TargetMode="External"/><Relationship Id="rId2648" Type="http://schemas.openxmlformats.org/officeDocument/2006/relationships/hyperlink" Target="https://www.daleysfruit.com.au/sku3428-Grevillea-Red--Delight-Grevillea-sp..htm" TargetMode="External"/><Relationship Id="rId2649" Type="http://schemas.openxmlformats.org/officeDocument/2006/relationships/hyperlink" Target="https://plant.daleysfruit.com.au/trees/m/Grevillea-Red-Delight-2979.jpeg" TargetMode="External"/><Relationship Id="rId2650" Type="http://schemas.openxmlformats.org/officeDocument/2006/relationships/hyperlink" Target="https://www.daleysfruit.com.au/sku2427-buy/grevillea-robyn-gordon-tree.htm" TargetMode="External"/><Relationship Id="rId2651" Type="http://schemas.openxmlformats.org/officeDocument/2006/relationships/hyperlink" Target="https://plant.daleysfruit.com.au/trees/m/Grevillea-Robyn-Gordon-9736.jpeg" TargetMode="External"/><Relationship Id="rId2652" Type="http://schemas.openxmlformats.org/officeDocument/2006/relationships/hyperlink" Target="https://www.daleysfruit.com.au/sku2710-buy/hibiscus-barambah-creek-tree.htm" TargetMode="External"/><Relationship Id="rId2653" Type="http://schemas.openxmlformats.org/officeDocument/2006/relationships/hyperlink" Target="https://plant.daleysfruit.com.au/trees/m/Hibiscus-Barambah-Creek-2460.jpeg" TargetMode="External"/><Relationship Id="rId2654" Type="http://schemas.openxmlformats.org/officeDocument/2006/relationships/hyperlink" Target="https://www.daleysfruit.com.au/sku4004-Kangaroo-Paw---Bush-revolution-Anigozanthos-sp..htm" TargetMode="External"/><Relationship Id="rId2655" Type="http://schemas.openxmlformats.org/officeDocument/2006/relationships/hyperlink" Target="https://plant.daleysfruit.com.au/trees/m/Kangaroo-Paw-Bush-Ballad-6339.jpeg" TargetMode="External"/><Relationship Id="rId2656" Type="http://schemas.openxmlformats.org/officeDocument/2006/relationships/hyperlink" Target="https://www.daleysfruit.com.au/sku4377-Kangaroo-Paw-Patio-Paws-The-Wiz-Anigozanthos-manglesii.htm" TargetMode="External"/><Relationship Id="rId2657" Type="http://schemas.openxmlformats.org/officeDocument/2006/relationships/hyperlink" Target="https://plant.daleysfruit.com.au/trees/m/Kangaroo-Paw-Bush-Elegance-6338.jpeg" TargetMode="External"/><Relationship Id="rId2658" Type="http://schemas.openxmlformats.org/officeDocument/2006/relationships/hyperlink" Target="https://www.daleysfruit.com.au/sku3943-Kangaroo-Paw-Bush-Pearl-Anigozanthos-sp..htm" TargetMode="External"/><Relationship Id="rId2659" Type="http://schemas.openxmlformats.org/officeDocument/2006/relationships/hyperlink" Target="https://plant.daleysfruit.com.au/trees/m/Kangaroo-Paw-Bush-Pearl-4477.jpeg" TargetMode="External"/><Relationship Id="rId2660" Type="http://schemas.openxmlformats.org/officeDocument/2006/relationships/hyperlink" Target="https://www.daleysfruit.com.au/sku3902-Kangaroo-Paw-Yellow-Gem-Anigozanthos-pulcherrimus.htm" TargetMode="External"/><Relationship Id="rId2661" Type="http://schemas.openxmlformats.org/officeDocument/2006/relationships/hyperlink" Target="https://plant.daleysfruit.com.au/trees/m/Kangaroo-Paw-Everlasting-Mega-Gold-trade--7652.jpeg" TargetMode="External"/><Relationship Id="rId2662" Type="http://schemas.openxmlformats.org/officeDocument/2006/relationships/hyperlink" Target="https://www.daleysfruit.com.au/sku4709-kangaroo-paw-everlasting-red.htm" TargetMode="External"/><Relationship Id="rId2663" Type="http://schemas.openxmlformats.org/officeDocument/2006/relationships/hyperlink" Target="https://plant.daleysfruit.com.au/trees/m/Kangaroo-Paw-Everlasting-Red-trade--7472.jpeg" TargetMode="External"/><Relationship Id="rId2664" Type="http://schemas.openxmlformats.org/officeDocument/2006/relationships/hyperlink" Target="https://www.daleysfruit.com.au/sku5228-Buy-kangaroo-paw-tango-anigozanthus-x-hybrid.htm" TargetMode="External"/><Relationship Id="rId2665" Type="http://schemas.openxmlformats.org/officeDocument/2006/relationships/hyperlink" Target="https://plant.daleysfruit.com.au/trees/m/Kangaroo-Paw-Tango-10055.jpeg" TargetMode="External"/><Relationship Id="rId2666" Type="http://schemas.openxmlformats.org/officeDocument/2006/relationships/hyperlink" Target="https://www.daleysfruit.com.au/sku4298-Kangaroo-Paw-Gold-Anigozanthos-sp.htm" TargetMode="External"/><Relationship Id="rId2667" Type="http://schemas.openxmlformats.org/officeDocument/2006/relationships/hyperlink" Target="https://plant.daleysfruit.com.au/trees/m/Kangaroo-Paw-Yellow-Gem-6323.jpeg" TargetMode="External"/><Relationship Id="rId2668" Type="http://schemas.openxmlformats.org/officeDocument/2006/relationships/hyperlink" Target="https://www.daleysfruit.com.au/sku260-buy/leptospermum-pink-cascade-tree.htm" TargetMode="External"/><Relationship Id="rId2669" Type="http://schemas.openxmlformats.org/officeDocument/2006/relationships/hyperlink" Target="https://plant.daleysfruit.com.au/trees/m/Leptospermum-Pink-Cascade-8112.jpeg" TargetMode="External"/><Relationship Id="rId2670" Type="http://schemas.openxmlformats.org/officeDocument/2006/relationships/hyperlink" Target="https://www.daleysfruit.com.au/sku5754-buy/macadamia-A29-grafted-nut-trees-macadamia-integrifolia.htm" TargetMode="External"/><Relationship Id="rId2671" Type="http://schemas.openxmlformats.org/officeDocument/2006/relationships/hyperlink" Target="https://plant.daleysfruit.com.au/trees/m/Macadamia-A29-13390.jpeg" TargetMode="External"/><Relationship Id="rId2672" Type="http://schemas.openxmlformats.org/officeDocument/2006/relationships/hyperlink" Target="https://www.daleysfruit.com.au/sku3096-Macadamia-Nuts-in-Shell.htm" TargetMode="External"/><Relationship Id="rId2673" Type="http://schemas.openxmlformats.org/officeDocument/2006/relationships/hyperlink" Target="https://plant.daleysfruit.com.au/trees/m/Macadamia-Nuts-in-Shell-1kg-6296.jpeg" TargetMode="External"/><Relationship Id="rId2674" Type="http://schemas.openxmlformats.org/officeDocument/2006/relationships/hyperlink" Target="https://www.daleysfruit.com.au/sku2608-buy/magnolia-royal-crown-tree.htm" TargetMode="External"/><Relationship Id="rId2675" Type="http://schemas.openxmlformats.org/officeDocument/2006/relationships/hyperlink" Target="https://www.daleysfruit.com.au/sku2819-Mich-M-.htm" TargetMode="External"/><Relationship Id="rId2676" Type="http://schemas.openxmlformats.org/officeDocument/2006/relationships/hyperlink" Target="https://plant.daleysfruit.com.au/trees/m/Michelia-Touch-of-Pink-1736.jpeg" TargetMode="External"/><Relationship Id="rId2677" Type="http://schemas.openxmlformats.org/officeDocument/2006/relationships/hyperlink" Target="https://www.daleysfruit.com.au/sku3739-Mint-Chocolate-Mentha-X-piperita-f.-citrata.htm" TargetMode="External"/><Relationship Id="rId2678" Type="http://schemas.openxmlformats.org/officeDocument/2006/relationships/hyperlink" Target="https://plant.daleysfruit.com.au/trees/m/Mint-Chocolate-3912.jpeg" TargetMode="External"/><Relationship Id="rId2679" Type="http://schemas.openxmlformats.org/officeDocument/2006/relationships/hyperlink" Target="https://www.daleysfruit.com.au/sku2709-buy/mulberry-gayes-pink-tree.htm" TargetMode="External"/><Relationship Id="rId2680" Type="http://schemas.openxmlformats.org/officeDocument/2006/relationships/hyperlink" Target="https://plant.daleysfruit.com.au/trees/m/Mulberry-Gayes-Pink-85.jpeg" TargetMode="External"/><Relationship Id="rId2681" Type="http://schemas.openxmlformats.org/officeDocument/2006/relationships/hyperlink" Target="https://www.daleysfruit.com.au/sku2085-Nectarine---Earliglo.htm" TargetMode="External"/><Relationship Id="rId2682" Type="http://schemas.openxmlformats.org/officeDocument/2006/relationships/hyperlink" Target="https://www.daleysfruit.com.au/sku3683-Olive-Rootstock.htm" TargetMode="External"/><Relationship Id="rId2683" Type="http://schemas.openxmlformats.org/officeDocument/2006/relationships/hyperlink" Target="https://www.daleysfruit.com.au/sku4563-Peace-Lily-Spathiphyllum-Maracay.htm" TargetMode="External"/><Relationship Id="rId2684" Type="http://schemas.openxmlformats.org/officeDocument/2006/relationships/hyperlink" Target="https://plant.daleysfruit.com.au/trees/m/Peace-Lily-6443.jpeg" TargetMode="External"/><Relationship Id="rId2685" Type="http://schemas.openxmlformats.org/officeDocument/2006/relationships/hyperlink" Target="https://www.daleysfruit.com.au/sku2846-Pecan-Nuts-with-Shell-10kg-Bag.htm" TargetMode="External"/><Relationship Id="rId2686" Type="http://schemas.openxmlformats.org/officeDocument/2006/relationships/hyperlink" Target="https://plant.daleysfruit.com.au/trees/m/Pecan-Nuts-with-Shell-10kg-Bag-523.jpeg" TargetMode="External"/><Relationship Id="rId2687" Type="http://schemas.openxmlformats.org/officeDocument/2006/relationships/hyperlink" Target="https://www.daleysfruit.com.au/sku4516-Pistachio-rootstock-Pistacia-terebinthus.htm" TargetMode="External"/><Relationship Id="rId2688" Type="http://schemas.openxmlformats.org/officeDocument/2006/relationships/hyperlink" Target="https://www.daleysfruit.com.au/sku5171-Buy-Staking-kit-for-plants-75cm-bamboo-rubber-ties.htm" TargetMode="External"/><Relationship Id="rId2689" Type="http://schemas.openxmlformats.org/officeDocument/2006/relationships/hyperlink" Target="https://plant.daleysfruit.com.au/trees/m/Plant-Staking-Kit-75cm-Bamboo-Rubbers-Ties-9793.jpeg" TargetMode="External"/><Relationship Id="rId2690" Type="http://schemas.openxmlformats.org/officeDocument/2006/relationships/hyperlink" Target="https://www.daleysfruit.com.au/sku2241-buy/plum-marianna-gf8-1-tree.htm" TargetMode="External"/><Relationship Id="rId2691" Type="http://schemas.openxmlformats.org/officeDocument/2006/relationships/hyperlink" Target="https://www.daleysfruit.com.au/sku5628-buy/punnets-vegetables-herbs-flowers.htm" TargetMode="External"/><Relationship Id="rId2692" Type="http://schemas.openxmlformats.org/officeDocument/2006/relationships/hyperlink" Target="https://plant.daleysfruit.com.au/trees/m/Potted-Colour-Punnets-12060.jpeg" TargetMode="External"/><Relationship Id="rId2693" Type="http://schemas.openxmlformats.org/officeDocument/2006/relationships/hyperlink" Target="https://www.daleysfruit.com.au/sku5757-Promo.htm" TargetMode="External"/><Relationship Id="rId2694" Type="http://schemas.openxmlformats.org/officeDocument/2006/relationships/hyperlink" Target="https://www.daleysfruit.com.au/sku5531-Promo_Product.htm" TargetMode="External"/><Relationship Id="rId2695" Type="http://schemas.openxmlformats.org/officeDocument/2006/relationships/hyperlink" Target="https://www.daleysfruit.com.au/sku4083-Purple-Fountain-Grass-Pennisetum.htm" TargetMode="External"/><Relationship Id="rId2696" Type="http://schemas.openxmlformats.org/officeDocument/2006/relationships/hyperlink" Target="https://plant.daleysfruit.com.au/trees/m/Purple-Fountain-Grass-4813.jpeg" TargetMode="External"/><Relationship Id="rId2697" Type="http://schemas.openxmlformats.org/officeDocument/2006/relationships/hyperlink" Target="https://www.daleysfruit.com.au/sku3705-Quince-C.htm" TargetMode="External"/><Relationship Id="rId2698" Type="http://schemas.openxmlformats.org/officeDocument/2006/relationships/hyperlink" Target="https://www.daleysfruit.com.au/sku4433-buy/dwarf-peach-valley-red-scion.htm" TargetMode="External"/><Relationship Id="rId2699" Type="http://schemas.openxmlformats.org/officeDocument/2006/relationships/hyperlink" Target="https://plant.daleysfruit.com.au/trees/m/Dwarf-Peach-Valley-Red-Scion-Wood-7817.jpeg" TargetMode="External"/><Relationship Id="rId2700" Type="http://schemas.openxmlformats.org/officeDocument/2006/relationships/hyperlink" Target="https://www.daleysfruit.com.au/sku4438-buy/plum-prune-dagen-scion-wood-tree.htm" TargetMode="External"/><Relationship Id="rId2701" Type="http://schemas.openxmlformats.org/officeDocument/2006/relationships/hyperlink" Target="https://plant.daleysfruit.com.au/trees/m/Plum-Prune-dAgen-5724.jpeg" TargetMode="External"/><Relationship Id="rId2702" Type="http://schemas.openxmlformats.org/officeDocument/2006/relationships/hyperlink" Target="https://www.daleysfruit.com.au/sku4419-buy/plum-santa-rosa-scion-wood-tree.htm" TargetMode="External"/><Relationship Id="rId2703" Type="http://schemas.openxmlformats.org/officeDocument/2006/relationships/hyperlink" Target="https://plant.daleysfruit.com.au/trees/m/Plum-Santa-Rosa-Scion-Wood-7812.jpeg" TargetMode="External"/><Relationship Id="rId2704" Type="http://schemas.openxmlformats.org/officeDocument/2006/relationships/hyperlink" Target="https://www.daleysfruit.com.au/sku3768-Seed-of-Heaven-Aframomum-sp-uganda.htm" TargetMode="External"/><Relationship Id="rId2705" Type="http://schemas.openxmlformats.org/officeDocument/2006/relationships/hyperlink" Target="https://plant.daleysfruit.com.au/trees/m/Seed-of-Heaven-3952.jpeg" TargetMode="External"/><Relationship Id="rId2706" Type="http://schemas.openxmlformats.org/officeDocument/2006/relationships/hyperlink" Target="https://www.daleysfruit.com.au/sku5284-smart-irrigation-controller.htm" TargetMode="External"/><Relationship Id="rId2707" Type="http://schemas.openxmlformats.org/officeDocument/2006/relationships/hyperlink" Target="https://plant.daleysfruit.com.au/trees/m/Smart-Irrigation-Controller-Requires-2-AA-Batteries--10171.jpeg" TargetMode="External"/><Relationship Id="rId2708" Type="http://schemas.openxmlformats.org/officeDocument/2006/relationships/hyperlink" Target="https://www.daleysfruit.com.au/sku5295-soil-humidity-temperature-monitor.htm" TargetMode="External"/><Relationship Id="rId2709" Type="http://schemas.openxmlformats.org/officeDocument/2006/relationships/hyperlink" Target="https://plant.daleysfruit.com.au/trees/m/Soil-Monitor-Humidity-or-Moisture-10227.jpeg" TargetMode="External"/><Relationship Id="rId2710" Type="http://schemas.openxmlformats.org/officeDocument/2006/relationships/hyperlink" Target="https://www.daleysfruit.com.au/sku5801-Spicezee-Nectarine-x-Plum-Prunis-sp-.htm" TargetMode="External"/><Relationship Id="rId2711" Type="http://schemas.openxmlformats.org/officeDocument/2006/relationships/hyperlink" Target="https://plant.daleysfruit.com.au/trees/m/Spicezee-Nectarine-x-Plum-12581.jpeg" TargetMode="External"/><Relationship Id="rId2712" Type="http://schemas.openxmlformats.org/officeDocument/2006/relationships/hyperlink" Target="https://www.daleysfruit.com.au/sku5119-Buy-Tayberry-Rubus-fruticosus-x-Rubus-idaeus.htm" TargetMode="External"/><Relationship Id="rId2713" Type="http://schemas.openxmlformats.org/officeDocument/2006/relationships/hyperlink" Target="https://plant.daleysfruit.com.au/trees/m/Tayberry-9566.jpeg" TargetMode="External"/><Relationship Id="rId2714" Type="http://schemas.openxmlformats.org/officeDocument/2006/relationships/hyperlink" Target="https://www.daleysfruit.com.au/sku2103-buy/correy-test-tree.htm" TargetMode="External"/><Relationship Id="rId2715" Type="http://schemas.openxmlformats.org/officeDocument/2006/relationships/hyperlink" Target="https://www.daleysfruit.com.au/sku5362-workshop-food-forest-discovery.htm" TargetMode="External"/><Relationship Id="rId2716" Type="http://schemas.openxmlformats.org/officeDocument/2006/relationships/hyperlink" Target="https://plant.daleysfruit.com.au/trees/m/Workshop-Food-Forest-Introduction-Discovery-Day-10539.jpeg" TargetMode="External"/><Relationship Id="rId2717" Type="http://schemas.openxmlformats.org/officeDocument/2006/relationships/hyperlink" Target="https://www.daleysfruit.com.au/sku5373-buy/apple-bolero-ballerina-fruit%20tree-malus-domestica.htm" TargetMode="External"/><Relationship Id="rId2718" Type="http://schemas.openxmlformats.org/officeDocument/2006/relationships/hyperlink" Target="https://plant.daleysfruit.com.au/trees/m/Apple-Bolero-Ballerina-reg--10757.jpeg" TargetMode="External"/><Relationship Id="rId2719" Type="http://schemas.openxmlformats.org/officeDocument/2006/relationships/hyperlink" Target="https://www.daleysfruit.com.au/sku4575-Apple-Coxs-Orange-Pippen.htm" TargetMode="External"/><Relationship Id="rId2720" Type="http://schemas.openxmlformats.org/officeDocument/2006/relationships/hyperlink" Target="https://plant.daleysfruit.com.au/trees/m/Dwarf-Apple-Coxs-Orange-Pippen-5210.jpeg" TargetMode="External"/><Relationship Id="rId2721" Type="http://schemas.openxmlformats.org/officeDocument/2006/relationships/hyperlink" Target="https://www.daleysfruit.com.au/sku809-buy/apple-dorsett-golden-tree.htm" TargetMode="External"/><Relationship Id="rId2722" Type="http://schemas.openxmlformats.org/officeDocument/2006/relationships/hyperlink" Target="https://plant.daleysfruit.com.au/trees/m/Dwarf-Apple-Dorsett-Golden-7170.jpeg" TargetMode="External"/><Relationship Id="rId2723" Type="http://schemas.openxmlformats.org/officeDocument/2006/relationships/hyperlink" Target="https://www.daleysfruit.com.au/sku2502-buy/apple-flamenco-ballerina-tree.htm" TargetMode="External"/><Relationship Id="rId2724" Type="http://schemas.openxmlformats.org/officeDocument/2006/relationships/hyperlink" Target="https://plant.daleysfruit.com.au/trees/m/Apple-Flamenco-Ballerina-reg--1400.jpeg" TargetMode="External"/><Relationship Id="rId2725" Type="http://schemas.openxmlformats.org/officeDocument/2006/relationships/hyperlink" Target="https://www.daleysfruit.com.au/sku4978-buy/apple-gala-Malus-domestica.htm" TargetMode="External"/><Relationship Id="rId2726" Type="http://schemas.openxmlformats.org/officeDocument/2006/relationships/hyperlink" Target="https://plant.daleysfruit.com.au/trees/m/Apple-Gala-10424.jpeg" TargetMode="External"/><Relationship Id="rId2727" Type="http://schemas.openxmlformats.org/officeDocument/2006/relationships/hyperlink" Target="https://www.daleysfruit.com.au/sku813-buy/apple-granny-smith-tree.htm" TargetMode="External"/><Relationship Id="rId2728" Type="http://schemas.openxmlformats.org/officeDocument/2006/relationships/hyperlink" Target="https://plant.daleysfruit.com.au/trees/m/Apple-Granny-Smith-713.jpeg" TargetMode="External"/><Relationship Id="rId2729" Type="http://schemas.openxmlformats.org/officeDocument/2006/relationships/hyperlink" Target="https://www.daleysfruit.com.au/sku815-buy/apple-pink-lady-tree.htm" TargetMode="External"/><Relationship Id="rId2730" Type="http://schemas.openxmlformats.org/officeDocument/2006/relationships/hyperlink" Target="https://plant.daleysfruit.com.au/trees/m/Dwarf-Apple-Pink-Lady-717.jpeg" TargetMode="External"/><Relationship Id="rId2731" Type="http://schemas.openxmlformats.org/officeDocument/2006/relationships/hyperlink" Target="https://www.daleysfruit.com.au/sku4711-Apple-Red-Delicious-Malus-Domestica.htm" TargetMode="External"/><Relationship Id="rId2732" Type="http://schemas.openxmlformats.org/officeDocument/2006/relationships/hyperlink" Target="https://plant.daleysfruit.com.au/trees/m/Apple-Red-Delicious-1809.jpeg" TargetMode="External"/><Relationship Id="rId2733" Type="http://schemas.openxmlformats.org/officeDocument/2006/relationships/hyperlink" Target="https://www.daleysfruit.com.au/sku4969-Buy-Apple-Red-Fuji-Malus-domestica.htm" TargetMode="External"/><Relationship Id="rId2734" Type="http://schemas.openxmlformats.org/officeDocument/2006/relationships/hyperlink" Target="https://plant.daleysfruit.com.au/trees/m/Dwarf-Apple-Red-Fuji-7001.png" TargetMode="External"/><Relationship Id="rId2735" Type="http://schemas.openxmlformats.org/officeDocument/2006/relationships/hyperlink" Target="https://www.daleysfruit.com.au/sku816-buy/apple-tropic-sweet-tree.htm" TargetMode="External"/><Relationship Id="rId2736" Type="http://schemas.openxmlformats.org/officeDocument/2006/relationships/hyperlink" Target="https://plant.daleysfruit.com.au/trees/m/Apple-Tropic-Sweet-627.jpeg" TargetMode="External"/><Relationship Id="rId2737" Type="http://schemas.openxmlformats.org/officeDocument/2006/relationships/hyperlink" Target="https://www.daleysfruit.com.au/sku808-buy/apple-anna-tree.htm" TargetMode="External"/><Relationship Id="rId2738" Type="http://schemas.openxmlformats.org/officeDocument/2006/relationships/hyperlink" Target="https://plant.daleysfruit.com.au/trees/m/Apple-Anna-526.jpeg" TargetMode="External"/><Relationship Id="rId2739" Type="http://schemas.openxmlformats.org/officeDocument/2006/relationships/hyperlink" Target="https://www.daleysfruit.com.au/sku5563-buy/apple-waltz-ballerina.htm" TargetMode="External"/><Relationship Id="rId2740" Type="http://schemas.openxmlformats.org/officeDocument/2006/relationships/hyperlink" Target="https://plant.daleysfruit.com.au/trees/m/Apple-Waltz-Ballerina-reg--11685.jpeg" TargetMode="External"/><Relationship Id="rId2741" Type="http://schemas.openxmlformats.org/officeDocument/2006/relationships/hyperlink" Target="https://www.daleysfruit.com.au/sku5376-buy/apple-2-way-gala-red-delicious-fruit-tree-malus-domestica.htm" TargetMode="External"/><Relationship Id="rId2742" Type="http://schemas.openxmlformats.org/officeDocument/2006/relationships/hyperlink" Target="https://plant.daleysfruit.com.au/trees/m/Apple-2-way-Gala-Red-Delicious-10666.jpeg" TargetMode="External"/><Relationship Id="rId2743" Type="http://schemas.openxmlformats.org/officeDocument/2006/relationships/hyperlink" Target="https://www.daleysfruit.com.au/sku5375-buy/apple-2-way-golden-delicious-granny-smith-fruit-tree-malus.htm" TargetMode="External"/><Relationship Id="rId2744" Type="http://schemas.openxmlformats.org/officeDocument/2006/relationships/hyperlink" Target="https://plant.daleysfruit.com.au/trees/m/Apple-2-way-Golden-Delicious-and-Granny-Smith-10670.jpeg" TargetMode="External"/><Relationship Id="rId2745" Type="http://schemas.openxmlformats.org/officeDocument/2006/relationships/hyperlink" Target="https://www.daleysfruit.com.au/sku2850-Apple-3-way-Easy-Care.htm" TargetMode="External"/><Relationship Id="rId2746" Type="http://schemas.openxmlformats.org/officeDocument/2006/relationships/hyperlink" Target="https://plant.daleysfruit.com.au/trees/m/Apple-3-Way-Easy-Care-3085.jpeg" TargetMode="External"/><Relationship Id="rId2747" Type="http://schemas.openxmlformats.org/officeDocument/2006/relationships/hyperlink" Target="https://www.daleysfruit.com.au/sku3141-Apple-3-way-gala-pink-lady-red-fuji.htm" TargetMode="External"/><Relationship Id="rId2748" Type="http://schemas.openxmlformats.org/officeDocument/2006/relationships/hyperlink" Target="https://plant.daleysfruit.com.au/trees/m/Apple-3-way-Gala-Red-Fuji-Pink-Lady-618.jpeg" TargetMode="External"/><Relationship Id="rId2749" Type="http://schemas.openxmlformats.org/officeDocument/2006/relationships/hyperlink" Target="https://www.daleysfruit.com.au/sku3213-Apple-3-way-gala-pink-lady-red-delicious.htm" TargetMode="External"/><Relationship Id="rId2750" Type="http://schemas.openxmlformats.org/officeDocument/2006/relationships/hyperlink" Target="https://plant.daleysfruit.com.au/trees/m/Apple-3-way-Gala-Pink-Lady-Red-Delicious-1362.jpeg" TargetMode="External"/><Relationship Id="rId2751" Type="http://schemas.openxmlformats.org/officeDocument/2006/relationships/hyperlink" Target="https://www.daleysfruit.com.au/sku4876-Buy/3-Way-Golden-Delicious-Granny-Smith-Jonathan.htm" TargetMode="External"/><Relationship Id="rId2752" Type="http://schemas.openxmlformats.org/officeDocument/2006/relationships/hyperlink" Target="https://plant.daleysfruit.com.au/trees/m/Apple-3-Way-Golden-Delicious-Granny-Smith-Jonathan-8596.jpeg" TargetMode="External"/><Relationship Id="rId2753" Type="http://schemas.openxmlformats.org/officeDocument/2006/relationships/hyperlink" Target="https://www.daleysfruit.com.au/sku4626-Apple-Rootstock--MM102-Malus-sp.htm" TargetMode="External"/><Relationship Id="rId2754" Type="http://schemas.openxmlformats.org/officeDocument/2006/relationships/hyperlink" Target="https://plant.daleysfruit.com.au/trees/m/Apple-Rootstock-MM102-8780.jpeg" TargetMode="External"/><Relationship Id="rId2755" Type="http://schemas.openxmlformats.org/officeDocument/2006/relationships/hyperlink" Target="https://www.daleysfruit.com.au/sku2804-Dwarf-Apple---Coxs-Orange-Pippen.htm" TargetMode="External"/><Relationship Id="rId2756" Type="http://schemas.openxmlformats.org/officeDocument/2006/relationships/hyperlink" Target="https://www.daleysfruit.com.au/sku812-buy/dwarf-apple-dorsett-golden-tree.htm" TargetMode="External"/><Relationship Id="rId2757" Type="http://schemas.openxmlformats.org/officeDocument/2006/relationships/hyperlink" Target="https://www.daleysfruit.com.au/sku2236-buy/dwarf-apple-gala-tree.htm" TargetMode="External"/><Relationship Id="rId2758" Type="http://schemas.openxmlformats.org/officeDocument/2006/relationships/hyperlink" Target="https://plant.daleysfruit.com.au/trees/m/Dwarf-Apple-Gala-715.jpeg" TargetMode="External"/><Relationship Id="rId2759" Type="http://schemas.openxmlformats.org/officeDocument/2006/relationships/hyperlink" Target="https://www.daleysfruit.com.au/sku5541-buy/dwarf-apple-golden-delicious-fruit-trees-malus-domestica.htm" TargetMode="External"/><Relationship Id="rId2760" Type="http://schemas.openxmlformats.org/officeDocument/2006/relationships/hyperlink" Target="https://plant.daleysfruit.com.au/trees/m/Dwarf-Apple-Golden-Delicious-11717.jpeg" TargetMode="External"/><Relationship Id="rId2761" Type="http://schemas.openxmlformats.org/officeDocument/2006/relationships/hyperlink" Target="https://www.daleysfruit.com.au/sku814-buy/dwarf-apple-granny-smith-tree.htm" TargetMode="External"/><Relationship Id="rId2762" Type="http://schemas.openxmlformats.org/officeDocument/2006/relationships/hyperlink" Target="https://plant.daleysfruit.com.au/trees/m/Dwarf-Apple-Granny-Smith-714.jpeg" TargetMode="External"/><Relationship Id="rId2763" Type="http://schemas.openxmlformats.org/officeDocument/2006/relationships/hyperlink" Target="https://www.daleysfruit.com.au/sku4710-Dwarf-Apple-Leprechaun-Malus-Domestica.htm" TargetMode="External"/><Relationship Id="rId2764" Type="http://schemas.openxmlformats.org/officeDocument/2006/relationships/hyperlink" Target="https://plant.daleysfruit.com.au/trees/m/Dwarf-Apple-Leprechaun-7515.jpeg" TargetMode="External"/><Relationship Id="rId2765" Type="http://schemas.openxmlformats.org/officeDocument/2006/relationships/hyperlink" Target="https://www.daleysfruit.com.au/sku4588-Apple-Malus-domestica.htm" TargetMode="External"/><Relationship Id="rId2766" Type="http://schemas.openxmlformats.org/officeDocument/2006/relationships/hyperlink" Target="https://plant.daleysfruit.com.au/trees/m/Apple-Magnus-Summer-Surprise-6086.jpeg" TargetMode="External"/><Relationship Id="rId2767" Type="http://schemas.openxmlformats.org/officeDocument/2006/relationships/hyperlink" Target="https://www.daleysfruit.com.au/sku3203-Dwarf-Apple-Montys-Surprise.htm" TargetMode="External"/><Relationship Id="rId2768" Type="http://schemas.openxmlformats.org/officeDocument/2006/relationships/hyperlink" Target="https://plant.daleysfruit.com.au/trees/m/Dwarf-Apple-Montys-Surprise-1026.jpeg" TargetMode="External"/><Relationship Id="rId2769" Type="http://schemas.openxmlformats.org/officeDocument/2006/relationships/hyperlink" Target="https://www.daleysfruit.com.au/sku2122-buy/dwarf-apple-pink-lady-tree.htm" TargetMode="External"/><Relationship Id="rId2770" Type="http://schemas.openxmlformats.org/officeDocument/2006/relationships/hyperlink" Target="https://plant.daleysfruit.com.au/trees/m/Apple-Pink-Lady-7360.jpeg" TargetMode="External"/><Relationship Id="rId2771" Type="http://schemas.openxmlformats.org/officeDocument/2006/relationships/hyperlink" Target="https://www.daleysfruit.com.au/sku2065-buy/dwarf-apple-pinkabelle-tree.htm" TargetMode="External"/><Relationship Id="rId2772" Type="http://schemas.openxmlformats.org/officeDocument/2006/relationships/hyperlink" Target="https://plant.daleysfruit.com.au/trees/m/Dwarf-Apple-Pinkabelle-819.jpeg" TargetMode="External"/><Relationship Id="rId2773" Type="http://schemas.openxmlformats.org/officeDocument/2006/relationships/hyperlink" Target="https://www.daleysfruit.com.au/sku2190-Dwarf-Apple-Red-Delicious-Malus-domestica.htm" TargetMode="External"/><Relationship Id="rId2774" Type="http://schemas.openxmlformats.org/officeDocument/2006/relationships/hyperlink" Target="https://www.daleysfruit.com.au/sku2191-buy/dwarf-apple-red-fuji-tree.htm" TargetMode="External"/><Relationship Id="rId2775" Type="http://schemas.openxmlformats.org/officeDocument/2006/relationships/hyperlink" Target="https://plant.daleysfruit.com.au/trees/m/Dwarf-Apple-Red-Fuji-827.jpeg" TargetMode="External"/><Relationship Id="rId2776" Type="http://schemas.openxmlformats.org/officeDocument/2006/relationships/hyperlink" Target="https://www.daleysfruit.com.au/sku4082-Dwarf-Apple-Redlove-Malus-domestica.htm" TargetMode="External"/><Relationship Id="rId2777" Type="http://schemas.openxmlformats.org/officeDocument/2006/relationships/hyperlink" Target="https://plant.daleysfruit.com.au/trees/m/Dwarf-Apple-Redlove-7324.jpeg" TargetMode="External"/><Relationship Id="rId2778" Type="http://schemas.openxmlformats.org/officeDocument/2006/relationships/hyperlink" Target="https://www.daleysfruit.com.au/sku4990-Buy-Dwarf-Apple-Rome-Beauty-Malus-domestica.htm" TargetMode="External"/><Relationship Id="rId2779" Type="http://schemas.openxmlformats.org/officeDocument/2006/relationships/hyperlink" Target="https://plant.daleysfruit.com.au/trees/m/Dwarf-Apple-Rome-Beauty-9955.jpeg" TargetMode="External"/><Relationship Id="rId2780" Type="http://schemas.openxmlformats.org/officeDocument/2006/relationships/hyperlink" Target="https://www.daleysfruit.com.au/sku5120-Buy-Dwarf-Apple-Trixie-Gala-malus-domestica.htm" TargetMode="External"/><Relationship Id="rId2781" Type="http://schemas.openxmlformats.org/officeDocument/2006/relationships/hyperlink" Target="https://www.daleysfruit.com.au/sku5121-Buy-Dwarf-Apple-Trixzie-Pink-Lady-Malus-domestica.htm" TargetMode="External"/><Relationship Id="rId2782" Type="http://schemas.openxmlformats.org/officeDocument/2006/relationships/hyperlink" Target="https://plant.daleysfruit.com.au/trees/m/Apple-Pink-Lady-8783.jpeg" TargetMode="External"/><Relationship Id="rId2783" Type="http://schemas.openxmlformats.org/officeDocument/2006/relationships/hyperlink" Target="https://www.daleysfruit.com.au/sku810-buy/dwarf-apple-tropic-sweet-tree.htm" TargetMode="External"/><Relationship Id="rId2784" Type="http://schemas.openxmlformats.org/officeDocument/2006/relationships/hyperlink" Target="https://plant.daleysfruit.com.au/trees/m/Dwarf-Apple-Tropic-Sweet-626.jpeg" TargetMode="External"/><Relationship Id="rId2785" Type="http://schemas.openxmlformats.org/officeDocument/2006/relationships/hyperlink" Target="https://www.daleysfruit.com.au/sku811-buy/dwarf-apple-tropical-anna-tree.htm" TargetMode="External"/><Relationship Id="rId2786" Type="http://schemas.openxmlformats.org/officeDocument/2006/relationships/hyperlink" Target="https://plant.daleysfruit.com.au/trees/m/Dwarf-Apple-Tropical-Anna-5530.jpeg" TargetMode="External"/><Relationship Id="rId2787" Type="http://schemas.openxmlformats.org/officeDocument/2006/relationships/hyperlink" Target="https://www.daleysfruit.com.au/sku5482-buy/Buy/Dwarf-Apple-2-Way-Dorsett-Golden-Anna-Malus-Domestica.htm" TargetMode="External"/><Relationship Id="rId2788" Type="http://schemas.openxmlformats.org/officeDocument/2006/relationships/hyperlink" Target="https://plant.daleysfruit.com.au/trees/m/Dwarf-Apple-2-Way-Dorsett-Golden-Anna-11808.png" TargetMode="External"/><Relationship Id="rId2789" Type="http://schemas.openxmlformats.org/officeDocument/2006/relationships/hyperlink" Target="https://www.daleysfruit.com.au/sku5092-Buy-Dwarf-Apple-2-Way-Dorsett-Golden-Tropic-Sweet-Malus-Domestica.htm" TargetMode="External"/><Relationship Id="rId2790" Type="http://schemas.openxmlformats.org/officeDocument/2006/relationships/hyperlink" Target="https://plant.daleysfruit.com.au/trees/m/Dwarf-Apple-2-Way-Dorsett-Golden-Tropic-Sweet-9397.jpeg" TargetMode="External"/><Relationship Id="rId2791" Type="http://schemas.openxmlformats.org/officeDocument/2006/relationships/hyperlink" Target="https://www.daleysfruit.com.au/sku5196-buy/dwarf-apple-duo-dorsett-anna-duo-planted-fruit-trees.htm" TargetMode="External"/><Relationship Id="rId2792" Type="http://schemas.openxmlformats.org/officeDocument/2006/relationships/hyperlink" Target="https://plant.daleysfruit.com.au/trees/m/Dwarf-Apple-Duo-Dorsett-Anna-10283.jpeg" TargetMode="External"/><Relationship Id="rId2793" Type="http://schemas.openxmlformats.org/officeDocument/2006/relationships/hyperlink" Target="https://www.daleysfruit.com.au/sku5707-buy/dwarf-apple-duo-dorsett-tropic-sweet-fruit-trees-malus-domestica.htm" TargetMode="External"/><Relationship Id="rId2794" Type="http://schemas.openxmlformats.org/officeDocument/2006/relationships/hyperlink" Target="https://plant.daleysfruit.com.au/trees/m/Dwarf-Apple-Duo-Dorsett-Tropic-Sweet-12643.jpeg" TargetMode="External"/><Relationship Id="rId2795" Type="http://schemas.openxmlformats.org/officeDocument/2006/relationships/hyperlink" Target="https://www.daleysfruit.com.au/sku4948-Buy-Dwarf-Cider-Apple-Improved-Foxwhelp-Malus-domestica.htm" TargetMode="External"/><Relationship Id="rId2796" Type="http://schemas.openxmlformats.org/officeDocument/2006/relationships/hyperlink" Target="https://plant.daleysfruit.com.au/trees/m/Dwarf-Cider-Apple-Improved-Foxwhelp-8988.jpeg" TargetMode="External"/><Relationship Id="rId2797" Type="http://schemas.openxmlformats.org/officeDocument/2006/relationships/hyperlink" Target="https://www.daleysfruit.com.au/sku4947-Buy-Dwarf-Cider-Apple-Kingston-Black.htm" TargetMode="External"/><Relationship Id="rId2798" Type="http://schemas.openxmlformats.org/officeDocument/2006/relationships/hyperlink" Target="https://plant.daleysfruit.com.au/trees/m/Dwarf-Cider-Apple-Kingston-Black-8989.jpeg" TargetMode="External"/><Relationship Id="rId2799" Type="http://schemas.openxmlformats.org/officeDocument/2006/relationships/hyperlink" Target="https://www.daleysfruit.com.au/sku4949-Buy-Dwarf-Cider-Apple-Yarlington-Mill-Malus-domestica.htm" TargetMode="External"/><Relationship Id="rId2800" Type="http://schemas.openxmlformats.org/officeDocument/2006/relationships/hyperlink" Target="https://plant.daleysfruit.com.au/trees/m/Dwarf-Cider-Apple-Yarlington-Mill-8987.jpeg" TargetMode="External"/><Relationship Id="rId2801" Type="http://schemas.openxmlformats.org/officeDocument/2006/relationships/hyperlink" Target="https://www.daleysfruit.com.au/sku5213-Buy-Scion-Wood-Apple-Dorsett-Golden-Malus-domestica.htm" TargetMode="External"/><Relationship Id="rId2802" Type="http://schemas.openxmlformats.org/officeDocument/2006/relationships/hyperlink" Target="https://plant.daleysfruit.com.au/trees/m/Apple-Red-Fuji-Scion-Wood-8770.jpeg" TargetMode="External"/><Relationship Id="rId2803" Type="http://schemas.openxmlformats.org/officeDocument/2006/relationships/hyperlink" Target="https://www.daleysfruit.com.au/sku5215-Buy-Scion-Wood-Apple-Tropic-Anna-Malus-domestica.htm" TargetMode="External"/><Relationship Id="rId2804" Type="http://schemas.openxmlformats.org/officeDocument/2006/relationships/hyperlink" Target="https://www.daleysfruit.com.au/sku5214-Buy-Scion-Wood-Apple-Tropic-Sweet-Malus-domestica.htm" TargetMode="External"/><Relationship Id="rId2805" Type="http://schemas.openxmlformats.org/officeDocument/2006/relationships/hyperlink" Target="https://www.daleysfruit.com.au/sku4421-buy/dwarf-apple-coxs-orange-pippen-scion.htm" TargetMode="External"/><Relationship Id="rId2806" Type="http://schemas.openxmlformats.org/officeDocument/2006/relationships/hyperlink" Target="https://plant.daleysfruit.com.au/trees/m/Apple-Cox-Orange-Pippin-Scion-Wood-8772.jpeg" TargetMode="External"/><Relationship Id="rId2807" Type="http://schemas.openxmlformats.org/officeDocument/2006/relationships/hyperlink" Target="https://www.daleysfruit.com.au/sku4422-buy/apple-gala-scion-wood-tree.htm" TargetMode="External"/><Relationship Id="rId2808" Type="http://schemas.openxmlformats.org/officeDocument/2006/relationships/hyperlink" Target="https://plant.daleysfruit.com.au/trees/m/Dwarf-Apple-Gala-5722.jpeg" TargetMode="External"/><Relationship Id="rId2809" Type="http://schemas.openxmlformats.org/officeDocument/2006/relationships/hyperlink" Target="https://www.daleysfruit.com.au/sku4424-buy/apple-granny-smith-scion-wood-tree.htm" TargetMode="External"/><Relationship Id="rId2810" Type="http://schemas.openxmlformats.org/officeDocument/2006/relationships/hyperlink" Target="https://plant.daleysfruit.com.au/trees/m/Apple-Granny-Smith-Scion-Wood-8778.jpeg" TargetMode="External"/><Relationship Id="rId2811" Type="http://schemas.openxmlformats.org/officeDocument/2006/relationships/hyperlink" Target="https://www.daleysfruit.com.au/sku4425-buy/apple-pink-lady-scion-wood-tree.htm" TargetMode="External"/><Relationship Id="rId2812" Type="http://schemas.openxmlformats.org/officeDocument/2006/relationships/hyperlink" Target="https://plant.daleysfruit.com.au/trees/m/Apple-Pink-Lady-Scion-Wood-8769.jpeg" TargetMode="External"/><Relationship Id="rId2813" Type="http://schemas.openxmlformats.org/officeDocument/2006/relationships/hyperlink" Target="https://www.daleysfruit.com.au/sku4426-buy/apple-red-delicious-scion-wood-tree.htm" TargetMode="External"/><Relationship Id="rId2814" Type="http://schemas.openxmlformats.org/officeDocument/2006/relationships/hyperlink" Target="https://www.daleysfruit.com.au/sku4427-buy/apple-red-fuji-scion-wood-tree.htm" TargetMode="External"/><Relationship Id="rId2815" Type="http://schemas.openxmlformats.org/officeDocument/2006/relationships/hyperlink" Target="https://www.daleysfruit.com.au/sku4356-buy/quince-champion-tree.htm" TargetMode="External"/><Relationship Id="rId2816" Type="http://schemas.openxmlformats.org/officeDocument/2006/relationships/hyperlink" Target="https://plant.daleysfruit.com.au/trees/m/Quince-Champion-3087.jpeg" TargetMode="External"/><Relationship Id="rId2817" Type="http://schemas.openxmlformats.org/officeDocument/2006/relationships/hyperlink" Target="https://www.daleysfruit.com.au/sku5141-Buy-Quince-Pineapple-Cydonia-Oblonga.htm" TargetMode="External"/><Relationship Id="rId2818" Type="http://schemas.openxmlformats.org/officeDocument/2006/relationships/hyperlink" Target="https://plant.daleysfruit.com.au/trees/m/Quince-Pineapple-9562.jpeg" TargetMode="External"/><Relationship Id="rId2819" Type="http://schemas.openxmlformats.org/officeDocument/2006/relationships/hyperlink" Target="https://www.daleysfruit.com.au/sku4355-fruit%20pages/quince.htm" TargetMode="External"/><Relationship Id="rId2820" Type="http://schemas.openxmlformats.org/officeDocument/2006/relationships/hyperlink" Target="https://plant.daleysfruit.com.au/trees/m/Quince-Smyrna-260.jpeg" TargetMode="External"/><Relationship Id="rId2821" Type="http://schemas.openxmlformats.org/officeDocument/2006/relationships/hyperlink" Target="https://www.daleysfruit.com.au/sku5021-buy/dwarf-loquat-bessell-brown-eriobotrya-japonica.htm" TargetMode="External"/><Relationship Id="rId2822" Type="http://schemas.openxmlformats.org/officeDocument/2006/relationships/hyperlink" Target="https://plant.daleysfruit.com.au/trees/m/Loquat-Bessell-Brown-1158.jpeg" TargetMode="External"/><Relationship Id="rId2823" Type="http://schemas.openxmlformats.org/officeDocument/2006/relationships/hyperlink" Target="https://www.daleysfruit.com.au/sku4398-Dwarf-Nagasakiwase-Eriobotrya-japonica.htm" TargetMode="External"/><Relationship Id="rId2824" Type="http://schemas.openxmlformats.org/officeDocument/2006/relationships/hyperlink" Target="https://plant.daleysfruit.com.au/trees/m/Dwarf-Nagasakiwase-5529.jpeg" TargetMode="External"/><Relationship Id="rId2825" Type="http://schemas.openxmlformats.org/officeDocument/2006/relationships/hyperlink" Target="https://www.daleysfruit.com.au/sku651-buy/loquat-bessell-brown-tree.htm" TargetMode="External"/><Relationship Id="rId2826" Type="http://schemas.openxmlformats.org/officeDocument/2006/relationships/hyperlink" Target="https://www.daleysfruit.com.au/sku5369-buy/Loquat-Enormity-Tree-Fruit.htm" TargetMode="External"/><Relationship Id="rId2827" Type="http://schemas.openxmlformats.org/officeDocument/2006/relationships/hyperlink" Target="https://plant.daleysfruit.com.au/trees/m/Loquat-Enormity-10676.jpeg" TargetMode="External"/><Relationship Id="rId2828" Type="http://schemas.openxmlformats.org/officeDocument/2006/relationships/hyperlink" Target="https://www.daleysfruit.com.au/sku5368-buy/loquat-honey-dew-tree-fruit.htm" TargetMode="External"/><Relationship Id="rId2829" Type="http://schemas.openxmlformats.org/officeDocument/2006/relationships/hyperlink" Target="https://plant.daleysfruit.com.au/trees/m/Loquat-Honey-Dew-10664.jpeg" TargetMode="External"/><Relationship Id="rId2830" Type="http://schemas.openxmlformats.org/officeDocument/2006/relationships/hyperlink" Target="https://www.daleysfruit.com.au/sku653-buy/loquat-nagasakiwase-tree.htm" TargetMode="External"/><Relationship Id="rId2831" Type="http://schemas.openxmlformats.org/officeDocument/2006/relationships/hyperlink" Target="https://plant.daleysfruit.com.au/trees/m/Loquat-Nagasakiwase-4568.jpeg" TargetMode="External"/><Relationship Id="rId2832" Type="http://schemas.openxmlformats.org/officeDocument/2006/relationships/hyperlink" Target="https://www.daleysfruit.com.au/sku654-buy/loquat-seedling-nagasakiwase-tree.htm" TargetMode="External"/><Relationship Id="rId2833" Type="http://schemas.openxmlformats.org/officeDocument/2006/relationships/hyperlink" Target="https://plant.daleysfruit.com.au/trees/m/Loquat-Seedling-4959.jpeg" TargetMode="External"/><Relationship Id="rId2834" Type="http://schemas.openxmlformats.org/officeDocument/2006/relationships/hyperlink" Target="https://www.daleysfruit.com.au/sku5187-buy-dwarf-pear-beurre-bosc-pyrus-communis.htm" TargetMode="External"/><Relationship Id="rId2835" Type="http://schemas.openxmlformats.org/officeDocument/2006/relationships/hyperlink" Target="https://plant.daleysfruit.com.au/trees/m/Dwarf-Pear-Beurre-Bosc-9831.jpeg" TargetMode="External"/><Relationship Id="rId2836" Type="http://schemas.openxmlformats.org/officeDocument/2006/relationships/hyperlink" Target="https://www.daleysfruit.com.au/sku3847-Dwarf-Pear-Corella-Pyrus-communis.htm" TargetMode="External"/><Relationship Id="rId2837" Type="http://schemas.openxmlformats.org/officeDocument/2006/relationships/hyperlink" Target="https://plant.daleysfruit.com.au/trees/m/Pear-Tree-7010.jpeg" TargetMode="External"/><Relationship Id="rId2838" Type="http://schemas.openxmlformats.org/officeDocument/2006/relationships/hyperlink" Target="https://www.daleysfruit.com.au/sku5131-Buy-Dwarf-Pear-Packham-Pyrus-Communis.htm" TargetMode="External"/><Relationship Id="rId2839" Type="http://schemas.openxmlformats.org/officeDocument/2006/relationships/hyperlink" Target="https://plant.daleysfruit.com.au/trees/m/Pear-Packhams-Triumph-3020.jpeg" TargetMode="External"/><Relationship Id="rId2840" Type="http://schemas.openxmlformats.org/officeDocument/2006/relationships/hyperlink" Target="https://www.daleysfruit.com.au/sku3861-Dwarf-Pear-Pretty-Face-Pyrus-communis.htm" TargetMode="External"/><Relationship Id="rId2841" Type="http://schemas.openxmlformats.org/officeDocument/2006/relationships/hyperlink" Target="https://plant.daleysfruit.com.au/trees/m/Dwarf-Pear-Pretty-Face-5369.jpeg" TargetMode="External"/><Relationship Id="rId2842" Type="http://schemas.openxmlformats.org/officeDocument/2006/relationships/hyperlink" Target="https://www.daleysfruit.com.au/sku5133-Buy-Dwarf-Pear-Red-Princess-TM-Pyrus-Communis.htm" TargetMode="External"/><Relationship Id="rId2843" Type="http://schemas.openxmlformats.org/officeDocument/2006/relationships/hyperlink" Target="https://plant.daleysfruit.com.au/trees/m/Dwarf-Pear-Red-Princess-TM-9556.png" TargetMode="External"/><Relationship Id="rId2844" Type="http://schemas.openxmlformats.org/officeDocument/2006/relationships/hyperlink" Target="https://www.daleysfruit.com.au/sku4874-Buy/Trixie-Pyvert-miniature-pear-pyrus-communis.htm" TargetMode="External"/><Relationship Id="rId2845" Type="http://schemas.openxmlformats.org/officeDocument/2006/relationships/hyperlink" Target="https://plant.daleysfruit.com.au/trees/m/Trixzie-Pyvert-Miniature-Pear-8592.jpeg" TargetMode="External"/><Relationship Id="rId2846" Type="http://schemas.openxmlformats.org/officeDocument/2006/relationships/hyperlink" Target="https://www.daleysfruit.com.au/sku5132-Buy-Dwarf-Pear-Williams-Pyrus-communis.htm" TargetMode="External"/><Relationship Id="rId2847" Type="http://schemas.openxmlformats.org/officeDocument/2006/relationships/hyperlink" Target="https://plant.daleysfruit.com.au/trees/m/Pear-Williams-1631.jpeg" TargetMode="External"/><Relationship Id="rId2848" Type="http://schemas.openxmlformats.org/officeDocument/2006/relationships/hyperlink" Target="https://www.daleysfruit.com.au/sku4234-Pear-Baby-Face-Pyrus-communis.htm" TargetMode="External"/><Relationship Id="rId2849" Type="http://schemas.openxmlformats.org/officeDocument/2006/relationships/hyperlink" Target="https://plant.daleysfruit.com.au/trees/m/Pear-Baby-Face-5184.jpeg" TargetMode="External"/><Relationship Id="rId2850" Type="http://schemas.openxmlformats.org/officeDocument/2006/relationships/hyperlink" Target="https://www.daleysfruit.com.au/sku5439-Pear-Beurre-Bosc-Pyrus-communis.htm" TargetMode="External"/><Relationship Id="rId2851" Type="http://schemas.openxmlformats.org/officeDocument/2006/relationships/hyperlink" Target="https://plant.daleysfruit.com.au/trees/m/Pear-Beurre-Bosc-4501.jpeg" TargetMode="External"/><Relationship Id="rId2852" Type="http://schemas.openxmlformats.org/officeDocument/2006/relationships/hyperlink" Target="https://www.daleysfruit.com.au/sku2106-buy/pear-corella-tree.htm" TargetMode="External"/><Relationship Id="rId2853" Type="http://schemas.openxmlformats.org/officeDocument/2006/relationships/hyperlink" Target="https://www.daleysfruit.com.au/sku2342-buy/pear-fla-57-75-tree.htm" TargetMode="External"/><Relationship Id="rId2854" Type="http://schemas.openxmlformats.org/officeDocument/2006/relationships/hyperlink" Target="https://www.daleysfruit.com.au/sku856-buy/pear-flordahome-tree.htm" TargetMode="External"/><Relationship Id="rId2855" Type="http://schemas.openxmlformats.org/officeDocument/2006/relationships/hyperlink" Target="https://plant.daleysfruit.com.au/trees/m/Pear-Flordahome-5195.jpeg" TargetMode="External"/><Relationship Id="rId2856" Type="http://schemas.openxmlformats.org/officeDocument/2006/relationships/hyperlink" Target="https://www.daleysfruit.com.au/sku857-buy/pear-hood-tree.htm" TargetMode="External"/><Relationship Id="rId2857" Type="http://schemas.openxmlformats.org/officeDocument/2006/relationships/hyperlink" Target="https://plant.daleysfruit.com.au/trees/m/Pear-Hood-1998.jpeg" TargetMode="External"/><Relationship Id="rId2858" Type="http://schemas.openxmlformats.org/officeDocument/2006/relationships/hyperlink" Target="https://www.daleysfruit.com.au/sku2110-buy/pear-packhams-triumph-tree.htm" TargetMode="External"/><Relationship Id="rId2859" Type="http://schemas.openxmlformats.org/officeDocument/2006/relationships/hyperlink" Target="https://www.daleysfruit.com.au/sku4603-Pear-Sensation-Pyrus.htm" TargetMode="External"/><Relationship Id="rId2860" Type="http://schemas.openxmlformats.org/officeDocument/2006/relationships/hyperlink" Target="https://plant.daleysfruit.com.au/trees/m/Pear-Sensation-9293.jpeg" TargetMode="External"/><Relationship Id="rId2861" Type="http://schemas.openxmlformats.org/officeDocument/2006/relationships/hyperlink" Target="https://www.daleysfruit.com.au/sku2087-Pear---Williams-Pyrus-communis.htm" TargetMode="External"/><Relationship Id="rId2862" Type="http://schemas.openxmlformats.org/officeDocument/2006/relationships/hyperlink" Target="https://www.daleysfruit.com.au/sku4875-Buy/2-Way-Pear-Packhams-Williams-Pyrus-Communis.htm" TargetMode="External"/><Relationship Id="rId2863" Type="http://schemas.openxmlformats.org/officeDocument/2006/relationships/hyperlink" Target="https://plant.daleysfruit.com.au/trees/m/Pear-2-way-Packhams-Williams-8641.jpeg" TargetMode="External"/><Relationship Id="rId2864" Type="http://schemas.openxmlformats.org/officeDocument/2006/relationships/hyperlink" Target="https://www.daleysfruit.com.au/sku4878-Buy-Pear-3-Way-Beurre-Bosc-Packham-Williams.htm" TargetMode="External"/><Relationship Id="rId2865" Type="http://schemas.openxmlformats.org/officeDocument/2006/relationships/hyperlink" Target="https://plant.daleysfruit.com.au/trees/m/Pear-3-Way-Beurre-Bosc-Packham-Williams-8591.jpeg" TargetMode="External"/><Relationship Id="rId2866" Type="http://schemas.openxmlformats.org/officeDocument/2006/relationships/hyperlink" Target="https://www.daleysfruit.com.au/sku4435-buy/pear-beurre-bosc-scion-wood-tree.htm" TargetMode="External"/><Relationship Id="rId2867" Type="http://schemas.openxmlformats.org/officeDocument/2006/relationships/hyperlink" Target="https://plant.daleysfruit.com.au/trees/m/Pear-Beurre-Bosc-Scion-Wood-7816.jpeg" TargetMode="External"/><Relationship Id="rId2868" Type="http://schemas.openxmlformats.org/officeDocument/2006/relationships/hyperlink" Target="https://www.daleysfruit.com.au/sku2587-buy/crab-apple-ioensis-plena-tree.htm" TargetMode="External"/><Relationship Id="rId2869" Type="http://schemas.openxmlformats.org/officeDocument/2006/relationships/hyperlink" Target="https://plant.daleysfruit.com.au/trees/m/Crab-apple-Ioensis-Plena-5342.jpeg" TargetMode="External"/><Relationship Id="rId2870" Type="http://schemas.openxmlformats.org/officeDocument/2006/relationships/hyperlink" Target="https://www.daleysfruit.com.au/sku4771-buy/malus-prunifolia-tree.htm" TargetMode="External"/><Relationship Id="rId2871" Type="http://schemas.openxmlformats.org/officeDocument/2006/relationships/hyperlink" Target="https://www.daleysfruit.com.au/sku3846-Dwarf-Nashi-Ya-Li-Pyrus-pyrifolia.htm" TargetMode="External"/><Relationship Id="rId2872" Type="http://schemas.openxmlformats.org/officeDocument/2006/relationships/hyperlink" Target="https://plant.daleysfruit.com.au/trees/m/Dwarf-Nashi-Pear-Ya-Li-12867.jpeg" TargetMode="External"/><Relationship Id="rId2873" Type="http://schemas.openxmlformats.org/officeDocument/2006/relationships/hyperlink" Target="https://www.daleysfruit.com.au/sku855-buy/nashi-pear-china-tree.htm" TargetMode="External"/><Relationship Id="rId2874" Type="http://schemas.openxmlformats.org/officeDocument/2006/relationships/hyperlink" Target="https://plant.daleysfruit.com.au/trees/m/Nashi-Pear-China-1705.jpeg" TargetMode="External"/><Relationship Id="rId2875" Type="http://schemas.openxmlformats.org/officeDocument/2006/relationships/hyperlink" Target="https://www.daleysfruit.com.au/sku2192-buy/nashi-yali-pear-tree.htm" TargetMode="External"/><Relationship Id="rId2876" Type="http://schemas.openxmlformats.org/officeDocument/2006/relationships/hyperlink" Target="https://plant.daleysfruit.com.au/trees/m/Nashi-Pear-Ya-Li-12798.jpeg" TargetMode="External"/><Relationship Id="rId2877" Type="http://schemas.openxmlformats.org/officeDocument/2006/relationships/hyperlink" Target="https://www.daleysfruit.com.au/sku2317-buy/pear-d6-tree.htm" TargetMode="External"/><Relationship Id="rId2878" Type="http://schemas.openxmlformats.org/officeDocument/2006/relationships/hyperlink" Target="https://www.daleysfruit.com.au/sku3845-Dwarf-Nashi-Nijiseiki-Pyrus-pyrifolia.htm" TargetMode="External"/><Relationship Id="rId2879" Type="http://schemas.openxmlformats.org/officeDocument/2006/relationships/hyperlink" Target="https://plant.daleysfruit.com.au/trees/m/Dwarf-Nashi-Nijiseiki-4276.jpeg" TargetMode="External"/><Relationship Id="rId2880" Type="http://schemas.openxmlformats.org/officeDocument/2006/relationships/hyperlink" Target="https://www.daleysfruit.com.au/sku3830-Nashi-2-way-Nijisseiki-/-Shinsui-Pyrus-pyrifolia.htm" TargetMode="External"/><Relationship Id="rId2881" Type="http://schemas.openxmlformats.org/officeDocument/2006/relationships/hyperlink" Target="https://plant.daleysfruit.com.au/trees/m/Nashi-2-way-Nijisseiki-Shinsui-4218.jpeg" TargetMode="External"/><Relationship Id="rId2882" Type="http://schemas.openxmlformats.org/officeDocument/2006/relationships/hyperlink" Target="https://www.daleysfruit.com.au/sku5169-buy-pear-nashi-2-way-nijiseiki-shinseiki-pyrus-pyrifolia.htm" TargetMode="External"/><Relationship Id="rId2883" Type="http://schemas.openxmlformats.org/officeDocument/2006/relationships/hyperlink" Target="https://plant.daleysfruit.com.au/trees/m/Nashi-Pear-2-Way-Nijisseiki-Shinseiki-11790.jpeg" TargetMode="External"/><Relationship Id="rId2884" Type="http://schemas.openxmlformats.org/officeDocument/2006/relationships/hyperlink" Target="https://www.daleysfruit.com.au/sku4810-Nashi-Pyrus.htm" TargetMode="External"/><Relationship Id="rId2885" Type="http://schemas.openxmlformats.org/officeDocument/2006/relationships/hyperlink" Target="https://plant.daleysfruit.com.au/trees/m/Nashi-Pear-Chojuro-6310.jpeg" TargetMode="External"/><Relationship Id="rId2886" Type="http://schemas.openxmlformats.org/officeDocument/2006/relationships/hyperlink" Target="https://www.daleysfruit.com.au/sku3859-Dwarf-Pear-Bonza-Pyrus-communis.htm" TargetMode="External"/><Relationship Id="rId2887" Type="http://schemas.openxmlformats.org/officeDocument/2006/relationships/hyperlink" Target="https://plant.daleysfruit.com.au/trees/m/Nashi-Pear-Bonza-10614.jpeg" TargetMode="External"/><Relationship Id="rId2888" Type="http://schemas.openxmlformats.org/officeDocument/2006/relationships/hyperlink" Target="https://www.daleysfruit.com.au/sku830-buy/nashi-pear-hosui-tree.htm" TargetMode="External"/><Relationship Id="rId2889" Type="http://schemas.openxmlformats.org/officeDocument/2006/relationships/hyperlink" Target="https://plant.daleysfruit.com.au/trees/m/Nashi-Pear-Hosui-1704.jpeg" TargetMode="External"/><Relationship Id="rId2890" Type="http://schemas.openxmlformats.org/officeDocument/2006/relationships/hyperlink" Target="https://www.daleysfruit.com.au/sku831-buy/nashi-pear-kosui-tree.htm" TargetMode="External"/><Relationship Id="rId2891" Type="http://schemas.openxmlformats.org/officeDocument/2006/relationships/hyperlink" Target="https://plant.daleysfruit.com.au/trees/m/Nashi-Pear-Kosui-5368.jpeg" TargetMode="External"/><Relationship Id="rId2892" Type="http://schemas.openxmlformats.org/officeDocument/2006/relationships/hyperlink" Target="https://www.daleysfruit.com.au/sku832-buy/nashi-pear-nijiseiki-tree.htm" TargetMode="External"/><Relationship Id="rId2893" Type="http://schemas.openxmlformats.org/officeDocument/2006/relationships/hyperlink" Target="https://plant.daleysfruit.com.au/trees/m/Nashi-Pear-Nijiseiki-1632.jpeg" TargetMode="External"/><Relationship Id="rId2894" Type="http://schemas.openxmlformats.org/officeDocument/2006/relationships/hyperlink" Target="https://www.daleysfruit.com.au/sku833-buy/nashi-pear-shinseiki-tree.htm" TargetMode="External"/><Relationship Id="rId2895" Type="http://schemas.openxmlformats.org/officeDocument/2006/relationships/hyperlink" Target="https://plant.daleysfruit.com.au/trees/m/Nashi-Pear-Shinseiki-2243.jpeg" TargetMode="External"/><Relationship Id="rId2896" Type="http://schemas.openxmlformats.org/officeDocument/2006/relationships/hyperlink" Target="https://www.daleysfruit.com.au/sku2656-buy/nashi-tropical-sunshu-tree.htm" TargetMode="External"/><Relationship Id="rId2897" Type="http://schemas.openxmlformats.org/officeDocument/2006/relationships/hyperlink" Target="https://plant.daleysfruit.com.au/trees/m/Nashi-Tropical-Sunshu-5570.jpeg" TargetMode="External"/><Relationship Id="rId2898" Type="http://schemas.openxmlformats.org/officeDocument/2006/relationships/hyperlink" Target="https://www.daleysfruit.com.au/sku817-buy/apricot-bentley-tree.htm" TargetMode="External"/><Relationship Id="rId2899" Type="http://schemas.openxmlformats.org/officeDocument/2006/relationships/hyperlink" Target="https://plant.daleysfruit.com.au/trees/m/Apricot-Bentley-12589.jpeg" TargetMode="External"/><Relationship Id="rId2900" Type="http://schemas.openxmlformats.org/officeDocument/2006/relationships/hyperlink" Target="https://www.daleysfruit.com.au/sku818-buy/apricot-bulida-tree.htm" TargetMode="External"/><Relationship Id="rId2901" Type="http://schemas.openxmlformats.org/officeDocument/2006/relationships/hyperlink" Target="https://plant.daleysfruit.com.au/trees/m/Dwarf-Apricot-Bulida-821.jpeg" TargetMode="External"/><Relationship Id="rId2902" Type="http://schemas.openxmlformats.org/officeDocument/2006/relationships/hyperlink" Target="https://www.daleysfruit.com.au/sku4599-Apricot-Divinity-Prunus-armeniaca.htm" TargetMode="External"/><Relationship Id="rId2903" Type="http://schemas.openxmlformats.org/officeDocument/2006/relationships/hyperlink" Target="https://plant.daleysfruit.com.au/trees/m/Apricot-Divinity-6298.jpeg" TargetMode="External"/><Relationship Id="rId2904" Type="http://schemas.openxmlformats.org/officeDocument/2006/relationships/hyperlink" Target="https://www.daleysfruit.com.au/sku5573-buy/apricot-fireball-grafted-fruit-trees-prunus-armeniaca.htm" TargetMode="External"/><Relationship Id="rId2905" Type="http://schemas.openxmlformats.org/officeDocument/2006/relationships/hyperlink" Target="https://plant.daleysfruit.com.au/trees/m/Apricot-Fireball-TM-11681.jpeg" TargetMode="External"/><Relationship Id="rId2906" Type="http://schemas.openxmlformats.org/officeDocument/2006/relationships/hyperlink" Target="https://www.daleysfruit.com.au/sku819-buy/apricot-glengarry-tree.htm" TargetMode="External"/><Relationship Id="rId2907" Type="http://schemas.openxmlformats.org/officeDocument/2006/relationships/hyperlink" Target="https://plant.daleysfruit.com.au/trees/m/Apricot-Glengarry-10039.jpeg" TargetMode="External"/><Relationship Id="rId2908" Type="http://schemas.openxmlformats.org/officeDocument/2006/relationships/hyperlink" Target="https://www.daleysfruit.com.au/sku5117-Buy-Apricot-Hunter-Prunus-armeniaca.htm" TargetMode="External"/><Relationship Id="rId2909" Type="http://schemas.openxmlformats.org/officeDocument/2006/relationships/hyperlink" Target="https://plant.daleysfruit.com.au/trees/m/Apricot-Hunter-9803.jpeg" TargetMode="External"/><Relationship Id="rId2910" Type="http://schemas.openxmlformats.org/officeDocument/2006/relationships/hyperlink" Target="https://www.daleysfruit.com.au/sku2082-buy/apricot-moorepark-tree.htm" TargetMode="External"/><Relationship Id="rId2911" Type="http://schemas.openxmlformats.org/officeDocument/2006/relationships/hyperlink" Target="https://plant.daleysfruit.com.au/trees/m/Dwarf-Apricot-Moorpark-11727.jpeg" TargetMode="External"/><Relationship Id="rId2912" Type="http://schemas.openxmlformats.org/officeDocument/2006/relationships/hyperlink" Target="https://www.daleysfruit.com.au/sku4178-Apricot-Berra-Prunus-armeniaca.htm" TargetMode="External"/><Relationship Id="rId2913" Type="http://schemas.openxmlformats.org/officeDocument/2006/relationships/hyperlink" Target="https://plant.daleysfruit.com.au/trees/m/Apricot-Sal-8096.jpeg" TargetMode="External"/><Relationship Id="rId2914" Type="http://schemas.openxmlformats.org/officeDocument/2006/relationships/hyperlink" Target="https://www.daleysfruit.com.au/sku2237-buy/apricot-storeys-early-moorepark-tree.htm" TargetMode="External"/><Relationship Id="rId2915" Type="http://schemas.openxmlformats.org/officeDocument/2006/relationships/hyperlink" Target="https://plant.daleysfruit.com.au/trees/m/Apricot-Storeys-Early-Moorepark--3091.jpeg" TargetMode="External"/><Relationship Id="rId2916" Type="http://schemas.openxmlformats.org/officeDocument/2006/relationships/hyperlink" Target="https://www.daleysfruit.com.au/sku5122-Buy-Apricot-Trevatt-Prunus-armeniaca.htm" TargetMode="External"/><Relationship Id="rId2917" Type="http://schemas.openxmlformats.org/officeDocument/2006/relationships/hyperlink" Target="https://plant.daleysfruit.com.au/trees/m/Dwarf-Apricot-Trevatt-11728.jpeg" TargetMode="External"/><Relationship Id="rId2918" Type="http://schemas.openxmlformats.org/officeDocument/2006/relationships/hyperlink" Target="https://www.daleysfruit.com.au/sku3343-Apricot-Low-Chill.htm" TargetMode="External"/><Relationship Id="rId2919" Type="http://schemas.openxmlformats.org/officeDocument/2006/relationships/hyperlink" Target="https://plant.daleysfruit.com.au/trees/m/Apricot-Low-Chill-4586.jpeg" TargetMode="External"/><Relationship Id="rId2920" Type="http://schemas.openxmlformats.org/officeDocument/2006/relationships/hyperlink" Target="https://www.daleysfruit.com.au/sku2824-Dwarf-Apricot.htm" TargetMode="External"/><Relationship Id="rId2921" Type="http://schemas.openxmlformats.org/officeDocument/2006/relationships/hyperlink" Target="https://plant.daleysfruit.com.au/trees/m/Dwarf-Apricot-Bulida-11726.jpeg" TargetMode="External"/><Relationship Id="rId2922" Type="http://schemas.openxmlformats.org/officeDocument/2006/relationships/hyperlink" Target="https://www.daleysfruit.com.au/sku5136-Buy-Dwarf-Apricot-Divinity-Prunus-armeniaca.htm" TargetMode="External"/><Relationship Id="rId2923" Type="http://schemas.openxmlformats.org/officeDocument/2006/relationships/hyperlink" Target="https://www.daleysfruit.com.au/sku2368-buy/apricot-fireball-tree.htm" TargetMode="External"/><Relationship Id="rId2924" Type="http://schemas.openxmlformats.org/officeDocument/2006/relationships/hyperlink" Target="https://plant.daleysfruit.com.au/trees/m/Dwarf-Apricot-Fireball-TM-11725.jpeg" TargetMode="External"/><Relationship Id="rId2925" Type="http://schemas.openxmlformats.org/officeDocument/2006/relationships/hyperlink" Target="https://www.daleysfruit.com.au/sku2747-buy/dwarf-apricot-moorepark-tree.htm" TargetMode="External"/><Relationship Id="rId2926" Type="http://schemas.openxmlformats.org/officeDocument/2006/relationships/hyperlink" Target="https://plant.daleysfruit.com.au/trees/m/Dwarf-Apricot-Moorepark-804.jpeg" TargetMode="External"/><Relationship Id="rId2927" Type="http://schemas.openxmlformats.org/officeDocument/2006/relationships/hyperlink" Target="https://www.daleysfruit.com.au/sku4293-Dwarf-Apricot-storeys.htm" TargetMode="External"/><Relationship Id="rId2928" Type="http://schemas.openxmlformats.org/officeDocument/2006/relationships/hyperlink" Target="https://plant.daleysfruit.com.au/trees/m/Dwarf-Apricot-Storeys-Early-Moorpark--11724.jpeg" TargetMode="External"/><Relationship Id="rId2929" Type="http://schemas.openxmlformats.org/officeDocument/2006/relationships/hyperlink" Target="https://www.daleysfruit.com.au/sku5626-buy/dwarf-apricot-tilton-fruit-trees-prunus-armeniaca.htm" TargetMode="External"/><Relationship Id="rId2930" Type="http://schemas.openxmlformats.org/officeDocument/2006/relationships/hyperlink" Target="https://plant.daleysfruit.com.au/trees/m/Dwarf-Apricot-Tilton-12058.jpeg" TargetMode="External"/><Relationship Id="rId2931" Type="http://schemas.openxmlformats.org/officeDocument/2006/relationships/hyperlink" Target="https://www.daleysfruit.com.au/sku5137-Buy-Dwarf-Apricot-Trevatt-Prunus-armeniaca.htm" TargetMode="External"/><Relationship Id="rId2932" Type="http://schemas.openxmlformats.org/officeDocument/2006/relationships/hyperlink" Target="https://www.daleysfruit.com.au/sku4416-buy/apricot-bulida-scion-wood-tree.htm" TargetMode="External"/><Relationship Id="rId2933" Type="http://schemas.openxmlformats.org/officeDocument/2006/relationships/hyperlink" Target="https://plant.daleysfruit.com.au/trees/m/Apricot-Bulida-Scion-Wood-7818.jpeg" TargetMode="External"/><Relationship Id="rId2934" Type="http://schemas.openxmlformats.org/officeDocument/2006/relationships/hyperlink" Target="https://www.daleysfruit.com.au/sku4417-buy/apricot-moorpark-scion-wood-tree.htm" TargetMode="External"/><Relationship Id="rId2935" Type="http://schemas.openxmlformats.org/officeDocument/2006/relationships/hyperlink" Target="https://plant.daleysfruit.com.au/trees/m/Apricot-Moorpark-Scion-Wood-8774.jpeg" TargetMode="External"/><Relationship Id="rId2936" Type="http://schemas.openxmlformats.org/officeDocument/2006/relationships/hyperlink" Target="https://www.daleysfruit.com.au/sku4418-buy/apricot-storeys-early-moorpark-scion-wood-tree.htm" TargetMode="External"/><Relationship Id="rId2937" Type="http://schemas.openxmlformats.org/officeDocument/2006/relationships/hyperlink" Target="https://plant.daleysfruit.com.au/trees/m/Apricot-Storeys-Early-Moorpark-Scion-Wood-6410.jpeg" TargetMode="External"/><Relationship Id="rId2938" Type="http://schemas.openxmlformats.org/officeDocument/2006/relationships/hyperlink" Target="https://www.daleysfruit.com.au/sku2825-Dwarf-Plum-Mariposa.htm" TargetMode="External"/><Relationship Id="rId2939" Type="http://schemas.openxmlformats.org/officeDocument/2006/relationships/hyperlink" Target="https://plant.daleysfruit.com.au/trees/m/Dwarf-Plum-Mariposa-1642.jpeg" TargetMode="External"/><Relationship Id="rId2940" Type="http://schemas.openxmlformats.org/officeDocument/2006/relationships/hyperlink" Target="https://www.daleysfruit.com.au/sku5435-Dwarf-Plum-Narabeen-Prunus-salicina.htm" TargetMode="External"/><Relationship Id="rId2941" Type="http://schemas.openxmlformats.org/officeDocument/2006/relationships/hyperlink" Target="https://plant.daleysfruit.com.au/trees/m/Dwarf-Plum-Narabeen-5213.png" TargetMode="External"/><Relationship Id="rId2942" Type="http://schemas.openxmlformats.org/officeDocument/2006/relationships/hyperlink" Target="https://www.daleysfruit.com.au/sku2826-Dwarf-Plum-Santa-Rosa.htm" TargetMode="External"/><Relationship Id="rId2943" Type="http://schemas.openxmlformats.org/officeDocument/2006/relationships/hyperlink" Target="https://plant.daleysfruit.com.au/trees/m/Dwarf-Plum-Santa-Rosa-3094.jpeg" TargetMode="External"/><Relationship Id="rId2944" Type="http://schemas.openxmlformats.org/officeDocument/2006/relationships/hyperlink" Target="https://www.daleysfruit.com.au/sku4064-Dwarf-Plum-Satsuma-Prunus-salicina.htm" TargetMode="External"/><Relationship Id="rId2945" Type="http://schemas.openxmlformats.org/officeDocument/2006/relationships/hyperlink" Target="https://plant.daleysfruit.com.au/trees/m/Dwarf-Plum-Satsuma-4765.jpeg" TargetMode="External"/><Relationship Id="rId2946" Type="http://schemas.openxmlformats.org/officeDocument/2006/relationships/hyperlink" Target="https://www.daleysfruit.com.au/sku5797-buy/Dwarf-Plum-a-okay-grafted-fruit-tree.htm" TargetMode="External"/><Relationship Id="rId2947" Type="http://schemas.openxmlformats.org/officeDocument/2006/relationships/hyperlink" Target="https://plant.daleysfruit.com.au/trees/m/Dwarf-Plum-a-okay-TM--8648.jpeg" TargetMode="External"/><Relationship Id="rId2948" Type="http://schemas.openxmlformats.org/officeDocument/2006/relationships/hyperlink" Target="https://www.daleysfruit.com.au/sku871-buy/plum-gulfgold-tree.htm" TargetMode="External"/><Relationship Id="rId2949" Type="http://schemas.openxmlformats.org/officeDocument/2006/relationships/hyperlink" Target="https://plant.daleysfruit.com.au/trees/m/Dwarf-Plum-Gulf-Gold-Tree-318.jpeg" TargetMode="External"/><Relationship Id="rId2950" Type="http://schemas.openxmlformats.org/officeDocument/2006/relationships/hyperlink" Target="https://www.daleysfruit.com.au/sku865-buy/plum-87-7-tree.htm" TargetMode="External"/><Relationship Id="rId2951" Type="http://schemas.openxmlformats.org/officeDocument/2006/relationships/hyperlink" Target="https://www.daleysfruit.com.au/sku4063-Plum-Amber-Jewel-Prunus-salicina.htm" TargetMode="External"/><Relationship Id="rId2952" Type="http://schemas.openxmlformats.org/officeDocument/2006/relationships/hyperlink" Target="https://plant.daleysfruit.com.au/trees/m/Plum-Amber-Jewel-4764.jpeg" TargetMode="External"/><Relationship Id="rId2953" Type="http://schemas.openxmlformats.org/officeDocument/2006/relationships/hyperlink" Target="https://www.daleysfruit.com.au/sku4935-Buy-Plum-Amber-Queen-Prunus-Salicina.htm" TargetMode="External"/><Relationship Id="rId2954" Type="http://schemas.openxmlformats.org/officeDocument/2006/relationships/hyperlink" Target="https://plant.daleysfruit.com.au/trees/m/Plum-Amber-Queen-9123.jpeg" TargetMode="External"/><Relationship Id="rId2955" Type="http://schemas.openxmlformats.org/officeDocument/2006/relationships/hyperlink" Target="https://www.daleysfruit.com.au/sku3436-Plum---Dorrigo-Blood-Prunus-salicina.htm" TargetMode="External"/><Relationship Id="rId2956" Type="http://schemas.openxmlformats.org/officeDocument/2006/relationships/hyperlink" Target="https://plant.daleysfruit.com.au/trees/m/Plum-Dorrigo-Blood-4807.jpeg" TargetMode="External"/><Relationship Id="rId2957" Type="http://schemas.openxmlformats.org/officeDocument/2006/relationships/hyperlink" Target="https://www.daleysfruit.com.au/sku3164-Plum-Tree-Dorrigo-Blood-Prunus-salicina.htm" TargetMode="External"/><Relationship Id="rId2958" Type="http://schemas.openxmlformats.org/officeDocument/2006/relationships/hyperlink" Target="https://plant.daleysfruit.com.au/trees/m/Plum-Dorrigo-Blood-450.jpeg" TargetMode="External"/><Relationship Id="rId2959" Type="http://schemas.openxmlformats.org/officeDocument/2006/relationships/hyperlink" Target="https://www.daleysfruit.com.au/sku870-buy/plum-gulfbeauty-tree.htm" TargetMode="External"/><Relationship Id="rId2960" Type="http://schemas.openxmlformats.org/officeDocument/2006/relationships/hyperlink" Target="https://plant.daleysfruit.com.au/trees/m/Plum-Gulf-Beauty-11976.jpeg" TargetMode="External"/><Relationship Id="rId2961" Type="http://schemas.openxmlformats.org/officeDocument/2006/relationships/hyperlink" Target="https://www.daleysfruit.com.au/sku868-buy/plum-gulf-blaze-tree.htm" TargetMode="External"/><Relationship Id="rId2962" Type="http://schemas.openxmlformats.org/officeDocument/2006/relationships/hyperlink" Target="https://plant.daleysfruit.com.au/trees/m/Plum-Gulf-Blaze-9280.jpeg" TargetMode="External"/><Relationship Id="rId2963" Type="http://schemas.openxmlformats.org/officeDocument/2006/relationships/hyperlink" Target="https://www.daleysfruit.com.au/sku869-buy/plum-gulf-ruby-tree.htm" TargetMode="External"/><Relationship Id="rId2964" Type="http://schemas.openxmlformats.org/officeDocument/2006/relationships/hyperlink" Target="https://plant.daleysfruit.com.au/trees/m/Plum-Gulf-Ruby-319.jpeg" TargetMode="External"/><Relationship Id="rId2965" Type="http://schemas.openxmlformats.org/officeDocument/2006/relationships/hyperlink" Target="https://www.daleysfruit.com.au/sku872-buy/plum-iluka-blood-tree.htm" TargetMode="External"/><Relationship Id="rId2966" Type="http://schemas.openxmlformats.org/officeDocument/2006/relationships/hyperlink" Target="https://plant.daleysfruit.com.au/trees/m/Plum-Iluka-Blood-10436.jpeg" TargetMode="External"/><Relationship Id="rId2967" Type="http://schemas.openxmlformats.org/officeDocument/2006/relationships/hyperlink" Target="https://www.daleysfruit.com.au/sku873-buy/plum-mariposa-tree.htm" TargetMode="External"/><Relationship Id="rId2968" Type="http://schemas.openxmlformats.org/officeDocument/2006/relationships/hyperlink" Target="https://www.daleysfruit.com.au/sku2240-buy/plum-narabeen-tree.htm" TargetMode="External"/><Relationship Id="rId2969" Type="http://schemas.openxmlformats.org/officeDocument/2006/relationships/hyperlink" Target="https://plant.daleysfruit.com.au/trees/m/Plum-Narabeen-3083.png" TargetMode="External"/><Relationship Id="rId2970" Type="http://schemas.openxmlformats.org/officeDocument/2006/relationships/hyperlink" Target="https://www.daleysfruit.com.au/sku4615-buy/plum-santa-rosa-tree.htm" TargetMode="External"/><Relationship Id="rId2971" Type="http://schemas.openxmlformats.org/officeDocument/2006/relationships/hyperlink" Target="https://www.daleysfruit.com.au/sku874-buy/plum-satsuma-tree.htm" TargetMode="External"/><Relationship Id="rId2972" Type="http://schemas.openxmlformats.org/officeDocument/2006/relationships/hyperlink" Target="https://plant.daleysfruit.com.au/trees/m/Plum-Satsuma-1644.jpeg" TargetMode="External"/><Relationship Id="rId2973" Type="http://schemas.openxmlformats.org/officeDocument/2006/relationships/hyperlink" Target="https://www.daleysfruit.com.au/sku875-buy/plum-yarrahapinni-blood-tree.htm" TargetMode="External"/><Relationship Id="rId2974" Type="http://schemas.openxmlformats.org/officeDocument/2006/relationships/hyperlink" Target="https://plant.daleysfruit.com.au/trees/m/Plum-Yarrahapinni-Blood-6942.jpeg" TargetMode="External"/><Relationship Id="rId2975" Type="http://schemas.openxmlformats.org/officeDocument/2006/relationships/hyperlink" Target="https://www.daleysfruit.com.au/sku3833-Plum-2-Way-Mariposa-flavour-supreme-Prunus-salicina.htm" TargetMode="External"/><Relationship Id="rId2976" Type="http://schemas.openxmlformats.org/officeDocument/2006/relationships/hyperlink" Target="https://plant.daleysfruit.com.au/trees/m/Plum-2-Way-Mariposa-Flavour-Supreme-4222.jpeg" TargetMode="External"/><Relationship Id="rId2977" Type="http://schemas.openxmlformats.org/officeDocument/2006/relationships/hyperlink" Target="https://www.daleysfruit.com.au/sku2851-Plum---Multi-graft---3-way-Prunus-salicina.htm" TargetMode="External"/><Relationship Id="rId2978" Type="http://schemas.openxmlformats.org/officeDocument/2006/relationships/hyperlink" Target="https://plant.daleysfruit.com.au/trees/m/Plum-Multi-grafted-3-way-613.jpeg" TargetMode="External"/><Relationship Id="rId2979" Type="http://schemas.openxmlformats.org/officeDocument/2006/relationships/hyperlink" Target="https://www.daleysfruit.com.au/sku4741-buy/a-okay-plum-tree-grafted.htm" TargetMode="External"/><Relationship Id="rId2980" Type="http://schemas.openxmlformats.org/officeDocument/2006/relationships/hyperlink" Target="https://plant.daleysfruit.com.au/trees/m/Plum-a-okay-Trademark--7669.jpeg" TargetMode="External"/><Relationship Id="rId2981" Type="http://schemas.openxmlformats.org/officeDocument/2006/relationships/hyperlink" Target="https://www.daleysfruit.com.au/sku4440-buy/dwarf-plum-gulf-gold-scion-wood-tree.htm" TargetMode="External"/><Relationship Id="rId2982" Type="http://schemas.openxmlformats.org/officeDocument/2006/relationships/hyperlink" Target="https://plant.daleysfruit.com.au/trees/m/Dwarf-Plum-Gulf-Gold-Scion-Wood-6408.jpeg" TargetMode="External"/><Relationship Id="rId2983" Type="http://schemas.openxmlformats.org/officeDocument/2006/relationships/hyperlink" Target="https://www.daleysfruit.com.au/sku4439-buy/plum-gulf-ruby-scion-wood-tree.htm" TargetMode="External"/><Relationship Id="rId2984" Type="http://schemas.openxmlformats.org/officeDocument/2006/relationships/hyperlink" Target="https://plant.daleysfruit.com.au/trees/m/Plum-Gulf-Ruby-Scion-Wood-6406.jpeg" TargetMode="External"/><Relationship Id="rId2985" Type="http://schemas.openxmlformats.org/officeDocument/2006/relationships/hyperlink" Target="https://www.daleysfruit.com.au/sku4420-buy/plum-satsuma-scion-wood-tree.htm" TargetMode="External"/><Relationship Id="rId2986" Type="http://schemas.openxmlformats.org/officeDocument/2006/relationships/hyperlink" Target="https://plant.daleysfruit.com.au/trees/m/Plum-Satsuma-Scion-Wood-8768.jpeg" TargetMode="External"/><Relationship Id="rId2987" Type="http://schemas.openxmlformats.org/officeDocument/2006/relationships/hyperlink" Target="https://www.daleysfruit.com.au/sku5185-Buy-dwarf-2-way-trixzie-nectazee-pixzee.htm" TargetMode="External"/><Relationship Id="rId2988" Type="http://schemas.openxmlformats.org/officeDocument/2006/relationships/hyperlink" Target="https://plant.daleysfruit.com.au/trees/m/Dwarf-2-WayTrixzie-Nectazee-Pixzee-TM--10021.jpeg" TargetMode="External"/><Relationship Id="rId2989" Type="http://schemas.openxmlformats.org/officeDocument/2006/relationships/hyperlink" Target="https://www.daleysfruit.com.au/sku5487-buy/dwarf-nectarine-seedling-fruit-tree-prunus-persica.htm" TargetMode="External"/><Relationship Id="rId2990" Type="http://schemas.openxmlformats.org/officeDocument/2006/relationships/hyperlink" Target="https://plant.daleysfruit.com.au/trees/m/Dwarf-Nectarine-10882.jpeg" TargetMode="External"/><Relationship Id="rId2991" Type="http://schemas.openxmlformats.org/officeDocument/2006/relationships/hyperlink" Target="https://www.daleysfruit.com.au/sku5578-buy/dwarf-nectarine-arctic-rose-pbr-fruit-tree-prunus-persica.htm" TargetMode="External"/><Relationship Id="rId2992" Type="http://schemas.openxmlformats.org/officeDocument/2006/relationships/hyperlink" Target="https://plant.daleysfruit.com.au/trees/m/Dwarf-Nectarine-Arctic-Rose-PBR-11688.jpeg" TargetMode="External"/><Relationship Id="rId2993" Type="http://schemas.openxmlformats.org/officeDocument/2006/relationships/hyperlink" Target="https://www.daleysfruit.com.au/sku2238-buy/nectarine-early-rivers-high-chill-tree.htm" TargetMode="External"/><Relationship Id="rId2994" Type="http://schemas.openxmlformats.org/officeDocument/2006/relationships/hyperlink" Target="https://plant.daleysfruit.com.au/trees/m/Nectarine-Early-Rivers-High-Chill-3086.jpeg" TargetMode="External"/><Relationship Id="rId2995" Type="http://schemas.openxmlformats.org/officeDocument/2006/relationships/hyperlink" Target="https://www.daleysfruit.com.au/sku3146-Dwarf-Nectarine-Fantasia.htm" TargetMode="External"/><Relationship Id="rId2996" Type="http://schemas.openxmlformats.org/officeDocument/2006/relationships/hyperlink" Target="https://plant.daleysfruit.com.au/trees/m/Dwarf-Nectarine-Fantasia-823.jpeg" TargetMode="External"/><Relationship Id="rId2997" Type="http://schemas.openxmlformats.org/officeDocument/2006/relationships/hyperlink" Target="https://www.daleysfruit.com.au/sku5800-Dwarf-Nectarine-royal-gem.htm" TargetMode="External"/><Relationship Id="rId2998" Type="http://schemas.openxmlformats.org/officeDocument/2006/relationships/hyperlink" Target="https://plant.daleysfruit.com.au/trees/m/Dwarf-Nectarine-Royal-Gem-825.jpeg" TargetMode="External"/><Relationship Id="rId2999" Type="http://schemas.openxmlformats.org/officeDocument/2006/relationships/hyperlink" Target="https://www.daleysfruit.com.au/sku5459-buy/dwarf-nectarine-sunset-backyard-beauty-tree.htm" TargetMode="External"/><Relationship Id="rId3000" Type="http://schemas.openxmlformats.org/officeDocument/2006/relationships/hyperlink" Target="https://plant.daleysfruit.com.au/trees/m/Dwarf-Nectarine-Sunset-Backyard-Beauty-8376.jpeg" TargetMode="External"/><Relationship Id="rId3001" Type="http://schemas.openxmlformats.org/officeDocument/2006/relationships/hyperlink" Target="https://www.daleysfruit.com.au/sku4242-Dwarf-Nectarine-Tango-Prunus-persica.htm" TargetMode="External"/><Relationship Id="rId3002" Type="http://schemas.openxmlformats.org/officeDocument/2006/relationships/hyperlink" Target="https://plant.daleysfruit.com.au/trees/m/Dwarf-Nectarine-TangO-11737.png" TargetMode="External"/><Relationship Id="rId3003" Type="http://schemas.openxmlformats.org/officeDocument/2006/relationships/hyperlink" Target="https://www.daleysfruit.com.au/sku2504-buy/dwarf-nectarine-nectazee-tree.htm" TargetMode="External"/><Relationship Id="rId3004" Type="http://schemas.openxmlformats.org/officeDocument/2006/relationships/hyperlink" Target="https://plant.daleysfruit.com.au/trees/m/Dwarf-Nectarine-Trixzie-Nectazee-8681.jpeg" TargetMode="External"/><Relationship Id="rId3005" Type="http://schemas.openxmlformats.org/officeDocument/2006/relationships/hyperlink" Target="https://www.daleysfruit.com.au/sku5115-Buy-Super-Dwarf-Nectarine-Valley-Gold-Prunus-Persica.htm" TargetMode="External"/><Relationship Id="rId3006" Type="http://schemas.openxmlformats.org/officeDocument/2006/relationships/hyperlink" Target="https://plant.daleysfruit.com.au/trees/m/Dwarf-Nectarine-Valley-Gold-TM-9804.jpeg" TargetMode="External"/><Relationship Id="rId3007" Type="http://schemas.openxmlformats.org/officeDocument/2006/relationships/hyperlink" Target="https://www.daleysfruit.com.au/sku4601-Dwarf-Nectarine-Sundowner-Prunus-persica.htm" TargetMode="External"/><Relationship Id="rId3008" Type="http://schemas.openxmlformats.org/officeDocument/2006/relationships/hyperlink" Target="https://plant.daleysfruit.com.au/trees/m/Dwarf-Nectarine-Sundowner-6307.jpeg" TargetMode="External"/><Relationship Id="rId3009" Type="http://schemas.openxmlformats.org/officeDocument/2006/relationships/hyperlink" Target="https://www.daleysfruit.com.au/sku4598-Dwarf-Nectarine-Tuscany.htm" TargetMode="External"/><Relationship Id="rId3010" Type="http://schemas.openxmlformats.org/officeDocument/2006/relationships/hyperlink" Target="https://plant.daleysfruit.com.au/trees/m/Dwarf-Nectarine-Tuscany-6297.jpeg" TargetMode="External"/><Relationship Id="rId3011" Type="http://schemas.openxmlformats.org/officeDocument/2006/relationships/hyperlink" Target="https://www.daleysfruit.com.au/sku844-buy/dwarf-peach-tree.htm" TargetMode="External"/><Relationship Id="rId3012" Type="http://schemas.openxmlformats.org/officeDocument/2006/relationships/hyperlink" Target="https://plant.daleysfruit.com.au/trees/m/Dwarf-Peach-364.jpeg" TargetMode="External"/><Relationship Id="rId3013" Type="http://schemas.openxmlformats.org/officeDocument/2006/relationships/hyperlink" Target="https://www.daleysfruit.com.au/sku3144-Dwarf-Peach-Angel-Prunus-persica.htm" TargetMode="External"/><Relationship Id="rId3014" Type="http://schemas.openxmlformats.org/officeDocument/2006/relationships/hyperlink" Target="https://plant.daleysfruit.com.au/trees/m/Dwarf-Peach-Angel-High-Chill-712.jpeg" TargetMode="External"/><Relationship Id="rId3015" Type="http://schemas.openxmlformats.org/officeDocument/2006/relationships/hyperlink" Target="https://www.daleysfruit.com.au/sku5806-buy/dwarf-peach-double-jewel-cv-zaiwel-fruit-trees-prunus-persica.htm" TargetMode="External"/><Relationship Id="rId3016" Type="http://schemas.openxmlformats.org/officeDocument/2006/relationships/hyperlink" Target="https://plant.daleysfruit.com.au/trees/m/Dwarf-Peach-Double-Jewel-reg-cv-Zaiwel--11690.jpeg" TargetMode="External"/><Relationship Id="rId3017" Type="http://schemas.openxmlformats.org/officeDocument/2006/relationships/hyperlink" Target="https://www.daleysfruit.com.au/sku4848-buy/Dwarf-Peach-Elberta-grafted-fruit-tree-prunus-persica.htm" TargetMode="External"/><Relationship Id="rId3018" Type="http://schemas.openxmlformats.org/officeDocument/2006/relationships/hyperlink" Target="https://plant.daleysfruit.com.au/trees/m/Dwarf-Peach-Elberta-8649.jpeg" TargetMode="External"/><Relationship Id="rId3019" Type="http://schemas.openxmlformats.org/officeDocument/2006/relationships/hyperlink" Target="https://www.daleysfruit.com.au/sku2748-buy/dwarf-peach-fresno-tree.htm" TargetMode="External"/><Relationship Id="rId3020" Type="http://schemas.openxmlformats.org/officeDocument/2006/relationships/hyperlink" Target="https://plant.daleysfruit.com.au/trees/m/Dwarf-Peach-Fresno-1363.jpeg" TargetMode="External"/><Relationship Id="rId3021" Type="http://schemas.openxmlformats.org/officeDocument/2006/relationships/hyperlink" Target="https://www.daleysfruit.com.au/sku5741-buy/indian-peach-dwarf-fruit-trees-prunus-persica.htm" TargetMode="External"/><Relationship Id="rId3022" Type="http://schemas.openxmlformats.org/officeDocument/2006/relationships/hyperlink" Target="https://plant.daleysfruit.com.au/trees/m/Dwarf-Peach-Indian-13158.png" TargetMode="External"/><Relationship Id="rId3023" Type="http://schemas.openxmlformats.org/officeDocument/2006/relationships/hyperlink" Target="https://www.daleysfruit.com.au/sku845-buy/dwarf-peach-standard-tree.htm" TargetMode="External"/><Relationship Id="rId3024" Type="http://schemas.openxmlformats.org/officeDocument/2006/relationships/hyperlink" Target="https://plant.daleysfruit.com.au/trees/m/Dwarf-Peach-Standard-517.jpeg" TargetMode="External"/><Relationship Id="rId3025" Type="http://schemas.openxmlformats.org/officeDocument/2006/relationships/hyperlink" Target="https://www.daleysfruit.com.au/sku2280-Sunset-Dwarf-Red-Leaf-Peach-Low-Chill.htm" TargetMode="External"/><Relationship Id="rId3026" Type="http://schemas.openxmlformats.org/officeDocument/2006/relationships/hyperlink" Target="https://plant.daleysfruit.com.au/trees/m/Dwarf-Peach-Sunset-Backyard-Beauty-11734.jpeg" TargetMode="External"/><Relationship Id="rId3027" Type="http://schemas.openxmlformats.org/officeDocument/2006/relationships/hyperlink" Target="https://www.daleysfruit.com.au/sku5127-Buy-Dwarf-Peach-Trixzie-Pixzee-Prunus-Persica.htm" TargetMode="External"/><Relationship Id="rId3028" Type="http://schemas.openxmlformats.org/officeDocument/2006/relationships/hyperlink" Target="https://plant.daleysfruit.com.au/trees/m/Dwarf-Peach-Trixzie-Pixzee-9546.jpeg" TargetMode="External"/><Relationship Id="rId3029" Type="http://schemas.openxmlformats.org/officeDocument/2006/relationships/hyperlink" Target="https://www.daleysfruit.com.au/sku2193-buy/dwarf-peach-valley-red-tree.htm" TargetMode="External"/><Relationship Id="rId3030" Type="http://schemas.openxmlformats.org/officeDocument/2006/relationships/hyperlink" Target="https://plant.daleysfruit.com.au/trees/m/Dwarf-Peach-Valley-Red-3090.jpeg" TargetMode="External"/><Relationship Id="rId3031" Type="http://schemas.openxmlformats.org/officeDocument/2006/relationships/hyperlink" Target="https://www.daleysfruit.com.au/sku4602-Dwarf-Peach-Silvan-Sunset-Prunus-persica.htm" TargetMode="External"/><Relationship Id="rId3032" Type="http://schemas.openxmlformats.org/officeDocument/2006/relationships/hyperlink" Target="https://plant.daleysfruit.com.au/trees/m/Dwarf-Peach-Silvan-Sunset-6308.jpeg" TargetMode="External"/><Relationship Id="rId3033" Type="http://schemas.openxmlformats.org/officeDocument/2006/relationships/hyperlink" Target="https://www.daleysfruit.com.au/sku4753-Flowering-Peach-Alboplena-Prunus-Persica.htm" TargetMode="External"/><Relationship Id="rId3034" Type="http://schemas.openxmlformats.org/officeDocument/2006/relationships/hyperlink" Target="https://plant.daleysfruit.com.au/trees/m/Flowering-Peach-Alboplena-7783.jpeg" TargetMode="External"/><Relationship Id="rId3035" Type="http://schemas.openxmlformats.org/officeDocument/2006/relationships/hyperlink" Target="https://www.daleysfruit.com.au/sku4609-Flowering-Peach-Klara-Mayer-Prunus-persica.htm" TargetMode="External"/><Relationship Id="rId3036" Type="http://schemas.openxmlformats.org/officeDocument/2006/relationships/hyperlink" Target="https://plant.daleysfruit.com.au/trees/m/Flowering-Peach-Klara-Mayer-6362.jpeg" TargetMode="External"/><Relationship Id="rId3037" Type="http://schemas.openxmlformats.org/officeDocument/2006/relationships/hyperlink" Target="https://www.daleysfruit.com.au/sku4610-Flowering-Peach---Magnifica-Prunus-persica.htm" TargetMode="External"/><Relationship Id="rId3038" Type="http://schemas.openxmlformats.org/officeDocument/2006/relationships/hyperlink" Target="https://plant.daleysfruit.com.au/trees/m/Flowering-Peach-Magnifica-6363.jpeg" TargetMode="External"/><Relationship Id="rId3039" Type="http://schemas.openxmlformats.org/officeDocument/2006/relationships/hyperlink" Target="https://www.daleysfruit.com.au/sku4285-Flowering-Peach-Roseoplena-Prunus-persica.htm" TargetMode="External"/><Relationship Id="rId3040" Type="http://schemas.openxmlformats.org/officeDocument/2006/relationships/hyperlink" Target="https://plant.daleysfruit.com.au/trees/m/Flowering-Peach-Roseoplena-5314.jpeg" TargetMode="External"/><Relationship Id="rId3041" Type="http://schemas.openxmlformats.org/officeDocument/2006/relationships/hyperlink" Target="https://www.daleysfruit.com.au/sku5761-buy/arctic-rose-nectarine-grafted-trees-prunus-persica.htm" TargetMode="External"/><Relationship Id="rId3042" Type="http://schemas.openxmlformats.org/officeDocument/2006/relationships/hyperlink" Target="https://plant.daleysfruit.com.au/trees/m/Nectarine-Arctic-Rose-PBR-13075.jpeg" TargetMode="External"/><Relationship Id="rId3043" Type="http://schemas.openxmlformats.org/officeDocument/2006/relationships/hyperlink" Target="https://www.daleysfruit.com.au/sku2495-buy/nectarine-fantasia-tree.htm" TargetMode="External"/><Relationship Id="rId3044" Type="http://schemas.openxmlformats.org/officeDocument/2006/relationships/hyperlink" Target="https://plant.daleysfruit.com.au/trees/m/Nectarine-Fantasia-824.jpeg" TargetMode="External"/><Relationship Id="rId3045" Type="http://schemas.openxmlformats.org/officeDocument/2006/relationships/hyperlink" Target="https://www.daleysfruit.com.au/sku5105-Buy-Nectarine-No-Bubble-No-Trouble-Prunus-Persica.htm" TargetMode="External"/><Relationship Id="rId3046" Type="http://schemas.openxmlformats.org/officeDocument/2006/relationships/hyperlink" Target="https://plant.daleysfruit.com.au/trees/m/Nectarine-No-Bubble-No-Trouble-9805.jpeg" TargetMode="External"/><Relationship Id="rId3047" Type="http://schemas.openxmlformats.org/officeDocument/2006/relationships/hyperlink" Target="https://www.daleysfruit.com.au/sku5469-Buy-Nectarine-Sun-Snow-Prunus-Persica.htm" TargetMode="External"/><Relationship Id="rId3048" Type="http://schemas.openxmlformats.org/officeDocument/2006/relationships/hyperlink" Target="https://plant.daleysfruit.com.au/trees/m/Nectarine-Sun-Snow-9545.jpeg" TargetMode="External"/><Relationship Id="rId3049" Type="http://schemas.openxmlformats.org/officeDocument/2006/relationships/hyperlink" Target="https://www.daleysfruit.com.au/sku2239-buy/nectarine-sunbob-tree.htm" TargetMode="External"/><Relationship Id="rId3050" Type="http://schemas.openxmlformats.org/officeDocument/2006/relationships/hyperlink" Target="https://plant.daleysfruit.com.au/trees/m/Nectarine-Sunbob-5687.jpeg" TargetMode="External"/><Relationship Id="rId3051" Type="http://schemas.openxmlformats.org/officeDocument/2006/relationships/hyperlink" Target="https://www.daleysfruit.com.au/sku839-buy/nectarine-sunraycer-tree.htm" TargetMode="External"/><Relationship Id="rId3052" Type="http://schemas.openxmlformats.org/officeDocument/2006/relationships/hyperlink" Target="https://plant.daleysfruit.com.au/trees/m/Nectarine-Sunraycer-2568.jpeg" TargetMode="External"/><Relationship Id="rId3053" Type="http://schemas.openxmlformats.org/officeDocument/2006/relationships/hyperlink" Target="https://www.daleysfruit.com.au/sku840-buy/nectarine-sunwright-tree.htm" TargetMode="External"/><Relationship Id="rId3054" Type="http://schemas.openxmlformats.org/officeDocument/2006/relationships/hyperlink" Target="https://plant.daleysfruit.com.au/trees/m/Nectarine-Sunwright-2463.jpeg" TargetMode="External"/><Relationship Id="rId3055" Type="http://schemas.openxmlformats.org/officeDocument/2006/relationships/hyperlink" Target="https://www.daleysfruit.com.au/sku5572-buy/nectarine-tangO-fruit-tree-prunus-persica.htm" TargetMode="External"/><Relationship Id="rId3056" Type="http://schemas.openxmlformats.org/officeDocument/2006/relationships/hyperlink" Target="https://www.daleysfruit.com.au/sku841-buy/nectarine-white-satin-tree.htm" TargetMode="External"/><Relationship Id="rId3057" Type="http://schemas.openxmlformats.org/officeDocument/2006/relationships/hyperlink" Target="https://plant.daleysfruit.com.au/trees/m/Nectarine-White-Satin-2462.jpeg" TargetMode="External"/><Relationship Id="rId3058" Type="http://schemas.openxmlformats.org/officeDocument/2006/relationships/hyperlink" Target="https://www.daleysfruit.com.au/sku3757-Nectarine-Prunus-persica.htm" TargetMode="External"/><Relationship Id="rId3059" Type="http://schemas.openxmlformats.org/officeDocument/2006/relationships/hyperlink" Target="https://plant.daleysfruit.com.au/trees/m/Nectarine-TS-Nectar-cot-3939.png" TargetMode="External"/><Relationship Id="rId3060" Type="http://schemas.openxmlformats.org/officeDocument/2006/relationships/hyperlink" Target="https://www.daleysfruit.com.au/sku3758-Nectarine-sunny-belle-Prunus-persica.htm" TargetMode="External"/><Relationship Id="rId3061" Type="http://schemas.openxmlformats.org/officeDocument/2006/relationships/hyperlink" Target="https://plant.daleysfruit.com.au/trees/m/Nectarine-TS-Sunny-Belle-3940.jpeg" TargetMode="External"/><Relationship Id="rId3062" Type="http://schemas.openxmlformats.org/officeDocument/2006/relationships/hyperlink" Target="https://www.daleysfruit.com.au/sku3832-Peach-/-Nectarine-2-way-Okee-Dokee-Prunus-persica.htm" TargetMode="External"/><Relationship Id="rId3063" Type="http://schemas.openxmlformats.org/officeDocument/2006/relationships/hyperlink" Target="https://plant.daleysfruit.com.au/trees/m/Okee-Dokee-Flat-style-Peach-Nectarine-2-way-9291.jpeg" TargetMode="External"/><Relationship Id="rId3064" Type="http://schemas.openxmlformats.org/officeDocument/2006/relationships/hyperlink" Target="https://www.daleysfruit.com.au/sku2183-buy/peach-angel-subtropical-tree.htm" TargetMode="External"/><Relationship Id="rId3065" Type="http://schemas.openxmlformats.org/officeDocument/2006/relationships/hyperlink" Target="https://plant.daleysfruit.com.au/trees/m/Peach-Angel-Subtropical-513.jpeg" TargetMode="External"/><Relationship Id="rId3066" Type="http://schemas.openxmlformats.org/officeDocument/2006/relationships/hyperlink" Target="https://www.daleysfruit.com.au/sku2182-buy/peach-angel-high-chill-tree.htm" TargetMode="External"/><Relationship Id="rId3067" Type="http://schemas.openxmlformats.org/officeDocument/2006/relationships/hyperlink" Target="https://plant.daleysfruit.com.au/trees/m/Peach-Angel-High-Chill-810.jpeg" TargetMode="External"/><Relationship Id="rId3068" Type="http://schemas.openxmlformats.org/officeDocument/2006/relationships/hyperlink" Target="https://www.daleysfruit.com.au/sku2755-buy/peach-anzac-tree.htm" TargetMode="External"/><Relationship Id="rId3069" Type="http://schemas.openxmlformats.org/officeDocument/2006/relationships/hyperlink" Target="https://plant.daleysfruit.com.au/trees/m/Peach-Anzac-1640.jpeg" TargetMode="External"/><Relationship Id="rId3070" Type="http://schemas.openxmlformats.org/officeDocument/2006/relationships/hyperlink" Target="https://www.daleysfruit.com.au/sku842-buy/peach-aztec-gold-tree.htm" TargetMode="External"/><Relationship Id="rId3071" Type="http://schemas.openxmlformats.org/officeDocument/2006/relationships/hyperlink" Target="https://plant.daleysfruit.com.au/trees/m/Peach-Aztec-Gold-2752.jpeg" TargetMode="External"/><Relationship Id="rId3072" Type="http://schemas.openxmlformats.org/officeDocument/2006/relationships/hyperlink" Target="https://www.daleysfruit.com.au/sku3889-Peach-Blackburn-Elberta-Prunus-persica.htm" TargetMode="External"/><Relationship Id="rId3073" Type="http://schemas.openxmlformats.org/officeDocument/2006/relationships/hyperlink" Target="https://plant.daleysfruit.com.au/trees/m/Peach-Blackburn-Elberta-4298.jpeg" TargetMode="External"/><Relationship Id="rId3074" Type="http://schemas.openxmlformats.org/officeDocument/2006/relationships/hyperlink" Target="https://www.daleysfruit.com.au/sku843-buy/peach-china-flat-tree.htm" TargetMode="External"/><Relationship Id="rId3075" Type="http://schemas.openxmlformats.org/officeDocument/2006/relationships/hyperlink" Target="https://plant.daleysfruit.com.au/trees/m/Peach-China-Flat-2292.jpeg" TargetMode="External"/><Relationship Id="rId3076" Type="http://schemas.openxmlformats.org/officeDocument/2006/relationships/hyperlink" Target="https://www.daleysfruit.com.au/sku5424-buy/peach-double-jewel-tree-cv-zaiwel.htm" TargetMode="External"/><Relationship Id="rId3077" Type="http://schemas.openxmlformats.org/officeDocument/2006/relationships/hyperlink" Target="https://plant.daleysfruit.com.au/trees/m/Peach-Double-Jewel-cv-Zaiwel-8684.jpeg" TargetMode="External"/><Relationship Id="rId3078" Type="http://schemas.openxmlformats.org/officeDocument/2006/relationships/hyperlink" Target="https://www.daleysfruit.com.au/sku849-buy/peach-flordagold-fruit-tree.htm" TargetMode="External"/><Relationship Id="rId3079" Type="http://schemas.openxmlformats.org/officeDocument/2006/relationships/hyperlink" Target="https://plant.daleysfruit.com.au/trees/m/Peach-Flordagold-8050.jpeg" TargetMode="External"/><Relationship Id="rId3080" Type="http://schemas.openxmlformats.org/officeDocument/2006/relationships/hyperlink" Target="https://www.daleysfruit.com.au/sku850-buy/peach-florda-prince-tree.htm" TargetMode="External"/><Relationship Id="rId3081" Type="http://schemas.openxmlformats.org/officeDocument/2006/relationships/hyperlink" Target="https://plant.daleysfruit.com.au/trees/m/Peach-Florda-prince-2464.jpeg" TargetMode="External"/><Relationship Id="rId3082" Type="http://schemas.openxmlformats.org/officeDocument/2006/relationships/hyperlink" Target="https://www.daleysfruit.com.au/sku5104-Buy-Peach-No-Bubble-No-Trouble-Prunus-Persica.htm" TargetMode="External"/><Relationship Id="rId3083" Type="http://schemas.openxmlformats.org/officeDocument/2006/relationships/hyperlink" Target="https://plant.daleysfruit.com.au/trees/m/Peach-No-Bubble-No-Trouble-9994.jpeg" TargetMode="External"/><Relationship Id="rId3084" Type="http://schemas.openxmlformats.org/officeDocument/2006/relationships/hyperlink" Target="https://www.daleysfruit.com.au/sku1992-buy/peach-okinawa-tree.htm" TargetMode="External"/><Relationship Id="rId3085" Type="http://schemas.openxmlformats.org/officeDocument/2006/relationships/hyperlink" Target="https://plant.daleysfruit.com.au/trees/m/Peach-Okinawa-4402.jpeg" TargetMode="External"/><Relationship Id="rId3086" Type="http://schemas.openxmlformats.org/officeDocument/2006/relationships/hyperlink" Target="https://www.daleysfruit.com.au/sku4734-buy/peach-ruby-sensation-tree.htm" TargetMode="External"/><Relationship Id="rId3087" Type="http://schemas.openxmlformats.org/officeDocument/2006/relationships/hyperlink" Target="https://plant.daleysfruit.com.au/trees/m/Peach-Ruby-Sensation-8536.jpeg" TargetMode="External"/><Relationship Id="rId3088" Type="http://schemas.openxmlformats.org/officeDocument/2006/relationships/hyperlink" Target="https://www.daleysfruit.com.au/sku2086-Peach---Tasty-Zee-Prunis-persica.htm" TargetMode="External"/><Relationship Id="rId3089" Type="http://schemas.openxmlformats.org/officeDocument/2006/relationships/hyperlink" Target="https://plant.daleysfruit.com.au/trees/m/Peach-Tasty-Zee-1568.jpeg" TargetMode="External"/><Relationship Id="rId3090" Type="http://schemas.openxmlformats.org/officeDocument/2006/relationships/hyperlink" Target="https://www.daleysfruit.com.au/sku852-buy/peach-tropic-beauty-tree.htm" TargetMode="External"/><Relationship Id="rId3091" Type="http://schemas.openxmlformats.org/officeDocument/2006/relationships/hyperlink" Target="https://plant.daleysfruit.com.au/trees/m/Peach-Tropic-Beauty-2643.jpeg" TargetMode="External"/><Relationship Id="rId3092" Type="http://schemas.openxmlformats.org/officeDocument/2006/relationships/hyperlink" Target="https://www.daleysfruit.com.au/sku853-buy/peach-tropic-snow-tree.htm" TargetMode="External"/><Relationship Id="rId3093" Type="http://schemas.openxmlformats.org/officeDocument/2006/relationships/hyperlink" Target="https://plant.daleysfruit.com.au/trees/m/Peach-Tropic-Snow-2753.jpeg" TargetMode="External"/><Relationship Id="rId3094" Type="http://schemas.openxmlformats.org/officeDocument/2006/relationships/hyperlink" Target="https://www.daleysfruit.com.au/sku4968-buy/peach-florda-gem-tree.htm" TargetMode="External"/><Relationship Id="rId3095" Type="http://schemas.openxmlformats.org/officeDocument/2006/relationships/hyperlink" Target="https://plant.daleysfruit.com.au/trees/m/Peach-White-Opal-6848.jpeg" TargetMode="External"/><Relationship Id="rId3096" Type="http://schemas.openxmlformats.org/officeDocument/2006/relationships/hyperlink" Target="https://www.daleysfruit.com.au/sku3829-Peach-2-way-Double-Jewel-Tasty-zee-Prunus-persica.htm" TargetMode="External"/><Relationship Id="rId3097" Type="http://schemas.openxmlformats.org/officeDocument/2006/relationships/hyperlink" Target="https://plant.daleysfruit.com.au/trees/m/Peach-2-way-Double-Jewel-Tasty-zee-4217.jpeg" TargetMode="External"/><Relationship Id="rId3098" Type="http://schemas.openxmlformats.org/officeDocument/2006/relationships/hyperlink" Target="https://www.daleysfruit.com.au/sku3382-Peach-Coastal-Rootsock.htm" TargetMode="External"/><Relationship Id="rId3099" Type="http://schemas.openxmlformats.org/officeDocument/2006/relationships/hyperlink" Target="https://www.daleysfruit.com.au/sku854-buy/peachcot-ora-a-tree.htm" TargetMode="External"/><Relationship Id="rId3100" Type="http://schemas.openxmlformats.org/officeDocument/2006/relationships/hyperlink" Target="https://plant.daleysfruit.com.au/trees/m/Peachcot-Ora-A-6053.jpeg" TargetMode="External"/><Relationship Id="rId3101" Type="http://schemas.openxmlformats.org/officeDocument/2006/relationships/hyperlink" Target="https://www.daleysfruit.com.au/sku4432-buy/nectarine-fantasia-scion-wood-tree.htm" TargetMode="External"/><Relationship Id="rId3102" Type="http://schemas.openxmlformats.org/officeDocument/2006/relationships/hyperlink" Target="https://plant.daleysfruit.com.au/trees/m/Nectarine-Fantasia-Scion-Wood-7813.jpeg" TargetMode="External"/><Relationship Id="rId3103" Type="http://schemas.openxmlformats.org/officeDocument/2006/relationships/hyperlink" Target="https://www.daleysfruit.com.au/sku5407-buy/scion-wood-peachcot-ora-a-tree.htm" TargetMode="External"/><Relationship Id="rId3104" Type="http://schemas.openxmlformats.org/officeDocument/2006/relationships/hyperlink" Target="https://www.daleysfruit.com.au/sku2853-Sugar-N-Spice-Nectarine-x-Plum.htm" TargetMode="External"/><Relationship Id="rId3105" Type="http://schemas.openxmlformats.org/officeDocument/2006/relationships/hyperlink" Target="https://plant.daleysfruit.com.au/trees/m/Sugar-N-Spice-Nectarine-x-Plum-849.jpeg" TargetMode="External"/><Relationship Id="rId3106" Type="http://schemas.openxmlformats.org/officeDocument/2006/relationships/hyperlink" Target="https://www.daleysfruit.com.au/sku2392-Flowering-Cherry.htm" TargetMode="External"/><Relationship Id="rId3107" Type="http://schemas.openxmlformats.org/officeDocument/2006/relationships/hyperlink" Target="https://plant.daleysfruit.com.au/trees/m/Flowering-Cherry-Low-chill--3793.jpeg" TargetMode="External"/><Relationship Id="rId3108" Type="http://schemas.openxmlformats.org/officeDocument/2006/relationships/hyperlink" Target="https://www.daleysfruit.com.au/sku5789-.htm" TargetMode="External"/><Relationship Id="rId3109" Type="http://schemas.openxmlformats.org/officeDocument/2006/relationships/hyperlink" Target="https://plant.daleysfruit.com.au/trees/m/Flowering-Cherry-Yvonne-Matthies-13437.jpeg" TargetMode="External"/><Relationship Id="rId3110" Type="http://schemas.openxmlformats.org/officeDocument/2006/relationships/hyperlink" Target="https://www.daleysfruit.com.au/sku2242-buy/plum-myrobalan-h29c-tree.htm" TargetMode="External"/><Relationship Id="rId3111" Type="http://schemas.openxmlformats.org/officeDocument/2006/relationships/hyperlink" Target="https://www.daleysfruit.com.au/sku2508-Prunis-Elvins-Prunis.htm" TargetMode="External"/><Relationship Id="rId3112" Type="http://schemas.openxmlformats.org/officeDocument/2006/relationships/hyperlink" Target="https://plant.daleysfruit.com.au/trees/m/Prunis-Elvins-1647.jpeg" TargetMode="External"/><Relationship Id="rId3113" Type="http://schemas.openxmlformats.org/officeDocument/2006/relationships/hyperlink" Target="https://www.daleysfruit.com.au/sku4845-buy/Cherry-Morello-Grafted-Fruit-Tree-Prunus-cerasus.htm" TargetMode="External"/><Relationship Id="rId3114" Type="http://schemas.openxmlformats.org/officeDocument/2006/relationships/hyperlink" Target="https://plant.daleysfruit.com.au/trees/m/Cherry-Morello-8646.jpeg" TargetMode="External"/><Relationship Id="rId3115" Type="http://schemas.openxmlformats.org/officeDocument/2006/relationships/hyperlink" Target="https://www.daleysfruit.com.au/sku5570-buy/dwarf-plum-coes-golden-drop-trees-prunus-domestica.htm" TargetMode="External"/><Relationship Id="rId3116" Type="http://schemas.openxmlformats.org/officeDocument/2006/relationships/hyperlink" Target="https://plant.daleysfruit.com.au/trees/m/Dwarf-Plum-Coes-Golden-Drop-11693.jpeg" TargetMode="External"/><Relationship Id="rId3117" Type="http://schemas.openxmlformats.org/officeDocument/2006/relationships/hyperlink" Target="https://www.daleysfruit.com.au/sku5134-Buy-Dwarf-Plum-Damson-Prunus-domestica.htm" TargetMode="External"/><Relationship Id="rId3118" Type="http://schemas.openxmlformats.org/officeDocument/2006/relationships/hyperlink" Target="https://plant.daleysfruit.com.au/trees/m/Plum-Damson-8642.jpeg" TargetMode="External"/><Relationship Id="rId3119" Type="http://schemas.openxmlformats.org/officeDocument/2006/relationships/hyperlink" Target="https://www.daleysfruit.com.au/sku5135-Buy-Dwarf-Plum-Green-Gage-Prunus-domestica.htm" TargetMode="External"/><Relationship Id="rId3120" Type="http://schemas.openxmlformats.org/officeDocument/2006/relationships/hyperlink" Target="https://plant.daleysfruit.com.au/trees/m/Plum-Green-gage-9548.jpeg" TargetMode="External"/><Relationship Id="rId3121" Type="http://schemas.openxmlformats.org/officeDocument/2006/relationships/hyperlink" Target="https://www.daleysfruit.com.au/sku4714-Prunus-Domestica-dAgen.htm" TargetMode="External"/><Relationship Id="rId3122" Type="http://schemas.openxmlformats.org/officeDocument/2006/relationships/hyperlink" Target="https://plant.daleysfruit.com.au/trees/m/Plum-Prune-dAgen-1643.jpeg" TargetMode="External"/><Relationship Id="rId3123" Type="http://schemas.openxmlformats.org/officeDocument/2006/relationships/hyperlink" Target="https://www.daleysfruit.com.au/sku5432-Dwarf-Plum-Sugar.htm" TargetMode="External"/><Relationship Id="rId3124" Type="http://schemas.openxmlformats.org/officeDocument/2006/relationships/hyperlink" Target="https://plant.daleysfruit.com.au/trees/m/Plum-Sugar-7365.jpeg" TargetMode="External"/><Relationship Id="rId3125" Type="http://schemas.openxmlformats.org/officeDocument/2006/relationships/hyperlink" Target="https://www.daleysfruit.com.au/sku5106-Buy-Coes-Golden-Drop-Prunus-domestica.htm" TargetMode="External"/><Relationship Id="rId3126" Type="http://schemas.openxmlformats.org/officeDocument/2006/relationships/hyperlink" Target="https://www.daleysfruit.com.au/sku4846-buy/Plum-Damson-Grafted-Fruit-Tree-Prunus-domestica.htm" TargetMode="External"/><Relationship Id="rId3127" Type="http://schemas.openxmlformats.org/officeDocument/2006/relationships/hyperlink" Target="https://www.daleysfruit.com.au/sku5639-Plum---Green-gage-Prunis-salicina.htm" TargetMode="External"/><Relationship Id="rId3128" Type="http://schemas.openxmlformats.org/officeDocument/2006/relationships/hyperlink" Target="https://www.daleysfruit.com.au/sku5796-Plum-Luisa-Prunus-domestica.htm" TargetMode="External"/><Relationship Id="rId3129" Type="http://schemas.openxmlformats.org/officeDocument/2006/relationships/hyperlink" Target="https://plant.daleysfruit.com.au/trees/m/Plum-Luisa-4500.jpeg" TargetMode="External"/><Relationship Id="rId3130" Type="http://schemas.openxmlformats.org/officeDocument/2006/relationships/hyperlink" Target="https://www.daleysfruit.com.au/sku2090-Prune-d-Agen-Prunis-sp.htm" TargetMode="External"/><Relationship Id="rId3131" Type="http://schemas.openxmlformats.org/officeDocument/2006/relationships/hyperlink" Target="https://www.daleysfruit.com.au/sku5443-buy/plum-sugar-tree.htm" TargetMode="External"/><Relationship Id="rId3132" Type="http://schemas.openxmlformats.org/officeDocument/2006/relationships/hyperlink" Target="https://www.daleysfruit.com.au/sku4436-buy/plum-green-gage-scion.htm" TargetMode="External"/><Relationship Id="rId3133" Type="http://schemas.openxmlformats.org/officeDocument/2006/relationships/hyperlink" Target="https://plant.daleysfruit.com.au/trees/m/Plum-Green-gage-Scion-wood-7815.jpeg" TargetMode="External"/><Relationship Id="rId3134" Type="http://schemas.openxmlformats.org/officeDocument/2006/relationships/hyperlink" Target="https://www.daleysfruit.com.au/sku4437-buy/plum-sugar-scion-wood-tree.htm" TargetMode="External"/><Relationship Id="rId3135" Type="http://schemas.openxmlformats.org/officeDocument/2006/relationships/hyperlink" Target="https://plant.daleysfruit.com.au/trees/m/Plum-Sugar-Scion-Wood-7814.jpeg" TargetMode="External"/><Relationship Id="rId3136" Type="http://schemas.openxmlformats.org/officeDocument/2006/relationships/hyperlink" Target="https://www.daleysfruit.com.au/sku3583-Dwarf-Plumcott-Spring-Satin.htm" TargetMode="External"/><Relationship Id="rId3137" Type="http://schemas.openxmlformats.org/officeDocument/2006/relationships/hyperlink" Target="https://plant.daleysfruit.com.au/trees/m/Dwarf-Plumcott-Spring-Satin-3480.jpeg" TargetMode="External"/><Relationship Id="rId3138" Type="http://schemas.openxmlformats.org/officeDocument/2006/relationships/hyperlink" Target="https://www.daleysfruit.com.au/sku5484-Pluot---.htm" TargetMode="External"/><Relationship Id="rId3139" Type="http://schemas.openxmlformats.org/officeDocument/2006/relationships/hyperlink" Target="https://plant.daleysfruit.com.au/trees/m/Plumcott-Flavour-Supreme-1645.jpeg" TargetMode="External"/><Relationship Id="rId3140" Type="http://schemas.openxmlformats.org/officeDocument/2006/relationships/hyperlink" Target="https://www.daleysfruit.com.au/sku876-buy/plumcott-spring-satin-tree.htm" TargetMode="External"/><Relationship Id="rId3141" Type="http://schemas.openxmlformats.org/officeDocument/2006/relationships/hyperlink" Target="https://plant.daleysfruit.com.au/trees/m/Plumcott-Spring-Satin-1646.jpeg" TargetMode="External"/><Relationship Id="rId3142" Type="http://schemas.openxmlformats.org/officeDocument/2006/relationships/hyperlink" Target="https://www.daleysfruit.com.au/sku5658-PlumScrumptious-Prunus-salicina-x-armeniaca.htm" TargetMode="External"/><Relationship Id="rId3143" Type="http://schemas.openxmlformats.org/officeDocument/2006/relationships/hyperlink" Target="https://plant.daleysfruit.com.au/trees/m/PlumScrumptious-5682.jpeg" TargetMode="External"/><Relationship Id="rId3144" Type="http://schemas.openxmlformats.org/officeDocument/2006/relationships/hyperlink" Target="https://www.daleysfruit.com.au/sku4381-Pluot-Plum-Black-Adder-Prunus-salicina-x-armeniaca.htm" TargetMode="External"/><Relationship Id="rId3145" Type="http://schemas.openxmlformats.org/officeDocument/2006/relationships/hyperlink" Target="https://plant.daleysfruit.com.au/trees/m/Pluot-Plum-Black-Adder-5506.jpeg" TargetMode="External"/><Relationship Id="rId3146" Type="http://schemas.openxmlformats.org/officeDocument/2006/relationships/hyperlink" Target="https://www.daleysfruit.com.au/sku5479-Plum-x-Cherry-Little-Chum-Prunis-sp..htm" TargetMode="External"/><Relationship Id="rId3147" Type="http://schemas.openxmlformats.org/officeDocument/2006/relationships/hyperlink" Target="https://plant.daleysfruit.com.au/trees/m/Plum-x-Cherry-Little-Chum-4480.jpeg" TargetMode="External"/><Relationship Id="rId3148" Type="http://schemas.openxmlformats.org/officeDocument/2006/relationships/hyperlink" Target="https://www.daleysfruit.com.au/sku1059-fruit%20pages/capulin.htm" TargetMode="External"/><Relationship Id="rId3149" Type="http://schemas.openxmlformats.org/officeDocument/2006/relationships/hyperlink" Target="https://plant.daleysfruit.com.au/trees/m/Capulin-Cherry-2991.jpeg" TargetMode="External"/><Relationship Id="rId3150" Type="http://schemas.openxmlformats.org/officeDocument/2006/relationships/hyperlink" Target="https://www.daleysfruit.com.au/sku4065-Flowering-Cherry-Kojo-no-mai-Prunus-serrulata.htm" TargetMode="External"/><Relationship Id="rId3151" Type="http://schemas.openxmlformats.org/officeDocument/2006/relationships/hyperlink" Target="https://plant.daleysfruit.com.au/trees/m/Dwarf-Flowering-Cherry-Kojo-no-mai-4766.jpeg" TargetMode="External"/><Relationship Id="rId3152" Type="http://schemas.openxmlformats.org/officeDocument/2006/relationships/hyperlink" Target="https://www.daleysfruit.com.au/sku3951-buy/cherry-flowering-mt-fuji-tree.htm" TargetMode="External"/><Relationship Id="rId3153" Type="http://schemas.openxmlformats.org/officeDocument/2006/relationships/hyperlink" Target="https://plant.daleysfruit.com.au/trees/m/Cherry-Flowering-Mt-Fuji-3538.png" TargetMode="External"/><Relationship Id="rId3154" Type="http://schemas.openxmlformats.org/officeDocument/2006/relationships/hyperlink" Target="https://www.daleysfruit.com.au/sku2585-buy/cherry-flowering-pink-perfection-tree.htm" TargetMode="External"/><Relationship Id="rId3155" Type="http://schemas.openxmlformats.org/officeDocument/2006/relationships/hyperlink" Target="https://plant.daleysfruit.com.au/trees/m/Cherry-Flowering-Pink-Perfection-4531.jpeg" TargetMode="External"/><Relationship Id="rId3156" Type="http://schemas.openxmlformats.org/officeDocument/2006/relationships/hyperlink" Target="https://www.daleysfruit.com.au/sku5795-Flowering-Cherry-Kanzan-Prunus-sekiyama.htm" TargetMode="External"/><Relationship Id="rId3157" Type="http://schemas.openxmlformats.org/officeDocument/2006/relationships/hyperlink" Target="https://plant.daleysfruit.com.au/trees/m/Flowering-Cherry-Sekiyama-Kanzan-9835.jpeg" TargetMode="External"/><Relationship Id="rId3158" Type="http://schemas.openxmlformats.org/officeDocument/2006/relationships/hyperlink" Target="https://www.daleysfruit.com.au/sku3974-Nanking-Cherry-Prunus-tomentosa.htm" TargetMode="External"/><Relationship Id="rId3159" Type="http://schemas.openxmlformats.org/officeDocument/2006/relationships/hyperlink" Target="https://plant.daleysfruit.com.au/trees/m/Nanking-Cherry-5525.jpeg" TargetMode="External"/><Relationship Id="rId3160" Type="http://schemas.openxmlformats.org/officeDocument/2006/relationships/hyperlink" Target="https://www.daleysfruit.com.au/sku4286-Flowering-Plum-Blireana-Prunus-Blireana.htm" TargetMode="External"/><Relationship Id="rId3161" Type="http://schemas.openxmlformats.org/officeDocument/2006/relationships/hyperlink" Target="https://plant.daleysfruit.com.au/trees/m/Flowering-Plum-Blireana-5315.jpeg" TargetMode="External"/><Relationship Id="rId3162" Type="http://schemas.openxmlformats.org/officeDocument/2006/relationships/hyperlink" Target="https://www.daleysfruit.com.au/sku5129-Buy-Cherry-2-way-Minnie-Royal-Royal-Crimson-Prunus-avium.htm" TargetMode="External"/><Relationship Id="rId3163" Type="http://schemas.openxmlformats.org/officeDocument/2006/relationships/hyperlink" Target="https://plant.daleysfruit.com.au/trees/m/Cherry-2-way-Minnie-Royal-Royal-Crimson-9549.jpeg" TargetMode="External"/><Relationship Id="rId3164" Type="http://schemas.openxmlformats.org/officeDocument/2006/relationships/hyperlink" Target="https://www.daleysfruit.com.au/sku3214-Cherry-2-way-Royal-Rainer-Stella.htm" TargetMode="External"/><Relationship Id="rId3165" Type="http://schemas.openxmlformats.org/officeDocument/2006/relationships/hyperlink" Target="https://plant.daleysfruit.com.au/trees/m/Cherry-2-way-Royal-Rainer-Stella-1294.jpeg" TargetMode="External"/><Relationship Id="rId3166" Type="http://schemas.openxmlformats.org/officeDocument/2006/relationships/hyperlink" Target="https://www.daleysfruit.com.au/sku2999-Cherry-Black-Boy.htm" TargetMode="External"/><Relationship Id="rId3167" Type="http://schemas.openxmlformats.org/officeDocument/2006/relationships/hyperlink" Target="https://plant.daleysfruit.com.au/trees/m/Cherry-Black-Boy-3099.jpeg" TargetMode="External"/><Relationship Id="rId3168" Type="http://schemas.openxmlformats.org/officeDocument/2006/relationships/hyperlink" Target="https://www.daleysfruit.com.au/sku3143-Cherry-Lapins-Prunus-avium.htm" TargetMode="External"/><Relationship Id="rId3169" Type="http://schemas.openxmlformats.org/officeDocument/2006/relationships/hyperlink" Target="https://plant.daleysfruit.com.au/trees/m/Cherry-Lapins-10839.jpeg" TargetMode="External"/><Relationship Id="rId3170" Type="http://schemas.openxmlformats.org/officeDocument/2006/relationships/hyperlink" Target="https://www.daleysfruit.com.au/sku4655-Cherry---Minnie-Royal-Prunus-avium.htm" TargetMode="External"/><Relationship Id="rId3171" Type="http://schemas.openxmlformats.org/officeDocument/2006/relationships/hyperlink" Target="https://plant.daleysfruit.com.au/trees/m/Cherry-Minnie-Royal-11714.jpeg" TargetMode="External"/><Relationship Id="rId3172" Type="http://schemas.openxmlformats.org/officeDocument/2006/relationships/hyperlink" Target="https://www.daleysfruit.com.au/sku821-buy/cherry-pretty-gully-tree.htm" TargetMode="External"/><Relationship Id="rId3173" Type="http://schemas.openxmlformats.org/officeDocument/2006/relationships/hyperlink" Target="https://plant.daleysfruit.com.au/trees/m/Cherry-Pretty-Gully-2525.jpeg" TargetMode="External"/><Relationship Id="rId3174" Type="http://schemas.openxmlformats.org/officeDocument/2006/relationships/hyperlink" Target="https://www.daleysfruit.com.au/sku4888-buy/cherry-royal-crimson-fruit-tree-prunus-avium.htm" TargetMode="External"/><Relationship Id="rId3175" Type="http://schemas.openxmlformats.org/officeDocument/2006/relationships/hyperlink" Target="https://plant.daleysfruit.com.au/trees/m/Cherry-Royal-Crimson-PBR-11710.jpeg" TargetMode="External"/><Relationship Id="rId3176" Type="http://schemas.openxmlformats.org/officeDocument/2006/relationships/hyperlink" Target="https://www.daleysfruit.com.au/sku4656-Cherry---Royal-Lee-Prunus-avium.htm" TargetMode="External"/><Relationship Id="rId3177" Type="http://schemas.openxmlformats.org/officeDocument/2006/relationships/hyperlink" Target="https://plant.daleysfruit.com.au/trees/m/Cherry-Royal-Lee-6470.jpeg" TargetMode="External"/><Relationship Id="rId3178" Type="http://schemas.openxmlformats.org/officeDocument/2006/relationships/hyperlink" Target="https://www.daleysfruit.com.au/sku5652-Cherry-Royal-Rainier-Prunus-avium.htm" TargetMode="External"/><Relationship Id="rId3179" Type="http://schemas.openxmlformats.org/officeDocument/2006/relationships/hyperlink" Target="https://plant.daleysfruit.com.au/trees/m/Cherry-Royal-Rainier-4479.jpeg" TargetMode="External"/><Relationship Id="rId3180" Type="http://schemas.openxmlformats.org/officeDocument/2006/relationships/hyperlink" Target="https://www.daleysfruit.com.au/sku4720-Cherry-Sir-Don-Prunus-Avium.htm" TargetMode="External"/><Relationship Id="rId3181" Type="http://schemas.openxmlformats.org/officeDocument/2006/relationships/hyperlink" Target="https://plant.daleysfruit.com.au/trees/m/Cherry-Sir-Don-7529.jpeg" TargetMode="External"/><Relationship Id="rId3182" Type="http://schemas.openxmlformats.org/officeDocument/2006/relationships/hyperlink" Target="https://www.daleysfruit.com.au/sku2084-CHERRY---Stark-Prunis-sp..htm" TargetMode="External"/><Relationship Id="rId3183" Type="http://schemas.openxmlformats.org/officeDocument/2006/relationships/hyperlink" Target="https://plant.daleysfruit.com.au/trees/m/Cherry-Starkrimson-4304.png" TargetMode="External"/><Relationship Id="rId3184" Type="http://schemas.openxmlformats.org/officeDocument/2006/relationships/hyperlink" Target="https://www.daleysfruit.com.au/sku2301-buy/cherry-stella-tree.htm" TargetMode="External"/><Relationship Id="rId3185" Type="http://schemas.openxmlformats.org/officeDocument/2006/relationships/hyperlink" Target="https://plant.daleysfruit.com.au/trees/m/Cherry-Stella-807.jpeg" TargetMode="External"/><Relationship Id="rId3186" Type="http://schemas.openxmlformats.org/officeDocument/2006/relationships/hyperlink" Target="https://www.daleysfruit.com.au/sku822-buy/cherry-sunburst-tree.htm" TargetMode="External"/><Relationship Id="rId3187" Type="http://schemas.openxmlformats.org/officeDocument/2006/relationships/hyperlink" Target="https://plant.daleysfruit.com.au/trees/m/Cherry-Sunburst-808.jpeg" TargetMode="External"/><Relationship Id="rId3188" Type="http://schemas.openxmlformats.org/officeDocument/2006/relationships/hyperlink" Target="https://www.daleysfruit.com.au/sku3137-Cherry---low-chill%2C-multi-graft-2-way.htm" TargetMode="External"/><Relationship Id="rId3189" Type="http://schemas.openxmlformats.org/officeDocument/2006/relationships/hyperlink" Target="https://plant.daleysfruit.com.au/trees/m/Cherry-2-way-Minnie-Royal-Royal-Lee-5374.jpeg" TargetMode="External"/><Relationship Id="rId3190" Type="http://schemas.openxmlformats.org/officeDocument/2006/relationships/hyperlink" Target="https://plant.daleysfruit.com.au/trees/m/Cherry-Rootstock-Mazzard-F12-11002.jpeg" TargetMode="External"/><Relationship Id="rId3191" Type="http://schemas.openxmlformats.org/officeDocument/2006/relationships/hyperlink" Target="https://www.daleysfruit.com.au/sku5567-buy/dwarf-2-way-trixzie-cherry-trees-minnie-royal-royal-crimson-prunus.htm" TargetMode="External"/><Relationship Id="rId3192" Type="http://schemas.openxmlformats.org/officeDocument/2006/relationships/hyperlink" Target="https://www.daleysfruit.com.au/sku5138-Buy-Dwarf-Cherry-Lapins-Prunus-avium.htm" TargetMode="External"/><Relationship Id="rId3193" Type="http://schemas.openxmlformats.org/officeDocument/2006/relationships/hyperlink" Target="https://www.daleysfruit.com.au/sku5139-Buy-Dwarf-Cherry-Stella-Prunus-avium.htm" TargetMode="External"/><Relationship Id="rId3194" Type="http://schemas.openxmlformats.org/officeDocument/2006/relationships/hyperlink" Target="https://www.daleysfruit.com.au/sku2503-buy/dwarf-cherry-trixzie-black-cheree-tree.htm" TargetMode="External"/><Relationship Id="rId3195" Type="http://schemas.openxmlformats.org/officeDocument/2006/relationships/hyperlink" Target="https://plant.daleysfruit.com.au/trees/m/Dwarf-Cherry-Trixzie-Black-Cheree-608.jpeg" TargetMode="External"/><Relationship Id="rId3196" Type="http://schemas.openxmlformats.org/officeDocument/2006/relationships/hyperlink" Target="https://www.daleysfruit.com.au/sku5755-buy/dwarf-cherry-trixzie-minnie-royal-fruit-tree-Prunus-avium.htm" TargetMode="External"/><Relationship Id="rId3197" Type="http://schemas.openxmlformats.org/officeDocument/2006/relationships/hyperlink" Target="https://plant.daleysfruit.com.au/trees/m/Dwarf-Cherry-Trixzie-reg-Minnie-Royal-12883.jpeg" TargetMode="External"/><Relationship Id="rId3198" Type="http://schemas.openxmlformats.org/officeDocument/2006/relationships/hyperlink" Target="https://www.daleysfruit.com.au/sku5123-Buy-Dwarf-Cherry-Trixzie-Royal-Crimson-Prunus-avium.htm" TargetMode="External"/><Relationship Id="rId3199" Type="http://schemas.openxmlformats.org/officeDocument/2006/relationships/hyperlink" Target="https://plant.daleysfruit.com.au/trees/m/Dwarf-Cherry-Trixzie-reg-Royal-Crimson-11788.jpeg" TargetMode="External"/><Relationship Id="rId3200" Type="http://schemas.openxmlformats.org/officeDocument/2006/relationships/hyperlink" Target="https://www.daleysfruit.com.au/sku5124-Buy-Dwarf-Cherry-Trixie-White-Prunus-Avium.htm" TargetMode="External"/><Relationship Id="rId3201" Type="http://schemas.openxmlformats.org/officeDocument/2006/relationships/hyperlink" Target="https://plant.daleysfruit.com.au/trees/m/Dwarf-Cherry-Trixie-White-9543.jpeg" TargetMode="External"/><Relationship Id="rId3202" Type="http://schemas.openxmlformats.org/officeDocument/2006/relationships/hyperlink" Target="https://www.daleysfruit.com.au/sku4428-buy/cherry-lapins-scion.htm" TargetMode="External"/><Relationship Id="rId3203" Type="http://schemas.openxmlformats.org/officeDocument/2006/relationships/hyperlink" Target="https://plant.daleysfruit.com.au/trees/m/Cherry-Lapins-Scion-Wood-8775.jpeg" TargetMode="External"/><Relationship Id="rId3204" Type="http://schemas.openxmlformats.org/officeDocument/2006/relationships/hyperlink" Target="https://www.daleysfruit.com.au/sku4890-Buy-Cherry-Starkrimson-Scion-Prunus-Avium.htm" TargetMode="External"/><Relationship Id="rId3205" Type="http://schemas.openxmlformats.org/officeDocument/2006/relationships/hyperlink" Target="https://plant.daleysfruit.com.au/trees/m/Cherry-Starkrimson-Scion-8776.jpeg" TargetMode="External"/><Relationship Id="rId3206" Type="http://schemas.openxmlformats.org/officeDocument/2006/relationships/hyperlink" Target="https://www.daleysfruit.com.au/sku4429-buy/cherry-stella-scion-wood-tree.htm" TargetMode="External"/><Relationship Id="rId3207" Type="http://schemas.openxmlformats.org/officeDocument/2006/relationships/hyperlink" Target="https://plant.daleysfruit.com.au/trees/m/Cherry-Stella-Scion-Wood-8771.jpeg" TargetMode="External"/><Relationship Id="rId3208" Type="http://schemas.openxmlformats.org/officeDocument/2006/relationships/hyperlink" Target="https://www.daleysfruit.com.au/sku4430-buy/cherry-sunburst-scion-wood-tree.htm" TargetMode="External"/><Relationship Id="rId3209" Type="http://schemas.openxmlformats.org/officeDocument/2006/relationships/hyperlink" Target="https://plant.daleysfruit.com.au/trees/m/Cherry-Sunburst-Scion-Wood-8767.jpeg" TargetMode="External"/><Relationship Id="rId3210" Type="http://schemas.openxmlformats.org/officeDocument/2006/relationships/hyperlink" Target="https://www.daleysfruit.com.au/sku4431-buy/peach-anzac-scion-wood-tree.htm" TargetMode="External"/><Relationship Id="rId3211" Type="http://schemas.openxmlformats.org/officeDocument/2006/relationships/hyperlink" Target="https://plant.daleysfruit.com.au/trees/m/Peach-Anzac-Scion-Wood-7811.jpeg" TargetMode="External"/><Relationship Id="rId3212" Type="http://schemas.openxmlformats.org/officeDocument/2006/relationships/hyperlink" Target="https://www.daleysfruit.com.au/sku3644-Australia-Rare-Fruit-Review-Magazine-2015.htm" TargetMode="External"/><Relationship Id="rId3213" Type="http://schemas.openxmlformats.org/officeDocument/2006/relationships/hyperlink" Target="https://plant.daleysfruit.com.au/trees/m/Australia-Rare-Fruit-Review-Magazine-2015-3662.jpeg" TargetMode="External"/><Relationship Id="rId3214" Type="http://schemas.openxmlformats.org/officeDocument/2006/relationships/hyperlink" Target="https://www.daleysfruit.com.au/sku3932-buy/australia-rare-fruit-review-magazine-2016.htm" TargetMode="External"/><Relationship Id="rId3215" Type="http://schemas.openxmlformats.org/officeDocument/2006/relationships/hyperlink" Target="https://plant.daleysfruit.com.au/trees/m/Australia-Rare-Fruit-Review-Magazine-2016-4413.jpeg" TargetMode="External"/><Relationship Id="rId3216" Type="http://schemas.openxmlformats.org/officeDocument/2006/relationships/hyperlink" Target="https://www.daleysfruit.com.au/sku2132-buy/australian-rare-fruit-review-magazine-2006-tree.htm" TargetMode="External"/><Relationship Id="rId3217" Type="http://schemas.openxmlformats.org/officeDocument/2006/relationships/hyperlink" Target="https://plant.daleysfruit.com.au/trees/m/Australian-Rare-Fruit-Review-Magazine-2006-2134.jpeg" TargetMode="External"/><Relationship Id="rId3218" Type="http://schemas.openxmlformats.org/officeDocument/2006/relationships/hyperlink" Target="https://www.daleysfruit.com.au/sku2130-buy/australian-rare-fruit-review-magazine-2007-tree.htm" TargetMode="External"/><Relationship Id="rId3219" Type="http://schemas.openxmlformats.org/officeDocument/2006/relationships/hyperlink" Target="https://plant.daleysfruit.com.au/trees/m/Australian-Rare-Fruit-Review-Magazine-2007-2135.jpeg" TargetMode="External"/><Relationship Id="rId3220" Type="http://schemas.openxmlformats.org/officeDocument/2006/relationships/hyperlink" Target="https://www.daleysfruit.com.au/sku2127-buy/australian-rare-fruit-review-magazine-2008-tree.htm" TargetMode="External"/><Relationship Id="rId3221" Type="http://schemas.openxmlformats.org/officeDocument/2006/relationships/hyperlink" Target="https://plant.daleysfruit.com.au/trees/m/Australian-Rare-Fruit-Review-Magazine-2008-2133.jpeg" TargetMode="External"/><Relationship Id="rId3222" Type="http://schemas.openxmlformats.org/officeDocument/2006/relationships/hyperlink" Target="https://www.daleysfruit.com.au/sku2269-buy/australian-rare-fruit-review-magazine-2009-tree.htm" TargetMode="External"/><Relationship Id="rId3223" Type="http://schemas.openxmlformats.org/officeDocument/2006/relationships/hyperlink" Target="https://plant.daleysfruit.com.au/trees/m/Australian-Rare-Fruit-Review-Magazine-2009-1457.jpeg" TargetMode="External"/><Relationship Id="rId3224" Type="http://schemas.openxmlformats.org/officeDocument/2006/relationships/hyperlink" Target="https://www.daleysfruit.com.au/sku2359-buy/australian-rare-fruit-review-magazine-2010-tree.htm" TargetMode="External"/><Relationship Id="rId3225" Type="http://schemas.openxmlformats.org/officeDocument/2006/relationships/hyperlink" Target="https://plant.daleysfruit.com.au/trees/m/Australian-Rare-Fruit-Review-Magazine-2010-2138.jpeg" TargetMode="External"/><Relationship Id="rId3226" Type="http://schemas.openxmlformats.org/officeDocument/2006/relationships/hyperlink" Target="https://www.daleysfruit.com.au/sku2472-Australian-Rare-Fruit-Review-Magazine-2011.htm" TargetMode="External"/><Relationship Id="rId3227" Type="http://schemas.openxmlformats.org/officeDocument/2006/relationships/hyperlink" Target="https://plant.daleysfruit.com.au/trees/m/Australian-Rare-Fruit-Review-Magazine-2011-483.jpeg" TargetMode="External"/><Relationship Id="rId3228" Type="http://schemas.openxmlformats.org/officeDocument/2006/relationships/hyperlink" Target="https://www.daleysfruit.com.au/sku2702-buy/australian-rare-fruit-review-magazine-2012.htm" TargetMode="External"/><Relationship Id="rId3229" Type="http://schemas.openxmlformats.org/officeDocument/2006/relationships/hyperlink" Target="https://plant.daleysfruit.com.au/trees/m/Australian-Rare-Fruit-Review-Magazine-2012-1456.jpeg" TargetMode="External"/><Relationship Id="rId3230" Type="http://schemas.openxmlformats.org/officeDocument/2006/relationships/hyperlink" Target="https://www.daleysfruit.com.au/sku2862-Australian-Rare-Fruit-Review-Magazine-2013.htm" TargetMode="External"/><Relationship Id="rId3231" Type="http://schemas.openxmlformats.org/officeDocument/2006/relationships/hyperlink" Target="https://plant.daleysfruit.com.au/trees/m/Australian-Rare-Fruit-Review-Magazine-2013-480.jpeg" TargetMode="External"/><Relationship Id="rId3232" Type="http://schemas.openxmlformats.org/officeDocument/2006/relationships/hyperlink" Target="https://www.daleysfruit.com.au/sku3156-Australian-Rare-Fruit-Magazine-2014.htm" TargetMode="External"/><Relationship Id="rId3233" Type="http://schemas.openxmlformats.org/officeDocument/2006/relationships/hyperlink" Target="https://plant.daleysfruit.com.au/trees/m/Australian-Rare-Fruit-Magazine-2014-471.jpeg" TargetMode="External"/><Relationship Id="rId3234" Type="http://schemas.openxmlformats.org/officeDocument/2006/relationships/hyperlink" Target="https://www.daleysfruit.com.au/sku4073-Australian-Rare-Fruit-Review-Magazine-2017.htm" TargetMode="External"/><Relationship Id="rId3235" Type="http://schemas.openxmlformats.org/officeDocument/2006/relationships/hyperlink" Target="https://plant.daleysfruit.com.au/trees/m/Australian-Rare-Fruit-Review-Magazine-2017-4784.jpeg" TargetMode="External"/><Relationship Id="rId3236" Type="http://schemas.openxmlformats.org/officeDocument/2006/relationships/hyperlink" Target="https://www.daleysfruit.com.au/sku4246-Australian-Rare-Fruit-Review-Magazine-2018.htm" TargetMode="External"/><Relationship Id="rId3237" Type="http://schemas.openxmlformats.org/officeDocument/2006/relationships/hyperlink" Target="https://plant.daleysfruit.com.au/trees/m/Australian-Rare-Fruit-Review-Magazine-2018-5223.jpeg" TargetMode="External"/><Relationship Id="rId3238" Type="http://schemas.openxmlformats.org/officeDocument/2006/relationships/hyperlink" Target="https://www.daleysfruit.com.au/sku4506-Australian-Rare-Fruit-Review-Magazine-2019.htm" TargetMode="External"/><Relationship Id="rId3239" Type="http://schemas.openxmlformats.org/officeDocument/2006/relationships/hyperlink" Target="https://plant.daleysfruit.com.au/trees/m/Australian-Rare-Fruit-Review-Magazine-2019-5706.jpeg" TargetMode="External"/><Relationship Id="rId3240" Type="http://schemas.openxmlformats.org/officeDocument/2006/relationships/hyperlink" Target="https://www.daleysfruit.com.au/sku4565-australian-rare-fruit-review-magazine-2020.htm" TargetMode="External"/><Relationship Id="rId3241" Type="http://schemas.openxmlformats.org/officeDocument/2006/relationships/hyperlink" Target="https://plant.daleysfruit.com.au/trees/m/Australian-Rare-Fruit-Review-Magazine-2020-6032.jpeg" TargetMode="External"/><Relationship Id="rId3242" Type="http://schemas.openxmlformats.org/officeDocument/2006/relationships/hyperlink" Target="https://www.daleysfruit.com.au/sku4740-Australian-Rare-Fruit-Review-Magazine-2021.htm" TargetMode="External"/><Relationship Id="rId3243" Type="http://schemas.openxmlformats.org/officeDocument/2006/relationships/hyperlink" Target="https://plant.daleysfruit.com.au/trees/m/Australian-Rare-Fruit-Review-Magazine-2021-7708.jpeg" TargetMode="External"/><Relationship Id="rId3244" Type="http://schemas.openxmlformats.org/officeDocument/2006/relationships/hyperlink" Target="https://www.daleysfruit.com.au/sku4853-Australian-Rare-Fruit-Review-Magazine-Volume-17-2022.htm" TargetMode="External"/><Relationship Id="rId3245" Type="http://schemas.openxmlformats.org/officeDocument/2006/relationships/hyperlink" Target="https://plant.daleysfruit.com.au/trees/m/Australian-Rare-Fruit-Review-Magazine-2022-8549.jpeg" TargetMode="External"/><Relationship Id="rId3246" Type="http://schemas.openxmlformats.org/officeDocument/2006/relationships/hyperlink" Target="https://www.daleysfruit.com.au/sku5152-Australian-Rare-Fruit-Review-Magazine-Volume-18-2023.htm" TargetMode="External"/><Relationship Id="rId3247" Type="http://schemas.openxmlformats.org/officeDocument/2006/relationships/hyperlink" Target="https://plant.daleysfruit.com.au/trees/m/Australian-Rare-Fruit-Review-Magazine-2023-9770.jpeg" TargetMode="External"/><Relationship Id="rId3248" Type="http://schemas.openxmlformats.org/officeDocument/2006/relationships/hyperlink" Target="https://www.daleysfruit.com.au/sku5391-buy/Australian-Rare-Fruit-Review-Magazine-2024.htm" TargetMode="External"/><Relationship Id="rId3249" Type="http://schemas.openxmlformats.org/officeDocument/2006/relationships/hyperlink" Target="https://plant.daleysfruit.com.au/trees/m/Australian-Rare-Fruit-Review-Magazine-2024-10725.jpeg" TargetMode="External"/><Relationship Id="rId3250" Type="http://schemas.openxmlformats.org/officeDocument/2006/relationships/hyperlink" Target="https://www.daleysfruit.com.au/sku5811-.htm" TargetMode="External"/><Relationship Id="rId3251" Type="http://schemas.openxmlformats.org/officeDocument/2006/relationships/hyperlink" Target="https://www.daleysfruit.com.au/sku5813-buy/Australian-Rare-Fruit-Review-Magazine-2025.htm" TargetMode="External"/><Relationship Id="rId3252" Type="http://schemas.openxmlformats.org/officeDocument/2006/relationships/hyperlink" Target="https://www.daleysfruit.com.au/sku5812-buy/Australian-Rare-Fruit-Review-Magazine-2026.htm" TargetMode="External"/><Relationship Id="rId3253" Type="http://schemas.openxmlformats.org/officeDocument/2006/relationships/hyperlink" Target="https://www.daleysfruit.com.au/sku1961-buy/bonsai-bags-15-litre-tree.htm" TargetMode="External"/><Relationship Id="rId3254" Type="http://schemas.openxmlformats.org/officeDocument/2006/relationships/hyperlink" Target="https://plant.daleysfruit.com.au/trees/m/Bonsai-Bags-15-litre-2180.jpeg" TargetMode="External"/><Relationship Id="rId3255" Type="http://schemas.openxmlformats.org/officeDocument/2006/relationships/hyperlink" Target="https://www.daleysfruit.com.au/sku2605-buy/bonsai-bags-20-litre.htm" TargetMode="External"/><Relationship Id="rId3256" Type="http://schemas.openxmlformats.org/officeDocument/2006/relationships/hyperlink" Target="https://plant.daleysfruit.com.au/trees/m/Bonsai-Bags-20-litre-2182.jpeg" TargetMode="External"/><Relationship Id="rId3257" Type="http://schemas.openxmlformats.org/officeDocument/2006/relationships/hyperlink" Target="https://www.daleysfruit.com.au/sku1976-buy/bonsai-bags-25-litre.htm" TargetMode="External"/><Relationship Id="rId3258" Type="http://schemas.openxmlformats.org/officeDocument/2006/relationships/hyperlink" Target="https://plant.daleysfruit.com.au/trees/m/Bonsai-Bags-25-litre-6419.jpeg" TargetMode="External"/><Relationship Id="rId3259" Type="http://schemas.openxmlformats.org/officeDocument/2006/relationships/hyperlink" Target="https://www.daleysfruit.com.au/sku1973-buy/bonsai-bags-35-litre-dwarf.htm" TargetMode="External"/><Relationship Id="rId3260" Type="http://schemas.openxmlformats.org/officeDocument/2006/relationships/hyperlink" Target="https://plant.daleysfruit.com.au/trees/m/Bonsai-Bags-35-litre-6423.jpeg" TargetMode="External"/><Relationship Id="rId3261" Type="http://schemas.openxmlformats.org/officeDocument/2006/relationships/hyperlink" Target="https://www.daleysfruit.com.au/sku5018-buy/bonsai-bags-75-litre.htm" TargetMode="External"/><Relationship Id="rId3262" Type="http://schemas.openxmlformats.org/officeDocument/2006/relationships/hyperlink" Target="https://plant.daleysfruit.com.au/trees/m/Bonsai-Bags-75-litre-9384.jpeg" TargetMode="External"/><Relationship Id="rId3263" Type="http://schemas.openxmlformats.org/officeDocument/2006/relationships/hyperlink" Target="https://www.daleysfruit.com.au/sku5552-buy/book-jaboticaba-revealed-by-cyrus-roussilhes.htm" TargetMode="External"/><Relationship Id="rId3264" Type="http://schemas.openxmlformats.org/officeDocument/2006/relationships/hyperlink" Target="https://plant.daleysfruit.com.au/trees/m/Book-Jaboticaba-Revealed-by-Cyrus-Roussilhes-11552.jpeg" TargetMode="External"/><Relationship Id="rId3265" Type="http://schemas.openxmlformats.org/officeDocument/2006/relationships/hyperlink" Target="https://www.daleysfruit.com.au/sku1839-buy/book-pruning-for-fruit-by-bruce-morphett.htm" TargetMode="External"/><Relationship Id="rId3266" Type="http://schemas.openxmlformats.org/officeDocument/2006/relationships/hyperlink" Target="https://www.daleysfruit.com.au/sku1478-buy/book-the-complete-book-of-fruit-growing-in-australia-by-louis-glowinski.htm" TargetMode="External"/><Relationship Id="rId3267" Type="http://schemas.openxmlformats.org/officeDocument/2006/relationships/hyperlink" Target="https://www.daleysfruit.com.au/sku2105-buy/eco-naturalure-male-fruit-fly-trap.htm" TargetMode="External"/><Relationship Id="rId3268" Type="http://schemas.openxmlformats.org/officeDocument/2006/relationships/hyperlink" Target="https://plant.daleysfruit.com.au/trees/m/Eco-naturalure-Male-Fruit-Fly-Trap-2159.jpeg" TargetMode="External"/><Relationship Id="rId3269" Type="http://schemas.openxmlformats.org/officeDocument/2006/relationships/hyperlink" Target="https://www.daleysfruit.com.au/sku1835-buy/eco-naturalure-organic-fruit-fly-control.htm" TargetMode="External"/><Relationship Id="rId3270" Type="http://schemas.openxmlformats.org/officeDocument/2006/relationships/hyperlink" Target="https://plant.daleysfruit.com.au/trees/m/Eco-Naturalure-Organic-Fruit-Fly-Control-7892.jpeg" TargetMode="External"/><Relationship Id="rId3271" Type="http://schemas.openxmlformats.org/officeDocument/2006/relationships/hyperlink" Target="https://www.daleysfruit.com.au/sku1836-Eco-Oil.htm" TargetMode="External"/><Relationship Id="rId3272" Type="http://schemas.openxmlformats.org/officeDocument/2006/relationships/hyperlink" Target="https://plant.daleysfruit.com.au/trees/m/Eco-Oil-2158.jpeg" TargetMode="External"/><Relationship Id="rId3273" Type="http://schemas.openxmlformats.org/officeDocument/2006/relationships/hyperlink" Target="https://www.daleysfruit.com.au/sku4209-Fertilizer-Slow-Release.htm" TargetMode="External"/><Relationship Id="rId3274" Type="http://schemas.openxmlformats.org/officeDocument/2006/relationships/hyperlink" Target="https://plant.daleysfruit.com.au/trees/m/Fertilizer-Slow-Release-Plantacote-Plus-330gms-5165.jpeg" TargetMode="External"/><Relationship Id="rId3275" Type="http://schemas.openxmlformats.org/officeDocument/2006/relationships/hyperlink" Target="https://www.daleysfruit.com.au/sku5294-flex-cable-connector-female-12mm.htm" TargetMode="External"/><Relationship Id="rId3276" Type="http://schemas.openxmlformats.org/officeDocument/2006/relationships/hyperlink" Target="https://plant.daleysfruit.com.au/trees/m/Flex-Tube-Connector-Female-12mm-10222.jpeg" TargetMode="External"/><Relationship Id="rId3277" Type="http://schemas.openxmlformats.org/officeDocument/2006/relationships/hyperlink" Target="https://www.daleysfruit.com.au/sku5280-irrigation-flex-tube-5mm-10m.htm" TargetMode="External"/><Relationship Id="rId3278" Type="http://schemas.openxmlformats.org/officeDocument/2006/relationships/hyperlink" Target="https://plant.daleysfruit.com.au/trees/m/Irrigation-Flex-Tube-5mm-x-10m--10164.jpeg" TargetMode="External"/><Relationship Id="rId3279" Type="http://schemas.openxmlformats.org/officeDocument/2006/relationships/hyperlink" Target="https://www.daleysfruit.com.au/sku5290-12mm-connector.htm" TargetMode="External"/><Relationship Id="rId3280" Type="http://schemas.openxmlformats.org/officeDocument/2006/relationships/hyperlink" Target="https://plant.daleysfruit.com.au/trees/m/12mm-connector-10211.jpeg" TargetMode="External"/><Relationship Id="rId3281" Type="http://schemas.openxmlformats.org/officeDocument/2006/relationships/hyperlink" Target="https://www.daleysfruit.com.au/sku5287-irrigigation-flex-tube-12mm-diameter-20m-length.htm" TargetMode="External"/><Relationship Id="rId3282" Type="http://schemas.openxmlformats.org/officeDocument/2006/relationships/hyperlink" Target="https://plant.daleysfruit.com.au/trees/m/Irrigation-Flex-Tube-12mm-diameter-20m-Length-10201.jpeg" TargetMode="External"/><Relationship Id="rId3283" Type="http://schemas.openxmlformats.org/officeDocument/2006/relationships/hyperlink" Target="https://www.daleysfruit.com.au/sku5286-irrigigation-flex-tube-12mm-diameter-30m-length.htm" TargetMode="External"/><Relationship Id="rId3284" Type="http://schemas.openxmlformats.org/officeDocument/2006/relationships/hyperlink" Target="https://plant.daleysfruit.com.au/trees/m/Irrigation-Flex-Tube-12mm-diameter-30m-Length-10197.jpeg" TargetMode="External"/><Relationship Id="rId3285" Type="http://schemas.openxmlformats.org/officeDocument/2006/relationships/hyperlink" Target="https://www.daleysfruit.com.au/sku5281-irrigation-connector-5mm.htm" TargetMode="External"/><Relationship Id="rId3286" Type="http://schemas.openxmlformats.org/officeDocument/2006/relationships/hyperlink" Target="https://plant.daleysfruit.com.au/trees/m/Irrigation-Connector-5mm-10165.jpeg" TargetMode="External"/><Relationship Id="rId3287" Type="http://schemas.openxmlformats.org/officeDocument/2006/relationships/hyperlink" Target="https://www.daleysfruit.com.au/sku5293-irrigation-t-piece-connector-12mm.htm" TargetMode="External"/><Relationship Id="rId3288" Type="http://schemas.openxmlformats.org/officeDocument/2006/relationships/hyperlink" Target="https://plant.daleysfruit.com.au/trees/m/Irrigation-T-Piece-Connector-12mm-10220.jpeg" TargetMode="External"/><Relationship Id="rId3289" Type="http://schemas.openxmlformats.org/officeDocument/2006/relationships/hyperlink" Target="https://www.daleysfruit.com.au/sku5289-irrigation-t-piece-connector-12mm-12mm-2-by-5mm.htm" TargetMode="External"/><Relationship Id="rId3290" Type="http://schemas.openxmlformats.org/officeDocument/2006/relationships/hyperlink" Target="https://plant.daleysfruit.com.au/trees/m/Irrigation-T-Piece-Connector-12mm-to-12mm-and-2-by-5mm-10208.jpeg" TargetMode="External"/><Relationship Id="rId3291" Type="http://schemas.openxmlformats.org/officeDocument/2006/relationships/hyperlink" Target="https://www.daleysfruit.com.au/sku5288-irrigation-t-piece-connector-12mm-12mm-5mm.htm" TargetMode="External"/><Relationship Id="rId3292" Type="http://schemas.openxmlformats.org/officeDocument/2006/relationships/hyperlink" Target="https://plant.daleysfruit.com.au/trees/m/Irrigation-T-Piece-Connector-12mm-to-12mm-and-5mm-10206.jpeg" TargetMode="External"/><Relationship Id="rId3293" Type="http://schemas.openxmlformats.org/officeDocument/2006/relationships/hyperlink" Target="https://www.daleysfruit.com.au/sku3264-Plastic-Plant-Pot-200mm.htm" TargetMode="External"/><Relationship Id="rId3294" Type="http://schemas.openxmlformats.org/officeDocument/2006/relationships/hyperlink" Target="https://plant.daleysfruit.com.au/trees/m/Plastic-Pot-165mm-5751.jpeg" TargetMode="External"/><Relationship Id="rId3295" Type="http://schemas.openxmlformats.org/officeDocument/2006/relationships/hyperlink" Target="https://www.daleysfruit.com.au/sku5242-buy/plastic-pot-90mm-mega-tube.htm" TargetMode="External"/><Relationship Id="rId3296" Type="http://schemas.openxmlformats.org/officeDocument/2006/relationships/hyperlink" Target="https://www.daleysfruit.com.au/sku5505-buy/plant-pot-12-tubes-750ml-tray-pack.htm" TargetMode="External"/><Relationship Id="rId3297" Type="http://schemas.openxmlformats.org/officeDocument/2006/relationships/hyperlink" Target="https://plant.daleysfruit.com.au/trees/m/Pots-and-Tray-set-0-75ml-x-12-13171.jpeg" TargetMode="External"/><Relationship Id="rId3298" Type="http://schemas.openxmlformats.org/officeDocument/2006/relationships/hyperlink" Target="https://www.daleysfruit.com.au/sku1826-buy/wild-may-fruit-fly-attractant-tree.htm" TargetMode="External"/><Relationship Id="rId3299" Type="http://schemas.openxmlformats.org/officeDocument/2006/relationships/hyperlink" Target="https://plant.daleysfruit.com.au/trees/m/Wild-May-Fruit-Fly-Attractant-2155.jpeg" TargetMode="External"/><Relationship Id="rId3300" Type="http://schemas.openxmlformats.org/officeDocument/2006/relationships/hyperlink" Target="https://www.daleysfruit.com.au/sku1831-buy/wild-may-fruit-fly-trap.htm" TargetMode="External"/><Relationship Id="rId3301" Type="http://schemas.openxmlformats.org/officeDocument/2006/relationships/hyperlink" Target="https://plant.daleysfruit.com.au/trees/m/Wild-May-Fruit-Fly-Trap-12085.jpeg" TargetMode="External"/><Relationship Id="rId3302" Type="http://schemas.openxmlformats.org/officeDocument/2006/relationships/hyperlink" Target="https://www.daleysfruit.com.au/sku1030-buy/feijoa-tree.htm" TargetMode="External"/><Relationship Id="rId3303" Type="http://schemas.openxmlformats.org/officeDocument/2006/relationships/hyperlink" Target="https://plant.daleysfruit.com.au/trees/m/Feijoa-441.jpeg" TargetMode="External"/><Relationship Id="rId3304" Type="http://schemas.openxmlformats.org/officeDocument/2006/relationships/hyperlink" Target="https://www.daleysfruit.com.au/sku1031-buy/feijoa-apollo-tree.htm" TargetMode="External"/><Relationship Id="rId3305" Type="http://schemas.openxmlformats.org/officeDocument/2006/relationships/hyperlink" Target="https://plant.daleysfruit.com.au/trees/m/Feijoa-Apollo-5685.jpeg" TargetMode="External"/><Relationship Id="rId3306" Type="http://schemas.openxmlformats.org/officeDocument/2006/relationships/hyperlink" Target="https://www.daleysfruit.com.au/sku1032-buy/feijoa-duffy-tree.htm" TargetMode="External"/><Relationship Id="rId3307" Type="http://schemas.openxmlformats.org/officeDocument/2006/relationships/hyperlink" Target="https://plant.daleysfruit.com.au/trees/m/Feijoa-Duffy-595.jpeg" TargetMode="External"/><Relationship Id="rId3308" Type="http://schemas.openxmlformats.org/officeDocument/2006/relationships/hyperlink" Target="https://www.daleysfruit.com.au/sku1033-buy/feijoa-large-oval-tree.htm" TargetMode="External"/><Relationship Id="rId3309" Type="http://schemas.openxmlformats.org/officeDocument/2006/relationships/hyperlink" Target="https://plant.daleysfruit.com.au/trees/m/Feijoa-Large-Oval-698.jpeg" TargetMode="External"/><Relationship Id="rId3310" Type="http://schemas.openxmlformats.org/officeDocument/2006/relationships/hyperlink" Target="https://www.daleysfruit.com.au/sku1034-buy/feijoa-mammoth-tree.htm" TargetMode="External"/><Relationship Id="rId3311" Type="http://schemas.openxmlformats.org/officeDocument/2006/relationships/hyperlink" Target="https://plant.daleysfruit.com.au/trees/m/Feijoa-Mammoth-1991.jpeg" TargetMode="External"/><Relationship Id="rId3312" Type="http://schemas.openxmlformats.org/officeDocument/2006/relationships/hyperlink" Target="https://www.daleysfruit.com.au/sku1035-buy/feijoa-nazematze-tree.htm" TargetMode="External"/><Relationship Id="rId3313" Type="http://schemas.openxmlformats.org/officeDocument/2006/relationships/hyperlink" Target="https://plant.daleysfruit.com.au/trees/m/Feijoa-Nazematze-1992.jpeg" TargetMode="External"/><Relationship Id="rId3314" Type="http://schemas.openxmlformats.org/officeDocument/2006/relationships/hyperlink" Target="https://www.daleysfruit.com.au/sku1037-buy/feijoa-unique-tree.htm" TargetMode="External"/><Relationship Id="rId3315" Type="http://schemas.openxmlformats.org/officeDocument/2006/relationships/hyperlink" Target="https://plant.daleysfruit.com.au/trees/m/Feijoa-Unique-728.jpeg" TargetMode="External"/><Relationship Id="rId3316" Type="http://schemas.openxmlformats.org/officeDocument/2006/relationships/hyperlink" Target="https://www.daleysfruit.com.au/sku3273-Feijoa---Unique-Acca-sellowiana.htm" TargetMode="External"/><Relationship Id="rId3317" Type="http://schemas.openxmlformats.org/officeDocument/2006/relationships/hyperlink" Target="https://www.daleysfruit.com.au/sku3586-Feijoa---White-Goose-Acca-sellowiana.htm" TargetMode="External"/><Relationship Id="rId3318" Type="http://schemas.openxmlformats.org/officeDocument/2006/relationships/hyperlink" Target="https://plant.daleysfruit.com.au/trees/m/Feijoa-White-Goose-3482.jpeg" TargetMode="External"/><Relationship Id="rId3319" Type="http://schemas.openxmlformats.org/officeDocument/2006/relationships/hyperlink" Target="https://www.daleysfruit.com.au/sku4404-buy/feijoa-apollo-scion-wood-tree.htm" TargetMode="External"/><Relationship Id="rId3320" Type="http://schemas.openxmlformats.org/officeDocument/2006/relationships/hyperlink" Target="https://www.daleysfruit.com.au/sku2231-Lemon-Aspen-Acronychia-acidula.htm" TargetMode="External"/><Relationship Id="rId3321" Type="http://schemas.openxmlformats.org/officeDocument/2006/relationships/hyperlink" Target="https://plant.daleysfruit.com.au/trees/m/Aspen-Lemon-9735.jpeg" TargetMode="External"/><Relationship Id="rId3322" Type="http://schemas.openxmlformats.org/officeDocument/2006/relationships/hyperlink" Target="https://www.daleysfruit.com.au/sku5344-buy/fraser-island-kgari-apple-bushfood-tree-Acronychia-imperforata.htm" TargetMode="External"/><Relationship Id="rId3323" Type="http://schemas.openxmlformats.org/officeDocument/2006/relationships/hyperlink" Target="https://plant.daleysfruit.com.au/trees/m/Fraser-Island-Apple-10492.jpeg" TargetMode="External"/><Relationship Id="rId3324" Type="http://schemas.openxmlformats.org/officeDocument/2006/relationships/hyperlink" Target="https://www.daleysfruit.com.au/sku280-buy/acronychia-oblongifolia-white-aspen-tree.htm" TargetMode="External"/><Relationship Id="rId3325" Type="http://schemas.openxmlformats.org/officeDocument/2006/relationships/hyperlink" Target="https://plant.daleysfruit.com.au/trees/m/Aspen-White-7839.jpeg" TargetMode="External"/><Relationship Id="rId3326" Type="http://schemas.openxmlformats.org/officeDocument/2006/relationships/hyperlink" Target="https://www.daleysfruit.com.au/sku281-buy/acronychia-pubescens-hairy-acronychia-tree.htm" TargetMode="External"/><Relationship Id="rId3327" Type="http://schemas.openxmlformats.org/officeDocument/2006/relationships/hyperlink" Target="https://www.daleysfruit.com.au/sku282-buy/aspen-silver-tree.htm" TargetMode="External"/><Relationship Id="rId3328" Type="http://schemas.openxmlformats.org/officeDocument/2006/relationships/hyperlink" Target="https://plant.daleysfruit.com.au/trees/m/Aspen-Silver-5201.jpeg" TargetMode="External"/><Relationship Id="rId3329" Type="http://schemas.openxmlformats.org/officeDocument/2006/relationships/hyperlink" Target="https://www.daleysfruit.com.au/sku3101-Red-Pineapple.htm" TargetMode="External"/><Relationship Id="rId3330" Type="http://schemas.openxmlformats.org/officeDocument/2006/relationships/hyperlink" Target="https://plant.daleysfruit.com.au/trees/m/Pineapple-Red-10457.jpeg" TargetMode="External"/><Relationship Id="rId3331" Type="http://schemas.openxmlformats.org/officeDocument/2006/relationships/hyperlink" Target="https://www.daleysfruit.com.au/sku2813-Dwarf-Pineapple-Ananas-cosmosus.htm" TargetMode="External"/><Relationship Id="rId3332" Type="http://schemas.openxmlformats.org/officeDocument/2006/relationships/hyperlink" Target="https://plant.daleysfruit.com.au/trees/m/Dwarf-Pineapple-8395.jpeg" TargetMode="External"/><Relationship Id="rId3333" Type="http://schemas.openxmlformats.org/officeDocument/2006/relationships/hyperlink" Target="https://www.daleysfruit.com.au/sku1077-buy/pineapple-f180-plant.htm" TargetMode="External"/><Relationship Id="rId3334" Type="http://schemas.openxmlformats.org/officeDocument/2006/relationships/hyperlink" Target="https://plant.daleysfruit.com.au/trees/m/Pineapple-F180-10456.jpeg" TargetMode="External"/><Relationship Id="rId3335" Type="http://schemas.openxmlformats.org/officeDocument/2006/relationships/hyperlink" Target="https://www.daleysfruit.com.au/sku4585-Pineapple-73-50.htm" TargetMode="External"/><Relationship Id="rId3336" Type="http://schemas.openxmlformats.org/officeDocument/2006/relationships/hyperlink" Target="https://plant.daleysfruit.com.au/trees/m/Pineapple-73-50-10413.jpeg" TargetMode="External"/><Relationship Id="rId3337" Type="http://schemas.openxmlformats.org/officeDocument/2006/relationships/hyperlink" Target="https://www.daleysfruit.com.au/sku1025-buy/custard-apple-african-pride-tree.htm" TargetMode="External"/><Relationship Id="rId3338" Type="http://schemas.openxmlformats.org/officeDocument/2006/relationships/hyperlink" Target="https://plant.daleysfruit.com.au/trees/m/Custard-Apple-African-Pride-162.jpeg" TargetMode="External"/><Relationship Id="rId3339" Type="http://schemas.openxmlformats.org/officeDocument/2006/relationships/hyperlink" Target="https://www.daleysfruit.com.au/sku2694-buy/custard-apple-bernitsky-tree.htm" TargetMode="External"/><Relationship Id="rId3340" Type="http://schemas.openxmlformats.org/officeDocument/2006/relationships/hyperlink" Target="https://www.daleysfruit.com.au/sku1026-buy/custard-apple-geffner-tree.htm" TargetMode="External"/><Relationship Id="rId3341" Type="http://schemas.openxmlformats.org/officeDocument/2006/relationships/hyperlink" Target="https://plant.daleysfruit.com.au/trees/m/Custard-Apple-Geffner-10781.jpeg" TargetMode="External"/><Relationship Id="rId3342" Type="http://schemas.openxmlformats.org/officeDocument/2006/relationships/hyperlink" Target="https://www.daleysfruit.com.au/sku1027-buy/custard-apple-hilary-white-tree.htm" TargetMode="External"/><Relationship Id="rId3343" Type="http://schemas.openxmlformats.org/officeDocument/2006/relationships/hyperlink" Target="https://plant.daleysfruit.com.au/trees/m/Custard-Apple-Hilary-White-9326.jpeg" TargetMode="External"/><Relationship Id="rId3344" Type="http://schemas.openxmlformats.org/officeDocument/2006/relationships/hyperlink" Target="https://www.daleysfruit.com.au/sku1028-buy/custard-apple-late-gold-tree.htm" TargetMode="External"/><Relationship Id="rId3345" Type="http://schemas.openxmlformats.org/officeDocument/2006/relationships/hyperlink" Target="https://www.daleysfruit.com.au/sku4169-Custard-Apple-Paxton-Prolific-Annona-atemoya.htm" TargetMode="External"/><Relationship Id="rId3346" Type="http://schemas.openxmlformats.org/officeDocument/2006/relationships/hyperlink" Target="https://plant.daleysfruit.com.au/trees/m/Custard-Apple-Paxton-Prolific-11573.jpeg" TargetMode="External"/><Relationship Id="rId3347" Type="http://schemas.openxmlformats.org/officeDocument/2006/relationships/hyperlink" Target="https://www.daleysfruit.com.au/sku1029-buy/custard-apple-pinks-mammoth-tree.htm" TargetMode="External"/><Relationship Id="rId3348" Type="http://schemas.openxmlformats.org/officeDocument/2006/relationships/hyperlink" Target="https://plant.daleysfruit.com.au/trees/m/Custard-Apple-Pinks-Mammoth-7835.jpeg" TargetMode="External"/><Relationship Id="rId3349" Type="http://schemas.openxmlformats.org/officeDocument/2006/relationships/hyperlink" Target="https://www.daleysfruit.com.au/sku2055-buy/custard-apple-seedling-tree.htm" TargetMode="External"/><Relationship Id="rId3350" Type="http://schemas.openxmlformats.org/officeDocument/2006/relationships/hyperlink" Target="https://plant.daleysfruit.com.au/trees/m/Custard-Apple-Seedling-5193.jpeg" TargetMode="External"/><Relationship Id="rId3351" Type="http://schemas.openxmlformats.org/officeDocument/2006/relationships/hyperlink" Target="https://www.daleysfruit.com.au/sku4649-Custard-Apple--Maroochydore-Gold-Annona-atemoya.htm" TargetMode="External"/><Relationship Id="rId3352" Type="http://schemas.openxmlformats.org/officeDocument/2006/relationships/hyperlink" Target="https://plant.daleysfruit.com.au/trees/m/Custard-Apple-Maroochydore-Gold-7683.jpeg" TargetMode="External"/><Relationship Id="rId3353" Type="http://schemas.openxmlformats.org/officeDocument/2006/relationships/hyperlink" Target="https://www.daleysfruit.com.au/sku2571-buy/dwarf-custard-apple-tropic-sun-tree.htm" TargetMode="External"/><Relationship Id="rId3354" Type="http://schemas.openxmlformats.org/officeDocument/2006/relationships/hyperlink" Target="https://plant.daleysfruit.com.au/trees/m/Dwarf-Custard-Apple-Tropic-Sun-7633.jpeg" TargetMode="External"/><Relationship Id="rId3355" Type="http://schemas.openxmlformats.org/officeDocument/2006/relationships/hyperlink" Target="https://www.daleysfruit.com.au/sku1022-buy/cherimoya-fina-de-jete-tree.htm" TargetMode="External"/><Relationship Id="rId3356" Type="http://schemas.openxmlformats.org/officeDocument/2006/relationships/hyperlink" Target="https://plant.daleysfruit.com.au/trees/m/Cherimoya-Fina-de-Jete-1053.jpeg" TargetMode="External"/><Relationship Id="rId3357" Type="http://schemas.openxmlformats.org/officeDocument/2006/relationships/hyperlink" Target="https://www.daleysfruit.com.au/sku2305-buy/cherimoya-sofia-tree.htm" TargetMode="External"/><Relationship Id="rId3358" Type="http://schemas.openxmlformats.org/officeDocument/2006/relationships/hyperlink" Target="https://plant.daleysfruit.com.au/trees/m/Cherimoya-Sofia-7040.jpeg" TargetMode="External"/><Relationship Id="rId3359" Type="http://schemas.openxmlformats.org/officeDocument/2006/relationships/hyperlink" Target="https://www.daleysfruit.com.au/sku1023-buy/cherimoya-white-tree.htm" TargetMode="External"/><Relationship Id="rId3360" Type="http://schemas.openxmlformats.org/officeDocument/2006/relationships/hyperlink" Target="https://plant.daleysfruit.com.au/trees/m/Cherimoya-White-3488.jpeg" TargetMode="External"/><Relationship Id="rId3361" Type="http://schemas.openxmlformats.org/officeDocument/2006/relationships/hyperlink" Target="https://www.daleysfruit.com.au/sku1024-buy/cherimoya-seedling-tree.htm" TargetMode="External"/><Relationship Id="rId3362" Type="http://schemas.openxmlformats.org/officeDocument/2006/relationships/hyperlink" Target="https://plant.daleysfruit.com.au/trees/m/Cherimoya-Seedling-3489.jpeg" TargetMode="External"/><Relationship Id="rId3363" Type="http://schemas.openxmlformats.org/officeDocument/2006/relationships/hyperlink" Target="https://www.daleysfruit.com.au/sku4402-buy/cherimoya-white-scion-wood-tree.htm" TargetMode="External"/><Relationship Id="rId3364" Type="http://schemas.openxmlformats.org/officeDocument/2006/relationships/hyperlink" Target="https://www.daleysfruit.com.au/sku4996-buy/Ilama-Fruit-Tree-Annona-diversifolia.htm" TargetMode="External"/><Relationship Id="rId3365" Type="http://schemas.openxmlformats.org/officeDocument/2006/relationships/hyperlink" Target="https://plant.daleysfruit.com.au/trees/m/Red-Ilama-10595.jpeg" TargetMode="External"/><Relationship Id="rId3366" Type="http://schemas.openxmlformats.org/officeDocument/2006/relationships/hyperlink" Target="https://www.daleysfruit.com.au/sku1091-fruit%20pages/soursopmountain.htm" TargetMode="External"/><Relationship Id="rId3367" Type="http://schemas.openxmlformats.org/officeDocument/2006/relationships/hyperlink" Target="https://plant.daleysfruit.com.au/trees/m/Soursop-Mountain-8504.jpeg" TargetMode="External"/><Relationship Id="rId3368" Type="http://schemas.openxmlformats.org/officeDocument/2006/relationships/hyperlink" Target="https://www.daleysfruit.com.au/sku2307-Rollinia-Biriba-Fruit-Tree.htm" TargetMode="External"/><Relationship Id="rId3369" Type="http://schemas.openxmlformats.org/officeDocument/2006/relationships/hyperlink" Target="https://plant.daleysfruit.com.au/trees/m/Rollinia-Biriba-5485.jpeg" TargetMode="External"/><Relationship Id="rId3370" Type="http://schemas.openxmlformats.org/officeDocument/2006/relationships/hyperlink" Target="https://www.daleysfruit.com.au/sku1082-Rollinia-Limberlost-Fruit-Tree.htm" TargetMode="External"/><Relationship Id="rId3371" Type="http://schemas.openxmlformats.org/officeDocument/2006/relationships/hyperlink" Target="https://www.daleysfruit.com.au/sku2144-Rollinia-Sputnik-Fruit-Tree.htm" TargetMode="External"/><Relationship Id="rId3372" Type="http://schemas.openxmlformats.org/officeDocument/2006/relationships/hyperlink" Target="https://plant.daleysfruit.com.au/trees/m/Rollinia-Sputnik-10896.jpeg" TargetMode="External"/><Relationship Id="rId3373" Type="http://schemas.openxmlformats.org/officeDocument/2006/relationships/hyperlink" Target="https://www.daleysfruit.com.au/sku1089-buy/soursop-tree.htm" TargetMode="External"/><Relationship Id="rId3374" Type="http://schemas.openxmlformats.org/officeDocument/2006/relationships/hyperlink" Target="https://plant.daleysfruit.com.au/trees/m/Soursop-Graviola--251.jpeg" TargetMode="External"/><Relationship Id="rId3375" Type="http://schemas.openxmlformats.org/officeDocument/2006/relationships/hyperlink" Target="https://www.daleysfruit.com.au/sku3509-Soursop-Cuban-Fibreglass-Annona-muricata.htm" TargetMode="External"/><Relationship Id="rId3376" Type="http://schemas.openxmlformats.org/officeDocument/2006/relationships/hyperlink" Target="https://plant.daleysfruit.com.au/trees/m/Soursop-Cuban-Fibreless-12108.jpeg" TargetMode="External"/><Relationship Id="rId3377" Type="http://schemas.openxmlformats.org/officeDocument/2006/relationships/hyperlink" Target="https://www.daleysfruit.com.au/sku2741-Soursop-Diny-Fruit-Tree.htm" TargetMode="External"/><Relationship Id="rId3378" Type="http://schemas.openxmlformats.org/officeDocument/2006/relationships/hyperlink" Target="https://plant.daleysfruit.com.au/trees/m/Soursop-Diny-476.jpeg" TargetMode="External"/><Relationship Id="rId3379" Type="http://schemas.openxmlformats.org/officeDocument/2006/relationships/hyperlink" Target="https://www.daleysfruit.com.au/sku3677-Giant-Soursop-Fruit-Tree.htm" TargetMode="External"/><Relationship Id="rId3380" Type="http://schemas.openxmlformats.org/officeDocument/2006/relationships/hyperlink" Target="https://plant.daleysfruit.com.au/trees/m/Giant-Soursop-Tree-3693.jpeg" TargetMode="External"/><Relationship Id="rId3381" Type="http://schemas.openxmlformats.org/officeDocument/2006/relationships/hyperlink" Target="https://www.daleysfruit.com.au/sku5200-soursop-golden-annona-muricata.htm" TargetMode="External"/><Relationship Id="rId3382" Type="http://schemas.openxmlformats.org/officeDocument/2006/relationships/hyperlink" Target="https://plant.daleysfruit.com.au/trees/m/Soursop-Golden-12992.jpeg" TargetMode="External"/><Relationship Id="rId3383" Type="http://schemas.openxmlformats.org/officeDocument/2006/relationships/hyperlink" Target="https://www.daleysfruit.com.au/sku1090-buy/soursop-kyogle-tree.htm" TargetMode="External"/><Relationship Id="rId3384" Type="http://schemas.openxmlformats.org/officeDocument/2006/relationships/hyperlink" Target="https://plant.daleysfruit.com.au/trees/m/Soursop-Kyogle-478.jpeg" TargetMode="External"/><Relationship Id="rId3385" Type="http://schemas.openxmlformats.org/officeDocument/2006/relationships/hyperlink" Target="https://www.daleysfruit.com.au/sku4827-buy/bullocks-heart-annona-reticulata.htm" TargetMode="External"/><Relationship Id="rId3386" Type="http://schemas.openxmlformats.org/officeDocument/2006/relationships/hyperlink" Target="https://plant.daleysfruit.com.au/trees/m/Bullock-039-s-Heart-Pink-9259.jpeg" TargetMode="External"/><Relationship Id="rId3387" Type="http://schemas.openxmlformats.org/officeDocument/2006/relationships/hyperlink" Target="https://www.daleysfruit.com.au/sku1088-buy/mexican-custard-apple-tree.htm" TargetMode="External"/><Relationship Id="rId3388" Type="http://schemas.openxmlformats.org/officeDocument/2006/relationships/hyperlink" Target="https://plant.daleysfruit.com.au/trees/m/Mexican-Custard-Apple-4340.jpeg" TargetMode="External"/><Relationship Id="rId3389" Type="http://schemas.openxmlformats.org/officeDocument/2006/relationships/hyperlink" Target="https://www.daleysfruit.com.au/sku1079-fruit%20pages/poshte.htm" TargetMode="External"/><Relationship Id="rId3390" Type="http://schemas.openxmlformats.org/officeDocument/2006/relationships/hyperlink" Target="https://plant.daleysfruit.com.au/trees/m/Poshte-7636.jpeg" TargetMode="External"/><Relationship Id="rId3391" Type="http://schemas.openxmlformats.org/officeDocument/2006/relationships/hyperlink" Target="https://www.daleysfruit.com.au/sku3801-Sugar-Apple-Annona-squamosa.htm" TargetMode="External"/><Relationship Id="rId3392" Type="http://schemas.openxmlformats.org/officeDocument/2006/relationships/hyperlink" Target="https://plant.daleysfruit.com.au/trees/m/Sugar-Apple-4179.jpeg" TargetMode="External"/><Relationship Id="rId3393" Type="http://schemas.openxmlformats.org/officeDocument/2006/relationships/hyperlink" Target="https://www.daleysfruit.com.au/sku1092-fruit%20pages/sweetsop.htm" TargetMode="External"/><Relationship Id="rId3394" Type="http://schemas.openxmlformats.org/officeDocument/2006/relationships/hyperlink" Target="https://plant.daleysfruit.com.au/trees/m/Purple-Sugar-Apple-244.jpeg" TargetMode="External"/><Relationship Id="rId3395" Type="http://schemas.openxmlformats.org/officeDocument/2006/relationships/hyperlink" Target="https://www.daleysfruit.com.au/sku3355-Sugar-Apple-Big-Eyes.htm" TargetMode="External"/><Relationship Id="rId3396" Type="http://schemas.openxmlformats.org/officeDocument/2006/relationships/hyperlink" Target="https://plant.daleysfruit.com.au/trees/m/Sugar-Apple-Big-Eyes-8551.jpeg" TargetMode="External"/><Relationship Id="rId3397" Type="http://schemas.openxmlformats.org/officeDocument/2006/relationships/hyperlink" Target="https://www.daleysfruit.com.au/sku5023-Buy-Custard-Apple-Golden-Emperor-Annona-x-Atemoya.htm" TargetMode="External"/><Relationship Id="rId3398" Type="http://schemas.openxmlformats.org/officeDocument/2006/relationships/hyperlink" Target="https://plant.daleysfruit.com.au/trees/m/Custard-Apple-Golden-Emperor-9385.jpeg" TargetMode="External"/><Relationship Id="rId3399" Type="http://schemas.openxmlformats.org/officeDocument/2006/relationships/hyperlink" Target="https://www.daleysfruit.com.au/sku4659-Native-Currant-Antidesma-erostre.htm" TargetMode="External"/><Relationship Id="rId3400" Type="http://schemas.openxmlformats.org/officeDocument/2006/relationships/hyperlink" Target="https://plant.daleysfruit.com.au/trees/m/Native-Currant-8793.jpeg" TargetMode="External"/><Relationship Id="rId3401" Type="http://schemas.openxmlformats.org/officeDocument/2006/relationships/hyperlink" Target="https://www.daleysfruit.com.au/sku4831-buy/Native-Black-Currant-antidesma-ghaesembilla.htm" TargetMode="External"/><Relationship Id="rId3402" Type="http://schemas.openxmlformats.org/officeDocument/2006/relationships/hyperlink" Target="https://plant.daleysfruit.com.au/trees/m/Native-Currant-Black--8804.jpeg" TargetMode="External"/><Relationship Id="rId3403" Type="http://schemas.openxmlformats.org/officeDocument/2006/relationships/hyperlink" Target="https://www.daleysfruit.com.au/sku4953-buy/breadnut-fruit-tree-artocarpus-camansi.htm" TargetMode="External"/><Relationship Id="rId3404" Type="http://schemas.openxmlformats.org/officeDocument/2006/relationships/hyperlink" Target="https://plant.daleysfruit.com.au/trees/m/Breadnut-8986.jpeg" TargetMode="External"/><Relationship Id="rId3405" Type="http://schemas.openxmlformats.org/officeDocument/2006/relationships/hyperlink" Target="https://www.daleysfruit.com.au/sku612-buy/kwai-muk-tree.htm" TargetMode="External"/><Relationship Id="rId3406" Type="http://schemas.openxmlformats.org/officeDocument/2006/relationships/hyperlink" Target="https://plant.daleysfruit.com.au/trees/m/Kwai-Muk-183.jpeg" TargetMode="External"/><Relationship Id="rId3407" Type="http://schemas.openxmlformats.org/officeDocument/2006/relationships/hyperlink" Target="https://www.daleysfruit.com.au/sku2243-buy/kwai-muk-richmond-tree.htm" TargetMode="External"/><Relationship Id="rId3408" Type="http://schemas.openxmlformats.org/officeDocument/2006/relationships/hyperlink" Target="https://plant.daleysfruit.com.au/trees/m/Kwai-Muk-Richmond-179.jpeg" TargetMode="External"/><Relationship Id="rId3409" Type="http://schemas.openxmlformats.org/officeDocument/2006/relationships/hyperlink" Target="https://www.daleysfruit.com.au/sku2050-Chempedak-Artocarpus-integer.htm" TargetMode="External"/><Relationship Id="rId3410" Type="http://schemas.openxmlformats.org/officeDocument/2006/relationships/hyperlink" Target="https://plant.daleysfruit.com.au/trees/m/Chempedak-5299.jpeg" TargetMode="External"/><Relationship Id="rId3411" Type="http://schemas.openxmlformats.org/officeDocument/2006/relationships/hyperlink" Target="https://www.daleysfruit.com.au/sku647-fruit%20pages/lakoocha.htm" TargetMode="External"/><Relationship Id="rId3412" Type="http://schemas.openxmlformats.org/officeDocument/2006/relationships/hyperlink" Target="https://plant.daleysfruit.com.au/trees/m/Lakoocha-or-Monkey-Jack-13136.jpeg" TargetMode="External"/><Relationship Id="rId3413" Type="http://schemas.openxmlformats.org/officeDocument/2006/relationships/hyperlink" Target="https://www.daleysfruit.com.au/sku1610-buy/marang-tree.htm" TargetMode="External"/><Relationship Id="rId3414" Type="http://schemas.openxmlformats.org/officeDocument/2006/relationships/hyperlink" Target="https://plant.daleysfruit.com.au/trees/m/Marang-3235.jpeg" TargetMode="External"/><Relationship Id="rId3415" Type="http://schemas.openxmlformats.org/officeDocument/2006/relationships/hyperlink" Target="https://www.daleysfruit.com.au/sku4032-Pedalai-Artocarpus-sericarpus.htm" TargetMode="External"/><Relationship Id="rId3416" Type="http://schemas.openxmlformats.org/officeDocument/2006/relationships/hyperlink" Target="https://plant.daleysfruit.com.au/trees/m/Pedalai-5626.jpeg" TargetMode="External"/><Relationship Id="rId3417" Type="http://schemas.openxmlformats.org/officeDocument/2006/relationships/hyperlink" Target="https://www.daleysfruit.com.au/sku2262--North-America-Paw-Paw.htm" TargetMode="External"/><Relationship Id="rId3418" Type="http://schemas.openxmlformats.org/officeDocument/2006/relationships/hyperlink" Target="https://plant.daleysfruit.com.au/trees/m/North-American-Paw-Paw-7541.jpeg" TargetMode="External"/><Relationship Id="rId3419" Type="http://schemas.openxmlformats.org/officeDocument/2006/relationships/hyperlink" Target="https://www.daleysfruit.com.au/sku2263-buy/atractocarpus-chartacea-narrow-leaved-gardenia-tree.htm" TargetMode="External"/><Relationship Id="rId3420" Type="http://schemas.openxmlformats.org/officeDocument/2006/relationships/hyperlink" Target="https://plant.daleysfruit.com.au/trees/m/Gardenia-Narrow-leaved-1856.jpeg" TargetMode="External"/><Relationship Id="rId3421" Type="http://schemas.openxmlformats.org/officeDocument/2006/relationships/hyperlink" Target="https://www.daleysfruit.com.au/sku418-buy/randia-fitzalanii-native-gardenia-tree.htm" TargetMode="External"/><Relationship Id="rId3422" Type="http://schemas.openxmlformats.org/officeDocument/2006/relationships/hyperlink" Target="https://plant.daleysfruit.com.au/trees/m/Native-Gardenia-10423.jpeg" TargetMode="External"/><Relationship Id="rId3423" Type="http://schemas.openxmlformats.org/officeDocument/2006/relationships/hyperlink" Target="https://www.daleysfruit.com.au/sku634-fruit%20pages/bilimbi.htm" TargetMode="External"/><Relationship Id="rId3424" Type="http://schemas.openxmlformats.org/officeDocument/2006/relationships/hyperlink" Target="https://plant.daleysfruit.com.au/trees/m/Bilimbi-2687.jpeg" TargetMode="External"/><Relationship Id="rId3425" Type="http://schemas.openxmlformats.org/officeDocument/2006/relationships/hyperlink" Target="https://www.daleysfruit.com.au/sku2208-buy/carambola-starfruit-arkin-tree.htm" TargetMode="External"/><Relationship Id="rId3426" Type="http://schemas.openxmlformats.org/officeDocument/2006/relationships/hyperlink" Target="https://plant.daleysfruit.com.au/trees/m/Carambola-Starfruit-Arkin-1987.jpeg" TargetMode="External"/><Relationship Id="rId3427" Type="http://schemas.openxmlformats.org/officeDocument/2006/relationships/hyperlink" Target="https://www.daleysfruit.com.au/sku4699-buy/carambola-B10-averrhoa-carambola.htm" TargetMode="External"/><Relationship Id="rId3428" Type="http://schemas.openxmlformats.org/officeDocument/2006/relationships/hyperlink" Target="https://plant.daleysfruit.com.au/trees/m/Carambola-Starfruit-B10-12055.jpeg" TargetMode="External"/><Relationship Id="rId3429" Type="http://schemas.openxmlformats.org/officeDocument/2006/relationships/hyperlink" Target="https://www.daleysfruit.com.au/sku2207-buy/carambola-starfruit-maher-tree.htm" TargetMode="External"/><Relationship Id="rId3430" Type="http://schemas.openxmlformats.org/officeDocument/2006/relationships/hyperlink" Target="https://plant.daleysfruit.com.au/trees/m/Carambola-Starfruit-Daleys-Sweet-Gold-5243.jpeg" TargetMode="External"/><Relationship Id="rId3431" Type="http://schemas.openxmlformats.org/officeDocument/2006/relationships/hyperlink" Target="https://www.daleysfruit.com.au/sku2209-buy/carambola-starfruit-giant-sam-tree.htm" TargetMode="External"/><Relationship Id="rId3432" Type="http://schemas.openxmlformats.org/officeDocument/2006/relationships/hyperlink" Target="https://plant.daleysfruit.com.au/trees/m/Carambola-Starfruit-Giant-Sam-4735.jpeg" TargetMode="External"/><Relationship Id="rId3433" Type="http://schemas.openxmlformats.org/officeDocument/2006/relationships/hyperlink" Target="https://www.daleysfruit.com.au/sku635-buy/carambola-starfruit-kary-tree.htm" TargetMode="External"/><Relationship Id="rId3434" Type="http://schemas.openxmlformats.org/officeDocument/2006/relationships/hyperlink" Target="https://plant.daleysfruit.com.au/trees/m/Carambola-Starfruit-Kary-581.jpeg" TargetMode="External"/><Relationship Id="rId3435" Type="http://schemas.openxmlformats.org/officeDocument/2006/relationships/hyperlink" Target="https://www.daleysfruit.com.au/sku637-buy/carambola-kembangan-tree.htm" TargetMode="External"/><Relationship Id="rId3436" Type="http://schemas.openxmlformats.org/officeDocument/2006/relationships/hyperlink" Target="https://plant.daleysfruit.com.au/trees/m/Carambola-Kembangan-851.jpeg" TargetMode="External"/><Relationship Id="rId3437" Type="http://schemas.openxmlformats.org/officeDocument/2006/relationships/hyperlink" Target="https://www.daleysfruit.com.au/sku5182-Buy-Carambola-Thai-Knight-averrhoa-carambola.htm" TargetMode="External"/><Relationship Id="rId3438" Type="http://schemas.openxmlformats.org/officeDocument/2006/relationships/hyperlink" Target="https://plant.daleysfruit.com.au/trees/m/Carambola-Thai-Knight-9802.jpeg" TargetMode="External"/><Relationship Id="rId3439" Type="http://schemas.openxmlformats.org/officeDocument/2006/relationships/hyperlink" Target="https://www.daleysfruit.com.au/sku636-buy/carambola-kary-seedling-tree.htm" TargetMode="External"/><Relationship Id="rId3440" Type="http://schemas.openxmlformats.org/officeDocument/2006/relationships/hyperlink" Target="https://plant.daleysfruit.com.au/trees/m/Carambola-Kary-Seedling-2326.jpeg" TargetMode="External"/><Relationship Id="rId3441" Type="http://schemas.openxmlformats.org/officeDocument/2006/relationships/hyperlink" Target="https://www.daleysfruit.com.au/sku998-buy/avocado-bacon-tree.htm" TargetMode="External"/><Relationship Id="rId3442" Type="http://schemas.openxmlformats.org/officeDocument/2006/relationships/hyperlink" Target="https://plant.daleysfruit.com.au/trees/m/Avocado-Bacon-B--7491.jpeg" TargetMode="External"/><Relationship Id="rId3443" Type="http://schemas.openxmlformats.org/officeDocument/2006/relationships/hyperlink" Target="https://www.daleysfruit.com.au/sku4295-Avocado-Choquette-Persea-americana.htm" TargetMode="External"/><Relationship Id="rId3444" Type="http://schemas.openxmlformats.org/officeDocument/2006/relationships/hyperlink" Target="https://plant.daleysfruit.com.au/trees/m/Avocado-Choquette-A--5420.jpeg" TargetMode="External"/><Relationship Id="rId3445" Type="http://schemas.openxmlformats.org/officeDocument/2006/relationships/hyperlink" Target="https://www.daleysfruit.com.au/sku999-buy/avocado-edranol-b--tree.htm" TargetMode="External"/><Relationship Id="rId3446" Type="http://schemas.openxmlformats.org/officeDocument/2006/relationships/hyperlink" Target="https://plant.daleysfruit.com.au/trees/m/Avocado-Edranol-B--4401.jpeg" TargetMode="External"/><Relationship Id="rId3447" Type="http://schemas.openxmlformats.org/officeDocument/2006/relationships/hyperlink" Target="https://www.daleysfruit.com.au/sku1000-buy/avocado-fuerte-tree.htm" TargetMode="External"/><Relationship Id="rId3448" Type="http://schemas.openxmlformats.org/officeDocument/2006/relationships/hyperlink" Target="https://plant.daleysfruit.com.au/trees/m/Avocado-Fuerte-B--1018.jpeg" TargetMode="External"/><Relationship Id="rId3449" Type="http://schemas.openxmlformats.org/officeDocument/2006/relationships/hyperlink" Target="https://www.daleysfruit.com.au/sku5470-grafted-avocado-giant-jala-pbr.htm" TargetMode="External"/><Relationship Id="rId3450" Type="http://schemas.openxmlformats.org/officeDocument/2006/relationships/hyperlink" Target="https://plant.daleysfruit.com.au/trees/m/Avocado-Giant-Jala-PBR-10787.jpeg" TargetMode="External"/><Relationship Id="rId3451" Type="http://schemas.openxmlformats.org/officeDocument/2006/relationships/hyperlink" Target="https://www.daleysfruit.com.au/sku1001-buy/avocado-hass-tree-grafted.htm" TargetMode="External"/><Relationship Id="rId3452" Type="http://schemas.openxmlformats.org/officeDocument/2006/relationships/hyperlink" Target="https://plant.daleysfruit.com.au/trees/m/Avocado-Hass-A--4534.jpeg" TargetMode="External"/><Relationship Id="rId3453" Type="http://schemas.openxmlformats.org/officeDocument/2006/relationships/hyperlink" Target="https://www.daleysfruit.com.au/sku3325-Avocado-Hass-Seedling.htm" TargetMode="External"/><Relationship Id="rId3454" Type="http://schemas.openxmlformats.org/officeDocument/2006/relationships/hyperlink" Target="https://plant.daleysfruit.com.au/trees/m/Avocado-Hass-Seedling-8030.jpeg" TargetMode="External"/><Relationship Id="rId3455" Type="http://schemas.openxmlformats.org/officeDocument/2006/relationships/hyperlink" Target="https://www.daleysfruit.com.au/sku4881-Buy-Avocado-Linda-Persea-Americana.htm" TargetMode="External"/><Relationship Id="rId3456" Type="http://schemas.openxmlformats.org/officeDocument/2006/relationships/hyperlink" Target="https://plant.daleysfruit.com.au/trees/m/Avocado-Linda-B--8748.jpeg" TargetMode="External"/><Relationship Id="rId3457" Type="http://schemas.openxmlformats.org/officeDocument/2006/relationships/hyperlink" Target="https://www.daleysfruit.com.au/sku3511-Avocado---Noela-Persea-americana.htm" TargetMode="External"/><Relationship Id="rId3458" Type="http://schemas.openxmlformats.org/officeDocument/2006/relationships/hyperlink" Target="https://plant.daleysfruit.com.au/trees/m/Avocado-Noela-5729.jpeg" TargetMode="External"/><Relationship Id="rId3459" Type="http://schemas.openxmlformats.org/officeDocument/2006/relationships/hyperlink" Target="https://www.daleysfruit.com.au/sku1003-buy/avocado-reed-tree.htm" TargetMode="External"/><Relationship Id="rId3460" Type="http://schemas.openxmlformats.org/officeDocument/2006/relationships/hyperlink" Target="https://plant.daleysfruit.com.au/trees/m/Avocado-Reed-A--1801.jpeg" TargetMode="External"/><Relationship Id="rId3461" Type="http://schemas.openxmlformats.org/officeDocument/2006/relationships/hyperlink" Target="https://www.daleysfruit.com.au/sku1005-buy/avocado-seedling-tree.htm" TargetMode="External"/><Relationship Id="rId3462" Type="http://schemas.openxmlformats.org/officeDocument/2006/relationships/hyperlink" Target="https://plant.daleysfruit.com.au/trees/m/Avocado-Reed-A--13363.jpeg" TargetMode="External"/><Relationship Id="rId3463" Type="http://schemas.openxmlformats.org/officeDocument/2006/relationships/hyperlink" Target="https://www.daleysfruit.com.au/sku1004-buy/avocado-secondo-grafted-tree.htm" TargetMode="External"/><Relationship Id="rId3464" Type="http://schemas.openxmlformats.org/officeDocument/2006/relationships/hyperlink" Target="https://plant.daleysfruit.com.au/trees/m/Avocado-Secondo-A-reg--7653.jpeg" TargetMode="External"/><Relationship Id="rId3465" Type="http://schemas.openxmlformats.org/officeDocument/2006/relationships/hyperlink" Target="https://www.daleysfruit.com.au/sku5333-buy/avocado-sharpe-A-fruit-tree-persea-americana.htm" TargetMode="External"/><Relationship Id="rId3466" Type="http://schemas.openxmlformats.org/officeDocument/2006/relationships/hyperlink" Target="https://plant.daleysfruit.com.au/trees/m/Avocado-Sharpe-A--10482.jpeg" TargetMode="External"/><Relationship Id="rId3467" Type="http://schemas.openxmlformats.org/officeDocument/2006/relationships/hyperlink" Target="https://www.daleysfruit.com.au/sku1006-buy/avocado-sharwill-b--tree.htm" TargetMode="External"/><Relationship Id="rId3468" Type="http://schemas.openxmlformats.org/officeDocument/2006/relationships/hyperlink" Target="https://plant.daleysfruit.com.au/trees/m/Avocado-Sharwill-B--2666.jpeg" TargetMode="External"/><Relationship Id="rId3469" Type="http://schemas.openxmlformats.org/officeDocument/2006/relationships/hyperlink" Target="https://www.daleysfruit.com.au/sku986-buy/avocado-velvick-seedling-rootstock-tree.htm" TargetMode="External"/><Relationship Id="rId3470" Type="http://schemas.openxmlformats.org/officeDocument/2006/relationships/hyperlink" Target="https://plant.daleysfruit.com.au/trees/m/Avocado-Velvick-Seedling-Rootstock-8822.jpeg" TargetMode="External"/><Relationship Id="rId3471" Type="http://schemas.openxmlformats.org/officeDocument/2006/relationships/hyperlink" Target="https://www.daleysfruit.com.au/sku1009-buy/avocado-zutano-b--tree.htm" TargetMode="External"/><Relationship Id="rId3472" Type="http://schemas.openxmlformats.org/officeDocument/2006/relationships/hyperlink" Target="https://plant.daleysfruit.com.au/trees/m/Avocado-Zutano-Seedling-10762.jpeg" TargetMode="External"/><Relationship Id="rId3473" Type="http://schemas.openxmlformats.org/officeDocument/2006/relationships/hyperlink" Target="https://www.daleysfruit.com.au/sku5404-buy/avocado-zutano-seedling-fruit-tree-persea-americana.htm" TargetMode="External"/><Relationship Id="rId3474" Type="http://schemas.openxmlformats.org/officeDocument/2006/relationships/hyperlink" Target="https://www.daleysfruit.com.au/sku3996-Avocado-Seedling-Rootstock-Persea-americana.htm" TargetMode="External"/><Relationship Id="rId3475" Type="http://schemas.openxmlformats.org/officeDocument/2006/relationships/hyperlink" Target="https://www.daleysfruit.com.au/sku5091-Buy-Avocado-Hazzard-Persea-Americana.htm" TargetMode="External"/><Relationship Id="rId3476" Type="http://schemas.openxmlformats.org/officeDocument/2006/relationships/hyperlink" Target="https://plant.daleysfruit.com.au/trees/m/Dwarf-Avocado-Hazzard-9399.jpeg" TargetMode="External"/><Relationship Id="rId3477" Type="http://schemas.openxmlformats.org/officeDocument/2006/relationships/hyperlink" Target="https://www.daleysfruit.com.au/sku3911-Avocado-Dwarf-%20Lamb-Hass-Persea-americana.htm" TargetMode="External"/><Relationship Id="rId3478" Type="http://schemas.openxmlformats.org/officeDocument/2006/relationships/hyperlink" Target="https://plant.daleysfruit.com.au/trees/m/Dwarf-Avocado-Lamb-Hass-A--12501.jpeg" TargetMode="External"/><Relationship Id="rId3479" Type="http://schemas.openxmlformats.org/officeDocument/2006/relationships/hyperlink" Target="https://www.daleysfruit.com.au/sku1002-buy/dwarf-avocado-pinkerton-tree.htm" TargetMode="External"/><Relationship Id="rId3480" Type="http://schemas.openxmlformats.org/officeDocument/2006/relationships/hyperlink" Target="https://plant.daleysfruit.com.au/trees/m/Dwarf-Avocado-Pinkerton-A--4528.jpeg" TargetMode="External"/><Relationship Id="rId3481" Type="http://schemas.openxmlformats.org/officeDocument/2006/relationships/hyperlink" Target="https://www.daleysfruit.com.au/sku1007-buy/avocado-sheppard-tree.htm" TargetMode="External"/><Relationship Id="rId3482" Type="http://schemas.openxmlformats.org/officeDocument/2006/relationships/hyperlink" Target="https://plant.daleysfruit.com.au/trees/m/Avocado-Sheppard-B--594.jpeg" TargetMode="External"/><Relationship Id="rId3483" Type="http://schemas.openxmlformats.org/officeDocument/2006/relationships/hyperlink" Target="https://www.daleysfruit.com.au/sku1008-buy/dwarf-avocado-wurtz-tree.htm" TargetMode="External"/><Relationship Id="rId3484" Type="http://schemas.openxmlformats.org/officeDocument/2006/relationships/hyperlink" Target="https://plant.daleysfruit.com.au/trees/m/Dwarf-Avocado-Wurtz-A--4530.jpeg" TargetMode="External"/><Relationship Id="rId3485" Type="http://schemas.openxmlformats.org/officeDocument/2006/relationships/hyperlink" Target="https://www.daleysfruit.com.au/sku617-fruit%20pages/peachpalm.htm" TargetMode="External"/><Relationship Id="rId3486" Type="http://schemas.openxmlformats.org/officeDocument/2006/relationships/hyperlink" Target="https://plant.daleysfruit.com.au/trees/m/Palm-Peach-12932.jpeg" TargetMode="External"/><Relationship Id="rId3487" Type="http://schemas.openxmlformats.org/officeDocument/2006/relationships/hyperlink" Target="https://www.daleysfruit.com.au/sku2265-Maprang-Bouea-macrophylla.htm" TargetMode="External"/><Relationship Id="rId3488" Type="http://schemas.openxmlformats.org/officeDocument/2006/relationships/hyperlink" Target="https://plant.daleysfruit.com.au/trees/m/Maprang-Plum-Mango-5208.jpeg" TargetMode="External"/><Relationship Id="rId3489" Type="http://schemas.openxmlformats.org/officeDocument/2006/relationships/hyperlink" Target="https://www.daleysfruit.com.au/sku2439-Plum-Mango.htm" TargetMode="External"/><Relationship Id="rId3490" Type="http://schemas.openxmlformats.org/officeDocument/2006/relationships/hyperlink" Target="https://www.daleysfruit.com.au/sku606-buy/breadfruit-tree.htm" TargetMode="External"/><Relationship Id="rId3491" Type="http://schemas.openxmlformats.org/officeDocument/2006/relationships/hyperlink" Target="https://plant.daleysfruit.com.au/trees/m/Breadfruit-5629.jpeg" TargetMode="External"/><Relationship Id="rId3492" Type="http://schemas.openxmlformats.org/officeDocument/2006/relationships/hyperlink" Target="https://www.daleysfruit.com.au/sku1075-fruit%20pages/peanut.htm" TargetMode="External"/><Relationship Id="rId3493" Type="http://schemas.openxmlformats.org/officeDocument/2006/relationships/hyperlink" Target="https://plant.daleysfruit.com.au/trees/m/Peanut-Butter-Tree-11494.jpeg" TargetMode="External"/><Relationship Id="rId3494" Type="http://schemas.openxmlformats.org/officeDocument/2006/relationships/hyperlink" Target="https://www.daleysfruit.com.au/sku3224-Babaco.htm" TargetMode="External"/><Relationship Id="rId3495" Type="http://schemas.openxmlformats.org/officeDocument/2006/relationships/hyperlink" Target="https://plant.daleysfruit.com.au/trees/m/Babaco-Grafted--6507.jpeg" TargetMode="External"/><Relationship Id="rId3496" Type="http://schemas.openxmlformats.org/officeDocument/2006/relationships/hyperlink" Target="https://www.daleysfruit.com.au/sku1056-buy/babaco-tree.htm" TargetMode="External"/><Relationship Id="rId3497" Type="http://schemas.openxmlformats.org/officeDocument/2006/relationships/hyperlink" Target="https://plant.daleysfruit.com.au/trees/m/Babaco-3672.jpeg" TargetMode="External"/><Relationship Id="rId3498" Type="http://schemas.openxmlformats.org/officeDocument/2006/relationships/hyperlink" Target="https://www.daleysfruit.com.au/sku4401-buy/white-sapote-kampong-scion-wood-tree.htm" TargetMode="External"/><Relationship Id="rId3499" Type="http://schemas.openxmlformats.org/officeDocument/2006/relationships/hyperlink" Target="https://www.daleysfruit.com.au/sku4172-White-Sapote-Bluementhol-Casimiroa-edulis.htm" TargetMode="External"/><Relationship Id="rId3500" Type="http://schemas.openxmlformats.org/officeDocument/2006/relationships/hyperlink" Target="https://plant.daleysfruit.com.au/trees/m/White-Sapote-Blumenthal-7101.jpeg" TargetMode="External"/><Relationship Id="rId3501" Type="http://schemas.openxmlformats.org/officeDocument/2006/relationships/hyperlink" Target="https://www.daleysfruit.com.au/sku1095-buy/white-sapote-chris-tree.htm" TargetMode="External"/><Relationship Id="rId3502" Type="http://schemas.openxmlformats.org/officeDocument/2006/relationships/hyperlink" Target="https://plant.daleysfruit.com.au/trees/m/White-Sapote-Chris-12759.jpeg" TargetMode="External"/><Relationship Id="rId3503" Type="http://schemas.openxmlformats.org/officeDocument/2006/relationships/hyperlink" Target="https://www.daleysfruit.com.au/sku1096-buy/white-sapote-golden-globe-tree.htm" TargetMode="External"/><Relationship Id="rId3504" Type="http://schemas.openxmlformats.org/officeDocument/2006/relationships/hyperlink" Target="https://plant.daleysfruit.com.au/trees/m/White-Sapote-Golden-Globe-12770.jpeg" TargetMode="External"/><Relationship Id="rId3505" Type="http://schemas.openxmlformats.org/officeDocument/2006/relationships/hyperlink" Target="https://www.daleysfruit.com.au/sku1097-buy/white-sapote-hawaiian-supreme-tree.htm" TargetMode="External"/><Relationship Id="rId3506" Type="http://schemas.openxmlformats.org/officeDocument/2006/relationships/hyperlink" Target="https://plant.daleysfruit.com.au/trees/m/White-Sapote-Hawaiian-Supreme-7290.jpeg" TargetMode="External"/><Relationship Id="rId3507" Type="http://schemas.openxmlformats.org/officeDocument/2006/relationships/hyperlink" Target="https://www.daleysfruit.com.au/sku2337-buy/white-sapote-kampong-tree.htm" TargetMode="External"/><Relationship Id="rId3508" Type="http://schemas.openxmlformats.org/officeDocument/2006/relationships/hyperlink" Target="https://plant.daleysfruit.com.au/trees/m/White-Sapote-Kampong-5835.jpeg" TargetMode="External"/><Relationship Id="rId3509" Type="http://schemas.openxmlformats.org/officeDocument/2006/relationships/hyperlink" Target="https://www.daleysfruit.com.au/sku1098-buy/white-sapote-lemon-gold-tree.htm" TargetMode="External"/><Relationship Id="rId3510" Type="http://schemas.openxmlformats.org/officeDocument/2006/relationships/hyperlink" Target="https://www.daleysfruit.com.au/sku3645-White-Sapote-Macs-Golden.htm" TargetMode="External"/><Relationship Id="rId3511" Type="http://schemas.openxmlformats.org/officeDocument/2006/relationships/hyperlink" Target="https://plant.daleysfruit.com.au/trees/m/White-Sapote-Macs-Golden-7215.jpeg" TargetMode="External"/><Relationship Id="rId3512" Type="http://schemas.openxmlformats.org/officeDocument/2006/relationships/hyperlink" Target="https://www.daleysfruit.com.au/sku1099-buy/white-sapote-ortega-tree.htm" TargetMode="External"/><Relationship Id="rId3513" Type="http://schemas.openxmlformats.org/officeDocument/2006/relationships/hyperlink" Target="https://plant.daleysfruit.com.au/trees/m/White-Sapote-Ortega-12788.jpeg" TargetMode="External"/><Relationship Id="rId3514" Type="http://schemas.openxmlformats.org/officeDocument/2006/relationships/hyperlink" Target="https://www.daleysfruit.com.au/sku1100-buy/white-sapote-pike-tree.htm" TargetMode="External"/><Relationship Id="rId3515" Type="http://schemas.openxmlformats.org/officeDocument/2006/relationships/hyperlink" Target="https://plant.daleysfruit.com.au/trees/m/White-Sapote-Pike-12755.jpeg" TargetMode="External"/><Relationship Id="rId3516" Type="http://schemas.openxmlformats.org/officeDocument/2006/relationships/hyperlink" Target="https://www.daleysfruit.com.au/sku1101-buy/white-sapote-reinecke-commercial-tree.htm" TargetMode="External"/><Relationship Id="rId3517" Type="http://schemas.openxmlformats.org/officeDocument/2006/relationships/hyperlink" Target="https://plant.daleysfruit.com.au/trees/m/White-Sapote-Reinecke-Commercial-5538.jpeg" TargetMode="External"/><Relationship Id="rId3518" Type="http://schemas.openxmlformats.org/officeDocument/2006/relationships/hyperlink" Target="https://www.daleysfruit.com.au/sku1102-buy/white-sapote-seedling-tree.htm" TargetMode="External"/><Relationship Id="rId3519" Type="http://schemas.openxmlformats.org/officeDocument/2006/relationships/hyperlink" Target="https://plant.daleysfruit.com.au/trees/m/White-Sapote-Seedling-1670.jpeg" TargetMode="External"/><Relationship Id="rId3520" Type="http://schemas.openxmlformats.org/officeDocument/2006/relationships/hyperlink" Target="https://www.daleysfruit.com.au/sku3786-White-Sapote-Matasano-Casimiroa-edulis.htm" TargetMode="External"/><Relationship Id="rId3521" Type="http://schemas.openxmlformats.org/officeDocument/2006/relationships/hyperlink" Target="https://www.daleysfruit.com.au/sku5503-buy/woolly-sapote-tropical-fruit-tree-casimiroa-tetrameria.htm" TargetMode="External"/><Relationship Id="rId3522" Type="http://schemas.openxmlformats.org/officeDocument/2006/relationships/hyperlink" Target="https://www.daleysfruit.com.au/sku620-buy/star-apple-tree.htm" TargetMode="External"/><Relationship Id="rId3523" Type="http://schemas.openxmlformats.org/officeDocument/2006/relationships/hyperlink" Target="https://plant.daleysfruit.com.au/trees/m/Star-Apple-5786.jpeg" TargetMode="External"/><Relationship Id="rId3524" Type="http://schemas.openxmlformats.org/officeDocument/2006/relationships/hyperlink" Target="https://www.daleysfruit.com.au/sku622-buy/star-apple-grimal-tree.htm" TargetMode="External"/><Relationship Id="rId3525" Type="http://schemas.openxmlformats.org/officeDocument/2006/relationships/hyperlink" Target="https://www.daleysfruit.com.au/sku623-buy/star-apple-haitian-tree.htm" TargetMode="External"/><Relationship Id="rId3526" Type="http://schemas.openxmlformats.org/officeDocument/2006/relationships/hyperlink" Target="https://plant.daleysfruit.com.au/trees/m/Star-Apple-Haitian-5188.jpeg" TargetMode="External"/><Relationship Id="rId3527" Type="http://schemas.openxmlformats.org/officeDocument/2006/relationships/hyperlink" Target="https://www.daleysfruit.com.au/sku2143-buy/star-apple-green-tree.htm" TargetMode="External"/><Relationship Id="rId3528" Type="http://schemas.openxmlformats.org/officeDocument/2006/relationships/hyperlink" Target="https://www.daleysfruit.com.au/sku624-buy/star-apple-pink-tree.htm" TargetMode="External"/><Relationship Id="rId3529" Type="http://schemas.openxmlformats.org/officeDocument/2006/relationships/hyperlink" Target="https://plant.daleysfruit.com.au/trees/m/Star-Apple-Pink-5785.jpeg" TargetMode="External"/><Relationship Id="rId3530" Type="http://schemas.openxmlformats.org/officeDocument/2006/relationships/hyperlink" Target="https://www.daleysfruit.com.au/sku324-buy/clausena-brevistyla-native-wampee-tree.htm" TargetMode="External"/><Relationship Id="rId3531" Type="http://schemas.openxmlformats.org/officeDocument/2006/relationships/hyperlink" Target="https://plant.daleysfruit.com.au/trees/m/Clausena-brevistyla-Native-Wampee-565.jpeg" TargetMode="External"/><Relationship Id="rId3532" Type="http://schemas.openxmlformats.org/officeDocument/2006/relationships/hyperlink" Target="https://www.daleysfruit.com.au/sku4410-buy/wampee-guy-sam-scion-wood-tree.htm" TargetMode="External"/><Relationship Id="rId3533" Type="http://schemas.openxmlformats.org/officeDocument/2006/relationships/hyperlink" Target="https://plant.daleysfruit.com.au/trees/m/Scion-Wood-Wampee-Guy-Sam-12671.jpeg" TargetMode="External"/><Relationship Id="rId3534" Type="http://schemas.openxmlformats.org/officeDocument/2006/relationships/hyperlink" Target="https://www.daleysfruit.com.au/sku5726-buy/wampee-yeem-pay-scion-wood-tree.htm.htm" TargetMode="External"/><Relationship Id="rId3535" Type="http://schemas.openxmlformats.org/officeDocument/2006/relationships/hyperlink" Target="https://plant.daleysfruit.com.au/trees/m/Scion-Wood-Wampee-Yeem-Pay-12668.jpeg" TargetMode="External"/><Relationship Id="rId3536" Type="http://schemas.openxmlformats.org/officeDocument/2006/relationships/hyperlink" Target="https://www.daleysfruit.com.au/sku679-buy/wampi-tree.htm" TargetMode="External"/><Relationship Id="rId3537" Type="http://schemas.openxmlformats.org/officeDocument/2006/relationships/hyperlink" Target="https://plant.daleysfruit.com.au/trees/m/Wampee-1650.jpeg" TargetMode="External"/><Relationship Id="rId3538" Type="http://schemas.openxmlformats.org/officeDocument/2006/relationships/hyperlink" Target="https://www.daleysfruit.com.au/sku680-buy/wampi-guy-sam-tree.htm" TargetMode="External"/><Relationship Id="rId3539" Type="http://schemas.openxmlformats.org/officeDocument/2006/relationships/hyperlink" Target="https://plant.daleysfruit.com.au/trees/m/Wampee-Guy-Sam-6858.png" TargetMode="External"/><Relationship Id="rId3540" Type="http://schemas.openxmlformats.org/officeDocument/2006/relationships/hyperlink" Target="https://www.daleysfruit.com.au/sku681-buy/wampi-yeem-pay-tree.htm" TargetMode="External"/><Relationship Id="rId3541" Type="http://schemas.openxmlformats.org/officeDocument/2006/relationships/hyperlink" Target="https://plant.daleysfruit.com.au/trees/m/Wampee-Yeem-Pay-4194.jpeg" TargetMode="External"/><Relationship Id="rId3542" Type="http://schemas.openxmlformats.org/officeDocument/2006/relationships/hyperlink" Target="https://www.daleysfruit.com.au/sku2329-buy/dwarf-yellow-coconut--tree.htm" TargetMode="External"/><Relationship Id="rId3543" Type="http://schemas.openxmlformats.org/officeDocument/2006/relationships/hyperlink" Target="https://plant.daleysfruit.com.au/trees/m/Dwarf-Coconut-Yellow-4339.jpeg" TargetMode="External"/><Relationship Id="rId3544" Type="http://schemas.openxmlformats.org/officeDocument/2006/relationships/hyperlink" Target="https://www.daleysfruit.com.au/sku2293-buy/dwarf-coconut-malay-green-tree.htm" TargetMode="External"/><Relationship Id="rId3545" Type="http://schemas.openxmlformats.org/officeDocument/2006/relationships/hyperlink" Target="https://plant.daleysfruit.com.au/trees/m/Dwarf-Coconut-Green-12993.jpeg" TargetMode="External"/><Relationship Id="rId3546" Type="http://schemas.openxmlformats.org/officeDocument/2006/relationships/hyperlink" Target="https://www.daleysfruit.com.au/sku2330-buy/dwarf-coconut-malay-bronze-tree.htm" TargetMode="External"/><Relationship Id="rId3547" Type="http://schemas.openxmlformats.org/officeDocument/2006/relationships/hyperlink" Target="https://plant.daleysfruit.com.au/trees/m/Dwarf-Coconut-Malay-Bronze-3197.jpeg" TargetMode="External"/><Relationship Id="rId3548" Type="http://schemas.openxmlformats.org/officeDocument/2006/relationships/hyperlink" Target="https://www.daleysfruit.com.au/sku2295-buy/dwarf-coconut-malay-gold-tree.htm" TargetMode="External"/><Relationship Id="rId3549" Type="http://schemas.openxmlformats.org/officeDocument/2006/relationships/hyperlink" Target="https://plant.daleysfruit.com.au/trees/m/Dwarf-Coconut-Malay-Gold-13035.jpeg" TargetMode="External"/><Relationship Id="rId3550" Type="http://schemas.openxmlformats.org/officeDocument/2006/relationships/hyperlink" Target="https://www.daleysfruit.com.au/sku2296-buy/dwarf-coconut-malay-red-tree.htm" TargetMode="External"/><Relationship Id="rId3551" Type="http://schemas.openxmlformats.org/officeDocument/2006/relationships/hyperlink" Target="https://plant.daleysfruit.com.au/trees/m/Dwarf-Coconut-Malay-Red-4967.jpeg" TargetMode="External"/><Relationship Id="rId3552" Type="http://schemas.openxmlformats.org/officeDocument/2006/relationships/hyperlink" Target="https://www.daleysfruit.com.au/sku2027-buy/tamarillo-grafted-tree.htm" TargetMode="External"/><Relationship Id="rId3553" Type="http://schemas.openxmlformats.org/officeDocument/2006/relationships/hyperlink" Target="https://plant.daleysfruit.com.au/trees/m/Tamarillo-Grafted-7586.jpeg" TargetMode="External"/><Relationship Id="rId3554" Type="http://schemas.openxmlformats.org/officeDocument/2006/relationships/hyperlink" Target="https://www.daleysfruit.com.au/sku1093-buy/tamarillo-orange-tree.htm" TargetMode="External"/><Relationship Id="rId3555" Type="http://schemas.openxmlformats.org/officeDocument/2006/relationships/hyperlink" Target="https://plant.daleysfruit.com.au/trees/m/Tamarillo-Orange-243.jpeg" TargetMode="External"/><Relationship Id="rId3556" Type="http://schemas.openxmlformats.org/officeDocument/2006/relationships/hyperlink" Target="https://www.daleysfruit.com.au/sku1094-buy/tamarillo-red-tree.htm" TargetMode="External"/><Relationship Id="rId3557" Type="http://schemas.openxmlformats.org/officeDocument/2006/relationships/hyperlink" Target="https://plant.daleysfruit.com.au/trees/m/Tamarillo-Red-1377.jpeg" TargetMode="External"/><Relationship Id="rId3558" Type="http://schemas.openxmlformats.org/officeDocument/2006/relationships/hyperlink" Target="https://www.daleysfruit.com.au/sku1060-fruit%20pages/Casana.htm" TargetMode="External"/><Relationship Id="rId3559" Type="http://schemas.openxmlformats.org/officeDocument/2006/relationships/hyperlink" Target="https://www.daleysfruit.com.au/sku344-buy/native-lychee--tree.htm" TargetMode="External"/><Relationship Id="rId3560" Type="http://schemas.openxmlformats.org/officeDocument/2006/relationships/hyperlink" Target="https://www.daleysfruit.com.au/sku3484-Dwarf-Longan-Dimocarpus-longan.htm" TargetMode="External"/><Relationship Id="rId3561" Type="http://schemas.openxmlformats.org/officeDocument/2006/relationships/hyperlink" Target="https://plant.daleysfruit.com.au/trees/m/Dwarf-Longan-3040.jpeg" TargetMode="External"/><Relationship Id="rId3562" Type="http://schemas.openxmlformats.org/officeDocument/2006/relationships/hyperlink" Target="https://www.daleysfruit.com.au/sku1994-buy/longan-biew-kiew-tree.htm" TargetMode="External"/><Relationship Id="rId3563" Type="http://schemas.openxmlformats.org/officeDocument/2006/relationships/hyperlink" Target="https://plant.daleysfruit.com.au/trees/m/Longan-Biew-Kiew-756.jpeg" TargetMode="External"/><Relationship Id="rId3564" Type="http://schemas.openxmlformats.org/officeDocument/2006/relationships/hyperlink" Target="https://www.daleysfruit.com.au/sku3510-Longan---Cats-Eye-Euphoria-malaiensis.htm" TargetMode="External"/><Relationship Id="rId3565" Type="http://schemas.openxmlformats.org/officeDocument/2006/relationships/hyperlink" Target="https://plant.daleysfruit.com.au/trees/m/Longan-Cats-Eye-3192.jpeg" TargetMode="External"/><Relationship Id="rId3566" Type="http://schemas.openxmlformats.org/officeDocument/2006/relationships/hyperlink" Target="https://www.daleysfruit.com.au/sku2162-buy/longan-chompoo-tree.htm" TargetMode="External"/><Relationship Id="rId3567" Type="http://schemas.openxmlformats.org/officeDocument/2006/relationships/hyperlink" Target="https://plant.daleysfruit.com.au/trees/m/Longan-Chompoo-3100.jpeg" TargetMode="External"/><Relationship Id="rId3568" Type="http://schemas.openxmlformats.org/officeDocument/2006/relationships/hyperlink" Target="https://www.daleysfruit.com.au/sku648-buy/longan-haew-tree.htm" TargetMode="External"/><Relationship Id="rId3569" Type="http://schemas.openxmlformats.org/officeDocument/2006/relationships/hyperlink" Target="https://plant.daleysfruit.com.au/trees/m/Longan-Haew-3180.jpeg" TargetMode="External"/><Relationship Id="rId3570" Type="http://schemas.openxmlformats.org/officeDocument/2006/relationships/hyperlink" Target="https://www.daleysfruit.com.au/sku3415-Longan---Kohala--Dimocarpus-longan.htm" TargetMode="External"/><Relationship Id="rId3571" Type="http://schemas.openxmlformats.org/officeDocument/2006/relationships/hyperlink" Target="https://plant.daleysfruit.com.au/trees/m/Longan-Kohala-Grafted--4736.jpeg" TargetMode="External"/><Relationship Id="rId3572" Type="http://schemas.openxmlformats.org/officeDocument/2006/relationships/hyperlink" Target="https://www.daleysfruit.com.au/sku649-buy/longan-kohala-marcotted-tree.htm" TargetMode="External"/><Relationship Id="rId3573" Type="http://schemas.openxmlformats.org/officeDocument/2006/relationships/hyperlink" Target="https://plant.daleysfruit.com.au/trees/m/Longan-Kohala-Marcot--6182.jpeg" TargetMode="External"/><Relationship Id="rId3574" Type="http://schemas.openxmlformats.org/officeDocument/2006/relationships/hyperlink" Target="https://www.daleysfruit.com.au/sku650-buy/longan-kohala-seedling-tree.htm" TargetMode="External"/><Relationship Id="rId3575" Type="http://schemas.openxmlformats.org/officeDocument/2006/relationships/hyperlink" Target="https://plant.daleysfruit.com.au/trees/m/Longan-Kohala-Seedling-741.jpeg" TargetMode="External"/><Relationship Id="rId3576" Type="http://schemas.openxmlformats.org/officeDocument/2006/relationships/hyperlink" Target="https://www.daleysfruit.com.au/sku5714-buy/alupag-tropical-fruit-trees-dimocarpus-species.htm" TargetMode="External"/><Relationship Id="rId3577" Type="http://schemas.openxmlformats.org/officeDocument/2006/relationships/hyperlink" Target="https://plant.daleysfruit.com.au/trees/m/Alupag-12585.jpeg" TargetMode="External"/><Relationship Id="rId3578" Type="http://schemas.openxmlformats.org/officeDocument/2006/relationships/hyperlink" Target="https://www.daleysfruit.com.au/sku345-buy/diospyros-australis-black-plum-tree.htm" TargetMode="External"/><Relationship Id="rId3579" Type="http://schemas.openxmlformats.org/officeDocument/2006/relationships/hyperlink" Target="https://plant.daleysfruit.com.au/trees/m/Black-Plum-8953.jpeg" TargetMode="External"/><Relationship Id="rId3580" Type="http://schemas.openxmlformats.org/officeDocument/2006/relationships/hyperlink" Target="https://www.daleysfruit.com.au/sku628-buy/velvet-apple-tree.htm" TargetMode="External"/><Relationship Id="rId3581" Type="http://schemas.openxmlformats.org/officeDocument/2006/relationships/hyperlink" Target="https://plant.daleysfruit.com.au/trees/m/Velvet-Apple-Mabola--262.jpeg" TargetMode="External"/><Relationship Id="rId3582" Type="http://schemas.openxmlformats.org/officeDocument/2006/relationships/hyperlink" Target="https://www.daleysfruit.com.au/sku1010-buy/black-sapote-seedling-tree.htm" TargetMode="External"/><Relationship Id="rId3583" Type="http://schemas.openxmlformats.org/officeDocument/2006/relationships/hyperlink" Target="https://plant.daleysfruit.com.au/trees/m/Black-Sapote-Seedling-379.jpeg" TargetMode="External"/><Relationship Id="rId3584" Type="http://schemas.openxmlformats.org/officeDocument/2006/relationships/hyperlink" Target="https://www.daleysfruit.com.au/sku1011-buy/black-sapote-bernicker-tree.htm" TargetMode="External"/><Relationship Id="rId3585" Type="http://schemas.openxmlformats.org/officeDocument/2006/relationships/hyperlink" Target="https://plant.daleysfruit.com.au/trees/m/Black-Sapote-Bernicker-3922.jpeg" TargetMode="External"/><Relationship Id="rId3586" Type="http://schemas.openxmlformats.org/officeDocument/2006/relationships/hyperlink" Target="https://www.daleysfruit.com.au/sku2142-buy/black-sapote-chocolate-tree.htm" TargetMode="External"/><Relationship Id="rId3587" Type="http://schemas.openxmlformats.org/officeDocument/2006/relationships/hyperlink" Target="https://plant.daleysfruit.com.au/trees/m/Black-Sapote-Chocolate-5793.jpeg" TargetMode="External"/><Relationship Id="rId3588" Type="http://schemas.openxmlformats.org/officeDocument/2006/relationships/hyperlink" Target="https://www.daleysfruit.com.au/sku2401-buy/black-sapote-isis-tree.htm" TargetMode="External"/><Relationship Id="rId3589" Type="http://schemas.openxmlformats.org/officeDocument/2006/relationships/hyperlink" Target="https://plant.daleysfruit.com.au/trees/m/Black-Sapote-Colossal--5476.jpeg" TargetMode="External"/><Relationship Id="rId3590" Type="http://schemas.openxmlformats.org/officeDocument/2006/relationships/hyperlink" Target="https://www.daleysfruit.com.au/sku1013-buy/black-sapote-maher-tree.htm" TargetMode="External"/><Relationship Id="rId3591" Type="http://schemas.openxmlformats.org/officeDocument/2006/relationships/hyperlink" Target="https://plant.daleysfruit.com.au/trees/m/Black-Sapote-Maher-6305.jpeg" TargetMode="External"/><Relationship Id="rId3592" Type="http://schemas.openxmlformats.org/officeDocument/2006/relationships/hyperlink" Target="https://www.daleysfruit.com.au/sku1014-buy/black-sapote-mossman-tree.htm" TargetMode="External"/><Relationship Id="rId3593" Type="http://schemas.openxmlformats.org/officeDocument/2006/relationships/hyperlink" Target="https://plant.daleysfruit.com.au/trees/m/Black-Sapote-Mossman-2557.jpeg" TargetMode="External"/><Relationship Id="rId3594" Type="http://schemas.openxmlformats.org/officeDocument/2006/relationships/hyperlink" Target="https://www.daleysfruit.com.au/sku1015-buy/black-sapote-ricks-late-tree.htm" TargetMode="External"/><Relationship Id="rId3595" Type="http://schemas.openxmlformats.org/officeDocument/2006/relationships/hyperlink" Target="https://plant.daleysfruit.com.au/trees/m/Black-Sapote-Ricks-Late-8182.jpeg" TargetMode="External"/><Relationship Id="rId3596" Type="http://schemas.openxmlformats.org/officeDocument/2006/relationships/hyperlink" Target="https://www.daleysfruit.com.au/sku1016-buy/black-sapote-superb-tree.htm" TargetMode="External"/><Relationship Id="rId3597" Type="http://schemas.openxmlformats.org/officeDocument/2006/relationships/hyperlink" Target="https://plant.daleysfruit.com.au/trees/m/Black-Sapote-Superb-5491.jpeg" TargetMode="External"/><Relationship Id="rId3598" Type="http://schemas.openxmlformats.org/officeDocument/2006/relationships/hyperlink" Target="https://www.daleysfruit.com.au/sku4595-Diospyros-digyna.htm" TargetMode="External"/><Relationship Id="rId3599" Type="http://schemas.openxmlformats.org/officeDocument/2006/relationships/hyperlink" Target="https://plant.daleysfruit.com.au/trees/m/Black-Sapote-Tahiti-6306.jpeg" TargetMode="External"/><Relationship Id="rId3600" Type="http://schemas.openxmlformats.org/officeDocument/2006/relationships/hyperlink" Target="https://www.daleysfruit.com.au/sku2216-buy/persimmon-american-seedling-fruit-tree.htm" TargetMode="External"/><Relationship Id="rId3601" Type="http://schemas.openxmlformats.org/officeDocument/2006/relationships/hyperlink" Target="https://plant.daleysfruit.com.au/trees/m/Persimmon-American-Seedling--7619.jpeg" TargetMode="External"/><Relationship Id="rId3602" Type="http://schemas.openxmlformats.org/officeDocument/2006/relationships/hyperlink" Target="https://www.daleysfruit.com.au/sku346-buy/diploglottis-australis-native-tamarind-tree.htm" TargetMode="External"/><Relationship Id="rId3603" Type="http://schemas.openxmlformats.org/officeDocument/2006/relationships/hyperlink" Target="https://plant.daleysfruit.com.au/trees/m/Native-Tamarind-6686.jpeg" TargetMode="External"/><Relationship Id="rId3604" Type="http://schemas.openxmlformats.org/officeDocument/2006/relationships/hyperlink" Target="https://www.daleysfruit.com.au/sku347-Small-Leaf-Tamarind.htm" TargetMode="External"/><Relationship Id="rId3605" Type="http://schemas.openxmlformats.org/officeDocument/2006/relationships/hyperlink" Target="https://plant.daleysfruit.com.au/trees/m/Small-Leaf-Tamarind-3233.jpeg" TargetMode="External"/><Relationship Id="rId3606" Type="http://schemas.openxmlformats.org/officeDocument/2006/relationships/hyperlink" Target="https://www.daleysfruit.com.au/sku598-fruit%20pages/kei.htm" TargetMode="External"/><Relationship Id="rId3607" Type="http://schemas.openxmlformats.org/officeDocument/2006/relationships/hyperlink" Target="https://plant.daleysfruit.com.au/trees/m/Kei-Apple-4239.jpeg" TargetMode="External"/><Relationship Id="rId3608" Type="http://schemas.openxmlformats.org/officeDocument/2006/relationships/hyperlink" Target="https://www.daleysfruit.com.au/sku5313-buy/Ketimbilla-ceylon-gooseberry-fruit-tree-dovyalis-hebecarpa.htm" TargetMode="External"/><Relationship Id="rId3609" Type="http://schemas.openxmlformats.org/officeDocument/2006/relationships/hyperlink" Target="https://plant.daleysfruit.com.au/trees/m/Ketimbilla-10459.jpeg" TargetMode="External"/><Relationship Id="rId3610" Type="http://schemas.openxmlformats.org/officeDocument/2006/relationships/hyperlink" Target="https://www.daleysfruit.com.au/sku5403-buy/soh-shang/soh/shang/fruit/trees/elaeagnus/latifolia.htm" TargetMode="External"/><Relationship Id="rId3611" Type="http://schemas.openxmlformats.org/officeDocument/2006/relationships/hyperlink" Target="https://plant.daleysfruit.com.au/trees/m/Soh-Shang-10807.jpeg" TargetMode="External"/><Relationship Id="rId3612" Type="http://schemas.openxmlformats.org/officeDocument/2006/relationships/hyperlink" Target="https://www.daleysfruit.com.au/sku5623-buy/millaa-millaa-fruiting-vine-elaeagnus-triflora.htm" TargetMode="External"/><Relationship Id="rId3613" Type="http://schemas.openxmlformats.org/officeDocument/2006/relationships/hyperlink" Target="https://plant.daleysfruit.com.au/trees/m/Millaa-Millaa-Vine-12110.jpeg" TargetMode="External"/><Relationship Id="rId3614" Type="http://schemas.openxmlformats.org/officeDocument/2006/relationships/hyperlink" Target="https://www.daleysfruit.com.au/sku5692-buy/banana-pitanga-fruit-trees-eugenia-anthropophaga.htm" TargetMode="External"/><Relationship Id="rId3615" Type="http://schemas.openxmlformats.org/officeDocument/2006/relationships/hyperlink" Target="https://plant.daleysfruit.com.au/trees/m/Banana-Pitanga-12392.jpeg" TargetMode="External"/><Relationship Id="rId3616" Type="http://schemas.openxmlformats.org/officeDocument/2006/relationships/hyperlink" Target="https://www.daleysfruit.com.au/sku3578-buy/grumichama-black-tree.htm" TargetMode="External"/><Relationship Id="rId3617" Type="http://schemas.openxmlformats.org/officeDocument/2006/relationships/hyperlink" Target="https://plant.daleysfruit.com.au/trees/m/Grumichama-Black-8202.jpeg" TargetMode="External"/><Relationship Id="rId3618" Type="http://schemas.openxmlformats.org/officeDocument/2006/relationships/hyperlink" Target="https://www.daleysfruit.com.au/sku3503-buy/grumichama-orange-tree.htm" TargetMode="External"/><Relationship Id="rId3619" Type="http://schemas.openxmlformats.org/officeDocument/2006/relationships/hyperlink" Target="https://plant.daleysfruit.com.au/trees/m/Grumichama-Orange-7183.jpeg" TargetMode="External"/><Relationship Id="rId3620" Type="http://schemas.openxmlformats.org/officeDocument/2006/relationships/hyperlink" Target="https://www.daleysfruit.com.au/sku3601-Eugenia-candolleana-Rainforest-Plum.htm" TargetMode="External"/><Relationship Id="rId3621" Type="http://schemas.openxmlformats.org/officeDocument/2006/relationships/hyperlink" Target="https://plant.daleysfruit.com.au/trees/m/Rainforest-Plum-3552.jpeg" TargetMode="External"/><Relationship Id="rId3622" Type="http://schemas.openxmlformats.org/officeDocument/2006/relationships/hyperlink" Target="https://www.daleysfruit.com.au/sku2196-buy/eastern-cape-myrtle--tree.htm" TargetMode="External"/><Relationship Id="rId3623" Type="http://schemas.openxmlformats.org/officeDocument/2006/relationships/hyperlink" Target="https://plant.daleysfruit.com.au/trees/m/Eastern-Cape-Myrtle--4946.jpeg" TargetMode="External"/><Relationship Id="rId3624" Type="http://schemas.openxmlformats.org/officeDocument/2006/relationships/hyperlink" Target="https://www.daleysfruit.com.au/sku1061-fruit%20pages/cherryofrio.htm" TargetMode="External"/><Relationship Id="rId3625" Type="http://schemas.openxmlformats.org/officeDocument/2006/relationships/hyperlink" Target="https://plant.daleysfruit.com.au/trees/m/Cherry-of-Rio-Grande-128.jpeg" TargetMode="External"/><Relationship Id="rId3626" Type="http://schemas.openxmlformats.org/officeDocument/2006/relationships/hyperlink" Target="https://www.daleysfruit.com.au/sku4736-Dwarf-Grumichama-Black-Eugenia-Brasiliensis.htm" TargetMode="External"/><Relationship Id="rId3627" Type="http://schemas.openxmlformats.org/officeDocument/2006/relationships/hyperlink" Target="https://plant.daleysfruit.com.au/trees/m/Dwarf-Grumichama-Black-10465.jpeg" TargetMode="External"/><Relationship Id="rId3628" Type="http://schemas.openxmlformats.org/officeDocument/2006/relationships/hyperlink" Target="https://www.daleysfruit.com.au/sku1078-fruit%20pages/Pitomba.htm" TargetMode="External"/><Relationship Id="rId3629" Type="http://schemas.openxmlformats.org/officeDocument/2006/relationships/hyperlink" Target="https://plant.daleysfruit.com.au/trees/m/Pitomba-9373.jpeg" TargetMode="External"/><Relationship Id="rId3630" Type="http://schemas.openxmlformats.org/officeDocument/2006/relationships/hyperlink" Target="https://www.daleysfruit.com.au/sku4458-Pitanguinha-Eugenia-mattosii.htm" TargetMode="External"/><Relationship Id="rId3631" Type="http://schemas.openxmlformats.org/officeDocument/2006/relationships/hyperlink" Target="https://plant.daleysfruit.com.au/trees/m/Pitanguinha-5854.jpeg" TargetMode="External"/><Relationship Id="rId3632" Type="http://schemas.openxmlformats.org/officeDocument/2006/relationships/hyperlink" Target="https://www.daleysfruit.com.au/sku710-bushfood/cedarbay.htm" TargetMode="External"/><Relationship Id="rId3633" Type="http://schemas.openxmlformats.org/officeDocument/2006/relationships/hyperlink" Target="https://plant.daleysfruit.com.au/trees/m/Cedar-Bay-Cherry-5358.jpeg" TargetMode="External"/><Relationship Id="rId3634" Type="http://schemas.openxmlformats.org/officeDocument/2006/relationships/hyperlink" Target="https://www.daleysfruit.com.au/sku4566-Jambo-Eugenia-reanda.htm" TargetMode="External"/><Relationship Id="rId3635" Type="http://schemas.openxmlformats.org/officeDocument/2006/relationships/hyperlink" Target="https://plant.daleysfruit.com.au/trees/m/Jambo-6033.jpeg" TargetMode="External"/><Relationship Id="rId3636" Type="http://schemas.openxmlformats.org/officeDocument/2006/relationships/hyperlink" Target="https://www.daleysfruit.com.au/sku4080-Pitangatuba-Eugenia-selloi.htm" TargetMode="External"/><Relationship Id="rId3637" Type="http://schemas.openxmlformats.org/officeDocument/2006/relationships/hyperlink" Target="https://plant.daleysfruit.com.au/trees/m/Pitangatuba-4808.jpeg" TargetMode="External"/><Relationship Id="rId3638" Type="http://schemas.openxmlformats.org/officeDocument/2006/relationships/hyperlink" Target="https://www.daleysfruit.com.au/sku3685-Araza-Eugenia-stipitata.htm" TargetMode="External"/><Relationship Id="rId3639" Type="http://schemas.openxmlformats.org/officeDocument/2006/relationships/hyperlink" Target="https://plant.daleysfruit.com.au/trees/m/Araza-boi-5608.jpeg" TargetMode="External"/><Relationship Id="rId3640" Type="http://schemas.openxmlformats.org/officeDocument/2006/relationships/hyperlink" Target="https://www.daleysfruit.com.au/sku1057-fruit%20pages/brazcherry.htm" TargetMode="External"/><Relationship Id="rId3641" Type="http://schemas.openxmlformats.org/officeDocument/2006/relationships/hyperlink" Target="https://plant.daleysfruit.com.au/trees/m/Brazilian-Cherry-6785.jpeg" TargetMode="External"/><Relationship Id="rId3642" Type="http://schemas.openxmlformats.org/officeDocument/2006/relationships/hyperlink" Target="https://www.daleysfruit.com.au/sku2306-buy/brazilian-cherry-black-tree.htm" TargetMode="External"/><Relationship Id="rId3643" Type="http://schemas.openxmlformats.org/officeDocument/2006/relationships/hyperlink" Target="https://plant.daleysfruit.com.au/trees/m/Brazilian-Cherry-Black-Beauty-125.jpeg" TargetMode="External"/><Relationship Id="rId3644" Type="http://schemas.openxmlformats.org/officeDocument/2006/relationships/hyperlink" Target="https://www.daleysfruit.com.au/sku5300-buy/brazilian-cherry-sweet-red-beauty-fruit-trees-eugenia-uniflora.htm" TargetMode="External"/><Relationship Id="rId3645" Type="http://schemas.openxmlformats.org/officeDocument/2006/relationships/hyperlink" Target="https://plant.daleysfruit.com.au/trees/m/Brazilian-Cherry-Sweet-Red-Beauty-10520.jpeg" TargetMode="External"/><Relationship Id="rId3646" Type="http://schemas.openxmlformats.org/officeDocument/2006/relationships/hyperlink" Target="https://www.daleysfruit.com.au/sku2705-Eupomatia-bennettii---Small-Bolwarra-Eupomatia-bennettii.htm" TargetMode="External"/><Relationship Id="rId3647" Type="http://schemas.openxmlformats.org/officeDocument/2006/relationships/hyperlink" Target="https://plant.daleysfruit.com.au/trees/m/Small-Bolwarra-1865.jpeg" TargetMode="External"/><Relationship Id="rId3648" Type="http://schemas.openxmlformats.org/officeDocument/2006/relationships/hyperlink" Target="https://www.daleysfruit.com.au/sku2214-buy/eupomatia-laurina-bolwarra-tree.htm" TargetMode="External"/><Relationship Id="rId3649" Type="http://schemas.openxmlformats.org/officeDocument/2006/relationships/hyperlink" Target="https://plant.daleysfruit.com.au/trees/m/Bolwarra-11621.jpeg" TargetMode="External"/><Relationship Id="rId3650" Type="http://schemas.openxmlformats.org/officeDocument/2006/relationships/hyperlink" Target="https://www.daleysfruit.com.au/sku3617-Palm-Jucara-Euterpe-edulis.htm" TargetMode="External"/><Relationship Id="rId3651" Type="http://schemas.openxmlformats.org/officeDocument/2006/relationships/hyperlink" Target="https://plant.daleysfruit.com.au/trees/m/Palm-Jucara-9757.jpeg" TargetMode="External"/><Relationship Id="rId3652" Type="http://schemas.openxmlformats.org/officeDocument/2006/relationships/hyperlink" Target="https://www.daleysfruit.com.au/sku2250-Acai-Palm-Euterpe-Oleracea.htm" TargetMode="External"/><Relationship Id="rId3653" Type="http://schemas.openxmlformats.org/officeDocument/2006/relationships/hyperlink" Target="https://plant.daleysfruit.com.au/trees/m/Palm-Dwarf-Acai--10688.jpeg" TargetMode="External"/><Relationship Id="rId3654" Type="http://schemas.openxmlformats.org/officeDocument/2006/relationships/hyperlink" Target="https://www.daleysfruit.com.au/sku608-buy/governors-plum-seedling-tree.htm" TargetMode="External"/><Relationship Id="rId3655" Type="http://schemas.openxmlformats.org/officeDocument/2006/relationships/hyperlink" Target="https://plant.daleysfruit.com.au/trees/m/Governors-Plum-seedling-3472.jpeg" TargetMode="External"/><Relationship Id="rId3656" Type="http://schemas.openxmlformats.org/officeDocument/2006/relationships/hyperlink" Target="https://www.daleysfruit.com.au/sku609-buy/governors-plum-select--tree.htm" TargetMode="External"/><Relationship Id="rId3657" Type="http://schemas.openxmlformats.org/officeDocument/2006/relationships/hyperlink" Target="https://plant.daleysfruit.com.au/trees/m/Governors-Plum-Select--3471.jpeg" TargetMode="External"/><Relationship Id="rId3658" Type="http://schemas.openxmlformats.org/officeDocument/2006/relationships/hyperlink" Target="https://www.daleysfruit.com.au/sku4123-Bakupari-Garcinia-brasiliensis.htm" TargetMode="External"/><Relationship Id="rId3659" Type="http://schemas.openxmlformats.org/officeDocument/2006/relationships/hyperlink" Target="https://plant.daleysfruit.com.au/trees/m/Bakupari-4902.jpeg" TargetMode="External"/><Relationship Id="rId3660" Type="http://schemas.openxmlformats.org/officeDocument/2006/relationships/hyperlink" Target="https://www.daleysfruit.com.au/sku1069-fruit%20pages/madrono.htm" TargetMode="External"/><Relationship Id="rId3661" Type="http://schemas.openxmlformats.org/officeDocument/2006/relationships/hyperlink" Target="https://plant.daleysfruit.com.au/trees/m/Madrono-5559.jpeg" TargetMode="External"/><Relationship Id="rId3662" Type="http://schemas.openxmlformats.org/officeDocument/2006/relationships/hyperlink" Target="https://www.daleysfruit.com.au/sku3123-Mundu-garcinia-dulcis.htm" TargetMode="External"/><Relationship Id="rId3663" Type="http://schemas.openxmlformats.org/officeDocument/2006/relationships/hyperlink" Target="https://plant.daleysfruit.com.au/trees/m/Mundoo-12590.jpeg" TargetMode="External"/><Relationship Id="rId3664" Type="http://schemas.openxmlformats.org/officeDocument/2006/relationships/hyperlink" Target="https://www.daleysfruit.com.au/sku2356-buy/achacha-tree.htm" TargetMode="External"/><Relationship Id="rId3665" Type="http://schemas.openxmlformats.org/officeDocument/2006/relationships/hyperlink" Target="https://plant.daleysfruit.com.au/trees/m/Achacha--7353.jpeg" TargetMode="External"/><Relationship Id="rId3666" Type="http://schemas.openxmlformats.org/officeDocument/2006/relationships/hyperlink" Target="https://www.daleysfruit.com.au/sku4855-buy/achacha-grafted-fruit-tree-for-sale.htm" TargetMode="External"/><Relationship Id="rId3667" Type="http://schemas.openxmlformats.org/officeDocument/2006/relationships/hyperlink" Target="https://plant.daleysfruit.com.au/trees/m/Achacha-Grafted-10512.jpeg" TargetMode="External"/><Relationship Id="rId3668" Type="http://schemas.openxmlformats.org/officeDocument/2006/relationships/hyperlink" Target="https://www.daleysfruit.com.au/sku5688-Imbe-Garcinia-livingstonia.htm" TargetMode="External"/><Relationship Id="rId3669" Type="http://schemas.openxmlformats.org/officeDocument/2006/relationships/hyperlink" Target="https://plant.daleysfruit.com.au/trees/m/Imbe-11099.jpeg" TargetMode="External"/><Relationship Id="rId3670" Type="http://schemas.openxmlformats.org/officeDocument/2006/relationships/hyperlink" Target="https://www.daleysfruit.com.au/sku5349-buy/bacuripari-grafted-fruit-tree-garcinia-macrophylla.htm" TargetMode="External"/><Relationship Id="rId3671" Type="http://schemas.openxmlformats.org/officeDocument/2006/relationships/hyperlink" Target="https://www.daleysfruit.com.au/sku2268-Mangosteen.htm" TargetMode="External"/><Relationship Id="rId3672" Type="http://schemas.openxmlformats.org/officeDocument/2006/relationships/hyperlink" Target="https://plant.daleysfruit.com.au/trees/m/Mangosteen-Purple-8519.jpeg" TargetMode="External"/><Relationship Id="rId3673" Type="http://schemas.openxmlformats.org/officeDocument/2006/relationships/hyperlink" Target="https://www.daleysfruit.com.au/sku2256-false-Brunei-Cherry.htm" TargetMode="External"/><Relationship Id="rId3674" Type="http://schemas.openxmlformats.org/officeDocument/2006/relationships/hyperlink" Target="https://www.daleysfruit.com.au/sku5695-buy/russells-sweet-garcinia-female-fruit-trees-garcinia-russellii.htm" TargetMode="External"/><Relationship Id="rId3675" Type="http://schemas.openxmlformats.org/officeDocument/2006/relationships/hyperlink" Target="https://plant.daleysfruit.com.au/trees/m/Garcinia-Russell-039-s-Sweet-Female-12394.jpeg" TargetMode="External"/><Relationship Id="rId3676" Type="http://schemas.openxmlformats.org/officeDocument/2006/relationships/hyperlink" Target="https://www.daleysfruit.com.au/sku5694-buy/russells-sweet-garcinia-male-fruit-trees-garcinia-russellii.htm" TargetMode="External"/><Relationship Id="rId3677" Type="http://schemas.openxmlformats.org/officeDocument/2006/relationships/hyperlink" Target="https://plant.daleysfruit.com.au/trees/m/Garcinia-Russell-039-s-Sweet-Male-12389.jpeg" TargetMode="External"/><Relationship Id="rId3678" Type="http://schemas.openxmlformats.org/officeDocument/2006/relationships/hyperlink" Target="https://www.daleysfruit.com.au/sku3643-Lucs-Garcenia-Limoncillo.htm" TargetMode="External"/><Relationship Id="rId3679" Type="http://schemas.openxmlformats.org/officeDocument/2006/relationships/hyperlink" Target="https://plant.daleysfruit.com.au/trees/m/Lucs-Garcinia-Limoncillo-12391.jpeg" TargetMode="External"/><Relationship Id="rId3680" Type="http://schemas.openxmlformats.org/officeDocument/2006/relationships/hyperlink" Target="https://www.daleysfruit.com.au/sku632-fruit%20pages/yelmangosteen.htm" TargetMode="External"/><Relationship Id="rId3681" Type="http://schemas.openxmlformats.org/officeDocument/2006/relationships/hyperlink" Target="https://plant.daleysfruit.com.au/trees/m/Yellow-Mangosteen-12667.jpeg" TargetMode="External"/><Relationship Id="rId3682" Type="http://schemas.openxmlformats.org/officeDocument/2006/relationships/hyperlink" Target="https://www.daleysfruit.com.au/sku2141-buy/yellow-mangosteen-sweet-grafted-trees-garcinia-zanthochymus.htm" TargetMode="External"/><Relationship Id="rId3683" Type="http://schemas.openxmlformats.org/officeDocument/2006/relationships/hyperlink" Target="https://plant.daleysfruit.com.au/trees/m/Yellow-Mangosteen-Grafted-Sweet-13102.jpeg" TargetMode="External"/><Relationship Id="rId3684" Type="http://schemas.openxmlformats.org/officeDocument/2006/relationships/hyperlink" Target="https://www.daleysfruit.com.au/sku4692-North-Bopple-Nut-Hicksbeachia-pilosa.htm" TargetMode="External"/><Relationship Id="rId3685" Type="http://schemas.openxmlformats.org/officeDocument/2006/relationships/hyperlink" Target="https://plant.daleysfruit.com.au/trees/m/North-Bauple-Nut-10648.png" TargetMode="External"/><Relationship Id="rId3686" Type="http://schemas.openxmlformats.org/officeDocument/2006/relationships/hyperlink" Target="https://www.daleysfruit.com.au/sku381-buy/hicksbeachia-pinnatifolia-red-bopple-nut-tree.htm" TargetMode="External"/><Relationship Id="rId3687" Type="http://schemas.openxmlformats.org/officeDocument/2006/relationships/hyperlink" Target="https://plant.daleysfruit.com.au/trees/m/Red-Bauple-Nut-7390.jpeg" TargetMode="External"/><Relationship Id="rId3688" Type="http://schemas.openxmlformats.org/officeDocument/2006/relationships/hyperlink" Target="https://www.daleysfruit.com.au/sku1067-fruit%20pages/icecream.htm" TargetMode="External"/><Relationship Id="rId3689" Type="http://schemas.openxmlformats.org/officeDocument/2006/relationships/hyperlink" Target="https://plant.daleysfruit.com.au/trees/m/Ice-Cream-Bean-5459.jpeg" TargetMode="External"/><Relationship Id="rId3690" Type="http://schemas.openxmlformats.org/officeDocument/2006/relationships/hyperlink" Target="https://www.daleysfruit.com.au/sku4883-buy/giant-ice-cream-bean-trees-inga-edulis.htm" TargetMode="External"/><Relationship Id="rId3691" Type="http://schemas.openxmlformats.org/officeDocument/2006/relationships/hyperlink" Target="https://plant.daleysfruit.com.au/trees/m/Ice-Cream-Bean-9129.png" TargetMode="External"/><Relationship Id="rId3692" Type="http://schemas.openxmlformats.org/officeDocument/2006/relationships/hyperlink" Target="https://www.daleysfruit.com.au/sku5332-buy/plant-fruit-tree-specials-seconds-deals.htm" TargetMode="External"/><Relationship Id="rId3693" Type="http://schemas.openxmlformats.org/officeDocument/2006/relationships/hyperlink" Target="https://plant.daleysfruit.com.au/trees/m/Daleys-Special-Deals-Jakfruit-10765.png" TargetMode="External"/><Relationship Id="rId3694" Type="http://schemas.openxmlformats.org/officeDocument/2006/relationships/hyperlink" Target="https://www.daleysfruit.com.au/sku639-buy/jakfruit-black-gold-tree.htm" TargetMode="External"/><Relationship Id="rId3695" Type="http://schemas.openxmlformats.org/officeDocument/2006/relationships/hyperlink" Target="https://plant.daleysfruit.com.au/trees/m/Jakfruit-Black-Gold-12830.png" TargetMode="External"/><Relationship Id="rId3696" Type="http://schemas.openxmlformats.org/officeDocument/2006/relationships/hyperlink" Target="https://www.daleysfruit.com.au/sku2277-buy/jakfruit-brinsmead-special-tree.htm" TargetMode="External"/><Relationship Id="rId3697" Type="http://schemas.openxmlformats.org/officeDocument/2006/relationships/hyperlink" Target="https://plant.daleysfruit.com.au/trees/m/Jakfruit-Brinsmead-Special-12962.jpeg" TargetMode="External"/><Relationship Id="rId3698" Type="http://schemas.openxmlformats.org/officeDocument/2006/relationships/hyperlink" Target="https://www.daleysfruit.com.au/sku642-buy/jakfruit-crisp-seedling-tree.htm" TargetMode="External"/><Relationship Id="rId3699" Type="http://schemas.openxmlformats.org/officeDocument/2006/relationships/hyperlink" Target="https://plant.daleysfruit.com.au/trees/m/Jakfruit-Crisp-Seedling-878.jpeg" TargetMode="External"/><Relationship Id="rId3700" Type="http://schemas.openxmlformats.org/officeDocument/2006/relationships/hyperlink" Target="https://www.daleysfruit.com.au/sku2139-buy/jakfruit-duranbah-gold-tree.htm" TargetMode="External"/><Relationship Id="rId3701" Type="http://schemas.openxmlformats.org/officeDocument/2006/relationships/hyperlink" Target="https://plant.daleysfruit.com.au/trees/m/Jakfruit-Duranbah-Gold-6024.jpeg" TargetMode="External"/><Relationship Id="rId3702" Type="http://schemas.openxmlformats.org/officeDocument/2006/relationships/hyperlink" Target="https://www.daleysfruit.com.au/sku4704-jackfruit-elite-seedling-fruit-trees.htm" TargetMode="External"/><Relationship Id="rId3703" Type="http://schemas.openxmlformats.org/officeDocument/2006/relationships/hyperlink" Target="https://plant.daleysfruit.com.au/trees/m/Jakfruit-Elite-Seedling-7444.jpeg" TargetMode="External"/><Relationship Id="rId3704" Type="http://schemas.openxmlformats.org/officeDocument/2006/relationships/hyperlink" Target="https://www.daleysfruit.com.au/sku643-buy/jakfruit-galaxy-tree.htm" TargetMode="External"/><Relationship Id="rId3705" Type="http://schemas.openxmlformats.org/officeDocument/2006/relationships/hyperlink" Target="https://plant.daleysfruit.com.au/trees/m/Jakfruit-Galaxy-7614.jpeg" TargetMode="External"/><Relationship Id="rId3706" Type="http://schemas.openxmlformats.org/officeDocument/2006/relationships/hyperlink" Target="https://www.daleysfruit.com.au/sku2138-buy/jakfruit-honey-gold-tree.htm" TargetMode="External"/><Relationship Id="rId3707" Type="http://schemas.openxmlformats.org/officeDocument/2006/relationships/hyperlink" Target="https://plant.daleysfruit.com.au/trees/m/Jakfruit-Kyogle-Gold-11597.jpeg" TargetMode="External"/><Relationship Id="rId3708" Type="http://schemas.openxmlformats.org/officeDocument/2006/relationships/hyperlink" Target="https://www.daleysfruit.com.au/sku4017-Jakfruit-Little-Jewel-Artocarpus-heterophyllus.htm" TargetMode="External"/><Relationship Id="rId3709" Type="http://schemas.openxmlformats.org/officeDocument/2006/relationships/hyperlink" Target="https://plant.daleysfruit.com.au/trees/m/Jakfruit-Little-Jewel-4665.jpeg" TargetMode="External"/><Relationship Id="rId3710" Type="http://schemas.openxmlformats.org/officeDocument/2006/relationships/hyperlink" Target="https://www.daleysfruit.com.au/sku4862-jakfruit-malay-seedling-tree-artocarpus-heterophyllus.htm" TargetMode="External"/><Relationship Id="rId3711" Type="http://schemas.openxmlformats.org/officeDocument/2006/relationships/hyperlink" Target="https://plant.daleysfruit.com.au/trees/m/Jakfruit-Malay-Seedling-8490.jpeg" TargetMode="External"/><Relationship Id="rId3712" Type="http://schemas.openxmlformats.org/officeDocument/2006/relationships/hyperlink" Target="https://www.daleysfruit.com.au/sku1624-buy/jakfruit-picone-crisp-tree.htm" TargetMode="External"/><Relationship Id="rId3713" Type="http://schemas.openxmlformats.org/officeDocument/2006/relationships/hyperlink" Target="https://plant.daleysfruit.com.au/trees/m/Jakfruit-Picone-Crisp-7182.jpeg" TargetMode="External"/><Relationship Id="rId3714" Type="http://schemas.openxmlformats.org/officeDocument/2006/relationships/hyperlink" Target="https://www.daleysfruit.com.au/sku644-buy/jakfruit-gold-nugget-tree.htm" TargetMode="External"/><Relationship Id="rId3715" Type="http://schemas.openxmlformats.org/officeDocument/2006/relationships/hyperlink" Target="https://plant.daleysfruit.com.au/trees/m/Jakfruit-Rajhan-12680.jpeg" TargetMode="External"/><Relationship Id="rId3716" Type="http://schemas.openxmlformats.org/officeDocument/2006/relationships/hyperlink" Target="https://www.daleysfruit.com.au/sku638-buy/jakfruit-tree.htm" TargetMode="External"/><Relationship Id="rId3717" Type="http://schemas.openxmlformats.org/officeDocument/2006/relationships/hyperlink" Target="https://plant.daleysfruit.com.au/trees/m/Jakfruit-Seedling-737.jpeg" TargetMode="External"/><Relationship Id="rId3718" Type="http://schemas.openxmlformats.org/officeDocument/2006/relationships/hyperlink" Target="https://www.daleysfruit.com.au/sku2078-buy/jakfruit-tweed-crisp-tree.htm" TargetMode="External"/><Relationship Id="rId3719" Type="http://schemas.openxmlformats.org/officeDocument/2006/relationships/hyperlink" Target="https://plant.daleysfruit.com.au/trees/m/Jakfruit-Tweed-Crisp-928.jpeg" TargetMode="External"/><Relationship Id="rId3720" Type="http://schemas.openxmlformats.org/officeDocument/2006/relationships/hyperlink" Target="https://www.daleysfruit.com.au/sku3149-Jakfruit-Tyagarah-Emerald-artocarpus-hyterophyllus.htm" TargetMode="External"/><Relationship Id="rId3721" Type="http://schemas.openxmlformats.org/officeDocument/2006/relationships/hyperlink" Target="https://www.daleysfruit.com.au/sku2140-buy/jakfruit-tyagarah-vanilla-tree.htm" TargetMode="External"/><Relationship Id="rId3722" Type="http://schemas.openxmlformats.org/officeDocument/2006/relationships/hyperlink" Target="https://plant.daleysfruit.com.au/trees/m/Jakfruit-Tyagarah-Vanilla-5726.jpeg" TargetMode="External"/><Relationship Id="rId3723" Type="http://schemas.openxmlformats.org/officeDocument/2006/relationships/hyperlink" Target="https://www.daleysfruit.com.au/sku641-buy/jakfruit-cheena-tree.htm" TargetMode="External"/><Relationship Id="rId3724" Type="http://schemas.openxmlformats.org/officeDocument/2006/relationships/hyperlink" Target="https://plant.daleysfruit.com.au/trees/m/Jakfruit-Underwood-12952.jpeg" TargetMode="External"/><Relationship Id="rId3725" Type="http://schemas.openxmlformats.org/officeDocument/2006/relationships/hyperlink" Target="https://www.daleysfruit.com.au/sku646-buy/jakfruit-yullatin-tree.htm" TargetMode="External"/><Relationship Id="rId3726" Type="http://schemas.openxmlformats.org/officeDocument/2006/relationships/hyperlink" Target="https://plant.daleysfruit.com.au/trees/m/Jakfruit-Yullatin-11587.jpeg" TargetMode="External"/><Relationship Id="rId3727" Type="http://schemas.openxmlformats.org/officeDocument/2006/relationships/hyperlink" Target="https://www.daleysfruit.com.au/sku664-buy/mango-kasturi-tree.htm" TargetMode="External"/><Relationship Id="rId3728" Type="http://schemas.openxmlformats.org/officeDocument/2006/relationships/hyperlink" Target="https://plant.daleysfruit.com.au/trees/m/Mango-Kasturi-115.jpeg" TargetMode="External"/><Relationship Id="rId3729" Type="http://schemas.openxmlformats.org/officeDocument/2006/relationships/hyperlink" Target="https://www.daleysfruit.com.au/sku2437-Langsat.htm" TargetMode="External"/><Relationship Id="rId3730" Type="http://schemas.openxmlformats.org/officeDocument/2006/relationships/hyperlink" Target="https://plant.daleysfruit.com.au/trees/m/Langsat-7638.jpeg" TargetMode="External"/><Relationship Id="rId3731" Type="http://schemas.openxmlformats.org/officeDocument/2006/relationships/hyperlink" Target="https://www.daleysfruit.com.au/sku5596-buy/longkong-lansium-domesticum-fruit-tree.htm" TargetMode="External"/><Relationship Id="rId3732" Type="http://schemas.openxmlformats.org/officeDocument/2006/relationships/hyperlink" Target="https://plant.daleysfruit.com.au/trees/m/Longkong-Lanzones-11851.jpeg" TargetMode="External"/><Relationship Id="rId3733" Type="http://schemas.openxmlformats.org/officeDocument/2006/relationships/hyperlink" Target="https://www.daleysfruit.com.au/sku4255-buy/lychee-baitaying-tree.htm" TargetMode="External"/><Relationship Id="rId3734" Type="http://schemas.openxmlformats.org/officeDocument/2006/relationships/hyperlink" Target="https://plant.daleysfruit.com.au/trees/m/Lychee-Baitaying-12879.jpeg" TargetMode="External"/><Relationship Id="rId3735" Type="http://schemas.openxmlformats.org/officeDocument/2006/relationships/hyperlink" Target="https://www.daleysfruit.com.au/sku655-buy/lychee-bosworth-3-tree.htm" TargetMode="External"/><Relationship Id="rId3736" Type="http://schemas.openxmlformats.org/officeDocument/2006/relationships/hyperlink" Target="https://plant.daleysfruit.com.au/trees/m/Lychee-Bosworth-3-10499.jpeg" TargetMode="External"/><Relationship Id="rId3737" Type="http://schemas.openxmlformats.org/officeDocument/2006/relationships/hyperlink" Target="https://www.daleysfruit.com.au/sku4253-Lychee-Xiang-Pogo-Litchi-chinensis.htm" TargetMode="External"/><Relationship Id="rId3738" Type="http://schemas.openxmlformats.org/officeDocument/2006/relationships/hyperlink" Target="https://plant.daleysfruit.com.au/trees/m/Lychee-Chompogo-12880.jpeg" TargetMode="External"/><Relationship Id="rId3739" Type="http://schemas.openxmlformats.org/officeDocument/2006/relationships/hyperlink" Target="https://www.daleysfruit.com.au/sku4114-Lychee-Erdon-Lee-Litchi-chinensis.htm" TargetMode="External"/><Relationship Id="rId3740" Type="http://schemas.openxmlformats.org/officeDocument/2006/relationships/hyperlink" Target="https://plant.daleysfruit.com.au/trees/m/Lychee-Erdon-Lee-5867.jpeg" TargetMode="External"/><Relationship Id="rId3741" Type="http://schemas.openxmlformats.org/officeDocument/2006/relationships/hyperlink" Target="https://www.daleysfruit.com.au/sku2499-buy/lychee-haak-ip-tree.htm" TargetMode="External"/><Relationship Id="rId3742" Type="http://schemas.openxmlformats.org/officeDocument/2006/relationships/hyperlink" Target="https://plant.daleysfruit.com.au/trees/m/Lychee-Haak-Ip-6633.jpeg" TargetMode="External"/><Relationship Id="rId3743" Type="http://schemas.openxmlformats.org/officeDocument/2006/relationships/hyperlink" Target="https://www.daleysfruit.com.au/sku4243-Lychee-Jean-Hang-Litchi-chinensis.htm" TargetMode="External"/><Relationship Id="rId3744" Type="http://schemas.openxmlformats.org/officeDocument/2006/relationships/hyperlink" Target="https://plant.daleysfruit.com.au/trees/m/Lychee-Jean-Hang-11785.jpeg" TargetMode="External"/><Relationship Id="rId3745" Type="http://schemas.openxmlformats.org/officeDocument/2006/relationships/hyperlink" Target="https://www.daleysfruit.com.au/sku3106-Lychee-Kiamana-Tree.htm" TargetMode="External"/><Relationship Id="rId3746" Type="http://schemas.openxmlformats.org/officeDocument/2006/relationships/hyperlink" Target="https://plant.daleysfruit.com.au/trees/m/Lychee-Kiamana-4896.jpeg" TargetMode="External"/><Relationship Id="rId3747" Type="http://schemas.openxmlformats.org/officeDocument/2006/relationships/hyperlink" Target="https://www.daleysfruit.com.au/sku4258-Lychee-Lin-San-Sue-Litchi-chinensis.htm" TargetMode="External"/><Relationship Id="rId3748" Type="http://schemas.openxmlformats.org/officeDocument/2006/relationships/hyperlink" Target="https://plant.daleysfruit.com.au/trees/m/Lychee-Lin-San-Sue-5231.jpeg" TargetMode="External"/><Relationship Id="rId3749" Type="http://schemas.openxmlformats.org/officeDocument/2006/relationships/hyperlink" Target="https://www.daleysfruit.com.au/sku1824-buy/lychee-no-mai-chi-tree.htm" TargetMode="External"/><Relationship Id="rId3750" Type="http://schemas.openxmlformats.org/officeDocument/2006/relationships/hyperlink" Target="https://plant.daleysfruit.com.au/trees/m/Lychee-No-Mai-Chi-10805.jpeg" TargetMode="External"/><Relationship Id="rId3751" Type="http://schemas.openxmlformats.org/officeDocument/2006/relationships/hyperlink" Target="https://www.daleysfruit.com.au/sku4120-Lychee-Red-Bull-Litchi-chinensis.htm" TargetMode="External"/><Relationship Id="rId3752" Type="http://schemas.openxmlformats.org/officeDocument/2006/relationships/hyperlink" Target="https://plant.daleysfruit.com.au/trees/m/Lychee-Red-Ball-9137.jpeg" TargetMode="External"/><Relationship Id="rId3753" Type="http://schemas.openxmlformats.org/officeDocument/2006/relationships/hyperlink" Target="https://www.daleysfruit.com.au/sku656-buy/lychee-salathiel-tree.htm" TargetMode="External"/><Relationship Id="rId3754" Type="http://schemas.openxmlformats.org/officeDocument/2006/relationships/hyperlink" Target="https://plant.daleysfruit.com.au/trees/m/Lychee-Salathiel-4271.jpeg" TargetMode="External"/><Relationship Id="rId3755" Type="http://schemas.openxmlformats.org/officeDocument/2006/relationships/hyperlink" Target="https://www.daleysfruit.com.au/sku5337-buy/lychee-seedless-fruit-tree-litchi-chinensis.htm" TargetMode="External"/><Relationship Id="rId3756" Type="http://schemas.openxmlformats.org/officeDocument/2006/relationships/hyperlink" Target="https://plant.daleysfruit.com.au/trees/m/Lychee-Seedless-11781.jpeg" TargetMode="External"/><Relationship Id="rId3757" Type="http://schemas.openxmlformats.org/officeDocument/2006/relationships/hyperlink" Target="https://www.daleysfruit.com.au/sku3486-Lychee-Seedling-Litchi-chinensis.htm" TargetMode="External"/><Relationship Id="rId3758" Type="http://schemas.openxmlformats.org/officeDocument/2006/relationships/hyperlink" Target="https://plant.daleysfruit.com.au/trees/m/Lychee-Seedling-4582.jpeg" TargetMode="External"/><Relationship Id="rId3759" Type="http://schemas.openxmlformats.org/officeDocument/2006/relationships/hyperlink" Target="https://www.daleysfruit.com.au/sku4256-Lychee-Shuang-Balia-Litchi-chinensis.htm" TargetMode="External"/><Relationship Id="rId3760" Type="http://schemas.openxmlformats.org/officeDocument/2006/relationships/hyperlink" Target="https://plant.daleysfruit.com.au/trees/m/Lychee-Shuang-Balia-5230.jpeg" TargetMode="External"/><Relationship Id="rId3761" Type="http://schemas.openxmlformats.org/officeDocument/2006/relationships/hyperlink" Target="https://www.daleysfruit.com.au/sku4787-Lychee-Tai-So-Litchi-Chinensis.htm" TargetMode="External"/><Relationship Id="rId3762" Type="http://schemas.openxmlformats.org/officeDocument/2006/relationships/hyperlink" Target="https://plant.daleysfruit.com.au/trees/m/Lychee-Tai-So-10606.jpeg" TargetMode="External"/><Relationship Id="rId3763" Type="http://schemas.openxmlformats.org/officeDocument/2006/relationships/hyperlink" Target="https://www.daleysfruit.com.au/sku657-buy/lychee-wai-chee-tree.htm" TargetMode="External"/><Relationship Id="rId3764" Type="http://schemas.openxmlformats.org/officeDocument/2006/relationships/hyperlink" Target="https://plant.daleysfruit.com.au/trees/m/Lychee-Wai-Chee-4198.jpeg" TargetMode="External"/><Relationship Id="rId3765" Type="http://schemas.openxmlformats.org/officeDocument/2006/relationships/hyperlink" Target="https://www.daleysfruit.com.au/sku3270-Mango-Alison-Red-Mangifera-indica.htm" TargetMode="External"/><Relationship Id="rId3766" Type="http://schemas.openxmlformats.org/officeDocument/2006/relationships/hyperlink" Target="https://plant.daleysfruit.com.au/trees/m/Dwarf-Mango-Alison-Red-6657.jpeg" TargetMode="External"/><Relationship Id="rId3767" Type="http://schemas.openxmlformats.org/officeDocument/2006/relationships/hyperlink" Target="https://www.daleysfruit.com.au/sku2358-buy/mango-banana-tree.htm" TargetMode="External"/><Relationship Id="rId3768" Type="http://schemas.openxmlformats.org/officeDocument/2006/relationships/hyperlink" Target="https://plant.daleysfruit.com.au/trees/m/Mango-Banana-7367.jpeg" TargetMode="External"/><Relationship Id="rId3769" Type="http://schemas.openxmlformats.org/officeDocument/2006/relationships/hyperlink" Target="https://www.daleysfruit.com.au/sku1530-buy/dwarf-mango-irwin-tree.htm" TargetMode="External"/><Relationship Id="rId3770" Type="http://schemas.openxmlformats.org/officeDocument/2006/relationships/hyperlink" Target="https://plant.daleysfruit.com.au/trees/m/Dwarf-Mango-Irwin-4237.jpeg" TargetMode="External"/><Relationship Id="rId3771" Type="http://schemas.openxmlformats.org/officeDocument/2006/relationships/hyperlink" Target="https://www.daleysfruit.com.au/sku3585-Dwarf-Mango-King-Thai.htm" TargetMode="External"/><Relationship Id="rId3772" Type="http://schemas.openxmlformats.org/officeDocument/2006/relationships/hyperlink" Target="https://plant.daleysfruit.com.au/trees/m/Dwarf-Mango-King-Thai-3481.jpeg" TargetMode="External"/><Relationship Id="rId3773" Type="http://schemas.openxmlformats.org/officeDocument/2006/relationships/hyperlink" Target="https://www.daleysfruit.com.au/sku5691-buy/dwarf-mango-ono-fruit-trees-mangifera-indica.htm" TargetMode="External"/><Relationship Id="rId3774" Type="http://schemas.openxmlformats.org/officeDocument/2006/relationships/hyperlink" Target="https://plant.daleysfruit.com.au/trees/m/Dwarf-Mango-Ono-12397.jpeg" TargetMode="External"/><Relationship Id="rId3775" Type="http://schemas.openxmlformats.org/officeDocument/2006/relationships/hyperlink" Target="https://www.daleysfruit.com.au/sku670-buy/dwarf-mango-palmer-tree.htm" TargetMode="External"/><Relationship Id="rId3776" Type="http://schemas.openxmlformats.org/officeDocument/2006/relationships/hyperlink" Target="https://plant.daleysfruit.com.au/trees/m/Dwarf-Mango-Palmer-4244.jpeg" TargetMode="External"/><Relationship Id="rId3777" Type="http://schemas.openxmlformats.org/officeDocument/2006/relationships/hyperlink" Target="https://www.daleysfruit.com.au/sku2349-buy/dwarf-mango-sensation-tree.htm" TargetMode="External"/><Relationship Id="rId3778" Type="http://schemas.openxmlformats.org/officeDocument/2006/relationships/hyperlink" Target="https://plant.daleysfruit.com.au/trees/m/Dwarf-Mango-Sensation-7256.jpeg" TargetMode="External"/><Relationship Id="rId3779" Type="http://schemas.openxmlformats.org/officeDocument/2006/relationships/hyperlink" Target="https://www.daleysfruit.com.au/sku658-buy/mango-alphonse-tree.htm" TargetMode="External"/><Relationship Id="rId3780" Type="http://schemas.openxmlformats.org/officeDocument/2006/relationships/hyperlink" Target="https://plant.daleysfruit.com.au/trees/m/Mango-Alphonso-9264.jpeg" TargetMode="External"/><Relationship Id="rId3781" Type="http://schemas.openxmlformats.org/officeDocument/2006/relationships/hyperlink" Target="https://www.daleysfruit.com.au/sku3128-Mango-Artulfo-tree-.htm" TargetMode="External"/><Relationship Id="rId3782" Type="http://schemas.openxmlformats.org/officeDocument/2006/relationships/hyperlink" Target="https://plant.daleysfruit.com.au/trees/m/Mango-Artulfo-Honey--982.jpeg" TargetMode="External"/><Relationship Id="rId3783" Type="http://schemas.openxmlformats.org/officeDocument/2006/relationships/hyperlink" Target="https://www.daleysfruit.com.au/sku2498-buy/mango-bambaroo-tree.htm" TargetMode="External"/><Relationship Id="rId3784" Type="http://schemas.openxmlformats.org/officeDocument/2006/relationships/hyperlink" Target="https://plant.daleysfruit.com.au/trees/m/Mango-Bambaroo-7242.jpeg" TargetMode="External"/><Relationship Id="rId3785" Type="http://schemas.openxmlformats.org/officeDocument/2006/relationships/hyperlink" Target="https://www.daleysfruit.com.au/sku659-buy/bowen-mango-tree.htm" TargetMode="External"/><Relationship Id="rId3786" Type="http://schemas.openxmlformats.org/officeDocument/2006/relationships/hyperlink" Target="https://plant.daleysfruit.com.au/trees/m/Mango-Bowen-Seedling-112.jpeg" TargetMode="External"/><Relationship Id="rId3787" Type="http://schemas.openxmlformats.org/officeDocument/2006/relationships/hyperlink" Target="https://www.daleysfruit.com.au/sku660-buy/mango-brooks-late-tree.htm" TargetMode="External"/><Relationship Id="rId3788" Type="http://schemas.openxmlformats.org/officeDocument/2006/relationships/hyperlink" Target="https://plant.daleysfruit.com.au/trees/m/Mango-Brooks-Late-7504.jpeg" TargetMode="External"/><Relationship Id="rId3789" Type="http://schemas.openxmlformats.org/officeDocument/2006/relationships/hyperlink" Target="https://www.daleysfruit.com.au/sku5492-buy/mango-bullocks-heart-grafted-fruit-trees-mangifera-indica.htm" TargetMode="External"/><Relationship Id="rId3790" Type="http://schemas.openxmlformats.org/officeDocument/2006/relationships/hyperlink" Target="https://plant.daleysfruit.com.au/trees/m/Mango-Bullocks-Heart-10865.png" TargetMode="External"/><Relationship Id="rId3791" Type="http://schemas.openxmlformats.org/officeDocument/2006/relationships/hyperlink" Target="https://www.daleysfruit.com.au/sku4761-Mango-Carabao-Mangifera-Indica.htm" TargetMode="External"/><Relationship Id="rId3792" Type="http://schemas.openxmlformats.org/officeDocument/2006/relationships/hyperlink" Target="https://plant.daleysfruit.com.au/trees/m/Mango-Carabao-7860.jpeg" TargetMode="External"/><Relationship Id="rId3793" Type="http://schemas.openxmlformats.org/officeDocument/2006/relationships/hyperlink" Target="https://www.daleysfruit.com.au/sku4813-Mango-Chok-Anan-Mangifera-Indica.htm" TargetMode="External"/><Relationship Id="rId3794" Type="http://schemas.openxmlformats.org/officeDocument/2006/relationships/hyperlink" Target="https://plant.daleysfruit.com.au/trees/m/Mango-Chok-Anan-9263.jpeg" TargetMode="External"/><Relationship Id="rId3795" Type="http://schemas.openxmlformats.org/officeDocument/2006/relationships/hyperlink" Target="https://www.daleysfruit.com.au/sku5738-buy/mango-early-gold-tree.htm" TargetMode="External"/><Relationship Id="rId3796" Type="http://schemas.openxmlformats.org/officeDocument/2006/relationships/hyperlink" Target="https://plant.daleysfruit.com.au/trees/m/Mango-Early-Gold-7200.jpeg" TargetMode="External"/><Relationship Id="rId3797" Type="http://schemas.openxmlformats.org/officeDocument/2006/relationships/hyperlink" Target="https://www.daleysfruit.com.au/sku5737-buy/mango-elephant-tusk-fruit-trees-mangifera-indica.htm" TargetMode="External"/><Relationship Id="rId3798" Type="http://schemas.openxmlformats.org/officeDocument/2006/relationships/hyperlink" Target="https://plant.daleysfruit.com.au/trees/m/Mango-Elephant-Tusk-12582.jpeg" TargetMode="External"/><Relationship Id="rId3799" Type="http://schemas.openxmlformats.org/officeDocument/2006/relationships/hyperlink" Target="https://www.daleysfruit.com.au/sku661-buy/mango-florigon-tree.htm" TargetMode="External"/><Relationship Id="rId3800" Type="http://schemas.openxmlformats.org/officeDocument/2006/relationships/hyperlink" Target="https://plant.daleysfruit.com.au/trees/m/Mango-Florigon-113.jpeg" TargetMode="External"/><Relationship Id="rId3801" Type="http://schemas.openxmlformats.org/officeDocument/2006/relationships/hyperlink" Target="https://www.daleysfruit.com.au/sku662-buy/mango-glenn-tree.htm" TargetMode="External"/><Relationship Id="rId3802" Type="http://schemas.openxmlformats.org/officeDocument/2006/relationships/hyperlink" Target="https://plant.daleysfruit.com.au/trees/m/Mango-Glenn-7207.jpeg" TargetMode="External"/><Relationship Id="rId3803" Type="http://schemas.openxmlformats.org/officeDocument/2006/relationships/hyperlink" Target="https://www.daleysfruit.com.au/sku3811-Mango---Glenn-Seedling-Mangifera-indica.htm" TargetMode="External"/><Relationship Id="rId3804" Type="http://schemas.openxmlformats.org/officeDocument/2006/relationships/hyperlink" Target="https://www.daleysfruit.com.au/sku5734-buy/harumanis-grafted-mango-trees-mangifera-indica.htm" TargetMode="External"/><Relationship Id="rId3805" Type="http://schemas.openxmlformats.org/officeDocument/2006/relationships/hyperlink" Target="https://plant.daleysfruit.com.au/trees/m/Mango-Harumanis-13186.jpeg" TargetMode="External"/><Relationship Id="rId3806" Type="http://schemas.openxmlformats.org/officeDocument/2006/relationships/hyperlink" Target="https://www.daleysfruit.com.au/sku665-buy/mango-keitt-tree.htm" TargetMode="External"/><Relationship Id="rId3807" Type="http://schemas.openxmlformats.org/officeDocument/2006/relationships/hyperlink" Target="https://plant.daleysfruit.com.au/trees/m/Mango-Keitt-7266.jpeg" TargetMode="External"/><Relationship Id="rId3808" Type="http://schemas.openxmlformats.org/officeDocument/2006/relationships/hyperlink" Target="https://www.daleysfruit.com.au/sku5147-buy/mango-kensington-pride-grafted-tree.htm" TargetMode="External"/><Relationship Id="rId3809" Type="http://schemas.openxmlformats.org/officeDocument/2006/relationships/hyperlink" Target="https://plant.daleysfruit.com.au/trees/m/Mango-Kensington-Pride-grafted-122.jpeg" TargetMode="External"/><Relationship Id="rId3810" Type="http://schemas.openxmlformats.org/officeDocument/2006/relationships/hyperlink" Target="https://www.daleysfruit.com.au/sku2063-buy/mango-keow-savoey-tree.htm" TargetMode="External"/><Relationship Id="rId3811" Type="http://schemas.openxmlformats.org/officeDocument/2006/relationships/hyperlink" Target="https://plant.daleysfruit.com.au/trees/m/Mango-Keow-Savoey-7262.jpeg" TargetMode="External"/><Relationship Id="rId3812" Type="http://schemas.openxmlformats.org/officeDocument/2006/relationships/hyperlink" Target="https://www.daleysfruit.com.au/sku668-buy/mango-kwan-tree-grafted.htm" TargetMode="External"/><Relationship Id="rId3813" Type="http://schemas.openxmlformats.org/officeDocument/2006/relationships/hyperlink" Target="https://plant.daleysfruit.com.au/trees/m/Mango-Kwan-116.jpeg" TargetMode="External"/><Relationship Id="rId3814" Type="http://schemas.openxmlformats.org/officeDocument/2006/relationships/hyperlink" Target="https://www.daleysfruit.com.au/sku5732-buy/lemon-zest-grafted-mango-trees-mangifera-indica.htm" TargetMode="External"/><Relationship Id="rId3815" Type="http://schemas.openxmlformats.org/officeDocument/2006/relationships/hyperlink" Target="https://plant.daleysfruit.com.au/trees/m/Mango-Lemon-Zest--12939.jpeg" TargetMode="External"/><Relationship Id="rId3816" Type="http://schemas.openxmlformats.org/officeDocument/2006/relationships/hyperlink" Target="https://www.daleysfruit.com.au/sku669-buy/mango-nam-doc-mai-tree.htm" TargetMode="External"/><Relationship Id="rId3817" Type="http://schemas.openxmlformats.org/officeDocument/2006/relationships/hyperlink" Target="https://plant.daleysfruit.com.au/trees/m/Mango-Nam-doc-mai-271.jpeg" TargetMode="External"/><Relationship Id="rId3818" Type="http://schemas.openxmlformats.org/officeDocument/2006/relationships/hyperlink" Target="https://www.daleysfruit.com.au/sku5733-buy/orange-sherbert-grafted-mango-trees-mangifera-indica.htm" TargetMode="External"/><Relationship Id="rId3819" Type="http://schemas.openxmlformats.org/officeDocument/2006/relationships/hyperlink" Target="https://plant.daleysfruit.com.au/trees/m/Mango-Orange-Sherbert-12950.jpeg" TargetMode="External"/><Relationship Id="rId3820" Type="http://schemas.openxmlformats.org/officeDocument/2006/relationships/hyperlink" Target="https://www.daleysfruit.com.au/sku3129-Mango-Osteen-Mangifera-indica.htm" TargetMode="External"/><Relationship Id="rId3821" Type="http://schemas.openxmlformats.org/officeDocument/2006/relationships/hyperlink" Target="https://plant.daleysfruit.com.au/trees/m/Mango-Osteen-984.jpeg" TargetMode="External"/><Relationship Id="rId3822" Type="http://schemas.openxmlformats.org/officeDocument/2006/relationships/hyperlink" Target="https://www.daleysfruit.com.au/sku2147-buy/mango-pico-tree.htm" TargetMode="External"/><Relationship Id="rId3823" Type="http://schemas.openxmlformats.org/officeDocument/2006/relationships/hyperlink" Target="https://www.daleysfruit.com.au/sku671-buy/mango-r2e2-grafted-tree.htm" TargetMode="External"/><Relationship Id="rId3824" Type="http://schemas.openxmlformats.org/officeDocument/2006/relationships/hyperlink" Target="https://plant.daleysfruit.com.au/trees/m/Mango-R2E2-Grafted--117.jpeg" TargetMode="External"/><Relationship Id="rId3825" Type="http://schemas.openxmlformats.org/officeDocument/2006/relationships/hyperlink" Target="https://www.daleysfruit.com.au/sku5735-buy/red-harumanis-grafted-mango-trees-mangifera-indica.htm" TargetMode="External"/><Relationship Id="rId3826" Type="http://schemas.openxmlformats.org/officeDocument/2006/relationships/hyperlink" Target="https://plant.daleysfruit.com.au/trees/m/Mango-Red-Harumanis-12954.jpeg" TargetMode="External"/><Relationship Id="rId3827" Type="http://schemas.openxmlformats.org/officeDocument/2006/relationships/hyperlink" Target="https://www.daleysfruit.com.au/sku673-buy/mango-ricks-bowen-tree.htm" TargetMode="External"/><Relationship Id="rId3828" Type="http://schemas.openxmlformats.org/officeDocument/2006/relationships/hyperlink" Target="https://plant.daleysfruit.com.au/trees/m/Mango-Ricks-Bowen-564.jpeg" TargetMode="External"/><Relationship Id="rId3829" Type="http://schemas.openxmlformats.org/officeDocument/2006/relationships/hyperlink" Target="https://www.daleysfruit.com.au/sku674-buy/mango-royal-red-tree.htm" TargetMode="External"/><Relationship Id="rId3830" Type="http://schemas.openxmlformats.org/officeDocument/2006/relationships/hyperlink" Target="https://plant.daleysfruit.com.au/trees/m/Mango-Royal-Red-387.jpeg" TargetMode="External"/><Relationship Id="rId3831" Type="http://schemas.openxmlformats.org/officeDocument/2006/relationships/hyperlink" Target="https://www.daleysfruit.com.au/sku676-buy/mango-tommy-atkins-tree.htm" TargetMode="External"/><Relationship Id="rId3832" Type="http://schemas.openxmlformats.org/officeDocument/2006/relationships/hyperlink" Target="https://plant.daleysfruit.com.au/trees/m/Mango-Tommy-Atkins-8390.jpeg" TargetMode="External"/><Relationship Id="rId3833" Type="http://schemas.openxmlformats.org/officeDocument/2006/relationships/hyperlink" Target="https://www.daleysfruit.com.au/sku677-buy/mango-valencia-pride-tree.htm" TargetMode="External"/><Relationship Id="rId3834" Type="http://schemas.openxmlformats.org/officeDocument/2006/relationships/hyperlink" Target="https://plant.daleysfruit.com.au/trees/m/Mango-Valencia-Pride-121.jpeg" TargetMode="External"/><Relationship Id="rId3835" Type="http://schemas.openxmlformats.org/officeDocument/2006/relationships/hyperlink" Target="https://www.daleysfruit.com.au/sku5151-Buy-Mango-Zillate-Mangifera-indica.htm" TargetMode="External"/><Relationship Id="rId3836" Type="http://schemas.openxmlformats.org/officeDocument/2006/relationships/hyperlink" Target="https://plant.daleysfruit.com.au/trees/m/Mango-Zillate-10794.png" TargetMode="External"/><Relationship Id="rId3837" Type="http://schemas.openxmlformats.org/officeDocument/2006/relationships/hyperlink" Target="https://www.daleysfruit.com.au/sku4177-Mango-Seedling-Rootstock-Mangifera-indica.htm" TargetMode="External"/><Relationship Id="rId3838" Type="http://schemas.openxmlformats.org/officeDocument/2006/relationships/hyperlink" Target="https://www.daleysfruit.com.au/sku734-buy/wongai-plum-tree.htm" TargetMode="External"/><Relationship Id="rId3839" Type="http://schemas.openxmlformats.org/officeDocument/2006/relationships/hyperlink" Target="https://plant.daleysfruit.com.au/trees/m/Wongai-Plum-7226.jpeg" TargetMode="External"/><Relationship Id="rId3840" Type="http://schemas.openxmlformats.org/officeDocument/2006/relationships/hyperlink" Target="https://www.daleysfruit.com.au/sku1989-buy/sapodilla-bkd110-tree.htm" TargetMode="External"/><Relationship Id="rId3841" Type="http://schemas.openxmlformats.org/officeDocument/2006/relationships/hyperlink" Target="https://plant.daleysfruit.com.au/trees/m/Sapodilla-BKD110-4916.jpeg" TargetMode="External"/><Relationship Id="rId3842" Type="http://schemas.openxmlformats.org/officeDocument/2006/relationships/hyperlink" Target="https://www.daleysfruit.com.au/sku2163-buy/sapodilla-c55-tree.htm" TargetMode="External"/><Relationship Id="rId3843" Type="http://schemas.openxmlformats.org/officeDocument/2006/relationships/hyperlink" Target="https://www.daleysfruit.com.au/sku1085-buy/sapodilla-krasuey-tree.htm" TargetMode="External"/><Relationship Id="rId3844" Type="http://schemas.openxmlformats.org/officeDocument/2006/relationships/hyperlink" Target="https://plant.daleysfruit.com.au/trees/m/Sapodilla-Krasuey-5980.jpeg" TargetMode="External"/><Relationship Id="rId3845" Type="http://schemas.openxmlformats.org/officeDocument/2006/relationships/hyperlink" Target="https://www.daleysfruit.com.au/sku2809-Sapodilla---Ponderosa.htm" TargetMode="External"/><Relationship Id="rId3846" Type="http://schemas.openxmlformats.org/officeDocument/2006/relationships/hyperlink" Target="https://www.daleysfruit.com.au/sku2046-buy/sapodilla-prolific-tree.htm" TargetMode="External"/><Relationship Id="rId3847" Type="http://schemas.openxmlformats.org/officeDocument/2006/relationships/hyperlink" Target="https://plant.daleysfruit.com.au/trees/m/Sapodilla-Prolific-1224.jpeg" TargetMode="External"/><Relationship Id="rId3848" Type="http://schemas.openxmlformats.org/officeDocument/2006/relationships/hyperlink" Target="https://www.daleysfruit.com.au/sku1840-buy/sapodilla-sawo-manila-tree.htm" TargetMode="External"/><Relationship Id="rId3849" Type="http://schemas.openxmlformats.org/officeDocument/2006/relationships/hyperlink" Target="https://plant.daleysfruit.com.au/trees/m/Sapodilla-Sawo-Manila-3463.jpeg" TargetMode="External"/><Relationship Id="rId3850" Type="http://schemas.openxmlformats.org/officeDocument/2006/relationships/hyperlink" Target="https://www.daleysfruit.com.au/sku1849-buy/sapodilla-seedling-tree.htm" TargetMode="External"/><Relationship Id="rId3851" Type="http://schemas.openxmlformats.org/officeDocument/2006/relationships/hyperlink" Target="https://plant.daleysfruit.com.au/trees/m/Sapodilla-Seedling-1648.jpeg" TargetMode="External"/><Relationship Id="rId3852" Type="http://schemas.openxmlformats.org/officeDocument/2006/relationships/hyperlink" Target="https://www.daleysfruit.com.au/sku1841-buy/sapodilla-tropical-tree.htm" TargetMode="External"/><Relationship Id="rId3853" Type="http://schemas.openxmlformats.org/officeDocument/2006/relationships/hyperlink" Target="https://plant.daleysfruit.com.au/trees/m/Sapodilla-Tropical-252.jpeg" TargetMode="External"/><Relationship Id="rId3854" Type="http://schemas.openxmlformats.org/officeDocument/2006/relationships/hyperlink" Target="https://www.daleysfruit.com.au/sku1072-fruit%20pages/monstero.htm" TargetMode="External"/><Relationship Id="rId3855" Type="http://schemas.openxmlformats.org/officeDocument/2006/relationships/hyperlink" Target="https://plant.daleysfruit.com.au/trees/m/Monstera-Fruit-Salad-Tree-945.jpeg" TargetMode="External"/><Relationship Id="rId3856" Type="http://schemas.openxmlformats.org/officeDocument/2006/relationships/hyperlink" Target="https://www.daleysfruit.com.au/sku1074-fruit%20pages/panama.htm" TargetMode="External"/><Relationship Id="rId3857" Type="http://schemas.openxmlformats.org/officeDocument/2006/relationships/hyperlink" Target="https://plant.daleysfruit.com.au/trees/m/Panama-Berry-6179.jpeg" TargetMode="External"/><Relationship Id="rId3858" Type="http://schemas.openxmlformats.org/officeDocument/2006/relationships/hyperlink" Target="https://www.daleysfruit.com.au/sku4816-Banana-Cavendish-Musa-Acuminata.htm" TargetMode="External"/><Relationship Id="rId3859" Type="http://schemas.openxmlformats.org/officeDocument/2006/relationships/hyperlink" Target="https://plant.daleysfruit.com.au/trees/m/Banana-Cavendish-8530.jpeg" TargetMode="External"/><Relationship Id="rId3860" Type="http://schemas.openxmlformats.org/officeDocument/2006/relationships/hyperlink" Target="https://www.daleysfruit.com.au/sku4303-Banana-DPM-25-Musa-acuminata.htm" TargetMode="External"/><Relationship Id="rId3861" Type="http://schemas.openxmlformats.org/officeDocument/2006/relationships/hyperlink" Target="https://plant.daleysfruit.com.au/trees/m/Banana-DPM-25-5577.jpeg" TargetMode="External"/><Relationship Id="rId3862" Type="http://schemas.openxmlformats.org/officeDocument/2006/relationships/hyperlink" Target="https://www.daleysfruit.com.au/sku4475-Banana-Gold-Finger-Musa-acuminata.htm" TargetMode="External"/><Relationship Id="rId3863" Type="http://schemas.openxmlformats.org/officeDocument/2006/relationships/hyperlink" Target="https://plant.daleysfruit.com.au/trees/m/Banana-Gold-Finger-5945.jpeg" TargetMode="External"/><Relationship Id="rId3864" Type="http://schemas.openxmlformats.org/officeDocument/2006/relationships/hyperlink" Target="https://www.daleysfruit.com.au/sku4093-Banana-Lady-Finger-Musa-acuminata.htm" TargetMode="External"/><Relationship Id="rId3865" Type="http://schemas.openxmlformats.org/officeDocument/2006/relationships/hyperlink" Target="https://plant.daleysfruit.com.au/trees/m/Banana-Lady-Finger-10495.jpeg" TargetMode="External"/><Relationship Id="rId3866" Type="http://schemas.openxmlformats.org/officeDocument/2006/relationships/hyperlink" Target="https://www.daleysfruit.com.au/sku4096-Banana-Pisang-Ceylan-Musa-acuminata.htm" TargetMode="External"/><Relationship Id="rId3867" Type="http://schemas.openxmlformats.org/officeDocument/2006/relationships/hyperlink" Target="https://plant.daleysfruit.com.au/trees/m/Banana-Pisang-Ceylon-8524.jpeg" TargetMode="External"/><Relationship Id="rId3868" Type="http://schemas.openxmlformats.org/officeDocument/2006/relationships/hyperlink" Target="https://www.daleysfruit.com.au/sku4095-Banana-Red-Dacca-Musa-acuminata.htm" TargetMode="External"/><Relationship Id="rId3869" Type="http://schemas.openxmlformats.org/officeDocument/2006/relationships/hyperlink" Target="https://plant.daleysfruit.com.au/trees/m/Dwarf-Banana-Red-Dacca-7315.jpeg" TargetMode="External"/><Relationship Id="rId3870" Type="http://schemas.openxmlformats.org/officeDocument/2006/relationships/hyperlink" Target="https://www.daleysfruit.com.au/sku3945-Banana-Williams-Musa-acuminata.htm" TargetMode="External"/><Relationship Id="rId3871" Type="http://schemas.openxmlformats.org/officeDocument/2006/relationships/hyperlink" Target="https://plant.daleysfruit.com.au/trees/m/Banana-Williams-4478.jpeg" TargetMode="External"/><Relationship Id="rId3872" Type="http://schemas.openxmlformats.org/officeDocument/2006/relationships/hyperlink" Target="https://www.daleysfruit.com.au/sku4623-Banana--Grand-Naine.htm" TargetMode="External"/><Relationship Id="rId3873" Type="http://schemas.openxmlformats.org/officeDocument/2006/relationships/hyperlink" Target="https://plant.daleysfruit.com.au/trees/m/Banana-Grand-Naine-6930.jpeg" TargetMode="External"/><Relationship Id="rId3874" Type="http://schemas.openxmlformats.org/officeDocument/2006/relationships/hyperlink" Target="https://www.daleysfruit.com.au/sku5664-buy/dwarf-banana-lady-finger-plants-musa-acuminata.htm" TargetMode="External"/><Relationship Id="rId3875" Type="http://schemas.openxmlformats.org/officeDocument/2006/relationships/hyperlink" Target="https://plant.daleysfruit.com.au/trees/m/Dwarf-Banana-Lady-Finger-11862.jpeg" TargetMode="External"/><Relationship Id="rId3876" Type="http://schemas.openxmlformats.org/officeDocument/2006/relationships/hyperlink" Target="https://www.daleysfruit.com.au/sku4747-buy/dwarf-banana-nathan.htm" TargetMode="External"/><Relationship Id="rId3877" Type="http://schemas.openxmlformats.org/officeDocument/2006/relationships/hyperlink" Target="https://plant.daleysfruit.com.au/trees/m/Dwarf-Banana-Nathan-10288.jpeg" TargetMode="External"/><Relationship Id="rId3878" Type="http://schemas.openxmlformats.org/officeDocument/2006/relationships/hyperlink" Target="https://www.daleysfruit.com.au/sku4675-Dwarf-Red-Dacca-musa.htm" TargetMode="External"/><Relationship Id="rId3879" Type="http://schemas.openxmlformats.org/officeDocument/2006/relationships/hyperlink" Target="https://www.daleysfruit.com.au/sku4622-Banana-Blue-Java.htm" TargetMode="External"/><Relationship Id="rId3880" Type="http://schemas.openxmlformats.org/officeDocument/2006/relationships/hyperlink" Target="https://plant.daleysfruit.com.au/trees/m/Banana-Blue-Java-8614.jpeg" TargetMode="External"/><Relationship Id="rId3881" Type="http://schemas.openxmlformats.org/officeDocument/2006/relationships/hyperlink" Target="https://www.daleysfruit.com.au/sku5269-buy/banana-ducasse-fruit-tree-musa-acuminata-balbisiana.htm" TargetMode="External"/><Relationship Id="rId3882" Type="http://schemas.openxmlformats.org/officeDocument/2006/relationships/hyperlink" Target="https://plant.daleysfruit.com.au/trees/m/Dwarf-Banana-Ducasse-10579.jpeg" TargetMode="External"/><Relationship Id="rId3883" Type="http://schemas.openxmlformats.org/officeDocument/2006/relationships/hyperlink" Target="https://www.daleysfruit.com.au/sku4739-buy/banana-tonga-tree.htm" TargetMode="External"/><Relationship Id="rId3884" Type="http://schemas.openxmlformats.org/officeDocument/2006/relationships/hyperlink" Target="https://plant.daleysfruit.com.au/trees/m/Banana-Tonga-7822.jpeg" TargetMode="External"/><Relationship Id="rId3885" Type="http://schemas.openxmlformats.org/officeDocument/2006/relationships/hyperlink" Target="https://www.daleysfruit.com.au/sku4094-Dwarf-Banana-Ducasse-Musa-acuminata.htm" TargetMode="External"/><Relationship Id="rId3886" Type="http://schemas.openxmlformats.org/officeDocument/2006/relationships/hyperlink" Target="https://www.daleysfruit.com.au/sku5270-buy/banana-horn-plantain-fruit-tree-musa-paradisiaca.htm" TargetMode="External"/><Relationship Id="rId3887" Type="http://schemas.openxmlformats.org/officeDocument/2006/relationships/hyperlink" Target="https://plant.daleysfruit.com.au/trees/m/Banana-Horn-Plantain-11857.jpeg" TargetMode="External"/><Relationship Id="rId3888" Type="http://schemas.openxmlformats.org/officeDocument/2006/relationships/hyperlink" Target="https://www.daleysfruit.com.au/sku4097-Banana-Pacific-Plantain-Musa-&#215;-paradisiaca.htm" TargetMode="External"/><Relationship Id="rId3889" Type="http://schemas.openxmlformats.org/officeDocument/2006/relationships/hyperlink" Target="https://plant.daleysfruit.com.au/trees/m/Banana-Pacific-Plantain-8694.jpeg" TargetMode="External"/><Relationship Id="rId3890" Type="http://schemas.openxmlformats.org/officeDocument/2006/relationships/hyperlink" Target="https://www.daleysfruit.com.au/sku5586-buy/jaboticaba-white-fruit-trees-myrciaria-aureana.htm" TargetMode="External"/><Relationship Id="rId3891" Type="http://schemas.openxmlformats.org/officeDocument/2006/relationships/hyperlink" Target="https://plant.daleysfruit.com.au/trees/m/Jaboticaba-White-11795.jpeg" TargetMode="External"/><Relationship Id="rId3892" Type="http://schemas.openxmlformats.org/officeDocument/2006/relationships/hyperlink" Target="https://www.daleysfruit.com.au/sku1047-Jaboticaba-Yellow.htm" TargetMode="External"/><Relationship Id="rId3893" Type="http://schemas.openxmlformats.org/officeDocument/2006/relationships/hyperlink" Target="https://plant.daleysfruit.com.au/trees/m/Jaboticaba-Yellow-164.jpeg" TargetMode="External"/><Relationship Id="rId3894" Type="http://schemas.openxmlformats.org/officeDocument/2006/relationships/hyperlink" Target="https://www.daleysfruit.com.au/sku2436-Rambutan--.htm" TargetMode="External"/><Relationship Id="rId3895" Type="http://schemas.openxmlformats.org/officeDocument/2006/relationships/hyperlink" Target="https://plant.daleysfruit.com.au/trees/m/Rambutan-127.jpeg" TargetMode="External"/><Relationship Id="rId3896" Type="http://schemas.openxmlformats.org/officeDocument/2006/relationships/hyperlink" Target="https://www.daleysfruit.com.au/sku4369-Pulasan-Nephelium-mutabile.htm" TargetMode="External"/><Relationship Id="rId3897" Type="http://schemas.openxmlformats.org/officeDocument/2006/relationships/hyperlink" Target="https://plant.daleysfruit.com.au/trees/m/Pulasan-5615.jpeg" TargetMode="External"/><Relationship Id="rId3898" Type="http://schemas.openxmlformats.org/officeDocument/2006/relationships/hyperlink" Target="https://www.daleysfruit.com.au/sku2074-buy/pawpaw-cutting-grown-southern-red-tree.htm" TargetMode="External"/><Relationship Id="rId3899" Type="http://schemas.openxmlformats.org/officeDocument/2006/relationships/hyperlink" Target="https://plant.daleysfruit.com.au/trees/m/Dwarf-Papaya-Southern-Red-4748.jpeg" TargetMode="External"/><Relationship Id="rId3900" Type="http://schemas.openxmlformats.org/officeDocument/2006/relationships/hyperlink" Target="https://www.daleysfruit.com.au/sku3416-Papaya-Torpedo-Carica-papaya.htm" TargetMode="External"/><Relationship Id="rId3901" Type="http://schemas.openxmlformats.org/officeDocument/2006/relationships/hyperlink" Target="https://plant.daleysfruit.com.au/trees/m/Dwarf-Papaya-Torpedo-3645.jpeg" TargetMode="External"/><Relationship Id="rId3902" Type="http://schemas.openxmlformats.org/officeDocument/2006/relationships/hyperlink" Target="https://www.daleysfruit.com.au/sku3347-Papaya-Broad-Leaf.htm" TargetMode="External"/><Relationship Id="rId3903" Type="http://schemas.openxmlformats.org/officeDocument/2006/relationships/hyperlink" Target="https://plant.daleysfruit.com.au/trees/m/Papaya-Broad-Leaf--4655.jpeg" TargetMode="External"/><Relationship Id="rId3904" Type="http://schemas.openxmlformats.org/officeDocument/2006/relationships/hyperlink" Target="https://www.daleysfruit.com.au/sku5519-buy/dwarf-papaya-red-army-fruit-trees-carica-papaya.htm" TargetMode="External"/><Relationship Id="rId3905" Type="http://schemas.openxmlformats.org/officeDocument/2006/relationships/hyperlink" Target="https://plant.daleysfruit.com.au/trees/m/Dwarf-Papaya-Red-Army-11274.jpeg" TargetMode="External"/><Relationship Id="rId3906" Type="http://schemas.openxmlformats.org/officeDocument/2006/relationships/hyperlink" Target="https://www.daleysfruit.com.au/sku1050-buy/papaya-red-rd6-hybrid-tree.htm" TargetMode="External"/><Relationship Id="rId3907" Type="http://schemas.openxmlformats.org/officeDocument/2006/relationships/hyperlink" Target="https://plant.daleysfruit.com.au/trees/m/Papaya-Red-RB4-Hybrid-9151.jpeg" TargetMode="External"/><Relationship Id="rId3908" Type="http://schemas.openxmlformats.org/officeDocument/2006/relationships/hyperlink" Target="https://www.daleysfruit.com.au/sku1048-buy/papaya-hawain-bisexual-yellow-tree.htm" TargetMode="External"/><Relationship Id="rId3909" Type="http://schemas.openxmlformats.org/officeDocument/2006/relationships/hyperlink" Target="https://plant.daleysfruit.com.au/trees/m/Papaya-Richter-Gold-7628.jpeg" TargetMode="External"/><Relationship Id="rId3910" Type="http://schemas.openxmlformats.org/officeDocument/2006/relationships/hyperlink" Target="https://www.daleysfruit.com.au/sku1051-Pawpaw-Plant-Southern-Red.htm" TargetMode="External"/><Relationship Id="rId3911" Type="http://schemas.openxmlformats.org/officeDocument/2006/relationships/hyperlink" Target="https://plant.daleysfruit.com.au/trees/m/Pawpaw-Southern-Red-215.jpeg" TargetMode="External"/><Relationship Id="rId3912" Type="http://schemas.openxmlformats.org/officeDocument/2006/relationships/hyperlink" Target="https://www.daleysfruit.com.au/sku2102-buy/papaya-rb3-bisexual-red-tree.htm" TargetMode="External"/><Relationship Id="rId3913" Type="http://schemas.openxmlformats.org/officeDocument/2006/relationships/hyperlink" Target="https://plant.daleysfruit.com.au/trees/m/Papaya-Sri-Lankan-Red-4873.jpeg" TargetMode="External"/><Relationship Id="rId3914" Type="http://schemas.openxmlformats.org/officeDocument/2006/relationships/hyperlink" Target="https://www.daleysfruit.com.au/sku4986-buy/papaya-sunny-red-carica-papaya.htm" TargetMode="External"/><Relationship Id="rId3915" Type="http://schemas.openxmlformats.org/officeDocument/2006/relationships/hyperlink" Target="https://plant.daleysfruit.com.au/trees/m/Papaya-Sunny-Red-9193.jpeg" TargetMode="External"/><Relationship Id="rId3916" Type="http://schemas.openxmlformats.org/officeDocument/2006/relationships/hyperlink" Target="https://www.daleysfruit.com.au/sku2124-buy/paw-paw-sunrise-solo-tree.htm" TargetMode="External"/><Relationship Id="rId3917" Type="http://schemas.openxmlformats.org/officeDocument/2006/relationships/hyperlink" Target="https://plant.daleysfruit.com.au/trees/m/Papaya-Sunrise-Solo-5503.jpeg" TargetMode="External"/><Relationship Id="rId3918" Type="http://schemas.openxmlformats.org/officeDocument/2006/relationships/hyperlink" Target="https://www.daleysfruit.com.au/sku3799-Papaya-Fruta-Bomba-Carica-papaya.htm" TargetMode="External"/><Relationship Id="rId3919" Type="http://schemas.openxmlformats.org/officeDocument/2006/relationships/hyperlink" Target="https://plant.daleysfruit.com.au/trees/m/Papaya-Fruta-Bomba-4405.jpeg" TargetMode="External"/><Relationship Id="rId3920" Type="http://schemas.openxmlformats.org/officeDocument/2006/relationships/hyperlink" Target="https://www.daleysfruit.com.au/sku1049-buy/pawpaw-yellow-yd1b-hybrid-tree.htm" TargetMode="External"/><Relationship Id="rId3921" Type="http://schemas.openxmlformats.org/officeDocument/2006/relationships/hyperlink" Target="https://plant.daleysfruit.com.au/trees/m/Pawpaw-Yellow-YD1B-Hybrid-2449.jpeg" TargetMode="External"/><Relationship Id="rId3922" Type="http://schemas.openxmlformats.org/officeDocument/2006/relationships/hyperlink" Target="https://www.daleysfruit.com.au/sku860-buy/persimmon-fuyu-non-astringent-tree.htm" TargetMode="External"/><Relationship Id="rId3923" Type="http://schemas.openxmlformats.org/officeDocument/2006/relationships/hyperlink" Target="https://plant.daleysfruit.com.au/trees/m/Persimmon-Fuyu-NA--1448.jpeg" TargetMode="External"/><Relationship Id="rId3924" Type="http://schemas.openxmlformats.org/officeDocument/2006/relationships/hyperlink" Target="https://www.daleysfruit.com.au/sku862-buy/persimmon-ichikikijiro-non-astringent-tree.htm" TargetMode="External"/><Relationship Id="rId3925" Type="http://schemas.openxmlformats.org/officeDocument/2006/relationships/hyperlink" Target="https://plant.daleysfruit.com.au/trees/m/Dwarf-Persimmon-Ichikikijiro-NA--752.jpeg" TargetMode="External"/><Relationship Id="rId3926" Type="http://schemas.openxmlformats.org/officeDocument/2006/relationships/hyperlink" Target="https://www.daleysfruit.com.au/sku3920-buy/persimmon-dai-dai-maru-tree.htm" TargetMode="External"/><Relationship Id="rId3927" Type="http://schemas.openxmlformats.org/officeDocument/2006/relationships/hyperlink" Target="https://plant.daleysfruit.com.au/trees/m/Persimmon-Dai-Dai-Maru-A--843.jpeg" TargetMode="External"/><Relationship Id="rId3928" Type="http://schemas.openxmlformats.org/officeDocument/2006/relationships/hyperlink" Target="https://www.daleysfruit.com.au/sku859-buy/persimmon-flat-seedless-tree.htm" TargetMode="External"/><Relationship Id="rId3929" Type="http://schemas.openxmlformats.org/officeDocument/2006/relationships/hyperlink" Target="https://plant.daleysfruit.com.au/trees/m/Persimmon-Flat-Seedless-A--444.jpeg" TargetMode="External"/><Relationship Id="rId3930" Type="http://schemas.openxmlformats.org/officeDocument/2006/relationships/hyperlink" Target="https://www.daleysfruit.com.au/sku861-buy/persimmon-hachiya-a--tree.htm" TargetMode="External"/><Relationship Id="rId3931" Type="http://schemas.openxmlformats.org/officeDocument/2006/relationships/hyperlink" Target="https://plant.daleysfruit.com.au/trees/m/Persimmon-Hachiya-A--2452.jpeg" TargetMode="External"/><Relationship Id="rId3932" Type="http://schemas.openxmlformats.org/officeDocument/2006/relationships/hyperlink" Target="https://www.daleysfruit.com.au/sku863-buy/persimmon-izu-non-astringent-tree.htm" TargetMode="External"/><Relationship Id="rId3933" Type="http://schemas.openxmlformats.org/officeDocument/2006/relationships/hyperlink" Target="https://plant.daleysfruit.com.au/trees/m/Persimmon-Izu-NA--7372.jpeg" TargetMode="External"/><Relationship Id="rId3934" Type="http://schemas.openxmlformats.org/officeDocument/2006/relationships/hyperlink" Target="https://www.daleysfruit.com.au/sku993-buy/persimmon-kaki-seedling-tree.htm" TargetMode="External"/><Relationship Id="rId3935" Type="http://schemas.openxmlformats.org/officeDocument/2006/relationships/hyperlink" Target="https://plant.daleysfruit.com.au/trees/m/Persimmon-Kaki-Seedling-533.jpeg" TargetMode="External"/><Relationship Id="rId3936" Type="http://schemas.openxmlformats.org/officeDocument/2006/relationships/hyperlink" Target="https://www.daleysfruit.com.au/sku864-buy/persimmon-nightingale-tree.htm" TargetMode="External"/><Relationship Id="rId3937" Type="http://schemas.openxmlformats.org/officeDocument/2006/relationships/hyperlink" Target="https://plant.daleysfruit.com.au/trees/m/Persimmon-Nightingale-A--7509.jpeg" TargetMode="External"/><Relationship Id="rId3938" Type="http://schemas.openxmlformats.org/officeDocument/2006/relationships/hyperlink" Target="https://www.daleysfruit.com.au/sku4752-buy/persimmon-pomelo-astringent-tree.htm" TargetMode="External"/><Relationship Id="rId3939" Type="http://schemas.openxmlformats.org/officeDocument/2006/relationships/hyperlink" Target="https://www.daleysfruit.com.au/sku5584-buy/persimmon-rojo-astringent-fruit-trees-diospyros-kaki.htm" TargetMode="External"/><Relationship Id="rId3940" Type="http://schemas.openxmlformats.org/officeDocument/2006/relationships/hyperlink" Target="https://plant.daleysfruit.com.au/trees/m/Persimmon-Rojo-A--11796.jpeg" TargetMode="External"/><Relationship Id="rId3941" Type="http://schemas.openxmlformats.org/officeDocument/2006/relationships/hyperlink" Target="https://www.daleysfruit.com.au/sku5154-Buy-Persimmon-Suruga-Diospyros-Kaki.htm" TargetMode="External"/><Relationship Id="rId3942" Type="http://schemas.openxmlformats.org/officeDocument/2006/relationships/hyperlink" Target="https://plant.daleysfruit.com.au/trees/m/Persimmon-Suruga-NA--9740.jpeg" TargetMode="External"/><Relationship Id="rId3943" Type="http://schemas.openxmlformats.org/officeDocument/2006/relationships/hyperlink" Target="https://www.daleysfruit.com.au/sku858-buy/persimmon-20th-century-a--tree.htm" TargetMode="External"/><Relationship Id="rId3944" Type="http://schemas.openxmlformats.org/officeDocument/2006/relationships/hyperlink" Target="https://plant.daleysfruit.com.au/trees/m/Persimmon-Twentieth-Century-A--10740.jpeg" TargetMode="External"/><Relationship Id="rId3945" Type="http://schemas.openxmlformats.org/officeDocument/2006/relationships/hyperlink" Target="https://www.daleysfruit.com.au/sku4400-buy/persimmon-flat-seedless-a-scion-wood-tree.htm" TargetMode="External"/><Relationship Id="rId3946" Type="http://schemas.openxmlformats.org/officeDocument/2006/relationships/hyperlink" Target="https://www.daleysfruit.com.au/sku3189-Honey-Date-Palm-Barhee.htm" TargetMode="External"/><Relationship Id="rId3947" Type="http://schemas.openxmlformats.org/officeDocument/2006/relationships/hyperlink" Target="https://plant.daleysfruit.com.au/trees/m/Palm-Date-Honey-Barhee-4299.jpeg" TargetMode="External"/><Relationship Id="rId3948" Type="http://schemas.openxmlformats.org/officeDocument/2006/relationships/hyperlink" Target="https://www.daleysfruit.com.au/sku3662-Date-Khadrawy-Phoenix-dactylifera.htm" TargetMode="External"/><Relationship Id="rId3949" Type="http://schemas.openxmlformats.org/officeDocument/2006/relationships/hyperlink" Target="https://plant.daleysfruit.com.au/trees/m/Palm-Date-Khadrawy-12846.jpeg" TargetMode="External"/><Relationship Id="rId3950" Type="http://schemas.openxmlformats.org/officeDocument/2006/relationships/hyperlink" Target="https://www.daleysfruit.com.au/sku2260-buy/date-medjool-seedling-tree.htm" TargetMode="External"/><Relationship Id="rId3951" Type="http://schemas.openxmlformats.org/officeDocument/2006/relationships/hyperlink" Target="https://plant.daleysfruit.com.au/trees/m/Date-Medjool-Seedling-455.jpeg" TargetMode="External"/><Relationship Id="rId3952" Type="http://schemas.openxmlformats.org/officeDocument/2006/relationships/hyperlink" Target="https://www.daleysfruit.com.au/sku3324-buy/dwarf-date-palm-tree.htm" TargetMode="External"/><Relationship Id="rId3953" Type="http://schemas.openxmlformats.org/officeDocument/2006/relationships/hyperlink" Target="https://plant.daleysfruit.com.au/trees/m/Palm-Ornamental-Dwarf-Date-5749.jpeg" TargetMode="External"/><Relationship Id="rId3954" Type="http://schemas.openxmlformats.org/officeDocument/2006/relationships/hyperlink" Target="https://www.daleysfruit.com.au/sku4591-fruit%20pages/stargooseberry.htm" TargetMode="External"/><Relationship Id="rId3955" Type="http://schemas.openxmlformats.org/officeDocument/2006/relationships/hyperlink" Target="https://plant.daleysfruit.com.au/trees/m/Star-Gooseberry-5377.jpeg" TargetMode="External"/><Relationship Id="rId3956" Type="http://schemas.openxmlformats.org/officeDocument/2006/relationships/hyperlink" Target="https://www.daleysfruit.com.au/sku3414-fruit%20pages/Amla.htm" TargetMode="External"/><Relationship Id="rId3957" Type="http://schemas.openxmlformats.org/officeDocument/2006/relationships/hyperlink" Target="https://plant.daleysfruit.com.au/trees/m/Amla-110.jpeg" TargetMode="External"/><Relationship Id="rId3958" Type="http://schemas.openxmlformats.org/officeDocument/2006/relationships/hyperlink" Target="https://www.daleysfruit.com.au/sku4039-Amla-Bundy-Phyllanthus-emblica.htm" TargetMode="External"/><Relationship Id="rId3959" Type="http://schemas.openxmlformats.org/officeDocument/2006/relationships/hyperlink" Target="https://plant.daleysfruit.com.au/trees/m/Amla-Bundy-13181.jpeg" TargetMode="External"/><Relationship Id="rId3960" Type="http://schemas.openxmlformats.org/officeDocument/2006/relationships/hyperlink" Target="https://www.daleysfruit.com.au/sku183-Waterfall-Plant-Phyllanthus-multiflorus.htm" TargetMode="External"/><Relationship Id="rId3961" Type="http://schemas.openxmlformats.org/officeDocument/2006/relationships/hyperlink" Target="https://plant.daleysfruit.com.au/trees/m/Waterfall-Plant-10476.jpeg" TargetMode="External"/><Relationship Id="rId3962" Type="http://schemas.openxmlformats.org/officeDocument/2006/relationships/hyperlink" Target="https://www.daleysfruit.com.au/sku5371-Jaboticaba-Tree.htm" TargetMode="External"/><Relationship Id="rId3963" Type="http://schemas.openxmlformats.org/officeDocument/2006/relationships/hyperlink" Target="https://plant.daleysfruit.com.au/trees/m/Jaboticaba-88.jpeg" TargetMode="External"/><Relationship Id="rId3964" Type="http://schemas.openxmlformats.org/officeDocument/2006/relationships/hyperlink" Target="https://www.daleysfruit.com.au/sku2031-buy/jaboticaba-grafted-tree.htm" TargetMode="External"/><Relationship Id="rId3965" Type="http://schemas.openxmlformats.org/officeDocument/2006/relationships/hyperlink" Target="https://plant.daleysfruit.com.au/trees/m/Jaboticaba-Grafted-3848.jpeg" TargetMode="External"/><Relationship Id="rId3966" Type="http://schemas.openxmlformats.org/officeDocument/2006/relationships/hyperlink" Target="https://www.daleysfruit.com.au/sku5767-striped-jaboticaba.htm" TargetMode="External"/><Relationship Id="rId3967" Type="http://schemas.openxmlformats.org/officeDocument/2006/relationships/hyperlink" Target="https://plant.daleysfruit.com.au/trees/m/Jaboticaba-11670.jpeg" TargetMode="External"/><Relationship Id="rId3968" Type="http://schemas.openxmlformats.org/officeDocument/2006/relationships/hyperlink" Target="https://www.daleysfruit.com.au/sku4045-Jaboticaba-Red-Hybrid-Plinia-cauliflora-x-aureana.htm" TargetMode="External"/><Relationship Id="rId3969" Type="http://schemas.openxmlformats.org/officeDocument/2006/relationships/hyperlink" Target="https://plant.daleysfruit.com.au/trees/m/Jaboticaba-Red-Hybrid-4744.jpeg" TargetMode="External"/><Relationship Id="rId3970" Type="http://schemas.openxmlformats.org/officeDocument/2006/relationships/hyperlink" Target="https://www.daleysfruit.com.au/sku5510-buy/dwarf-jaboticaba-red-hybrid-grafted-trees-Plinia-cauliflora-aurean.htm" TargetMode="External"/><Relationship Id="rId3971" Type="http://schemas.openxmlformats.org/officeDocument/2006/relationships/hyperlink" Target="https://plant.daleysfruit.com.au/trees/m/Jaboticaba-Red-Hybrid-4745.jpeg" TargetMode="External"/><Relationship Id="rId3972" Type="http://schemas.openxmlformats.org/officeDocument/2006/relationships/hyperlink" Target="https://www.daleysfruit.com.au/sku3548-Jaboticaba-Giant-Sized-Fruit-Tree.htm" TargetMode="External"/><Relationship Id="rId3973" Type="http://schemas.openxmlformats.org/officeDocument/2006/relationships/hyperlink" Target="https://plant.daleysfruit.com.au/trees/m/Jaboticaba-Giant-3425.jpeg" TargetMode="External"/><Relationship Id="rId3974" Type="http://schemas.openxmlformats.org/officeDocument/2006/relationships/hyperlink" Target="https://www.daleysfruit.com.au/sku5504-buy/cambuca-fruit-trees-plinia-edulis.htm" TargetMode="External"/><Relationship Id="rId3975" Type="http://schemas.openxmlformats.org/officeDocument/2006/relationships/hyperlink" Target="https://plant.daleysfruit.com.au/trees/m/Jaboticaba-Cambuca-11562.jpeg" TargetMode="External"/><Relationship Id="rId3976" Type="http://schemas.openxmlformats.org/officeDocument/2006/relationships/hyperlink" Target="https://www.daleysfruit.com.au/sku4529-Dwarf-Jaboticaba-Scarlet-Plinia-escarlate.htm" TargetMode="External"/><Relationship Id="rId3977" Type="http://schemas.openxmlformats.org/officeDocument/2006/relationships/hyperlink" Target="https://plant.daleysfruit.com.au/trees/m/Dwarf-Jaboticaba-Scarlet-7537.jpeg" TargetMode="External"/><Relationship Id="rId3978" Type="http://schemas.openxmlformats.org/officeDocument/2006/relationships/hyperlink" Target="https://www.daleysfruit.com.au/sku1046-buy/jaboticaba-large-leaf-tree.htm" TargetMode="External"/><Relationship Id="rId3979" Type="http://schemas.openxmlformats.org/officeDocument/2006/relationships/hyperlink" Target="https://plant.daleysfruit.com.au/trees/m/Jaboticaba-Large-Leaf-163.jpeg" TargetMode="External"/><Relationship Id="rId3980" Type="http://schemas.openxmlformats.org/officeDocument/2006/relationships/hyperlink" Target="https://www.daleysfruit.com.au/sku4180-Jaboticaba-Costada-Myrciaria-phitrantha.htm" TargetMode="External"/><Relationship Id="rId3981" Type="http://schemas.openxmlformats.org/officeDocument/2006/relationships/hyperlink" Target="https://plant.daleysfruit.com.au/trees/m/Jaboticaba-Costada-4992.jpeg" TargetMode="External"/><Relationship Id="rId3982" Type="http://schemas.openxmlformats.org/officeDocument/2006/relationships/hyperlink" Target="https://www.daleysfruit.com.au/sku5543-buy/jaboticaba-cafe-rajada-fruit-trees-plinia-trunciflora.htm" TargetMode="External"/><Relationship Id="rId3983" Type="http://schemas.openxmlformats.org/officeDocument/2006/relationships/hyperlink" Target="https://www.daleysfruit.com.au/sku416-buy/pouteria-australis-black-apple-tree.htm" TargetMode="External"/><Relationship Id="rId3984" Type="http://schemas.openxmlformats.org/officeDocument/2006/relationships/hyperlink" Target="https://plant.daleysfruit.com.au/trees/m/Pouteria-australis-Black-Apple-1028.jpeg" TargetMode="External"/><Relationship Id="rId3985" Type="http://schemas.openxmlformats.org/officeDocument/2006/relationships/hyperlink" Target="https://www.daleysfruit.com.au/sku1052-fruit%20pages/abiu.htm" TargetMode="External"/><Relationship Id="rId3986" Type="http://schemas.openxmlformats.org/officeDocument/2006/relationships/hyperlink" Target="https://plant.daleysfruit.com.au/trees/m/Abiu-7640.jpeg" TargetMode="External"/><Relationship Id="rId3987" Type="http://schemas.openxmlformats.org/officeDocument/2006/relationships/hyperlink" Target="https://www.daleysfruit.com.au/sku3348-Abiu-Z4-Seedling-Pouteria-caimito.htm" TargetMode="External"/><Relationship Id="rId3988" Type="http://schemas.openxmlformats.org/officeDocument/2006/relationships/hyperlink" Target="https://plant.daleysfruit.com.au/trees/m/Abiu-Z4-Seedling-2676.jpeg" TargetMode="External"/><Relationship Id="rId3989" Type="http://schemas.openxmlformats.org/officeDocument/2006/relationships/hyperlink" Target="https://www.daleysfruit.com.au/sku1019-buy/canistel-tree.htm" TargetMode="External"/><Relationship Id="rId3990" Type="http://schemas.openxmlformats.org/officeDocument/2006/relationships/hyperlink" Target="https://plant.daleysfruit.com.au/trees/m/Canistel-2999.jpeg" TargetMode="External"/><Relationship Id="rId3991" Type="http://schemas.openxmlformats.org/officeDocument/2006/relationships/hyperlink" Target="https://www.daleysfruit.com.au/sku2386-buy/canistel-alan-carl-tree.htm" TargetMode="External"/><Relationship Id="rId3992" Type="http://schemas.openxmlformats.org/officeDocument/2006/relationships/hyperlink" Target="https://plant.daleysfruit.com.au/trees/m/Canistel-Alan-Carl-5768.jpeg" TargetMode="External"/><Relationship Id="rId3993" Type="http://schemas.openxmlformats.org/officeDocument/2006/relationships/hyperlink" Target="https://www.daleysfruit.com.au/sku1017-buy/canistel-emma-tree.htm" TargetMode="External"/><Relationship Id="rId3994" Type="http://schemas.openxmlformats.org/officeDocument/2006/relationships/hyperlink" Target="https://plant.daleysfruit.com.au/trees/m/Canistel-Emma-1946.jpeg" TargetMode="External"/><Relationship Id="rId3995" Type="http://schemas.openxmlformats.org/officeDocument/2006/relationships/hyperlink" Target="https://www.daleysfruit.com.au/sku1018-buy/canistel-gray-tree.htm" TargetMode="External"/><Relationship Id="rId3996" Type="http://schemas.openxmlformats.org/officeDocument/2006/relationships/hyperlink" Target="https://plant.daleysfruit.com.au/trees/m/Canistel-Grey-10642.jpeg" TargetMode="External"/><Relationship Id="rId3997" Type="http://schemas.openxmlformats.org/officeDocument/2006/relationships/hyperlink" Target="https://www.daleysfruit.com.au/sku3790-Lucuma-Pouteria-lucuma.htm" TargetMode="External"/><Relationship Id="rId3998" Type="http://schemas.openxmlformats.org/officeDocument/2006/relationships/hyperlink" Target="https://plant.daleysfruit.com.au/trees/m/Lucuma-Whitman-5354.png" TargetMode="External"/><Relationship Id="rId3999" Type="http://schemas.openxmlformats.org/officeDocument/2006/relationships/hyperlink" Target="https://www.daleysfruit.com.au/sku1021-buy/canistel-lyndall-tree.htm" TargetMode="External"/><Relationship Id="rId4000" Type="http://schemas.openxmlformats.org/officeDocument/2006/relationships/hyperlink" Target="https://plant.daleysfruit.com.au/trees/m/Canistel-Lyndall-7220.jpeg" TargetMode="External"/><Relationship Id="rId4001" Type="http://schemas.openxmlformats.org/officeDocument/2006/relationships/hyperlink" Target="https://www.daleysfruit.com.au/sku4228-Canistel-Ross-Sapote-Pouteria-campechiana.htm" TargetMode="External"/><Relationship Id="rId4002" Type="http://schemas.openxmlformats.org/officeDocument/2006/relationships/hyperlink" Target="https://plant.daleysfruit.com.au/trees/m/Canistel-Ross-Sapote-11975.jpeg" TargetMode="External"/><Relationship Id="rId4003" Type="http://schemas.openxmlformats.org/officeDocument/2006/relationships/hyperlink" Target="https://www.daleysfruit.com.au/sku2385-buy/canistel-tfw-tree.htm" TargetMode="External"/><Relationship Id="rId4004" Type="http://schemas.openxmlformats.org/officeDocument/2006/relationships/hyperlink" Target="https://www.daleysfruit.com.au/sku1020-buy/canistel-aurea-tree.htm" TargetMode="External"/><Relationship Id="rId4005" Type="http://schemas.openxmlformats.org/officeDocument/2006/relationships/hyperlink" Target="https://plant.daleysfruit.com.au/trees/m/Canistel-Aurea-157.jpeg" TargetMode="External"/><Relationship Id="rId4006" Type="http://schemas.openxmlformats.org/officeDocument/2006/relationships/hyperlink" Target="https://www.daleysfruit.com.au/sku5301-buy/lucuma-fruit-tree-pouteria-lucuma.htm" TargetMode="External"/><Relationship Id="rId4007" Type="http://schemas.openxmlformats.org/officeDocument/2006/relationships/hyperlink" Target="https://plant.daleysfruit.com.au/trees/m/Lucuma-Grafted--13319.jpeg" TargetMode="External"/><Relationship Id="rId4008" Type="http://schemas.openxmlformats.org/officeDocument/2006/relationships/hyperlink" Target="https://www.daleysfruit.com.au/sku1070-buy/mamey-sapote-tree.htm" TargetMode="External"/><Relationship Id="rId4009" Type="http://schemas.openxmlformats.org/officeDocument/2006/relationships/hyperlink" Target="https://plant.daleysfruit.com.au/trees/m/Mamey-Sapote-202.jpeg" TargetMode="External"/><Relationship Id="rId4010" Type="http://schemas.openxmlformats.org/officeDocument/2006/relationships/hyperlink" Target="https://www.daleysfruit.com.au/sku2297-buy/mamey-sapote-grey-tree.htm" TargetMode="External"/><Relationship Id="rId4011" Type="http://schemas.openxmlformats.org/officeDocument/2006/relationships/hyperlink" Target="https://plant.daleysfruit.com.au/trees/m/Mamey-Sapote-Grey-9840.jpeg" TargetMode="External"/><Relationship Id="rId4012" Type="http://schemas.openxmlformats.org/officeDocument/2006/relationships/hyperlink" Target="https://www.daleysfruit.com.au/sku1071-buy/mamey-sapote-pontin-grafted-fruit-tree.htm" TargetMode="External"/><Relationship Id="rId4013" Type="http://schemas.openxmlformats.org/officeDocument/2006/relationships/hyperlink" Target="https://plant.daleysfruit.com.au/trees/m/Mamey-Sapote-Pontin-7229.jpeg" TargetMode="External"/><Relationship Id="rId4014" Type="http://schemas.openxmlformats.org/officeDocument/2006/relationships/hyperlink" Target="https://www.daleysfruit.com.au/sku1063-buy/green-sapote-tree.htm" TargetMode="External"/><Relationship Id="rId4015" Type="http://schemas.openxmlformats.org/officeDocument/2006/relationships/hyperlink" Target="https://plant.daleysfruit.com.au/trees/m/Green-Sapote-5843.jpeg" TargetMode="External"/><Relationship Id="rId4016" Type="http://schemas.openxmlformats.org/officeDocument/2006/relationships/hyperlink" Target="https://www.daleysfruit.com.au/sku1064-buy/green-sapote-schnyder-tree.htm" TargetMode="External"/><Relationship Id="rId4017" Type="http://schemas.openxmlformats.org/officeDocument/2006/relationships/hyperlink" Target="https://plant.daleysfruit.com.au/trees/m/Green-Sapote-5846.jpeg" TargetMode="External"/><Relationship Id="rId4018" Type="http://schemas.openxmlformats.org/officeDocument/2006/relationships/hyperlink" Target="https://www.daleysfruit.com.au/sku1990-buy/green-sapote-grey-grafted-fruit-tree.htm" TargetMode="External"/><Relationship Id="rId4019" Type="http://schemas.openxmlformats.org/officeDocument/2006/relationships/hyperlink" Target="https://www.daleysfruit.com.au/sku1040-buy/guava-strawberry-tree.htm" TargetMode="External"/><Relationship Id="rId4020" Type="http://schemas.openxmlformats.org/officeDocument/2006/relationships/hyperlink" Target="https://plant.daleysfruit.com.au/trees/m/Guava-Strawberry-9879.jpeg" TargetMode="External"/><Relationship Id="rId4021" Type="http://schemas.openxmlformats.org/officeDocument/2006/relationships/hyperlink" Target="https://www.daleysfruit.com.au/sku1043-buy/guava-yellow-cherry-tree.htm" TargetMode="External"/><Relationship Id="rId4022" Type="http://schemas.openxmlformats.org/officeDocument/2006/relationships/hyperlink" Target="https://plant.daleysfruit.com.au/trees/m/Guava-Yellow-Cherry-3654.jpeg" TargetMode="External"/><Relationship Id="rId4023" Type="http://schemas.openxmlformats.org/officeDocument/2006/relationships/hyperlink" Target="https://www.daleysfruit.com.au/sku5474-buy/cambuitinga-fruit-tree-psidium-decussatum.htm" TargetMode="External"/><Relationship Id="rId4024" Type="http://schemas.openxmlformats.org/officeDocument/2006/relationships/hyperlink" Target="https://plant.daleysfruit.com.au/trees/m/Cambuitinga-11563.jpeg" TargetMode="External"/><Relationship Id="rId4025" Type="http://schemas.openxmlformats.org/officeDocument/2006/relationships/hyperlink" Target="https://www.daleysfruit.com.au/sku4975-Buy-Guava-Apple-Psidium-Guajava.htm" TargetMode="External"/><Relationship Id="rId4026" Type="http://schemas.openxmlformats.org/officeDocument/2006/relationships/hyperlink" Target="https://plant.daleysfruit.com.au/trees/m/Guava-Apple-9125.jpeg" TargetMode="External"/><Relationship Id="rId4027" Type="http://schemas.openxmlformats.org/officeDocument/2006/relationships/hyperlink" Target="https://www.daleysfruit.com.au/sku2308-buy/guava-china-pear-tree.htm" TargetMode="External"/><Relationship Id="rId4028" Type="http://schemas.openxmlformats.org/officeDocument/2006/relationships/hyperlink" Target="https://plant.daleysfruit.com.au/trees/m/Guava-China-Pear-1002.jpeg" TargetMode="External"/><Relationship Id="rId4029" Type="http://schemas.openxmlformats.org/officeDocument/2006/relationships/hyperlink" Target="https://www.daleysfruit.com.au/sku5687-buy/guava-malay-red-fruit-tree-psidium-guajava.htm" TargetMode="External"/><Relationship Id="rId4030" Type="http://schemas.openxmlformats.org/officeDocument/2006/relationships/hyperlink" Target="https://plant.daleysfruit.com.au/trees/m/Guava-Malay-Red-10800.jpeg" TargetMode="External"/><Relationship Id="rId4031" Type="http://schemas.openxmlformats.org/officeDocument/2006/relationships/hyperlink" Target="https://www.daleysfruit.com.au/sku3815-buy/guava-mexican-cream-tree.htm" TargetMode="External"/><Relationship Id="rId4032" Type="http://schemas.openxmlformats.org/officeDocument/2006/relationships/hyperlink" Target="https://plant.daleysfruit.com.au/trees/m/Guava-Mexican-Cream-194.jpeg" TargetMode="External"/><Relationship Id="rId4033" Type="http://schemas.openxmlformats.org/officeDocument/2006/relationships/hyperlink" Target="https://www.daleysfruit.com.au/sku3907-Guava-Ruby-Red-Psidium-guajava.htm" TargetMode="External"/><Relationship Id="rId4034" Type="http://schemas.openxmlformats.org/officeDocument/2006/relationships/hyperlink" Target="https://plant.daleysfruit.com.au/trees/m/Guava-Ruby-Red-7573.jpeg" TargetMode="External"/><Relationship Id="rId4035" Type="http://schemas.openxmlformats.org/officeDocument/2006/relationships/hyperlink" Target="https://www.daleysfruit.com.au/sku4208-Guava---Starlings-Seedless-Psidium-guajava.htm" TargetMode="External"/><Relationship Id="rId4036" Type="http://schemas.openxmlformats.org/officeDocument/2006/relationships/hyperlink" Target="https://plant.daleysfruit.com.au/trees/m/Guava-Starlings-Seedless-4641.jpeg" TargetMode="External"/><Relationship Id="rId4037" Type="http://schemas.openxmlformats.org/officeDocument/2006/relationships/hyperlink" Target="https://www.daleysfruit.com.au/sku4121-buy/guava-thai-white-tree.htm" TargetMode="External"/><Relationship Id="rId4038" Type="http://schemas.openxmlformats.org/officeDocument/2006/relationships/hyperlink" Target="https://plant.daleysfruit.com.au/trees/m/Guava-Thai-White-5192.jpeg" TargetMode="External"/><Relationship Id="rId4039" Type="http://schemas.openxmlformats.org/officeDocument/2006/relationships/hyperlink" Target="https://www.daleysfruit.com.au/sku3991-buy/guava-hawaiian-tree.htm" TargetMode="External"/><Relationship Id="rId4040" Type="http://schemas.openxmlformats.org/officeDocument/2006/relationships/hyperlink" Target="https://plant.daleysfruit.com.au/trees/m/Guava-Hawaiian-192.jpeg" TargetMode="External"/><Relationship Id="rId4041" Type="http://schemas.openxmlformats.org/officeDocument/2006/relationships/hyperlink" Target="https://www.daleysfruit.com.au/sku1042-buy/guava-hawaiian-pink-supreme-tree.htm" TargetMode="External"/><Relationship Id="rId4042" Type="http://schemas.openxmlformats.org/officeDocument/2006/relationships/hyperlink" Target="https://plant.daleysfruit.com.au/trees/m/Guava-Hawaiian-Pink-Supreme-454.jpeg" TargetMode="External"/><Relationship Id="rId4043" Type="http://schemas.openxmlformats.org/officeDocument/2006/relationships/hyperlink" Target="https://www.daleysfruit.com.au/sku3491-buy/guava-brazilian-tree.htm" TargetMode="External"/><Relationship Id="rId4044" Type="http://schemas.openxmlformats.org/officeDocument/2006/relationships/hyperlink" Target="https://plant.daleysfruit.com.au/trees/m/Guava-Brazilian-191.jpeg" TargetMode="External"/><Relationship Id="rId4045" Type="http://schemas.openxmlformats.org/officeDocument/2006/relationships/hyperlink" Target="https://www.daleysfruit.com.au/sku3975-Guava---Purple-Psidium-rufum.htm" TargetMode="External"/><Relationship Id="rId4046" Type="http://schemas.openxmlformats.org/officeDocument/2006/relationships/hyperlink" Target="https://plant.daleysfruit.com.au/trees/m/Guava-Purple-11162.jpeg" TargetMode="External"/><Relationship Id="rId4047" Type="http://schemas.openxmlformats.org/officeDocument/2006/relationships/hyperlink" Target="https://www.daleysfruit.com.au/sku1081-Rollinia-Brazilian-Custard-Apple-Fruit-Tree.htm" TargetMode="External"/><Relationship Id="rId4048" Type="http://schemas.openxmlformats.org/officeDocument/2006/relationships/hyperlink" Target="https://plant.daleysfruit.com.au/trees/m/Rollinia-Brazilian-Custard-Apple-12118.jpeg" TargetMode="External"/><Relationship Id="rId4049" Type="http://schemas.openxmlformats.org/officeDocument/2006/relationships/hyperlink" Target="https://www.daleysfruit.com.au/sku1083-Rollinia-Picone-Fruit-Tree.htm" TargetMode="External"/><Relationship Id="rId4050" Type="http://schemas.openxmlformats.org/officeDocument/2006/relationships/hyperlink" Target="https://plant.daleysfruit.com.au/trees/m/Rollinia-Picone-433.jpeg" TargetMode="External"/><Relationship Id="rId4051" Type="http://schemas.openxmlformats.org/officeDocument/2006/relationships/hyperlink" Target="https://www.daleysfruit.com.au/sku1055-fruit%20pages/ambarella.htm" TargetMode="External"/><Relationship Id="rId4052" Type="http://schemas.openxmlformats.org/officeDocument/2006/relationships/hyperlink" Target="https://plant.daleysfruit.com.au/trees/m/Dwarf-Ambarella-11121.jpeg" TargetMode="External"/><Relationship Id="rId4053" Type="http://schemas.openxmlformats.org/officeDocument/2006/relationships/hyperlink" Target="https://www.daleysfruit.com.au/sku4627-Dwarf-Ambarella-Spondias-Dulcis.htm" TargetMode="External"/><Relationship Id="rId4054" Type="http://schemas.openxmlformats.org/officeDocument/2006/relationships/hyperlink" Target="https://www.daleysfruit.com.au/sku1080-fruit%20pages/red%20mombin.htm" TargetMode="External"/><Relationship Id="rId4055" Type="http://schemas.openxmlformats.org/officeDocument/2006/relationships/hyperlink" Target="https://plant.daleysfruit.com.au/trees/m/Red-Mombin-258.jpeg" TargetMode="External"/><Relationship Id="rId4056" Type="http://schemas.openxmlformats.org/officeDocument/2006/relationships/hyperlink" Target="https://www.daleysfruit.com.au/sku434-buy/syzygium-alliiligneum-onionwood-satinash-s-t--tree.htm" TargetMode="External"/><Relationship Id="rId4057" Type="http://schemas.openxmlformats.org/officeDocument/2006/relationships/hyperlink" Target="https://plant.daleysfruit.com.au/trees/m/Lilly-Pilly-Onionwood-Satinash-4898.jpeg" TargetMode="External"/><Relationship Id="rId4058" Type="http://schemas.openxmlformats.org/officeDocument/2006/relationships/hyperlink" Target="https://www.daleysfruit.com.au/sku5547-buy/water-apple-fruit-trees-syzygium-aqueum.htm" TargetMode="External"/><Relationship Id="rId4059" Type="http://schemas.openxmlformats.org/officeDocument/2006/relationships/hyperlink" Target="https://www.daleysfruit.com.au/sku1108-buy/clove-tree.htm" TargetMode="External"/><Relationship Id="rId4060" Type="http://schemas.openxmlformats.org/officeDocument/2006/relationships/hyperlink" Target="https://plant.daleysfruit.com.au/trees/m/Clove-11882.jpeg" TargetMode="External"/><Relationship Id="rId4061" Type="http://schemas.openxmlformats.org/officeDocument/2006/relationships/hyperlink" Target="https://www.daleysfruit.com.au/sku4723-Syzygium-Aussie-Compact.htm" TargetMode="External"/><Relationship Id="rId4062" Type="http://schemas.openxmlformats.org/officeDocument/2006/relationships/hyperlink" Target="https://plant.daleysfruit.com.au/trees/m/Lilly-Pilly-Aussie-Compact-8982.jpeg" TargetMode="External"/><Relationship Id="rId4063" Type="http://schemas.openxmlformats.org/officeDocument/2006/relationships/hyperlink" Target="https://www.daleysfruit.com.au/sku435-buy/syzygium-australe-brush-cherry-tree.htm" TargetMode="External"/><Relationship Id="rId4064" Type="http://schemas.openxmlformats.org/officeDocument/2006/relationships/hyperlink" Target="https://plant.daleysfruit.com.au/trees/m/Lilly-Pilly-Brush-Cherry-7151.jpeg" TargetMode="External"/><Relationship Id="rId4065" Type="http://schemas.openxmlformats.org/officeDocument/2006/relationships/hyperlink" Target="https://www.daleysfruit.com.au/sku4152-Lilly-Pilly-Hinterland-Gold-Syzygium-australe.htm" TargetMode="External"/><Relationship Id="rId4066" Type="http://schemas.openxmlformats.org/officeDocument/2006/relationships/hyperlink" Target="https://plant.daleysfruit.com.au/trees/m/Lilly-Pilly-Hinterland-Gold-5573.jpeg" TargetMode="External"/><Relationship Id="rId4067" Type="http://schemas.openxmlformats.org/officeDocument/2006/relationships/hyperlink" Target="https://www.daleysfruit.com.au/sku5627-buy/Lilly-pilly-Resilience-native-trees-shrubs-syzygium-australe.htm" TargetMode="External"/><Relationship Id="rId4068" Type="http://schemas.openxmlformats.org/officeDocument/2006/relationships/hyperlink" Target="https://plant.daleysfruit.com.au/trees/m/Lilly-Pilly-Resilience-12444.jpeg" TargetMode="External"/><Relationship Id="rId4069" Type="http://schemas.openxmlformats.org/officeDocument/2006/relationships/hyperlink" Target="https://www.daleysfruit.com.au/sku1985-buy/syzygium-corynanthum-sour-cherry-tree.htm" TargetMode="External"/><Relationship Id="rId4070" Type="http://schemas.openxmlformats.org/officeDocument/2006/relationships/hyperlink" Target="https://plant.daleysfruit.com.au/trees/m/Lilly-PIlly-Sour-Cherry-6504.jpeg" TargetMode="External"/><Relationship Id="rId4071" Type="http://schemas.openxmlformats.org/officeDocument/2006/relationships/hyperlink" Target="https://www.daleysfruit.com.au/sku2354-buy/syzygium-crebrinerve-purple-cherry-tree.htm" TargetMode="External"/><Relationship Id="rId4072" Type="http://schemas.openxmlformats.org/officeDocument/2006/relationships/hyperlink" Target="https://www.daleysfruit.com.au/sku4457-fruit%20pages/jambolan.htm" TargetMode="External"/><Relationship Id="rId4073" Type="http://schemas.openxmlformats.org/officeDocument/2006/relationships/hyperlink" Target="https://plant.daleysfruit.com.au/trees/m/Jambolan-Plum-5976.jpeg" TargetMode="External"/><Relationship Id="rId4074" Type="http://schemas.openxmlformats.org/officeDocument/2006/relationships/hyperlink" Target="https://www.daleysfruit.com.au/sku3629-Lilly-Pilly-Rain-Cherry-Syzygium-fibrosum.htm" TargetMode="External"/><Relationship Id="rId4075" Type="http://schemas.openxmlformats.org/officeDocument/2006/relationships/hyperlink" Target="https://plant.daleysfruit.com.au/trees/m/Lilly-Pilly-Rain-Cherry-8171.jpeg" TargetMode="External"/><Relationship Id="rId4076" Type="http://schemas.openxmlformats.org/officeDocument/2006/relationships/hyperlink" Target="https://www.daleysfruit.com.au/sku437-buy/syzygium-francisii-giant-water-gum-tree.htm" TargetMode="External"/><Relationship Id="rId4077" Type="http://schemas.openxmlformats.org/officeDocument/2006/relationships/hyperlink" Target="https://plant.daleysfruit.com.au/trees/m/Lilly-Pilly-Giant-water-gum-7149.jpeg" TargetMode="External"/><Relationship Id="rId4078" Type="http://schemas.openxmlformats.org/officeDocument/2006/relationships/hyperlink" Target="https://www.daleysfruit.com.au/sku618-fruit%20pages/rose.htm" TargetMode="External"/><Relationship Id="rId4079" Type="http://schemas.openxmlformats.org/officeDocument/2006/relationships/hyperlink" Target="https://plant.daleysfruit.com.au/trees/m/Rose-Apple-7192.jpeg" TargetMode="External"/><Relationship Id="rId4080" Type="http://schemas.openxmlformats.org/officeDocument/2006/relationships/hyperlink" Target="https://www.daleysfruit.com.au/sku3508-buy/syzygium-luehmanii-riberry-tree.htm" TargetMode="External"/><Relationship Id="rId4081" Type="http://schemas.openxmlformats.org/officeDocument/2006/relationships/hyperlink" Target="https://plant.daleysfruit.com.au/trees/m/Lilly-Pilly-Riberry-2933.jpeg" TargetMode="External"/><Relationship Id="rId4082" Type="http://schemas.openxmlformats.org/officeDocument/2006/relationships/hyperlink" Target="https://www.daleysfruit.com.au/sku2185-buy/syzygium-cascade-syzygium-luehmannii-wilsonii-tree.htm" TargetMode="External"/><Relationship Id="rId4083" Type="http://schemas.openxmlformats.org/officeDocument/2006/relationships/hyperlink" Target="https://plant.daleysfruit.com.au/trees/m/Lilly-Pilly-Cascade-6837.jpeg" TargetMode="External"/><Relationship Id="rId4084" Type="http://schemas.openxmlformats.org/officeDocument/2006/relationships/hyperlink" Target="https://www.daleysfruit.com.au/sku614-fruit%20pages/malay%20apple.htm" TargetMode="External"/><Relationship Id="rId4085" Type="http://schemas.openxmlformats.org/officeDocument/2006/relationships/hyperlink" Target="https://plant.daleysfruit.com.au/trees/m/Malay-Apple-8131.jpeg" TargetMode="External"/><Relationship Id="rId4086" Type="http://schemas.openxmlformats.org/officeDocument/2006/relationships/hyperlink" Target="https://www.daleysfruit.com.au/sku3496-Malay-Apple-Syzygium-malaccense.htm" TargetMode="External"/><Relationship Id="rId4087" Type="http://schemas.openxmlformats.org/officeDocument/2006/relationships/hyperlink" Target="https://www.daleysfruit.com.au/sku1502-Giant-Lau-Lau-Eugenia-megacarpa.htm" TargetMode="External"/><Relationship Id="rId4088" Type="http://schemas.openxmlformats.org/officeDocument/2006/relationships/hyperlink" Target="https://plant.daleysfruit.com.au/trees/m/Giant-Lau-Lau-11100.jpeg" TargetMode="External"/><Relationship Id="rId4089" Type="http://schemas.openxmlformats.org/officeDocument/2006/relationships/hyperlink" Target="https://www.daleysfruit.com.au/sku3374-buy/syzygium-mooreii-coolamon-tree.htm" TargetMode="External"/><Relationship Id="rId4090" Type="http://schemas.openxmlformats.org/officeDocument/2006/relationships/hyperlink" Target="https://plant.daleysfruit.com.au/trees/m/Lilly-Pilly-Coolamon-8555.jpeg" TargetMode="External"/><Relationship Id="rId4091" Type="http://schemas.openxmlformats.org/officeDocument/2006/relationships/hyperlink" Target="https://www.daleysfruit.com.au/sku706-buy/syzygium-oleosum-blue-lilly-pilly-tree.htm" TargetMode="External"/><Relationship Id="rId4092" Type="http://schemas.openxmlformats.org/officeDocument/2006/relationships/hyperlink" Target="https://plant.daleysfruit.com.au/trees/m/Lilly-Pilly-Blue-1835.jpeg" TargetMode="External"/><Relationship Id="rId4093" Type="http://schemas.openxmlformats.org/officeDocument/2006/relationships/hyperlink" Target="https://www.daleysfruit.com.au/sku433-buy/magenta-cherry-tree.htm" TargetMode="External"/><Relationship Id="rId4094" Type="http://schemas.openxmlformats.org/officeDocument/2006/relationships/hyperlink" Target="https://plant.daleysfruit.com.au/trees/m/Lilly-Pilly-Magenta-Cherry-10690.jpeg" TargetMode="External"/><Relationship Id="rId4095" Type="http://schemas.openxmlformats.org/officeDocument/2006/relationships/hyperlink" Target="https://www.daleysfruit.com.au/sku5216-buy/lilly-pilly-paperbark-satinash-tree-syzygium-papyraceum.htm" TargetMode="External"/><Relationship Id="rId4096" Type="http://schemas.openxmlformats.org/officeDocument/2006/relationships/hyperlink" Target="https://plant.daleysfruit.com.au/trees/m/Lilly-Pilly-Paperbark-Satinash-10633.jpeg" TargetMode="External"/><Relationship Id="rId4097" Type="http://schemas.openxmlformats.org/officeDocument/2006/relationships/hyperlink" Target="https://www.daleysfruit.com.au/sku2373-Lipote-Syzygium-polycephalum.htm" TargetMode="External"/><Relationship Id="rId4098" Type="http://schemas.openxmlformats.org/officeDocument/2006/relationships/hyperlink" Target="https://www.daleysfruit.com.au/sku4173-buy/wax-jambu-pink-tree.htm" TargetMode="External"/><Relationship Id="rId4099" Type="http://schemas.openxmlformats.org/officeDocument/2006/relationships/hyperlink" Target="https://plant.daleysfruit.com.au/trees/m/Wax-Jambu-Pink-231.jpeg" TargetMode="External"/><Relationship Id="rId4100" Type="http://schemas.openxmlformats.org/officeDocument/2006/relationships/hyperlink" Target="https://www.daleysfruit.com.au/sku5113-Buy/Wax-Jambu-Purple-Syzygium-samarangense.htm" TargetMode="External"/><Relationship Id="rId4101" Type="http://schemas.openxmlformats.org/officeDocument/2006/relationships/hyperlink" Target="https://plant.daleysfruit.com.au/trees/m/Wax-Jambu-Purple-13079.jpeg" TargetMode="External"/><Relationship Id="rId4102" Type="http://schemas.openxmlformats.org/officeDocument/2006/relationships/hyperlink" Target="https://www.daleysfruit.com.au/sku3904-buy/wax-jambu-red-tree.htm" TargetMode="External"/><Relationship Id="rId4103" Type="http://schemas.openxmlformats.org/officeDocument/2006/relationships/hyperlink" Target="https://plant.daleysfruit.com.au/trees/m/Wax-Jambu-Red-11163.jpeg" TargetMode="External"/><Relationship Id="rId4104" Type="http://schemas.openxmlformats.org/officeDocument/2006/relationships/hyperlink" Target="https://www.daleysfruit.com.au/sku631-buy/wax-jambu-white-tree.htm" TargetMode="External"/><Relationship Id="rId4105" Type="http://schemas.openxmlformats.org/officeDocument/2006/relationships/hyperlink" Target="https://plant.daleysfruit.com.au/trees/m/Wax-Jambu-White-4301.jpeg" TargetMode="External"/><Relationship Id="rId4106" Type="http://schemas.openxmlformats.org/officeDocument/2006/relationships/hyperlink" Target="https://www.daleysfruit.com.au/sku442-buy/syzygium-tierneyana-river-cherry-bushfood--tree.htm" TargetMode="External"/><Relationship Id="rId4107" Type="http://schemas.openxmlformats.org/officeDocument/2006/relationships/hyperlink" Target="https://plant.daleysfruit.com.au/trees/m/Lilly-Pilly-River-Cherry-5303.jpeg" TargetMode="External"/><Relationship Id="rId4108" Type="http://schemas.openxmlformats.org/officeDocument/2006/relationships/hyperlink" Target="https://www.daleysfruit.com.au/sku2378-buy/syzygium-wilsonii-powderpuff-lillypilly-tree.htm" TargetMode="External"/><Relationship Id="rId4109" Type="http://schemas.openxmlformats.org/officeDocument/2006/relationships/hyperlink" Target="https://plant.daleysfruit.com.au/trees/m/Lilly-Pilly-Cherry-Puff-8091.jpeg" TargetMode="External"/><Relationship Id="rId4110" Type="http://schemas.openxmlformats.org/officeDocument/2006/relationships/hyperlink" Target="https://www.daleysfruit.com.au/sku5229-Buy-Mocambo-Theobroma-bicolor.htm" TargetMode="External"/><Relationship Id="rId4111" Type="http://schemas.openxmlformats.org/officeDocument/2006/relationships/hyperlink" Target="https://plant.daleysfruit.com.au/trees/m/Mocambo-13083.jpeg" TargetMode="External"/><Relationship Id="rId4112" Type="http://schemas.openxmlformats.org/officeDocument/2006/relationships/hyperlink" Target="https://www.daleysfruit.com.au/sku2016-buy/cacao-tree.htm" TargetMode="External"/><Relationship Id="rId4113" Type="http://schemas.openxmlformats.org/officeDocument/2006/relationships/hyperlink" Target="https://plant.daleysfruit.com.au/trees/m/Cacao-5625.jpeg" TargetMode="External"/><Relationship Id="rId4114" Type="http://schemas.openxmlformats.org/officeDocument/2006/relationships/hyperlink" Target="https://www.daleysfruit.com.au/sku4165-Cupuassu-Theobroma-grandiflorum.htm" TargetMode="External"/><Relationship Id="rId4115" Type="http://schemas.openxmlformats.org/officeDocument/2006/relationships/hyperlink" Target="https://plant.daleysfruit.com.au/trees/m/Cupuassu-8790.jpeg" TargetMode="External"/><Relationship Id="rId4116" Type="http://schemas.openxmlformats.org/officeDocument/2006/relationships/hyperlink" Target="https://www.daleysfruit.com.au/sku1044-fruit%20pages/ugni.htm" TargetMode="External"/><Relationship Id="rId4117" Type="http://schemas.openxmlformats.org/officeDocument/2006/relationships/hyperlink" Target="https://plant.daleysfruit.com.au/trees/m/Ugni-Tazziberry--11140.jpeg" TargetMode="External"/><Relationship Id="rId41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Daleys Fruit Database Draft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